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687D2" w14:textId="77777777" w:rsidR="00FC28A3" w:rsidRPr="004D7E5A" w:rsidRDefault="00000000">
      <w:pPr>
        <w:pStyle w:val="Title"/>
        <w:jc w:val="center"/>
        <w:rPr>
          <w:rFonts w:ascii="Aptos" w:hAnsi="Aptos" w:cstheme="majorHAnsi"/>
        </w:rPr>
      </w:pPr>
      <w:r w:rsidRPr="004D7E5A">
        <w:rPr>
          <w:rFonts w:ascii="Aptos" w:hAnsi="Aptos" w:cstheme="majorHAnsi"/>
        </w:rPr>
        <w:t>HARRY POTTER</w:t>
      </w:r>
      <w:r w:rsidRPr="004D7E5A">
        <w:rPr>
          <w:rFonts w:ascii="Aptos" w:hAnsi="Aptos" w:cstheme="majorHAnsi"/>
        </w:rPr>
        <w:br/>
        <w:t>AND THE SILENT LION</w:t>
      </w:r>
    </w:p>
    <w:p w14:paraId="473549A6" w14:textId="77777777" w:rsidR="00FC28A3" w:rsidRPr="004D7E5A" w:rsidRDefault="00000000">
      <w:pPr>
        <w:jc w:val="center"/>
        <w:rPr>
          <w:rFonts w:cstheme="majorHAnsi"/>
        </w:rPr>
      </w:pPr>
      <w:r w:rsidRPr="004D7E5A">
        <w:rPr>
          <w:rFonts w:cstheme="majorHAnsi"/>
          <w:b/>
          <w:sz w:val="26"/>
        </w:rPr>
        <w:t>Complete Story Bible • Definitive Game Narrative • Gloria Spellen Birthday Edition</w:t>
      </w:r>
    </w:p>
    <w:p w14:paraId="62572E48" w14:textId="77777777" w:rsidR="00FC28A3" w:rsidRPr="004D7E5A" w:rsidRDefault="00000000">
      <w:pPr>
        <w:jc w:val="center"/>
        <w:rPr>
          <w:rFonts w:cstheme="majorHAnsi"/>
        </w:rPr>
      </w:pPr>
      <w:r w:rsidRPr="004D7E5A">
        <w:rPr>
          <w:rFonts w:cstheme="majorHAnsi"/>
          <w:i/>
          <w:sz w:val="24"/>
        </w:rPr>
        <w:t>“Knowledge can be taught. Wisdom must be lived.”</w:t>
      </w:r>
    </w:p>
    <w:p w14:paraId="45977D36" w14:textId="77777777" w:rsidR="00FC28A3" w:rsidRPr="004D7E5A" w:rsidRDefault="00FC28A3">
      <w:pPr>
        <w:rPr>
          <w:rFonts w:cstheme="majorHAnsi"/>
        </w:rPr>
      </w:pPr>
    </w:p>
    <w:p w14:paraId="5FAB6086" w14:textId="77777777" w:rsidR="00FC28A3" w:rsidRPr="004D7E5A" w:rsidRDefault="00000000">
      <w:pPr>
        <w:rPr>
          <w:rFonts w:cstheme="majorHAnsi"/>
        </w:rPr>
      </w:pPr>
      <w:r w:rsidRPr="004D7E5A">
        <w:rPr>
          <w:rFonts w:cstheme="majorHAnsi"/>
        </w:rPr>
        <w:t>This is the production narrative for the game. It is written as the version the player experiences, not as a behind-the-scenes explanation. It combines the murder investigation, the Silent Lion mystery, the Founder Path, the Covenant of Discernment, and Gloria’s final moral choice into one continuous case.</w:t>
      </w:r>
    </w:p>
    <w:p w14:paraId="4CA2E1B3" w14:textId="77777777" w:rsidR="00FC28A3" w:rsidRPr="004D7E5A" w:rsidRDefault="00000000">
      <w:pPr>
        <w:rPr>
          <w:rFonts w:cstheme="majorHAnsi"/>
        </w:rPr>
      </w:pPr>
      <w:r w:rsidRPr="004D7E5A">
        <w:rPr>
          <w:rFonts w:cstheme="majorHAnsi"/>
        </w:rPr>
        <w:t>The case must give the player the feeling: “I solved Professor Ashcombe’s case.” Gloria earns every major conclusion through evidence, contradictions, testimony, examination, and deduction. The Founder Path deepens the case; it never replaces it.</w:t>
      </w:r>
    </w:p>
    <w:p w14:paraId="1FB974E2" w14:textId="77777777" w:rsidR="00FC28A3" w:rsidRPr="004D7E5A" w:rsidRDefault="00000000">
      <w:pPr>
        <w:rPr>
          <w:rFonts w:cstheme="majorHAnsi"/>
        </w:rPr>
      </w:pPr>
      <w:r w:rsidRPr="004D7E5A">
        <w:rPr>
          <w:rFonts w:cstheme="majorHAnsi"/>
        </w:rPr>
        <w:br w:type="page"/>
      </w:r>
    </w:p>
    <w:p w14:paraId="28C5C850" w14:textId="77777777" w:rsidR="00FC28A3" w:rsidRPr="004D7E5A" w:rsidRDefault="00000000">
      <w:pPr>
        <w:pStyle w:val="Heading1"/>
        <w:rPr>
          <w:rFonts w:ascii="Aptos" w:hAnsi="Aptos" w:cstheme="majorHAnsi"/>
        </w:rPr>
      </w:pPr>
      <w:r w:rsidRPr="004D7E5A">
        <w:rPr>
          <w:rFonts w:ascii="Aptos" w:hAnsi="Aptos" w:cstheme="majorHAnsi"/>
        </w:rPr>
        <w:lastRenderedPageBreak/>
        <w:t>CANONICAL RULES</w:t>
      </w:r>
    </w:p>
    <w:p w14:paraId="46A2601B" w14:textId="77777777" w:rsidR="00FC28A3" w:rsidRPr="004D7E5A" w:rsidRDefault="00000000">
      <w:pPr>
        <w:pStyle w:val="ListBullet"/>
        <w:rPr>
          <w:rFonts w:cstheme="majorHAnsi"/>
        </w:rPr>
      </w:pPr>
      <w:r w:rsidRPr="004D7E5A">
        <w:rPr>
          <w:rFonts w:cstheme="majorHAnsi"/>
        </w:rPr>
        <w:t>Professor Elias Ashcombe is killed because Benedict Hale casts a restraining spell during their confrontation. The spell strikes unstable Founder-era masonry and brings it down on Ashcombe. Benedict does not intend to kill him, but his action directly causes the death.</w:t>
      </w:r>
    </w:p>
    <w:p w14:paraId="5E4DCABE" w14:textId="77777777" w:rsidR="00FC28A3" w:rsidRPr="004D7E5A" w:rsidRDefault="00000000">
      <w:pPr>
        <w:pStyle w:val="ListBullet"/>
        <w:rPr>
          <w:rFonts w:cstheme="majorHAnsi"/>
        </w:rPr>
      </w:pPr>
      <w:r w:rsidRPr="004D7E5A">
        <w:rPr>
          <w:rFonts w:cstheme="majorHAnsi"/>
        </w:rPr>
        <w:t>The prologue never shows Benedict’s identity or the fatal act clearly enough for the player to know the killer.</w:t>
      </w:r>
    </w:p>
    <w:p w14:paraId="6967BA2E" w14:textId="77777777" w:rsidR="00FC28A3" w:rsidRPr="004D7E5A" w:rsidRDefault="00000000">
      <w:pPr>
        <w:pStyle w:val="ListBullet"/>
        <w:rPr>
          <w:rFonts w:cstheme="majorHAnsi"/>
        </w:rPr>
      </w:pPr>
      <w:r w:rsidRPr="004D7E5A">
        <w:rPr>
          <w:rFonts w:cstheme="majorHAnsi"/>
        </w:rPr>
        <w:t>The official early theory is an accident. Gideon Alderwick later becomes the strongest false solution. The irony is that Ashcombe’s death was accidental, but not in the way Hogwarts first believed.</w:t>
      </w:r>
    </w:p>
    <w:p w14:paraId="4B5E6AC6" w14:textId="77777777" w:rsidR="00FC28A3" w:rsidRPr="004D7E5A" w:rsidRDefault="00000000">
      <w:pPr>
        <w:pStyle w:val="ListBullet"/>
        <w:rPr>
          <w:rFonts w:cstheme="majorHAnsi"/>
        </w:rPr>
      </w:pPr>
      <w:r w:rsidRPr="004D7E5A">
        <w:rPr>
          <w:rFonts w:cstheme="majorHAnsi"/>
        </w:rPr>
        <w:t>The Silent Lion is Godric Gryffindor’s ancient emblem. It is not the collective symbol of the Founders. Rowena has the ancient eagle, Helga the badger, and Salazar the serpent.</w:t>
      </w:r>
    </w:p>
    <w:p w14:paraId="003315A2" w14:textId="77777777" w:rsidR="00FC28A3" w:rsidRPr="004D7E5A" w:rsidRDefault="00000000">
      <w:pPr>
        <w:pStyle w:val="ListBullet"/>
        <w:rPr>
          <w:rFonts w:cstheme="majorHAnsi"/>
        </w:rPr>
      </w:pPr>
      <w:r w:rsidRPr="004D7E5A">
        <w:rPr>
          <w:rFonts w:cstheme="majorHAnsi"/>
        </w:rPr>
        <w:t>The center of Covenant Hall uses a neutral four-part compass-star Covenant seal.</w:t>
      </w:r>
    </w:p>
    <w:p w14:paraId="42D1AA50" w14:textId="77777777" w:rsidR="00FC28A3" w:rsidRPr="004D7E5A" w:rsidRDefault="00000000">
      <w:pPr>
        <w:pStyle w:val="ListBullet"/>
        <w:rPr>
          <w:rFonts w:cstheme="majorHAnsi"/>
        </w:rPr>
      </w:pPr>
      <w:r w:rsidRPr="004D7E5A">
        <w:rPr>
          <w:rFonts w:cstheme="majorHAnsi"/>
        </w:rPr>
        <w:t>Every major suspect is right about something. No important person exists merely to lie.</w:t>
      </w:r>
    </w:p>
    <w:p w14:paraId="007F9D54" w14:textId="77777777" w:rsidR="00FC28A3" w:rsidRPr="004D7E5A" w:rsidRDefault="00000000">
      <w:pPr>
        <w:pStyle w:val="ListBullet"/>
        <w:rPr>
          <w:rFonts w:cstheme="majorHAnsi"/>
        </w:rPr>
      </w:pPr>
      <w:r w:rsidRPr="004D7E5A">
        <w:rPr>
          <w:rFonts w:cstheme="majorHAnsi"/>
        </w:rPr>
        <w:t>The Founder Path allows one Founder conversation per visit. Gloria must return to the ordinary portrait corridor between visits.</w:t>
      </w:r>
    </w:p>
    <w:p w14:paraId="3AC34E59" w14:textId="77777777" w:rsidR="00FC28A3" w:rsidRPr="004D7E5A" w:rsidRDefault="00000000">
      <w:pPr>
        <w:pStyle w:val="ListBullet"/>
        <w:rPr>
          <w:rFonts w:cstheme="majorHAnsi"/>
        </w:rPr>
      </w:pPr>
      <w:r w:rsidRPr="004D7E5A">
        <w:rPr>
          <w:rFonts w:cstheme="majorHAnsi"/>
        </w:rPr>
        <w:t>The common portrait is the ordinary man reading a book. When the Path is available, the painted landscape behind him changes and the Traveler addresses Gloria.</w:t>
      </w:r>
    </w:p>
    <w:p w14:paraId="71A173F6" w14:textId="77777777" w:rsidR="00FC28A3" w:rsidRPr="004D7E5A" w:rsidRDefault="00000000">
      <w:pPr>
        <w:pStyle w:val="ListBullet"/>
        <w:rPr>
          <w:rFonts w:cstheme="majorHAnsi"/>
        </w:rPr>
      </w:pPr>
      <w:r w:rsidRPr="004D7E5A">
        <w:rPr>
          <w:rFonts w:cstheme="majorHAnsi"/>
        </w:rPr>
        <w:t>Ashcombe chose Gloria because she once corrected her own historical submission after discovering she was wrong, even though the correction weakened her argument. He trusted someone who would rather lose an argument than preserve a mistake.</w:t>
      </w:r>
    </w:p>
    <w:p w14:paraId="59EAA28C" w14:textId="77777777" w:rsidR="00FC28A3" w:rsidRPr="004D7E5A" w:rsidRDefault="00000000">
      <w:pPr>
        <w:pStyle w:val="ListBullet"/>
        <w:rPr>
          <w:rFonts w:cstheme="majorHAnsi"/>
        </w:rPr>
      </w:pPr>
      <w:r w:rsidRPr="004D7E5A">
        <w:rPr>
          <w:rFonts w:cstheme="majorHAnsi"/>
        </w:rPr>
        <w:t>Ashcombe’s final letter to Benedict proves contact and Ashcombe’s growing concern. It does not say “come tonight” or otherwise give away the killer.</w:t>
      </w:r>
    </w:p>
    <w:p w14:paraId="196AAA35" w14:textId="77777777" w:rsidR="00FC28A3" w:rsidRPr="004D7E5A" w:rsidRDefault="00000000">
      <w:pPr>
        <w:pStyle w:val="ListBullet"/>
        <w:rPr>
          <w:rFonts w:cstheme="majorHAnsi"/>
        </w:rPr>
      </w:pPr>
      <w:r w:rsidRPr="004D7E5A">
        <w:rPr>
          <w:rFonts w:cstheme="majorHAnsi"/>
        </w:rPr>
        <w:t>Harry Potter appears briefly and purposefully as Head Auror. He does not solve the case.</w:t>
      </w:r>
    </w:p>
    <w:p w14:paraId="2C106276" w14:textId="77777777" w:rsidR="00FC28A3" w:rsidRPr="004D7E5A" w:rsidRDefault="00000000">
      <w:pPr>
        <w:pStyle w:val="ListBullet"/>
        <w:rPr>
          <w:rFonts w:cstheme="majorHAnsi"/>
        </w:rPr>
      </w:pPr>
      <w:r w:rsidRPr="004D7E5A">
        <w:rPr>
          <w:rFonts w:cstheme="majorHAnsi"/>
        </w:rPr>
        <w:t>Benedict’s explanation of Old Magic uses Lily Potter’s sacrifice as the clearest familiar example: love alone was not a spell formula; choice, intent, sacrifice, consequence, and circumstance mattered.</w:t>
      </w:r>
    </w:p>
    <w:p w14:paraId="0B9E0CFB" w14:textId="77777777" w:rsidR="00FC28A3" w:rsidRPr="004D7E5A" w:rsidRDefault="00000000">
      <w:pPr>
        <w:pStyle w:val="ListBullet"/>
        <w:rPr>
          <w:rFonts w:cstheme="majorHAnsi"/>
        </w:rPr>
      </w:pPr>
      <w:r w:rsidRPr="004D7E5A">
        <w:rPr>
          <w:rFonts w:cstheme="majorHAnsi"/>
        </w:rPr>
        <w:t>Benedict faces consequences. Accidental killing and concealment are not treated as permission to walk away.</w:t>
      </w:r>
    </w:p>
    <w:p w14:paraId="4964B0EE" w14:textId="77777777" w:rsidR="00FC28A3" w:rsidRPr="004D7E5A" w:rsidRDefault="00000000">
      <w:pPr>
        <w:pStyle w:val="ListBullet"/>
        <w:rPr>
          <w:rFonts w:cstheme="majorHAnsi"/>
        </w:rPr>
      </w:pPr>
      <w:r w:rsidRPr="004D7E5A">
        <w:rPr>
          <w:rFonts w:cstheme="majorHAnsi"/>
        </w:rPr>
        <w:t>The final choice remains Gloria’s: Reveal the Covenant or Protect it.</w:t>
      </w:r>
    </w:p>
    <w:p w14:paraId="5B31F392" w14:textId="77777777" w:rsidR="00D42FA2" w:rsidRPr="004D7E5A" w:rsidRDefault="00D42FA2" w:rsidP="00D42FA2">
      <w:pPr>
        <w:pStyle w:val="ListBullet"/>
        <w:numPr>
          <w:ilvl w:val="0"/>
          <w:numId w:val="0"/>
        </w:numPr>
        <w:ind w:left="360" w:hanging="360"/>
        <w:rPr>
          <w:rFonts w:cstheme="majorHAnsi"/>
        </w:rPr>
      </w:pPr>
    </w:p>
    <w:p w14:paraId="68EC850B" w14:textId="77777777" w:rsidR="00D42FA2" w:rsidRPr="004D7E5A" w:rsidRDefault="00D42FA2" w:rsidP="00D42FA2">
      <w:pPr>
        <w:pStyle w:val="ListBullet"/>
        <w:numPr>
          <w:ilvl w:val="0"/>
          <w:numId w:val="0"/>
        </w:numPr>
        <w:ind w:left="360" w:hanging="360"/>
        <w:rPr>
          <w:rFonts w:cstheme="majorHAnsi"/>
        </w:rPr>
      </w:pPr>
    </w:p>
    <w:p w14:paraId="52C2E14F" w14:textId="77777777" w:rsidR="00D42FA2" w:rsidRPr="004D7E5A" w:rsidRDefault="00D42FA2" w:rsidP="00D42FA2">
      <w:pPr>
        <w:pStyle w:val="ListBullet"/>
        <w:numPr>
          <w:ilvl w:val="0"/>
          <w:numId w:val="0"/>
        </w:numPr>
        <w:ind w:left="360" w:hanging="360"/>
        <w:rPr>
          <w:rFonts w:cstheme="majorHAnsi"/>
        </w:rPr>
      </w:pPr>
    </w:p>
    <w:p w14:paraId="5CF2AF11" w14:textId="77777777" w:rsidR="00D42FA2" w:rsidRPr="004D7E5A" w:rsidRDefault="00D42FA2" w:rsidP="00D42FA2">
      <w:pPr>
        <w:pStyle w:val="Heading1"/>
        <w:rPr>
          <w:rFonts w:ascii="Aptos" w:hAnsi="Aptos" w:cstheme="majorHAnsi"/>
        </w:rPr>
      </w:pPr>
      <w:r w:rsidRPr="004D7E5A">
        <w:rPr>
          <w:rFonts w:ascii="Aptos" w:hAnsi="Aptos" w:cstheme="majorHAnsi"/>
        </w:rPr>
        <w:t>NON-NEGOTIABLE STORY RULES</w:t>
      </w:r>
    </w:p>
    <w:p w14:paraId="65330A06" w14:textId="77777777" w:rsidR="00D42FA2" w:rsidRPr="004D7E5A" w:rsidRDefault="00D42FA2" w:rsidP="00D42FA2">
      <w:pPr>
        <w:pStyle w:val="ListBullet"/>
        <w:spacing w:after="100" w:line="259" w:lineRule="auto"/>
        <w:rPr>
          <w:rFonts w:cstheme="majorHAnsi"/>
        </w:rPr>
      </w:pPr>
      <w:r w:rsidRPr="004D7E5A">
        <w:rPr>
          <w:rFonts w:cstheme="majorHAnsi"/>
        </w:rPr>
        <w:t>The player must feel: “I solved Professor Ashcombe’s case.” Benedict’s confession confirms the player’s reconstruction; it does not hand the solution to them.</w:t>
      </w:r>
    </w:p>
    <w:p w14:paraId="721462C4" w14:textId="77777777" w:rsidR="00D42FA2" w:rsidRPr="004D7E5A" w:rsidRDefault="00D42FA2" w:rsidP="00D42FA2">
      <w:pPr>
        <w:pStyle w:val="ListBullet"/>
        <w:spacing w:after="100" w:line="259" w:lineRule="auto"/>
        <w:rPr>
          <w:rFonts w:cstheme="majorHAnsi"/>
        </w:rPr>
      </w:pPr>
      <w:r w:rsidRPr="004D7E5A">
        <w:rPr>
          <w:rFonts w:cstheme="majorHAnsi"/>
        </w:rPr>
        <w:t>The prologue does not reveal Benedict’s identity or visibly show him killing Ashcombe.</w:t>
      </w:r>
    </w:p>
    <w:p w14:paraId="131DEA33" w14:textId="77777777" w:rsidR="00D42FA2" w:rsidRPr="004D7E5A" w:rsidRDefault="00D42FA2" w:rsidP="00D42FA2">
      <w:pPr>
        <w:pStyle w:val="ListBullet"/>
        <w:spacing w:after="100" w:line="259" w:lineRule="auto"/>
        <w:rPr>
          <w:rFonts w:cstheme="majorHAnsi"/>
        </w:rPr>
      </w:pPr>
      <w:r w:rsidRPr="004D7E5A">
        <w:rPr>
          <w:rFonts w:cstheme="majorHAnsi"/>
        </w:rPr>
        <w:t>Ashcombe’s death is caused by Benedict’s nonlethal restraining spell striking unstable Founder-era masonry. Benedict does not intend to kill him, but he directly causes the death and later conceals his role.</w:t>
      </w:r>
    </w:p>
    <w:p w14:paraId="7DAE56B4" w14:textId="77777777" w:rsidR="00D42FA2" w:rsidRPr="004D7E5A" w:rsidRDefault="00D42FA2" w:rsidP="00D42FA2">
      <w:pPr>
        <w:pStyle w:val="ListBullet"/>
        <w:spacing w:after="100" w:line="259" w:lineRule="auto"/>
        <w:rPr>
          <w:rFonts w:cstheme="majorHAnsi"/>
        </w:rPr>
      </w:pPr>
      <w:r w:rsidRPr="004D7E5A">
        <w:rPr>
          <w:rFonts w:cstheme="majorHAnsi"/>
        </w:rPr>
        <w:t>The official initial theory is accidental structural collapse. Gideon later becomes the strongest false solution. The final irony is that the death was accidental, but not as originally believed.</w:t>
      </w:r>
    </w:p>
    <w:p w14:paraId="24412FBA" w14:textId="77777777" w:rsidR="00D42FA2" w:rsidRPr="004D7E5A" w:rsidRDefault="00D42FA2" w:rsidP="00D42FA2">
      <w:pPr>
        <w:pStyle w:val="ListBullet"/>
        <w:spacing w:after="100" w:line="259" w:lineRule="auto"/>
        <w:rPr>
          <w:rFonts w:cstheme="majorHAnsi"/>
        </w:rPr>
      </w:pPr>
      <w:r w:rsidRPr="004D7E5A">
        <w:rPr>
          <w:rFonts w:cstheme="majorHAnsi"/>
        </w:rPr>
        <w:t>The Silent Lion is Godric Gryffindor’s ancient emblem. Rowena’s ancient eagle, Helga’s badger, and Salazar’s serpent belong to the same pre-House system.</w:t>
      </w:r>
    </w:p>
    <w:p w14:paraId="73D0C19E" w14:textId="77777777" w:rsidR="00D42FA2" w:rsidRPr="004D7E5A" w:rsidRDefault="00D42FA2" w:rsidP="00D42FA2">
      <w:pPr>
        <w:pStyle w:val="ListBullet"/>
        <w:spacing w:after="100" w:line="259" w:lineRule="auto"/>
        <w:rPr>
          <w:rFonts w:cstheme="majorHAnsi"/>
        </w:rPr>
      </w:pPr>
      <w:r w:rsidRPr="004D7E5A">
        <w:rPr>
          <w:rFonts w:cstheme="majorHAnsi"/>
        </w:rPr>
        <w:t>The four symbols are not merely four House crests. They are four corrective questions that together form the Covenant of Discernment.</w:t>
      </w:r>
    </w:p>
    <w:p w14:paraId="2AA0BC71" w14:textId="77777777" w:rsidR="00D42FA2" w:rsidRPr="004D7E5A" w:rsidRDefault="00D42FA2" w:rsidP="00D42FA2">
      <w:pPr>
        <w:pStyle w:val="ListBullet"/>
        <w:spacing w:after="100" w:line="259" w:lineRule="auto"/>
        <w:rPr>
          <w:rFonts w:cstheme="majorHAnsi"/>
        </w:rPr>
      </w:pPr>
      <w:r w:rsidRPr="004D7E5A">
        <w:rPr>
          <w:rFonts w:cstheme="majorHAnsi"/>
        </w:rPr>
        <w:lastRenderedPageBreak/>
        <w:t>The Path grants one meaningful Founder conversation per visit. Gloria cannot re-enter at will; every new visit is earned by a specific realization in the real-world investigation.</w:t>
      </w:r>
    </w:p>
    <w:p w14:paraId="736A0035" w14:textId="77777777" w:rsidR="00D42FA2" w:rsidRPr="004D7E5A" w:rsidRDefault="00D42FA2" w:rsidP="00D42FA2">
      <w:pPr>
        <w:pStyle w:val="ListBullet"/>
        <w:spacing w:after="100" w:line="259" w:lineRule="auto"/>
        <w:rPr>
          <w:rFonts w:cstheme="majorHAnsi"/>
        </w:rPr>
      </w:pPr>
      <w:r w:rsidRPr="004D7E5A">
        <w:rPr>
          <w:rFonts w:cstheme="majorHAnsi"/>
        </w:rPr>
        <w:t>The common painting is the ordinary man reading beneath a tree. His book-open/book-closed behavior communicates whether the Path will respond.</w:t>
      </w:r>
    </w:p>
    <w:p w14:paraId="4496E432" w14:textId="77777777" w:rsidR="00D42FA2" w:rsidRPr="004D7E5A" w:rsidRDefault="00D42FA2" w:rsidP="00D42FA2">
      <w:pPr>
        <w:pStyle w:val="ListBullet"/>
        <w:spacing w:after="100" w:line="259" w:lineRule="auto"/>
        <w:rPr>
          <w:rFonts w:cstheme="majorHAnsi"/>
        </w:rPr>
      </w:pPr>
      <w:r w:rsidRPr="004D7E5A">
        <w:rPr>
          <w:rFonts w:cstheme="majorHAnsi"/>
        </w:rPr>
        <w:t>Harry Potter appears briefly as Head Auror, but he never solves the case.</w:t>
      </w:r>
    </w:p>
    <w:p w14:paraId="6BBD1E37" w14:textId="77777777" w:rsidR="00D42FA2" w:rsidRPr="004D7E5A" w:rsidRDefault="00D42FA2" w:rsidP="00D42FA2">
      <w:pPr>
        <w:pStyle w:val="ListBullet"/>
        <w:spacing w:after="100" w:line="259" w:lineRule="auto"/>
        <w:rPr>
          <w:rFonts w:cstheme="majorHAnsi"/>
        </w:rPr>
      </w:pPr>
      <w:r w:rsidRPr="004D7E5A">
        <w:rPr>
          <w:rFonts w:cstheme="majorHAnsi"/>
        </w:rPr>
        <w:t>Ashcombe chose Gloria because she once corrected her own historical argument after discovering she was wrong. He valued her ability to revise herself, not destiny, bloodline, or magical power.</w:t>
      </w:r>
    </w:p>
    <w:p w14:paraId="513D0BD5" w14:textId="77777777" w:rsidR="00D42FA2" w:rsidRPr="004D7E5A" w:rsidRDefault="00D42FA2" w:rsidP="00D42FA2">
      <w:pPr>
        <w:pStyle w:val="ListBullet"/>
        <w:spacing w:after="100" w:line="259" w:lineRule="auto"/>
        <w:rPr>
          <w:rFonts w:cstheme="majorHAnsi"/>
        </w:rPr>
      </w:pPr>
      <w:r w:rsidRPr="004D7E5A">
        <w:rPr>
          <w:rFonts w:cstheme="majorHAnsi"/>
        </w:rPr>
        <w:t>Benedict’s final Old Magic explanation uses Lily Potter’s sacrifice as a known example of magic rooted in choice, intent, love, sacrifice, circumstance, and consequence rather than a reproducible incantation.</w:t>
      </w:r>
    </w:p>
    <w:p w14:paraId="2DFBBAEE" w14:textId="77777777" w:rsidR="00D42FA2" w:rsidRPr="004D7E5A" w:rsidRDefault="00D42FA2" w:rsidP="00D42FA2">
      <w:pPr>
        <w:pStyle w:val="ListBullet"/>
        <w:spacing w:after="100" w:line="259" w:lineRule="auto"/>
        <w:rPr>
          <w:rFonts w:cstheme="majorHAnsi"/>
        </w:rPr>
      </w:pPr>
      <w:r w:rsidRPr="004D7E5A">
        <w:rPr>
          <w:rFonts w:cstheme="majorHAnsi"/>
        </w:rPr>
        <w:t>Benedict faces legal consequences independently of Gloria’s final decision about the Covenant.</w:t>
      </w:r>
    </w:p>
    <w:p w14:paraId="2D3EFA0E" w14:textId="77777777" w:rsidR="00D42FA2" w:rsidRPr="004D7E5A" w:rsidRDefault="00D42FA2" w:rsidP="00D42FA2">
      <w:pPr>
        <w:pStyle w:val="ListBullet"/>
        <w:spacing w:after="100" w:line="259" w:lineRule="auto"/>
        <w:rPr>
          <w:rFonts w:cstheme="majorHAnsi"/>
        </w:rPr>
      </w:pPr>
      <w:r w:rsidRPr="004D7E5A">
        <w:rPr>
          <w:rFonts w:cstheme="majorHAnsi"/>
        </w:rPr>
        <w:t>The final choice is Reveal or Protect. Neither is presented as the objectively correct ending.</w:t>
      </w:r>
    </w:p>
    <w:p w14:paraId="46E48333" w14:textId="77777777" w:rsidR="00D42FA2" w:rsidRPr="004D7E5A" w:rsidRDefault="00D42FA2" w:rsidP="00D42FA2">
      <w:pPr>
        <w:rPr>
          <w:rFonts w:cstheme="majorHAnsi"/>
        </w:rPr>
      </w:pPr>
    </w:p>
    <w:p w14:paraId="36E479B2" w14:textId="58977EB3" w:rsidR="00FC28A3" w:rsidRPr="004D7E5A" w:rsidRDefault="00000000" w:rsidP="00D42FA2">
      <w:pPr>
        <w:pStyle w:val="Heading1"/>
        <w:rPr>
          <w:rFonts w:ascii="Aptos" w:hAnsi="Aptos" w:cstheme="majorHAnsi"/>
        </w:rPr>
      </w:pPr>
      <w:r w:rsidRPr="004D7E5A">
        <w:rPr>
          <w:rFonts w:ascii="Aptos" w:hAnsi="Aptos" w:cstheme="majorHAnsi"/>
        </w:rPr>
        <w:t>CORE CAST</w:t>
      </w:r>
    </w:p>
    <w:tbl>
      <w:tblPr>
        <w:tblW w:w="0" w:type="auto"/>
        <w:jc w:val="center"/>
        <w:tblLook w:val="04A0" w:firstRow="1" w:lastRow="0" w:firstColumn="1" w:lastColumn="0" w:noHBand="0" w:noVBand="1"/>
      </w:tblPr>
      <w:tblGrid>
        <w:gridCol w:w="4968"/>
        <w:gridCol w:w="4968"/>
      </w:tblGrid>
      <w:tr w:rsidR="00FC28A3" w:rsidRPr="004D7E5A" w14:paraId="486D37C7" w14:textId="77777777">
        <w:trPr>
          <w:jc w:val="center"/>
        </w:trPr>
        <w:tc>
          <w:tcPr>
            <w:tcW w:w="4968" w:type="dxa"/>
          </w:tcPr>
          <w:p w14:paraId="761D7654" w14:textId="77777777" w:rsidR="00FC28A3" w:rsidRPr="004D7E5A" w:rsidRDefault="00000000">
            <w:pPr>
              <w:rPr>
                <w:rFonts w:cstheme="majorHAnsi"/>
              </w:rPr>
            </w:pPr>
            <w:r w:rsidRPr="004D7E5A">
              <w:rPr>
                <w:rFonts w:cstheme="majorHAnsi"/>
              </w:rPr>
              <w:t>Character</w:t>
            </w:r>
          </w:p>
        </w:tc>
        <w:tc>
          <w:tcPr>
            <w:tcW w:w="4968" w:type="dxa"/>
          </w:tcPr>
          <w:p w14:paraId="63517E75" w14:textId="77777777" w:rsidR="00FC28A3" w:rsidRPr="004D7E5A" w:rsidRDefault="00000000">
            <w:pPr>
              <w:rPr>
                <w:rFonts w:cstheme="majorHAnsi"/>
              </w:rPr>
            </w:pPr>
            <w:r w:rsidRPr="004D7E5A">
              <w:rPr>
                <w:rFonts w:cstheme="majorHAnsi"/>
              </w:rPr>
              <w:t>Function</w:t>
            </w:r>
          </w:p>
        </w:tc>
      </w:tr>
      <w:tr w:rsidR="00FC28A3" w:rsidRPr="004D7E5A" w14:paraId="0FC44F18" w14:textId="77777777">
        <w:trPr>
          <w:jc w:val="center"/>
        </w:trPr>
        <w:tc>
          <w:tcPr>
            <w:tcW w:w="4968" w:type="dxa"/>
          </w:tcPr>
          <w:p w14:paraId="2101AF00" w14:textId="77777777" w:rsidR="00FC28A3" w:rsidRPr="004D7E5A" w:rsidRDefault="00000000">
            <w:pPr>
              <w:rPr>
                <w:rFonts w:cstheme="majorHAnsi"/>
              </w:rPr>
            </w:pPr>
            <w:r w:rsidRPr="004D7E5A">
              <w:rPr>
                <w:rFonts w:cstheme="majorHAnsi"/>
              </w:rPr>
              <w:t>Gloria Spellen</w:t>
            </w:r>
          </w:p>
        </w:tc>
        <w:tc>
          <w:tcPr>
            <w:tcW w:w="4968" w:type="dxa"/>
          </w:tcPr>
          <w:p w14:paraId="58A36771" w14:textId="77777777" w:rsidR="00FC28A3" w:rsidRPr="004D7E5A" w:rsidRDefault="00000000">
            <w:pPr>
              <w:rPr>
                <w:rFonts w:cstheme="majorHAnsi"/>
              </w:rPr>
            </w:pPr>
            <w:r w:rsidRPr="004D7E5A">
              <w:rPr>
                <w:rFonts w:cstheme="majorHAnsi"/>
              </w:rPr>
              <w:t>Player-protagonist. Ravenclaw. Analytical, compassionate, observant, occasionally playful, and unwilling to protect a theory after the evidence disproves it.</w:t>
            </w:r>
          </w:p>
        </w:tc>
      </w:tr>
      <w:tr w:rsidR="00FC28A3" w:rsidRPr="004D7E5A" w14:paraId="0FAE18A9" w14:textId="77777777">
        <w:trPr>
          <w:jc w:val="center"/>
        </w:trPr>
        <w:tc>
          <w:tcPr>
            <w:tcW w:w="4968" w:type="dxa"/>
          </w:tcPr>
          <w:p w14:paraId="791AF48D" w14:textId="77777777" w:rsidR="00FC28A3" w:rsidRPr="004D7E5A" w:rsidRDefault="00000000">
            <w:pPr>
              <w:rPr>
                <w:rFonts w:cstheme="majorHAnsi"/>
              </w:rPr>
            </w:pPr>
            <w:r w:rsidRPr="004D7E5A">
              <w:rPr>
                <w:rFonts w:cstheme="majorHAnsi"/>
              </w:rPr>
              <w:t>Professor Elias Ashcombe</w:t>
            </w:r>
          </w:p>
        </w:tc>
        <w:tc>
          <w:tcPr>
            <w:tcW w:w="4968" w:type="dxa"/>
          </w:tcPr>
          <w:p w14:paraId="1A24C534" w14:textId="77777777" w:rsidR="00FC28A3" w:rsidRPr="004D7E5A" w:rsidRDefault="00000000">
            <w:pPr>
              <w:rPr>
                <w:rFonts w:cstheme="majorHAnsi"/>
              </w:rPr>
            </w:pPr>
            <w:r w:rsidRPr="004D7E5A">
              <w:rPr>
                <w:rFonts w:cstheme="majorHAnsi"/>
              </w:rPr>
              <w:t>Deceased Hufflepuff scholar, Keeper of Unrecorded Truths. Curious, stubborn, humane. His notes are exploratory rather than conveniently explanatory.</w:t>
            </w:r>
          </w:p>
        </w:tc>
      </w:tr>
      <w:tr w:rsidR="00FC28A3" w:rsidRPr="004D7E5A" w14:paraId="4C05D194" w14:textId="77777777">
        <w:trPr>
          <w:jc w:val="center"/>
        </w:trPr>
        <w:tc>
          <w:tcPr>
            <w:tcW w:w="4968" w:type="dxa"/>
          </w:tcPr>
          <w:p w14:paraId="24F4CAC9" w14:textId="77777777" w:rsidR="00FC28A3" w:rsidRPr="004D7E5A" w:rsidRDefault="00000000">
            <w:pPr>
              <w:rPr>
                <w:rFonts w:cstheme="majorHAnsi"/>
              </w:rPr>
            </w:pPr>
            <w:r w:rsidRPr="004D7E5A">
              <w:rPr>
                <w:rFonts w:cstheme="majorHAnsi"/>
              </w:rPr>
              <w:t>Dr. Benedict Hale</w:t>
            </w:r>
          </w:p>
        </w:tc>
        <w:tc>
          <w:tcPr>
            <w:tcW w:w="4968" w:type="dxa"/>
          </w:tcPr>
          <w:p w14:paraId="5E144E1F" w14:textId="77777777" w:rsidR="00FC28A3" w:rsidRPr="004D7E5A" w:rsidRDefault="00000000">
            <w:pPr>
              <w:rPr>
                <w:rFonts w:cstheme="majorHAnsi"/>
              </w:rPr>
            </w:pPr>
            <w:r w:rsidRPr="004D7E5A">
              <w:rPr>
                <w:rFonts w:cstheme="majorHAnsi"/>
              </w:rPr>
              <w:t>Older St. Mungo’s Healer and Ashcombe’s longtime friend. Protector/Killer. He feared Ashcombe’s discovery could turn Old Magic into an engineering problem.</w:t>
            </w:r>
          </w:p>
        </w:tc>
      </w:tr>
      <w:tr w:rsidR="00FC28A3" w:rsidRPr="004D7E5A" w14:paraId="2231FB94" w14:textId="77777777">
        <w:trPr>
          <w:jc w:val="center"/>
        </w:trPr>
        <w:tc>
          <w:tcPr>
            <w:tcW w:w="4968" w:type="dxa"/>
          </w:tcPr>
          <w:p w14:paraId="1645FE33" w14:textId="77777777" w:rsidR="00FC28A3" w:rsidRPr="004D7E5A" w:rsidRDefault="00000000">
            <w:pPr>
              <w:rPr>
                <w:rFonts w:cstheme="majorHAnsi"/>
              </w:rPr>
            </w:pPr>
            <w:r w:rsidRPr="004D7E5A">
              <w:rPr>
                <w:rFonts w:cstheme="majorHAnsi"/>
              </w:rPr>
              <w:t>Gideon Alderwick</w:t>
            </w:r>
          </w:p>
        </w:tc>
        <w:tc>
          <w:tcPr>
            <w:tcW w:w="4968" w:type="dxa"/>
          </w:tcPr>
          <w:p w14:paraId="16359F6E" w14:textId="77777777" w:rsidR="00FC28A3" w:rsidRPr="004D7E5A" w:rsidRDefault="00000000">
            <w:pPr>
              <w:rPr>
                <w:rFonts w:cstheme="majorHAnsi"/>
              </w:rPr>
            </w:pPr>
            <w:r w:rsidRPr="004D7E5A">
              <w:rPr>
                <w:rFonts w:cstheme="majorHAnsi"/>
              </w:rPr>
              <w:t>Scholar of heraldry and Founder-era artifacts. Intelligent, defensive, and the strongest false suspect.</w:t>
            </w:r>
          </w:p>
        </w:tc>
      </w:tr>
      <w:tr w:rsidR="00FC28A3" w:rsidRPr="004D7E5A" w14:paraId="2B3CB09A" w14:textId="77777777">
        <w:trPr>
          <w:jc w:val="center"/>
        </w:trPr>
        <w:tc>
          <w:tcPr>
            <w:tcW w:w="4968" w:type="dxa"/>
          </w:tcPr>
          <w:p w14:paraId="728D3494" w14:textId="77777777" w:rsidR="00FC28A3" w:rsidRPr="004D7E5A" w:rsidRDefault="00000000">
            <w:pPr>
              <w:rPr>
                <w:rFonts w:cstheme="majorHAnsi"/>
              </w:rPr>
            </w:pPr>
            <w:r w:rsidRPr="004D7E5A">
              <w:rPr>
                <w:rFonts w:cstheme="majorHAnsi"/>
              </w:rPr>
              <w:t>Professor Elspeth Rowan</w:t>
            </w:r>
          </w:p>
        </w:tc>
        <w:tc>
          <w:tcPr>
            <w:tcW w:w="4968" w:type="dxa"/>
          </w:tcPr>
          <w:p w14:paraId="2E270D79" w14:textId="77777777" w:rsidR="00FC28A3" w:rsidRPr="004D7E5A" w:rsidRDefault="00000000">
            <w:pPr>
              <w:rPr>
                <w:rFonts w:cstheme="majorHAnsi"/>
              </w:rPr>
            </w:pPr>
            <w:r w:rsidRPr="004D7E5A">
              <w:rPr>
                <w:rFonts w:cstheme="majorHAnsi"/>
              </w:rPr>
              <w:t>Older Black professor of Ancient Runes, Ashcombe’s intellectual equal and unspoken love. Her failing memory complicates testimony without making her dishonest.</w:t>
            </w:r>
          </w:p>
        </w:tc>
      </w:tr>
      <w:tr w:rsidR="00FC28A3" w:rsidRPr="004D7E5A" w14:paraId="770E983A" w14:textId="77777777">
        <w:trPr>
          <w:jc w:val="center"/>
        </w:trPr>
        <w:tc>
          <w:tcPr>
            <w:tcW w:w="4968" w:type="dxa"/>
          </w:tcPr>
          <w:p w14:paraId="524FCF06" w14:textId="77777777" w:rsidR="00FC28A3" w:rsidRPr="004D7E5A" w:rsidRDefault="00000000">
            <w:pPr>
              <w:rPr>
                <w:rFonts w:cstheme="majorHAnsi"/>
              </w:rPr>
            </w:pPr>
            <w:r w:rsidRPr="004D7E5A">
              <w:rPr>
                <w:rFonts w:cstheme="majorHAnsi"/>
              </w:rPr>
              <w:t>Minerva McGonagall</w:t>
            </w:r>
          </w:p>
        </w:tc>
        <w:tc>
          <w:tcPr>
            <w:tcW w:w="4968" w:type="dxa"/>
          </w:tcPr>
          <w:p w14:paraId="5AC5F32B" w14:textId="77777777" w:rsidR="00FC28A3" w:rsidRPr="004D7E5A" w:rsidRDefault="00000000">
            <w:pPr>
              <w:rPr>
                <w:rFonts w:cstheme="majorHAnsi"/>
              </w:rPr>
            </w:pPr>
            <w:r w:rsidRPr="004D7E5A">
              <w:rPr>
                <w:rFonts w:cstheme="majorHAnsi"/>
              </w:rPr>
              <w:t>Elderly Headmistress. Gives Gloria access, protects the integrity of the inquiry, and refuses to solve it for her.</w:t>
            </w:r>
          </w:p>
        </w:tc>
      </w:tr>
      <w:tr w:rsidR="00FC28A3" w:rsidRPr="004D7E5A" w14:paraId="491B4763" w14:textId="77777777">
        <w:trPr>
          <w:jc w:val="center"/>
        </w:trPr>
        <w:tc>
          <w:tcPr>
            <w:tcW w:w="4968" w:type="dxa"/>
          </w:tcPr>
          <w:p w14:paraId="05F2E096" w14:textId="77777777" w:rsidR="00FC28A3" w:rsidRPr="004D7E5A" w:rsidRDefault="00000000">
            <w:pPr>
              <w:rPr>
                <w:rFonts w:cstheme="majorHAnsi"/>
              </w:rPr>
            </w:pPr>
            <w:r w:rsidRPr="004D7E5A">
              <w:rPr>
                <w:rFonts w:cstheme="majorHAnsi"/>
              </w:rPr>
              <w:t>Harry Potter</w:t>
            </w:r>
          </w:p>
        </w:tc>
        <w:tc>
          <w:tcPr>
            <w:tcW w:w="4968" w:type="dxa"/>
          </w:tcPr>
          <w:p w14:paraId="519E832D" w14:textId="77777777" w:rsidR="00FC28A3" w:rsidRPr="004D7E5A" w:rsidRDefault="00000000">
            <w:pPr>
              <w:rPr>
                <w:rFonts w:cstheme="majorHAnsi"/>
              </w:rPr>
            </w:pPr>
            <w:r w:rsidRPr="004D7E5A">
              <w:rPr>
                <w:rFonts w:cstheme="majorHAnsi"/>
              </w:rPr>
              <w:t>Head Auror. Brief cameo. Confirms investigative procedure and the seriousness of magical evidence while leaving the deduction to Gloria.</w:t>
            </w:r>
          </w:p>
        </w:tc>
      </w:tr>
      <w:tr w:rsidR="00FC28A3" w:rsidRPr="004D7E5A" w14:paraId="4E6BD908" w14:textId="77777777">
        <w:trPr>
          <w:jc w:val="center"/>
        </w:trPr>
        <w:tc>
          <w:tcPr>
            <w:tcW w:w="4968" w:type="dxa"/>
          </w:tcPr>
          <w:p w14:paraId="368E8C57" w14:textId="77777777" w:rsidR="00FC28A3" w:rsidRPr="004D7E5A" w:rsidRDefault="00000000">
            <w:pPr>
              <w:rPr>
                <w:rFonts w:cstheme="majorHAnsi"/>
              </w:rPr>
            </w:pPr>
            <w:r w:rsidRPr="004D7E5A">
              <w:rPr>
                <w:rFonts w:cstheme="majorHAnsi"/>
              </w:rPr>
              <w:t xml:space="preserve">Armando </w:t>
            </w:r>
            <w:proofErr w:type="spellStart"/>
            <w:r w:rsidRPr="004D7E5A">
              <w:rPr>
                <w:rFonts w:cstheme="majorHAnsi"/>
              </w:rPr>
              <w:t>Dippet</w:t>
            </w:r>
            <w:proofErr w:type="spellEnd"/>
            <w:r w:rsidRPr="004D7E5A">
              <w:rPr>
                <w:rFonts w:cstheme="majorHAnsi"/>
              </w:rPr>
              <w:t xml:space="preserve"> / Dilys Derwent / Binns / Grey Lady</w:t>
            </w:r>
          </w:p>
        </w:tc>
        <w:tc>
          <w:tcPr>
            <w:tcW w:w="4968" w:type="dxa"/>
          </w:tcPr>
          <w:p w14:paraId="15AAA440" w14:textId="77777777" w:rsidR="00FC28A3" w:rsidRPr="004D7E5A" w:rsidRDefault="00000000">
            <w:pPr>
              <w:rPr>
                <w:rFonts w:cstheme="majorHAnsi"/>
              </w:rPr>
            </w:pPr>
            <w:r w:rsidRPr="004D7E5A">
              <w:rPr>
                <w:rFonts w:cstheme="majorHAnsi"/>
              </w:rPr>
              <w:t xml:space="preserve">Fragments of institutional and emotional memory. Each supplies a piece no living witness can fully </w:t>
            </w:r>
            <w:r w:rsidRPr="004D7E5A">
              <w:rPr>
                <w:rFonts w:cstheme="majorHAnsi"/>
              </w:rPr>
              <w:lastRenderedPageBreak/>
              <w:t>provide.</w:t>
            </w:r>
          </w:p>
        </w:tc>
      </w:tr>
      <w:tr w:rsidR="00FC28A3" w:rsidRPr="004D7E5A" w14:paraId="74F015D2" w14:textId="77777777">
        <w:trPr>
          <w:jc w:val="center"/>
        </w:trPr>
        <w:tc>
          <w:tcPr>
            <w:tcW w:w="4968" w:type="dxa"/>
          </w:tcPr>
          <w:p w14:paraId="1A71E113" w14:textId="77777777" w:rsidR="00FC28A3" w:rsidRPr="004D7E5A" w:rsidRDefault="00000000">
            <w:pPr>
              <w:rPr>
                <w:rFonts w:cstheme="majorHAnsi"/>
              </w:rPr>
            </w:pPr>
            <w:r w:rsidRPr="004D7E5A">
              <w:rPr>
                <w:rFonts w:cstheme="majorHAnsi"/>
              </w:rPr>
              <w:lastRenderedPageBreak/>
              <w:t>The Traveler</w:t>
            </w:r>
          </w:p>
        </w:tc>
        <w:tc>
          <w:tcPr>
            <w:tcW w:w="4968" w:type="dxa"/>
          </w:tcPr>
          <w:p w14:paraId="1DD44F3A" w14:textId="77777777" w:rsidR="00FC28A3" w:rsidRPr="004D7E5A" w:rsidRDefault="00000000">
            <w:pPr>
              <w:rPr>
                <w:rFonts w:cstheme="majorHAnsi"/>
              </w:rPr>
            </w:pPr>
            <w:r w:rsidRPr="004D7E5A">
              <w:rPr>
                <w:rFonts w:cstheme="majorHAnsi"/>
              </w:rPr>
              <w:t>The ordinary portrait man who becomes the gatekeeper of the Founder Path.</w:t>
            </w:r>
          </w:p>
        </w:tc>
      </w:tr>
      <w:tr w:rsidR="00FC28A3" w:rsidRPr="004D7E5A" w14:paraId="5DCEBC8A" w14:textId="77777777">
        <w:trPr>
          <w:jc w:val="center"/>
        </w:trPr>
        <w:tc>
          <w:tcPr>
            <w:tcW w:w="4968" w:type="dxa"/>
          </w:tcPr>
          <w:p w14:paraId="39820A82" w14:textId="77777777" w:rsidR="00FC28A3" w:rsidRPr="004D7E5A" w:rsidRDefault="00000000">
            <w:pPr>
              <w:rPr>
                <w:rFonts w:cstheme="majorHAnsi"/>
              </w:rPr>
            </w:pPr>
            <w:r w:rsidRPr="004D7E5A">
              <w:rPr>
                <w:rFonts w:cstheme="majorHAnsi"/>
              </w:rPr>
              <w:t>Godric / Helga / Rowena / Salazar</w:t>
            </w:r>
          </w:p>
        </w:tc>
        <w:tc>
          <w:tcPr>
            <w:tcW w:w="4968" w:type="dxa"/>
          </w:tcPr>
          <w:p w14:paraId="4CD9E263" w14:textId="77777777" w:rsidR="00FC28A3" w:rsidRPr="004D7E5A" w:rsidRDefault="00000000">
            <w:pPr>
              <w:rPr>
                <w:rFonts w:cstheme="majorHAnsi"/>
              </w:rPr>
            </w:pPr>
            <w:r w:rsidRPr="004D7E5A">
              <w:rPr>
                <w:rFonts w:cstheme="majorHAnsi"/>
              </w:rPr>
              <w:t>Four distinct philosophical voices. Courage, compassion, knowledge, and restraint.</w:t>
            </w:r>
          </w:p>
        </w:tc>
      </w:tr>
    </w:tbl>
    <w:p w14:paraId="5F23EC66" w14:textId="77777777" w:rsidR="00FC28A3" w:rsidRPr="004D7E5A" w:rsidRDefault="00000000">
      <w:pPr>
        <w:rPr>
          <w:rFonts w:cstheme="majorHAnsi"/>
        </w:rPr>
      </w:pPr>
      <w:r w:rsidRPr="004D7E5A">
        <w:rPr>
          <w:rFonts w:cstheme="majorHAnsi"/>
        </w:rPr>
        <w:br w:type="page"/>
      </w:r>
    </w:p>
    <w:p w14:paraId="0030DEF9" w14:textId="77777777" w:rsidR="00FC28A3" w:rsidRPr="004D7E5A" w:rsidRDefault="00000000">
      <w:pPr>
        <w:pStyle w:val="Heading1"/>
        <w:rPr>
          <w:rFonts w:ascii="Aptos" w:hAnsi="Aptos" w:cstheme="majorHAnsi"/>
        </w:rPr>
      </w:pPr>
      <w:r w:rsidRPr="004D7E5A">
        <w:rPr>
          <w:rFonts w:ascii="Aptos" w:hAnsi="Aptos" w:cstheme="majorHAnsi"/>
        </w:rPr>
        <w:lastRenderedPageBreak/>
        <w:t>PROLOGUE — THE LAST QUESTION</w:t>
      </w:r>
    </w:p>
    <w:p w14:paraId="6DE6A8BB" w14:textId="77777777" w:rsidR="00FC28A3" w:rsidRPr="004D7E5A" w:rsidRDefault="00000000">
      <w:pPr>
        <w:rPr>
          <w:rFonts w:cstheme="majorHAnsi"/>
        </w:rPr>
      </w:pPr>
      <w:r w:rsidRPr="004D7E5A">
        <w:rPr>
          <w:rFonts w:cstheme="majorHAnsi"/>
        </w:rPr>
        <w:t>Night at Hogwarts. Rain touches the high windows of an old, unused Founder corridor. Professor Elias Ashcombe works alone beside a weathered relief. The camera never gives the player a clean view of the second person who eventually enters. We see only a coat edge, a hand, a silhouette reflected in old glass.</w:t>
      </w:r>
    </w:p>
    <w:p w14:paraId="44E40991" w14:textId="77777777" w:rsidR="00FC28A3" w:rsidRPr="004D7E5A" w:rsidRDefault="00000000">
      <w:pPr>
        <w:rPr>
          <w:rFonts w:cstheme="majorHAnsi"/>
        </w:rPr>
      </w:pPr>
      <w:r w:rsidRPr="004D7E5A">
        <w:rPr>
          <w:rFonts w:cstheme="majorHAnsi"/>
        </w:rPr>
        <w:t>Ashcombe has found the connection he has spent years chasing. Four worn circles surround a neutral geometric mark. One contains a lion unlike the modern Gryffindor crest. Ashcombe traces it with his fingertips and whispers, “You were never silent. We simply forgot how to listen.”</w:t>
      </w:r>
    </w:p>
    <w:p w14:paraId="7B4FDCA9" w14:textId="77777777" w:rsidR="00FC28A3" w:rsidRPr="004D7E5A" w:rsidRDefault="00000000">
      <w:pPr>
        <w:rPr>
          <w:rFonts w:cstheme="majorHAnsi"/>
        </w:rPr>
      </w:pPr>
      <w:r w:rsidRPr="004D7E5A">
        <w:rPr>
          <w:rFonts w:cstheme="majorHAnsi"/>
        </w:rPr>
        <w:t>A voice from behind him answers, “Elias.”</w:t>
      </w:r>
    </w:p>
    <w:p w14:paraId="41D12932" w14:textId="77777777" w:rsidR="00FC28A3" w:rsidRPr="004D7E5A" w:rsidRDefault="00000000">
      <w:pPr>
        <w:rPr>
          <w:rFonts w:cstheme="majorHAnsi"/>
        </w:rPr>
      </w:pPr>
      <w:r w:rsidRPr="004D7E5A">
        <w:rPr>
          <w:rFonts w:cstheme="majorHAnsi"/>
        </w:rPr>
        <w:t>Ashcombe does not turn immediately.</w:t>
      </w:r>
    </w:p>
    <w:p w14:paraId="102628ED" w14:textId="77777777" w:rsidR="00FC28A3" w:rsidRPr="004D7E5A" w:rsidRDefault="00000000">
      <w:pPr>
        <w:rPr>
          <w:rFonts w:cstheme="majorHAnsi"/>
        </w:rPr>
      </w:pPr>
      <w:r w:rsidRPr="004D7E5A">
        <w:rPr>
          <w:rFonts w:cstheme="majorHAnsi"/>
          <w:b/>
        </w:rPr>
        <w:t xml:space="preserve">ASHCOMBE: </w:t>
      </w:r>
      <w:r w:rsidRPr="004D7E5A">
        <w:rPr>
          <w:rFonts w:cstheme="majorHAnsi"/>
        </w:rPr>
        <w:t>“I wondered whether you would understand before I did.”</w:t>
      </w:r>
    </w:p>
    <w:p w14:paraId="22FCC3B2" w14:textId="77777777" w:rsidR="00FC28A3" w:rsidRPr="004D7E5A" w:rsidRDefault="00000000">
      <w:pPr>
        <w:rPr>
          <w:rFonts w:cstheme="majorHAnsi"/>
        </w:rPr>
      </w:pPr>
      <w:r w:rsidRPr="004D7E5A">
        <w:rPr>
          <w:rFonts w:cstheme="majorHAnsi"/>
          <w:b/>
        </w:rPr>
        <w:t xml:space="preserve">UNKNOWN: </w:t>
      </w:r>
      <w:r w:rsidRPr="004D7E5A">
        <w:rPr>
          <w:rFonts w:cstheme="majorHAnsi"/>
        </w:rPr>
        <w:t>“I understood enough to know you have to stop.”</w:t>
      </w:r>
    </w:p>
    <w:p w14:paraId="55EC54F6" w14:textId="77777777" w:rsidR="00FC28A3" w:rsidRPr="004D7E5A" w:rsidRDefault="00000000">
      <w:pPr>
        <w:rPr>
          <w:rFonts w:cstheme="majorHAnsi"/>
        </w:rPr>
      </w:pPr>
      <w:r w:rsidRPr="004D7E5A">
        <w:rPr>
          <w:rFonts w:cstheme="majorHAnsi"/>
          <w:b/>
        </w:rPr>
        <w:t xml:space="preserve">ASHCOMBE: </w:t>
      </w:r>
      <w:r w:rsidRPr="004D7E5A">
        <w:rPr>
          <w:rFonts w:cstheme="majorHAnsi"/>
        </w:rPr>
        <w:t>“That is not the same thing.”</w:t>
      </w:r>
    </w:p>
    <w:p w14:paraId="66843E47" w14:textId="77777777" w:rsidR="00FC28A3" w:rsidRPr="004D7E5A" w:rsidRDefault="00000000">
      <w:pPr>
        <w:rPr>
          <w:rFonts w:cstheme="majorHAnsi"/>
        </w:rPr>
      </w:pPr>
      <w:r w:rsidRPr="004D7E5A">
        <w:rPr>
          <w:rFonts w:cstheme="majorHAnsi"/>
          <w:b/>
        </w:rPr>
        <w:t xml:space="preserve">UNKNOWN: </w:t>
      </w:r>
      <w:r w:rsidRPr="004D7E5A">
        <w:rPr>
          <w:rFonts w:cstheme="majorHAnsi"/>
        </w:rPr>
        <w:t>“For once in your life, do not make curiosity sound like virtue.”</w:t>
      </w:r>
    </w:p>
    <w:p w14:paraId="7A560C9F" w14:textId="77777777" w:rsidR="00FC28A3" w:rsidRPr="004D7E5A" w:rsidRDefault="00000000">
      <w:pPr>
        <w:rPr>
          <w:rFonts w:cstheme="majorHAnsi"/>
        </w:rPr>
      </w:pPr>
      <w:r w:rsidRPr="004D7E5A">
        <w:rPr>
          <w:rFonts w:cstheme="majorHAnsi"/>
        </w:rPr>
        <w:t>ASHCOMBE finally turns. The camera stays on him.</w:t>
      </w:r>
    </w:p>
    <w:p w14:paraId="522F2001" w14:textId="77777777" w:rsidR="00FC28A3" w:rsidRPr="004D7E5A" w:rsidRDefault="00000000">
      <w:pPr>
        <w:rPr>
          <w:rFonts w:cstheme="majorHAnsi"/>
        </w:rPr>
      </w:pPr>
      <w:r w:rsidRPr="004D7E5A">
        <w:rPr>
          <w:rFonts w:cstheme="majorHAnsi"/>
          <w:b/>
        </w:rPr>
        <w:t xml:space="preserve">ASHCOMBE: </w:t>
      </w:r>
      <w:r w:rsidRPr="004D7E5A">
        <w:rPr>
          <w:rFonts w:cstheme="majorHAnsi"/>
        </w:rPr>
        <w:t>“And do not make fear sound like wisdom.”</w:t>
      </w:r>
    </w:p>
    <w:p w14:paraId="74EBA418" w14:textId="77777777" w:rsidR="00FC28A3" w:rsidRPr="004D7E5A" w:rsidRDefault="00000000">
      <w:pPr>
        <w:rPr>
          <w:rFonts w:cstheme="majorHAnsi"/>
        </w:rPr>
      </w:pPr>
      <w:r w:rsidRPr="004D7E5A">
        <w:rPr>
          <w:rFonts w:cstheme="majorHAnsi"/>
        </w:rPr>
        <w:t>The argument grows more personal. The unknown visitor insists that Ashcombe has crossed from historical recovery into something that can be reproduced. Ashcombe insists he has found no weapon and no spell, only a pattern.</w:t>
      </w:r>
    </w:p>
    <w:p w14:paraId="0F0335D7" w14:textId="77777777" w:rsidR="00FC28A3" w:rsidRPr="004D7E5A" w:rsidRDefault="00000000">
      <w:pPr>
        <w:rPr>
          <w:rFonts w:cstheme="majorHAnsi"/>
        </w:rPr>
      </w:pPr>
      <w:r w:rsidRPr="004D7E5A">
        <w:rPr>
          <w:rFonts w:cstheme="majorHAnsi"/>
          <w:b/>
        </w:rPr>
        <w:t xml:space="preserve">UNKNOWN: </w:t>
      </w:r>
      <w:r w:rsidRPr="004D7E5A">
        <w:rPr>
          <w:rFonts w:cstheme="majorHAnsi"/>
        </w:rPr>
        <w:t>“Patterns are worse. People trust patterns.”</w:t>
      </w:r>
    </w:p>
    <w:p w14:paraId="09353C2C" w14:textId="77777777" w:rsidR="00FC28A3" w:rsidRPr="004D7E5A" w:rsidRDefault="00000000">
      <w:pPr>
        <w:rPr>
          <w:rFonts w:cstheme="majorHAnsi"/>
        </w:rPr>
      </w:pPr>
      <w:r w:rsidRPr="004D7E5A">
        <w:rPr>
          <w:rFonts w:cstheme="majorHAnsi"/>
          <w:b/>
        </w:rPr>
        <w:t xml:space="preserve">ASHCOMBE: </w:t>
      </w:r>
      <w:r w:rsidRPr="004D7E5A">
        <w:rPr>
          <w:rFonts w:cstheme="majorHAnsi"/>
        </w:rPr>
        <w:t>“People also deserve truth.”</w:t>
      </w:r>
    </w:p>
    <w:p w14:paraId="5A5206E6" w14:textId="77777777" w:rsidR="00FC28A3" w:rsidRPr="004D7E5A" w:rsidRDefault="00000000">
      <w:pPr>
        <w:rPr>
          <w:rFonts w:cstheme="majorHAnsi"/>
        </w:rPr>
      </w:pPr>
      <w:r w:rsidRPr="004D7E5A">
        <w:rPr>
          <w:rFonts w:cstheme="majorHAnsi"/>
        </w:rPr>
        <w:t>A distant tremor moves through the ancient stone. Dust falls. Ashcombe looks at the relief.</w:t>
      </w:r>
    </w:p>
    <w:p w14:paraId="17DF981F" w14:textId="77777777" w:rsidR="00FC28A3" w:rsidRPr="004D7E5A" w:rsidRDefault="00000000">
      <w:pPr>
        <w:rPr>
          <w:rFonts w:cstheme="majorHAnsi"/>
        </w:rPr>
      </w:pPr>
      <w:r w:rsidRPr="004D7E5A">
        <w:rPr>
          <w:rFonts w:cstheme="majorHAnsi"/>
          <w:b/>
        </w:rPr>
        <w:t xml:space="preserve">UNKNOWN: </w:t>
      </w:r>
      <w:r w:rsidRPr="004D7E5A">
        <w:rPr>
          <w:rFonts w:cstheme="majorHAnsi"/>
        </w:rPr>
        <w:t>“Walk away.”</w:t>
      </w:r>
    </w:p>
    <w:p w14:paraId="77DBACAF" w14:textId="77777777" w:rsidR="00FC28A3" w:rsidRPr="004D7E5A" w:rsidRDefault="00000000">
      <w:pPr>
        <w:rPr>
          <w:rFonts w:cstheme="majorHAnsi"/>
        </w:rPr>
      </w:pPr>
      <w:r w:rsidRPr="004D7E5A">
        <w:rPr>
          <w:rFonts w:cstheme="majorHAnsi"/>
          <w:b/>
        </w:rPr>
        <w:t xml:space="preserve">ASHCOMBE: </w:t>
      </w:r>
      <w:r w:rsidRPr="004D7E5A">
        <w:rPr>
          <w:rFonts w:cstheme="majorHAnsi"/>
        </w:rPr>
        <w:t>“No.”</w:t>
      </w:r>
    </w:p>
    <w:p w14:paraId="417CA418" w14:textId="77777777" w:rsidR="00FC28A3" w:rsidRPr="004D7E5A" w:rsidRDefault="00000000">
      <w:pPr>
        <w:rPr>
          <w:rFonts w:cstheme="majorHAnsi"/>
        </w:rPr>
      </w:pPr>
      <w:r w:rsidRPr="004D7E5A">
        <w:rPr>
          <w:rFonts w:cstheme="majorHAnsi"/>
        </w:rPr>
        <w:t>The screen cuts to black before the player sees what happens next. There is a sharp magical impact, cracking stone, a heavy collapse, and then silence.</w:t>
      </w:r>
    </w:p>
    <w:p w14:paraId="65B0038F" w14:textId="77777777" w:rsidR="00FC28A3" w:rsidRPr="004D7E5A" w:rsidRDefault="00000000">
      <w:pPr>
        <w:rPr>
          <w:rFonts w:cstheme="majorHAnsi"/>
        </w:rPr>
      </w:pPr>
      <w:r w:rsidRPr="004D7E5A">
        <w:rPr>
          <w:rFonts w:cstheme="majorHAnsi"/>
        </w:rPr>
        <w:t>A final sound: someone dropping to their knees.</w:t>
      </w:r>
    </w:p>
    <w:p w14:paraId="2C8572CC" w14:textId="77777777" w:rsidR="00FC28A3" w:rsidRPr="004D7E5A" w:rsidRDefault="00000000">
      <w:pPr>
        <w:rPr>
          <w:rFonts w:cstheme="majorHAnsi"/>
        </w:rPr>
      </w:pPr>
      <w:r w:rsidRPr="004D7E5A">
        <w:rPr>
          <w:rFonts w:cstheme="majorHAnsi"/>
        </w:rPr>
        <w:t>UNKNOWN, broken: “I’m sorry.”</w:t>
      </w:r>
    </w:p>
    <w:p w14:paraId="1691BA87" w14:textId="77777777" w:rsidR="00FC28A3" w:rsidRPr="004D7E5A" w:rsidRDefault="00000000">
      <w:pPr>
        <w:rPr>
          <w:rFonts w:cstheme="majorHAnsi"/>
        </w:rPr>
      </w:pPr>
      <w:r w:rsidRPr="004D7E5A">
        <w:rPr>
          <w:rFonts w:cstheme="majorHAnsi"/>
        </w:rPr>
        <w:t>ASHCOMBE, faintly: “I know.”</w:t>
      </w:r>
    </w:p>
    <w:p w14:paraId="6FAD8C48" w14:textId="77777777" w:rsidR="00FC28A3" w:rsidRPr="004D7E5A" w:rsidRDefault="00000000">
      <w:pPr>
        <w:rPr>
          <w:rFonts w:cstheme="majorHAnsi"/>
        </w:rPr>
      </w:pPr>
      <w:r w:rsidRPr="004D7E5A">
        <w:rPr>
          <w:rFonts w:cstheme="majorHAnsi"/>
          <w:b/>
        </w:rPr>
        <w:t xml:space="preserve">TITLE CARD: </w:t>
      </w:r>
      <w:r w:rsidRPr="004D7E5A">
        <w:rPr>
          <w:rFonts w:cstheme="majorHAnsi"/>
        </w:rPr>
        <w:t>HARRY POTTER AND THE SILENT LION.</w:t>
      </w:r>
    </w:p>
    <w:p w14:paraId="6FEB8BAE" w14:textId="77777777" w:rsidR="00FC28A3" w:rsidRPr="004D7E5A" w:rsidRDefault="00FC28A3">
      <w:pPr>
        <w:rPr>
          <w:rFonts w:cstheme="majorHAnsi"/>
        </w:rPr>
      </w:pPr>
    </w:p>
    <w:p w14:paraId="6E812B15" w14:textId="77777777" w:rsidR="00991502" w:rsidRPr="004D7E5A" w:rsidRDefault="00991502" w:rsidP="00991502">
      <w:pPr>
        <w:pStyle w:val="Heading1"/>
        <w:rPr>
          <w:rFonts w:ascii="Aptos" w:hAnsi="Aptos" w:cstheme="majorHAnsi"/>
        </w:rPr>
      </w:pPr>
      <w:r w:rsidRPr="004D7E5A">
        <w:rPr>
          <w:rFonts w:ascii="Aptos" w:hAnsi="Aptos" w:cstheme="majorHAnsi"/>
        </w:rPr>
        <w:t>ACT I — THE SUMMONS</w:t>
      </w:r>
    </w:p>
    <w:p w14:paraId="7F014356" w14:textId="77777777" w:rsidR="00991502" w:rsidRPr="004D7E5A" w:rsidRDefault="00991502">
      <w:pPr>
        <w:rPr>
          <w:rFonts w:cstheme="majorHAnsi"/>
        </w:rPr>
      </w:pPr>
    </w:p>
    <w:p w14:paraId="3A5A9736" w14:textId="77777777" w:rsidR="00FC28A3" w:rsidRPr="004D7E5A" w:rsidRDefault="00000000" w:rsidP="00991502">
      <w:pPr>
        <w:pStyle w:val="Heading2"/>
        <w:rPr>
          <w:rFonts w:ascii="Aptos" w:hAnsi="Aptos" w:cstheme="majorHAnsi"/>
        </w:rPr>
      </w:pPr>
      <w:r w:rsidRPr="004D7E5A">
        <w:rPr>
          <w:rFonts w:ascii="Aptos" w:hAnsi="Aptos" w:cstheme="majorHAnsi"/>
        </w:rPr>
        <w:lastRenderedPageBreak/>
        <w:t>CHAPTER 1 — THE LETTER FROM HOGWARTS</w:t>
      </w:r>
    </w:p>
    <w:p w14:paraId="1D10AA4A" w14:textId="77777777" w:rsidR="00B652F2" w:rsidRPr="004D7E5A" w:rsidRDefault="00B652F2" w:rsidP="00B652F2">
      <w:pPr>
        <w:rPr>
          <w:rFonts w:cstheme="majorHAnsi"/>
          <w:i/>
        </w:rPr>
      </w:pPr>
      <w:r w:rsidRPr="004D7E5A">
        <w:rPr>
          <w:rFonts w:cstheme="majorHAnsi"/>
          <w:i/>
        </w:rPr>
        <w:t>Morning arrives quietly in Gloria Spellen's home. Light softens the edges of books stacked beside a chair. A mug of tea has gone cold on the table. A notebook lies open beside a half-finished sketch. Nothing in the room suggests that the day is about to become important.</w:t>
      </w:r>
    </w:p>
    <w:p w14:paraId="2361AD1B" w14:textId="77777777" w:rsidR="00B652F2" w:rsidRPr="004D7E5A" w:rsidRDefault="00B652F2" w:rsidP="00B652F2">
      <w:pPr>
        <w:rPr>
          <w:rFonts w:cstheme="majorHAnsi"/>
          <w:i/>
        </w:rPr>
      </w:pPr>
      <w:r w:rsidRPr="004D7E5A">
        <w:rPr>
          <w:rFonts w:cstheme="majorHAnsi"/>
          <w:i/>
        </w:rPr>
        <w:t>The game deliberately withholds Gloria's full face. The player sees her hands, the movement of a page, the rim of the mug, and the ordinary habits of a thoughtful life.</w:t>
      </w:r>
    </w:p>
    <w:p w14:paraId="753A9E93" w14:textId="77777777" w:rsidR="00B652F2" w:rsidRPr="004D7E5A" w:rsidRDefault="00B652F2" w:rsidP="00B652F2">
      <w:pPr>
        <w:rPr>
          <w:rFonts w:cstheme="majorHAnsi"/>
          <w:i/>
        </w:rPr>
      </w:pPr>
      <w:r w:rsidRPr="004D7E5A">
        <w:rPr>
          <w:rFonts w:cstheme="majorHAnsi"/>
          <w:i/>
        </w:rPr>
        <w:t>She closes the notebook, gathers a few papers, and notices the tea has gone cold again.</w:t>
      </w:r>
    </w:p>
    <w:p w14:paraId="64E26F53" w14:textId="725064A6" w:rsidR="00B652F2" w:rsidRPr="004D7E5A" w:rsidRDefault="00B652F2" w:rsidP="00B652F2">
      <w:pPr>
        <w:rPr>
          <w:rFonts w:cstheme="majorHAnsi"/>
          <w:i/>
        </w:rPr>
      </w:pPr>
      <w:r w:rsidRPr="004D7E5A">
        <w:rPr>
          <w:rFonts w:cstheme="majorHAnsi"/>
          <w:b/>
        </w:rPr>
        <w:t xml:space="preserve">GLORIA: </w:t>
      </w:r>
      <w:r w:rsidRPr="004D7E5A">
        <w:rPr>
          <w:rFonts w:cstheme="majorHAnsi"/>
          <w:iCs/>
        </w:rPr>
        <w:t>“Of course it has.”</w:t>
      </w:r>
    </w:p>
    <w:p w14:paraId="205AA96F" w14:textId="77777777" w:rsidR="00C11F15" w:rsidRPr="004D7E5A" w:rsidRDefault="00C11F15" w:rsidP="00C11F15">
      <w:pPr>
        <w:rPr>
          <w:rFonts w:cstheme="majorHAnsi"/>
        </w:rPr>
      </w:pPr>
      <w:r w:rsidRPr="004D7E5A">
        <w:rPr>
          <w:rFonts w:cstheme="majorHAnsi"/>
          <w:i/>
        </w:rPr>
        <w:t>A shadow crosses the window. Three precise taps follow.</w:t>
      </w:r>
    </w:p>
    <w:p w14:paraId="5122CDE8" w14:textId="77777777" w:rsidR="00C11F15" w:rsidRPr="004D7E5A" w:rsidRDefault="00C11F15" w:rsidP="00C11F15">
      <w:pPr>
        <w:rPr>
          <w:rFonts w:cstheme="majorHAnsi"/>
        </w:rPr>
      </w:pPr>
      <w:r w:rsidRPr="004D7E5A">
        <w:rPr>
          <w:rFonts w:cstheme="majorHAnsi"/>
          <w:b/>
        </w:rPr>
        <w:t xml:space="preserve">GLORIA: </w:t>
      </w:r>
      <w:r w:rsidRPr="004D7E5A">
        <w:rPr>
          <w:rFonts w:cstheme="majorHAnsi"/>
        </w:rPr>
        <w:t>That had better not be a branch.</w:t>
      </w:r>
    </w:p>
    <w:p w14:paraId="3F421B2B" w14:textId="77777777" w:rsidR="00C11F15" w:rsidRPr="004D7E5A" w:rsidRDefault="00C11F15" w:rsidP="00C11F15">
      <w:pPr>
        <w:rPr>
          <w:rFonts w:cstheme="majorHAnsi"/>
        </w:rPr>
      </w:pPr>
      <w:r w:rsidRPr="004D7E5A">
        <w:rPr>
          <w:rFonts w:cstheme="majorHAnsi"/>
          <w:i/>
        </w:rPr>
        <w:t>An owl waits outside with the practiced patience of a creature that knows humans are slow.</w:t>
      </w:r>
    </w:p>
    <w:p w14:paraId="66190AF3" w14:textId="77777777" w:rsidR="00C11F15" w:rsidRPr="004D7E5A" w:rsidRDefault="00C11F15" w:rsidP="00C11F15">
      <w:pPr>
        <w:rPr>
          <w:rFonts w:cstheme="majorHAnsi"/>
        </w:rPr>
      </w:pPr>
      <w:r w:rsidRPr="004D7E5A">
        <w:rPr>
          <w:rFonts w:cstheme="majorHAnsi"/>
          <w:b/>
        </w:rPr>
        <w:t xml:space="preserve">GLORIA: </w:t>
      </w:r>
      <w:r w:rsidRPr="004D7E5A">
        <w:rPr>
          <w:rFonts w:cstheme="majorHAnsi"/>
        </w:rPr>
        <w:t>You are definitely not a branch.</w:t>
      </w:r>
    </w:p>
    <w:p w14:paraId="692DD227" w14:textId="14075FBF" w:rsidR="00C11F15" w:rsidRPr="004D7E5A" w:rsidRDefault="00410EF3" w:rsidP="00C11F15">
      <w:pPr>
        <w:rPr>
          <w:rFonts w:cstheme="majorHAnsi"/>
        </w:rPr>
      </w:pPr>
      <w:r w:rsidRPr="004D7E5A">
        <w:rPr>
          <w:rFonts w:cstheme="majorHAnsi"/>
          <w:i/>
        </w:rPr>
        <w:t>Gloria sees the</w:t>
      </w:r>
      <w:r w:rsidR="00C11F15" w:rsidRPr="004D7E5A">
        <w:rPr>
          <w:rFonts w:cstheme="majorHAnsi"/>
          <w:i/>
        </w:rPr>
        <w:t xml:space="preserve"> envelope</w:t>
      </w:r>
      <w:r w:rsidRPr="004D7E5A">
        <w:rPr>
          <w:rFonts w:cstheme="majorHAnsi"/>
          <w:i/>
        </w:rPr>
        <w:t xml:space="preserve"> on the owl with </w:t>
      </w:r>
      <w:r w:rsidR="00C11F15" w:rsidRPr="004D7E5A">
        <w:rPr>
          <w:rFonts w:cstheme="majorHAnsi"/>
          <w:i/>
        </w:rPr>
        <w:t>the official Hogwarts seal</w:t>
      </w:r>
      <w:r w:rsidRPr="004D7E5A">
        <w:rPr>
          <w:rFonts w:cstheme="majorHAnsi"/>
          <w:i/>
        </w:rPr>
        <w:t xml:space="preserve"> and takes it from him to</w:t>
      </w:r>
      <w:r w:rsidR="00C11F15" w:rsidRPr="004D7E5A">
        <w:rPr>
          <w:rFonts w:cstheme="majorHAnsi"/>
          <w:i/>
        </w:rPr>
        <w:t xml:space="preserve"> the letter.</w:t>
      </w:r>
      <w:r w:rsidRPr="004D7E5A">
        <w:rPr>
          <w:rFonts w:cstheme="majorHAnsi"/>
        </w:rPr>
        <w:t xml:space="preserve"> </w:t>
      </w:r>
      <w:r w:rsidR="00C11F15" w:rsidRPr="004D7E5A">
        <w:rPr>
          <w:rFonts w:cstheme="majorHAnsi"/>
          <w:i/>
        </w:rPr>
        <w:t>The envelope bears the official Hogwarts wax seal. No ancient eagle, lion, or Covenant imagery appears here.</w:t>
      </w:r>
    </w:p>
    <w:p w14:paraId="1DE415EF" w14:textId="77777777" w:rsidR="00C11F15" w:rsidRPr="004D7E5A" w:rsidRDefault="00C11F15" w:rsidP="00C11F15">
      <w:pPr>
        <w:rPr>
          <w:rFonts w:cstheme="majorHAnsi"/>
        </w:rPr>
      </w:pPr>
      <w:r w:rsidRPr="004D7E5A">
        <w:rPr>
          <w:rFonts w:cstheme="majorHAnsi"/>
          <w:b/>
        </w:rPr>
        <w:t xml:space="preserve">GLORIA: </w:t>
      </w:r>
      <w:r w:rsidRPr="004D7E5A">
        <w:rPr>
          <w:rFonts w:cstheme="majorHAnsi"/>
        </w:rPr>
        <w:t>Hogwarts.</w:t>
      </w:r>
    </w:p>
    <w:p w14:paraId="522A3DA7" w14:textId="77777777" w:rsidR="00C11F15" w:rsidRPr="004D7E5A" w:rsidRDefault="00C11F15" w:rsidP="00C11F15">
      <w:pPr>
        <w:rPr>
          <w:rFonts w:cstheme="majorHAnsi"/>
        </w:rPr>
      </w:pPr>
      <w:r w:rsidRPr="004D7E5A">
        <w:rPr>
          <w:rFonts w:cstheme="majorHAnsi"/>
          <w:i/>
        </w:rPr>
        <w:t>She opens the letter.</w:t>
      </w:r>
    </w:p>
    <w:p w14:paraId="398C029D" w14:textId="77777777" w:rsidR="00C11F15" w:rsidRPr="004D7E5A" w:rsidRDefault="00C11F15" w:rsidP="00C11F15">
      <w:pPr>
        <w:rPr>
          <w:rFonts w:cstheme="majorHAnsi"/>
        </w:rPr>
      </w:pPr>
      <w:proofErr w:type="spellStart"/>
      <w:r w:rsidRPr="004D7E5A">
        <w:rPr>
          <w:rFonts w:cstheme="majorHAnsi"/>
          <w:b/>
        </w:rPr>
        <w:t>McGONAGALL</w:t>
      </w:r>
      <w:proofErr w:type="spellEnd"/>
      <w:r w:rsidRPr="004D7E5A">
        <w:rPr>
          <w:rFonts w:cstheme="majorHAnsi"/>
          <w:b/>
        </w:rPr>
        <w:t xml:space="preserve"> — LETTER: </w:t>
      </w:r>
      <w:r w:rsidRPr="004D7E5A">
        <w:rPr>
          <w:rFonts w:cstheme="majorHAnsi"/>
        </w:rPr>
        <w:t>Ms. Gloria Spellen. I am writing regarding the recent death of Professor Elias Ashcombe. Professor Ashcombe left explicit instructions that, should anything prevent him from completing his current work, certain materials were to be placed in your hands.</w:t>
      </w:r>
    </w:p>
    <w:p w14:paraId="4B4D1DCC" w14:textId="77777777" w:rsidR="00C11F15" w:rsidRPr="004D7E5A" w:rsidRDefault="00C11F15" w:rsidP="00C11F15">
      <w:pPr>
        <w:rPr>
          <w:rFonts w:cstheme="majorHAnsi"/>
        </w:rPr>
      </w:pPr>
      <w:proofErr w:type="spellStart"/>
      <w:r w:rsidRPr="004D7E5A">
        <w:rPr>
          <w:rFonts w:cstheme="majorHAnsi"/>
          <w:b/>
        </w:rPr>
        <w:t>McGONAGALL</w:t>
      </w:r>
      <w:proofErr w:type="spellEnd"/>
      <w:r w:rsidRPr="004D7E5A">
        <w:rPr>
          <w:rFonts w:cstheme="majorHAnsi"/>
          <w:b/>
        </w:rPr>
        <w:t xml:space="preserve"> — LETTER: </w:t>
      </w:r>
      <w:r w:rsidRPr="004D7E5A">
        <w:rPr>
          <w:rFonts w:cstheme="majorHAnsi"/>
        </w:rPr>
        <w:t>You are under no obligation to accept. If you do, accommodations and travel have been arranged. I would prefer to explain the remainder in person.</w:t>
      </w:r>
    </w:p>
    <w:p w14:paraId="687CF000" w14:textId="77777777" w:rsidR="00C11F15" w:rsidRPr="004D7E5A" w:rsidRDefault="00C11F15" w:rsidP="00C11F15">
      <w:pPr>
        <w:rPr>
          <w:rFonts w:cstheme="majorHAnsi"/>
        </w:rPr>
      </w:pPr>
      <w:r w:rsidRPr="004D7E5A">
        <w:rPr>
          <w:rFonts w:cstheme="majorHAnsi"/>
          <w:i/>
        </w:rPr>
        <w:t>Gloria lowers the letter.</w:t>
      </w:r>
    </w:p>
    <w:p w14:paraId="1C10287D" w14:textId="77777777" w:rsidR="00C11F15" w:rsidRPr="004D7E5A" w:rsidRDefault="00C11F15" w:rsidP="00C11F15">
      <w:pPr>
        <w:rPr>
          <w:rFonts w:cstheme="majorHAnsi"/>
        </w:rPr>
      </w:pPr>
      <w:r w:rsidRPr="004D7E5A">
        <w:rPr>
          <w:rFonts w:cstheme="majorHAnsi"/>
          <w:b/>
        </w:rPr>
        <w:t xml:space="preserve">GLORIA: </w:t>
      </w:r>
      <w:r w:rsidRPr="004D7E5A">
        <w:rPr>
          <w:rFonts w:cstheme="majorHAnsi"/>
        </w:rPr>
        <w:t>I have never met Professor Elias Ashcombe.</w:t>
      </w:r>
    </w:p>
    <w:p w14:paraId="32EDF9E2" w14:textId="77777777" w:rsidR="00C11F15" w:rsidRPr="004D7E5A" w:rsidRDefault="00C11F15" w:rsidP="00C11F15">
      <w:pPr>
        <w:rPr>
          <w:rFonts w:cstheme="majorHAnsi"/>
        </w:rPr>
      </w:pPr>
      <w:r w:rsidRPr="004D7E5A">
        <w:rPr>
          <w:rFonts w:cstheme="majorHAnsi"/>
          <w:i/>
        </w:rPr>
        <w:t>She reads the last line.</w:t>
      </w:r>
    </w:p>
    <w:p w14:paraId="6E982EF6" w14:textId="77777777" w:rsidR="00C11F15" w:rsidRPr="004D7E5A" w:rsidRDefault="00C11F15" w:rsidP="00C11F15">
      <w:pPr>
        <w:rPr>
          <w:rFonts w:cstheme="majorHAnsi"/>
        </w:rPr>
      </w:pPr>
      <w:proofErr w:type="spellStart"/>
      <w:r w:rsidRPr="004D7E5A">
        <w:rPr>
          <w:rFonts w:cstheme="majorHAnsi"/>
          <w:b/>
        </w:rPr>
        <w:t>McGONAGALL</w:t>
      </w:r>
      <w:proofErr w:type="spellEnd"/>
      <w:r w:rsidRPr="004D7E5A">
        <w:rPr>
          <w:rFonts w:cstheme="majorHAnsi"/>
          <w:b/>
        </w:rPr>
        <w:t xml:space="preserve"> — LETTER: </w:t>
      </w:r>
      <w:r w:rsidRPr="004D7E5A">
        <w:rPr>
          <w:rFonts w:cstheme="majorHAnsi"/>
        </w:rPr>
        <w:t>He was, however, quite certain that you would know what to do once you began looking.</w:t>
      </w:r>
    </w:p>
    <w:p w14:paraId="5F4E87BB" w14:textId="77777777" w:rsidR="00C11F15" w:rsidRPr="004D7E5A" w:rsidRDefault="00C11F15" w:rsidP="00C11F15">
      <w:pPr>
        <w:rPr>
          <w:rFonts w:cstheme="majorHAnsi"/>
        </w:rPr>
      </w:pPr>
      <w:r w:rsidRPr="004D7E5A">
        <w:rPr>
          <w:rFonts w:cstheme="majorHAnsi"/>
          <w:b/>
        </w:rPr>
        <w:t xml:space="preserve">GLORIA: </w:t>
      </w:r>
      <w:r w:rsidRPr="004D7E5A">
        <w:rPr>
          <w:rFonts w:cstheme="majorHAnsi"/>
        </w:rPr>
        <w:t>That is not comforting.</w:t>
      </w:r>
    </w:p>
    <w:p w14:paraId="62B9EE38" w14:textId="77777777" w:rsidR="00C11F15" w:rsidRPr="004D7E5A" w:rsidRDefault="00C11F15" w:rsidP="00C11F15">
      <w:pPr>
        <w:rPr>
          <w:rFonts w:cstheme="majorHAnsi"/>
        </w:rPr>
      </w:pPr>
      <w:r w:rsidRPr="004D7E5A">
        <w:rPr>
          <w:rFonts w:cstheme="majorHAnsi"/>
          <w:i/>
        </w:rPr>
        <w:t>The owl gives a low impatient sound.</w:t>
      </w:r>
    </w:p>
    <w:p w14:paraId="11F4B9A8" w14:textId="77777777" w:rsidR="00C11F15" w:rsidRPr="004D7E5A" w:rsidRDefault="00C11F15" w:rsidP="00C11F15">
      <w:pPr>
        <w:rPr>
          <w:rFonts w:cstheme="majorHAnsi"/>
        </w:rPr>
      </w:pPr>
      <w:r w:rsidRPr="004D7E5A">
        <w:rPr>
          <w:rFonts w:cstheme="majorHAnsi"/>
          <w:b/>
        </w:rPr>
        <w:t xml:space="preserve">GLORIA: </w:t>
      </w:r>
      <w:r w:rsidRPr="004D7E5A">
        <w:rPr>
          <w:rFonts w:cstheme="majorHAnsi"/>
        </w:rPr>
        <w:t>You agree?</w:t>
      </w:r>
    </w:p>
    <w:p w14:paraId="6421EACB" w14:textId="79F0DA48" w:rsidR="00C11F15" w:rsidRPr="004D7E5A" w:rsidRDefault="00C11F15" w:rsidP="00C11F15">
      <w:pPr>
        <w:rPr>
          <w:rFonts w:cstheme="majorHAnsi"/>
        </w:rPr>
      </w:pPr>
      <w:r w:rsidRPr="004D7E5A">
        <w:rPr>
          <w:rFonts w:cstheme="majorHAnsi"/>
          <w:i/>
        </w:rPr>
        <w:t>Gloria finds she has one vague memory: Ashcombe’s name appeared years ago in the margin of a historical correspondence project, but she never met him.</w:t>
      </w:r>
    </w:p>
    <w:p w14:paraId="04395779" w14:textId="77777777" w:rsidR="00C11F15" w:rsidRPr="004D7E5A" w:rsidRDefault="00C11F15" w:rsidP="00C11F15">
      <w:pPr>
        <w:rPr>
          <w:rFonts w:cstheme="majorHAnsi"/>
        </w:rPr>
      </w:pPr>
      <w:r w:rsidRPr="004D7E5A">
        <w:rPr>
          <w:rFonts w:cstheme="majorHAnsi"/>
          <w:b/>
        </w:rPr>
        <w:t xml:space="preserve">GLORIA: </w:t>
      </w:r>
      <w:r w:rsidRPr="004D7E5A">
        <w:rPr>
          <w:rFonts w:cstheme="majorHAnsi"/>
        </w:rPr>
        <w:t>All right, Professor. You have my attention.</w:t>
      </w:r>
    </w:p>
    <w:p w14:paraId="6B76DFC8" w14:textId="48820F77" w:rsidR="00410EF3" w:rsidRPr="004D7E5A" w:rsidRDefault="00410EF3" w:rsidP="00410EF3">
      <w:pPr>
        <w:rPr>
          <w:rFonts w:cstheme="majorHAnsi"/>
        </w:rPr>
      </w:pPr>
      <w:r w:rsidRPr="004D7E5A">
        <w:rPr>
          <w:rFonts w:cstheme="majorHAnsi"/>
          <w:i/>
        </w:rPr>
        <w:t>Gloria puts the letter in her bag and heads to Hogsmeade station.</w:t>
      </w:r>
    </w:p>
    <w:p w14:paraId="42B66CC0" w14:textId="77777777" w:rsidR="00410EF3" w:rsidRPr="004D7E5A" w:rsidRDefault="00410EF3" w:rsidP="00C11F15">
      <w:pPr>
        <w:rPr>
          <w:rFonts w:cstheme="majorHAnsi"/>
        </w:rPr>
      </w:pPr>
    </w:p>
    <w:p w14:paraId="74F8EA84" w14:textId="77777777" w:rsidR="00FC28A3" w:rsidRPr="004D7E5A" w:rsidRDefault="00FC28A3">
      <w:pPr>
        <w:rPr>
          <w:rFonts w:cstheme="majorHAnsi"/>
        </w:rPr>
      </w:pPr>
    </w:p>
    <w:p w14:paraId="0C49C164" w14:textId="77777777" w:rsidR="00FC28A3" w:rsidRPr="004D7E5A" w:rsidRDefault="00000000" w:rsidP="00991502">
      <w:pPr>
        <w:pStyle w:val="Heading2"/>
        <w:rPr>
          <w:rFonts w:ascii="Aptos" w:hAnsi="Aptos" w:cstheme="majorHAnsi"/>
        </w:rPr>
      </w:pPr>
      <w:r w:rsidRPr="004D7E5A">
        <w:rPr>
          <w:rFonts w:ascii="Aptos" w:hAnsi="Aptos" w:cstheme="majorHAnsi"/>
        </w:rPr>
        <w:lastRenderedPageBreak/>
        <w:t>CHAPTER 2 — HOGSMEADE STATION</w:t>
      </w:r>
    </w:p>
    <w:p w14:paraId="5F2F02FB" w14:textId="77777777" w:rsidR="00B652F2" w:rsidRPr="004D7E5A" w:rsidRDefault="00B652F2" w:rsidP="00B652F2">
      <w:pPr>
        <w:rPr>
          <w:rFonts w:cstheme="majorHAnsi"/>
          <w:i/>
        </w:rPr>
      </w:pPr>
      <w:r w:rsidRPr="004D7E5A">
        <w:rPr>
          <w:rFonts w:cstheme="majorHAnsi"/>
          <w:i/>
        </w:rPr>
        <w:t>The Hogwarts Express arrives beneath a pale afternoon sky. Steam rolls across the platform as students descend, families call to one another, trunks scrape over stone, and owls complain from their cages.</w:t>
      </w:r>
    </w:p>
    <w:p w14:paraId="29924016" w14:textId="77777777" w:rsidR="00B652F2" w:rsidRPr="004D7E5A" w:rsidRDefault="00B652F2" w:rsidP="00B652F2">
      <w:pPr>
        <w:rPr>
          <w:rFonts w:cstheme="majorHAnsi"/>
          <w:i/>
        </w:rPr>
      </w:pPr>
      <w:r w:rsidRPr="004D7E5A">
        <w:rPr>
          <w:rFonts w:cstheme="majorHAnsi"/>
          <w:i/>
        </w:rPr>
        <w:t>Gloria remains unseen for several moments. Boots step down from the train. A hand steadies a bag. Then the view rises and reveals her fully for the first time: a Black woman with glasses and long braids, dressed in deep Ravenclaw blue, taking in the station with quiet concentration rather than theatrical awe.</w:t>
      </w:r>
    </w:p>
    <w:p w14:paraId="6AB14ADB" w14:textId="77777777" w:rsidR="00B652F2" w:rsidRPr="004D7E5A" w:rsidRDefault="00B652F2" w:rsidP="00B652F2">
      <w:pPr>
        <w:rPr>
          <w:rFonts w:cstheme="majorHAnsi"/>
          <w:i/>
        </w:rPr>
      </w:pPr>
      <w:r w:rsidRPr="004D7E5A">
        <w:rPr>
          <w:rFonts w:cstheme="majorHAnsi"/>
          <w:i/>
        </w:rPr>
        <w:t>She does not pose. She watches.</w:t>
      </w:r>
    </w:p>
    <w:p w14:paraId="1398AE6E" w14:textId="77777777" w:rsidR="002F0031" w:rsidRPr="004D7E5A" w:rsidRDefault="002F0031" w:rsidP="002F0031">
      <w:pPr>
        <w:rPr>
          <w:rFonts w:cstheme="majorHAnsi"/>
        </w:rPr>
      </w:pPr>
      <w:r w:rsidRPr="004D7E5A">
        <w:rPr>
          <w:rFonts w:cstheme="majorHAnsi"/>
          <w:i/>
        </w:rPr>
        <w:t>PLAYER INTERACTION: station sign, old luggage trolley, owl perch, distant view of Hogwarts, repaired stonework.</w:t>
      </w:r>
    </w:p>
    <w:p w14:paraId="63687E9C" w14:textId="77777777" w:rsidR="002F0031" w:rsidRPr="004D7E5A" w:rsidRDefault="002F0031" w:rsidP="002F0031">
      <w:pPr>
        <w:rPr>
          <w:rFonts w:cstheme="majorHAnsi"/>
        </w:rPr>
      </w:pPr>
      <w:r w:rsidRPr="004D7E5A">
        <w:rPr>
          <w:rFonts w:cstheme="majorHAnsi"/>
          <w:i/>
        </w:rPr>
        <w:t>An elderly Hogwarts attendant approaches, carrying a small lantern despite the daylight.</w:t>
      </w:r>
    </w:p>
    <w:p w14:paraId="3ACE1FE8" w14:textId="77777777" w:rsidR="002F0031" w:rsidRPr="004D7E5A" w:rsidRDefault="002F0031" w:rsidP="002F0031">
      <w:pPr>
        <w:rPr>
          <w:rFonts w:cstheme="majorHAnsi"/>
        </w:rPr>
      </w:pPr>
      <w:r w:rsidRPr="004D7E5A">
        <w:rPr>
          <w:rFonts w:cstheme="majorHAnsi"/>
          <w:b/>
        </w:rPr>
        <w:t xml:space="preserve">ATTENDANT: </w:t>
      </w:r>
      <w:r w:rsidRPr="004D7E5A">
        <w:rPr>
          <w:rFonts w:cstheme="majorHAnsi"/>
        </w:rPr>
        <w:t>Ms. Spellen?</w:t>
      </w:r>
    </w:p>
    <w:p w14:paraId="10AADD14"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Gloria is fine.</w:t>
      </w:r>
    </w:p>
    <w:p w14:paraId="05EFFAEC" w14:textId="77777777" w:rsidR="002F0031" w:rsidRPr="004D7E5A" w:rsidRDefault="002F0031" w:rsidP="002F0031">
      <w:pPr>
        <w:rPr>
          <w:rFonts w:cstheme="majorHAnsi"/>
        </w:rPr>
      </w:pPr>
      <w:r w:rsidRPr="004D7E5A">
        <w:rPr>
          <w:rFonts w:cstheme="majorHAnsi"/>
          <w:b/>
        </w:rPr>
        <w:t xml:space="preserve">ATTENDANT: </w:t>
      </w:r>
      <w:r w:rsidRPr="004D7E5A">
        <w:rPr>
          <w:rFonts w:cstheme="majorHAnsi"/>
        </w:rPr>
        <w:t>Then Gloria it is. Headmistress McGonagall asked me to bring you up.</w:t>
      </w:r>
    </w:p>
    <w:p w14:paraId="6279DB1E"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She didn’t say much in the letter.</w:t>
      </w:r>
    </w:p>
    <w:p w14:paraId="77D7EE41" w14:textId="77777777" w:rsidR="002F0031" w:rsidRPr="004D7E5A" w:rsidRDefault="002F0031" w:rsidP="002F0031">
      <w:pPr>
        <w:rPr>
          <w:rFonts w:cstheme="majorHAnsi"/>
        </w:rPr>
      </w:pPr>
      <w:r w:rsidRPr="004D7E5A">
        <w:rPr>
          <w:rFonts w:cstheme="majorHAnsi"/>
          <w:b/>
        </w:rPr>
        <w:t xml:space="preserve">ATTENDANT: </w:t>
      </w:r>
      <w:r w:rsidRPr="004D7E5A">
        <w:rPr>
          <w:rFonts w:cstheme="majorHAnsi"/>
        </w:rPr>
        <w:t>That sounds like her.</w:t>
      </w:r>
    </w:p>
    <w:p w14:paraId="31DC2415"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Did Professor Ashcombe really die in an accident?</w:t>
      </w:r>
    </w:p>
    <w:p w14:paraId="656105D4" w14:textId="77777777" w:rsidR="002F0031" w:rsidRPr="004D7E5A" w:rsidRDefault="002F0031" w:rsidP="002F0031">
      <w:pPr>
        <w:rPr>
          <w:rFonts w:cstheme="majorHAnsi"/>
        </w:rPr>
      </w:pPr>
      <w:r w:rsidRPr="004D7E5A">
        <w:rPr>
          <w:rFonts w:cstheme="majorHAnsi"/>
          <w:i/>
        </w:rPr>
        <w:t>The attendant chooses his words.</w:t>
      </w:r>
    </w:p>
    <w:p w14:paraId="56298BCD" w14:textId="77777777" w:rsidR="002F0031" w:rsidRPr="004D7E5A" w:rsidRDefault="002F0031" w:rsidP="002F0031">
      <w:pPr>
        <w:rPr>
          <w:rFonts w:cstheme="majorHAnsi"/>
        </w:rPr>
      </w:pPr>
      <w:r w:rsidRPr="004D7E5A">
        <w:rPr>
          <w:rFonts w:cstheme="majorHAnsi"/>
          <w:b/>
        </w:rPr>
        <w:t xml:space="preserve">ATTENDANT: </w:t>
      </w:r>
      <w:r w:rsidRPr="004D7E5A">
        <w:rPr>
          <w:rFonts w:cstheme="majorHAnsi"/>
        </w:rPr>
        <w:t>That is what the report says.</w:t>
      </w:r>
    </w:p>
    <w:p w14:paraId="12E525FF"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You don’t sound convinced.</w:t>
      </w:r>
    </w:p>
    <w:p w14:paraId="7BEF5809" w14:textId="77777777" w:rsidR="002F0031" w:rsidRPr="004D7E5A" w:rsidRDefault="002F0031" w:rsidP="002F0031">
      <w:pPr>
        <w:rPr>
          <w:rFonts w:cstheme="majorHAnsi"/>
        </w:rPr>
      </w:pPr>
      <w:r w:rsidRPr="004D7E5A">
        <w:rPr>
          <w:rFonts w:cstheme="majorHAnsi"/>
          <w:b/>
        </w:rPr>
        <w:t xml:space="preserve">ATTENDANT: </w:t>
      </w:r>
      <w:r w:rsidRPr="004D7E5A">
        <w:rPr>
          <w:rFonts w:cstheme="majorHAnsi"/>
        </w:rPr>
        <w:t>I sound like a man who has worked at Hogwarts long enough to distrust any sentence beginning with ‘the report says.’</w:t>
      </w:r>
    </w:p>
    <w:p w14:paraId="28115E83" w14:textId="77777777" w:rsidR="002F0031" w:rsidRPr="004D7E5A" w:rsidRDefault="002F0031" w:rsidP="002F0031">
      <w:pPr>
        <w:rPr>
          <w:rFonts w:cstheme="majorHAnsi"/>
        </w:rPr>
      </w:pPr>
      <w:r w:rsidRPr="004D7E5A">
        <w:rPr>
          <w:rFonts w:cstheme="majorHAnsi"/>
          <w:i/>
        </w:rPr>
        <w:t>Optional questions unlock: WHO WAS ASHCOMBE? / WHY ME? / WHERE ARE THE AURORS?</w:t>
      </w:r>
    </w:p>
    <w:p w14:paraId="3D638A34" w14:textId="77777777" w:rsidR="002F0031" w:rsidRPr="004D7E5A" w:rsidRDefault="002F0031" w:rsidP="002F0031">
      <w:pPr>
        <w:rPr>
          <w:rFonts w:cstheme="majorHAnsi"/>
        </w:rPr>
      </w:pPr>
      <w:r w:rsidRPr="004D7E5A">
        <w:rPr>
          <w:rFonts w:cstheme="majorHAnsi"/>
          <w:b/>
        </w:rPr>
        <w:t xml:space="preserve">ATTENDANT: </w:t>
      </w:r>
      <w:r w:rsidRPr="004D7E5A">
        <w:rPr>
          <w:rFonts w:cstheme="majorHAnsi"/>
        </w:rPr>
        <w:t>The Aurors had no reason to call it murder. Old stone failed. Professor was standing underneath. Tragic, but simple.</w:t>
      </w:r>
    </w:p>
    <w:p w14:paraId="2EB9B2BA"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And McGonagall doesn’t believe simple.</w:t>
      </w:r>
    </w:p>
    <w:p w14:paraId="250A4823" w14:textId="77777777" w:rsidR="002F0031" w:rsidRPr="004D7E5A" w:rsidRDefault="002F0031" w:rsidP="002F0031">
      <w:pPr>
        <w:rPr>
          <w:rFonts w:cstheme="majorHAnsi"/>
        </w:rPr>
      </w:pPr>
      <w:r w:rsidRPr="004D7E5A">
        <w:rPr>
          <w:rFonts w:cstheme="majorHAnsi"/>
          <w:b/>
        </w:rPr>
        <w:t xml:space="preserve">ATTENDANT: </w:t>
      </w:r>
      <w:r w:rsidRPr="004D7E5A">
        <w:rPr>
          <w:rFonts w:cstheme="majorHAnsi"/>
        </w:rPr>
        <w:t>McGonagall believes simple after it survives difficult questions.</w:t>
      </w:r>
    </w:p>
    <w:p w14:paraId="167E33E5" w14:textId="77777777" w:rsidR="002F0031" w:rsidRPr="004D7E5A" w:rsidRDefault="002F0031" w:rsidP="002F0031">
      <w:pPr>
        <w:rPr>
          <w:rFonts w:cstheme="majorHAnsi"/>
        </w:rPr>
      </w:pPr>
      <w:r w:rsidRPr="004D7E5A">
        <w:rPr>
          <w:rFonts w:cstheme="majorHAnsi"/>
          <w:i/>
        </w:rPr>
        <w:t>They begin walking.</w:t>
      </w:r>
    </w:p>
    <w:p w14:paraId="02998F1E"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Did you know Ashcombe?</w:t>
      </w:r>
    </w:p>
    <w:p w14:paraId="58142AD8" w14:textId="77777777" w:rsidR="002F0031" w:rsidRPr="004D7E5A" w:rsidRDefault="002F0031" w:rsidP="002F0031">
      <w:pPr>
        <w:rPr>
          <w:rFonts w:cstheme="majorHAnsi"/>
        </w:rPr>
      </w:pPr>
      <w:r w:rsidRPr="004D7E5A">
        <w:rPr>
          <w:rFonts w:cstheme="majorHAnsi"/>
          <w:b/>
        </w:rPr>
        <w:t xml:space="preserve">ATTENDANT: </w:t>
      </w:r>
      <w:r w:rsidRPr="004D7E5A">
        <w:rPr>
          <w:rFonts w:cstheme="majorHAnsi"/>
        </w:rPr>
        <w:t>Enough to know he could turn a walk to breakfast into an archaeological expedition.</w:t>
      </w:r>
    </w:p>
    <w:p w14:paraId="18BC7C1C" w14:textId="77777777" w:rsidR="002F0031" w:rsidRPr="004D7E5A" w:rsidRDefault="002F0031" w:rsidP="002F0031">
      <w:pPr>
        <w:rPr>
          <w:rFonts w:cstheme="majorHAnsi"/>
        </w:rPr>
      </w:pPr>
      <w:r w:rsidRPr="004D7E5A">
        <w:rPr>
          <w:rFonts w:cstheme="majorHAnsi"/>
          <w:i/>
        </w:rPr>
        <w:t>Hogwarts comes into view.</w:t>
      </w:r>
    </w:p>
    <w:p w14:paraId="11F20E46"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I thought coming back would feel familiar.</w:t>
      </w:r>
    </w:p>
    <w:p w14:paraId="0E1A4D94" w14:textId="77777777" w:rsidR="002F0031" w:rsidRPr="004D7E5A" w:rsidRDefault="002F0031" w:rsidP="002F0031">
      <w:pPr>
        <w:rPr>
          <w:rFonts w:cstheme="majorHAnsi"/>
        </w:rPr>
      </w:pPr>
      <w:r w:rsidRPr="004D7E5A">
        <w:rPr>
          <w:rFonts w:cstheme="majorHAnsi"/>
          <w:b/>
        </w:rPr>
        <w:t xml:space="preserve">ATTENDANT: </w:t>
      </w:r>
      <w:r w:rsidRPr="004D7E5A">
        <w:rPr>
          <w:rFonts w:cstheme="majorHAnsi"/>
        </w:rPr>
        <w:t>Hogwarts has a habit of remembering you differently than you remember it.</w:t>
      </w:r>
    </w:p>
    <w:p w14:paraId="456272F0" w14:textId="77777777" w:rsidR="00FC28A3" w:rsidRPr="004D7E5A" w:rsidRDefault="00FC28A3">
      <w:pPr>
        <w:rPr>
          <w:rFonts w:cstheme="majorHAnsi"/>
        </w:rPr>
      </w:pPr>
    </w:p>
    <w:p w14:paraId="1D7DE183" w14:textId="77777777" w:rsidR="002F0031" w:rsidRPr="004D7E5A" w:rsidRDefault="002F0031" w:rsidP="00991502">
      <w:pPr>
        <w:pStyle w:val="Heading2"/>
        <w:rPr>
          <w:rFonts w:ascii="Aptos" w:hAnsi="Aptos" w:cstheme="majorHAnsi"/>
        </w:rPr>
      </w:pPr>
      <w:r w:rsidRPr="004D7E5A">
        <w:rPr>
          <w:rFonts w:ascii="Aptos" w:hAnsi="Aptos" w:cstheme="majorHAnsi"/>
        </w:rPr>
        <w:lastRenderedPageBreak/>
        <w:t xml:space="preserve">CHAPTER 3 — PROFESSOR </w:t>
      </w:r>
      <w:proofErr w:type="spellStart"/>
      <w:r w:rsidRPr="004D7E5A">
        <w:rPr>
          <w:rFonts w:ascii="Aptos" w:hAnsi="Aptos" w:cstheme="majorHAnsi"/>
        </w:rPr>
        <w:t>McGONAGALL</w:t>
      </w:r>
      <w:proofErr w:type="spellEnd"/>
    </w:p>
    <w:p w14:paraId="22C8A0DD" w14:textId="1A48E02A" w:rsidR="00B322A4" w:rsidRPr="004D7E5A" w:rsidRDefault="002F0031" w:rsidP="00B322A4">
      <w:pPr>
        <w:rPr>
          <w:rFonts w:cstheme="majorHAnsi"/>
          <w:i/>
        </w:rPr>
      </w:pPr>
      <w:r w:rsidRPr="004D7E5A">
        <w:rPr>
          <w:rFonts w:cstheme="majorHAnsi"/>
          <w:i/>
        </w:rPr>
        <w:t>McGonagall’s office. She is visibly older, but her posture and attention remain formidable.</w:t>
      </w:r>
      <w:r w:rsidR="00B322A4" w:rsidRPr="004D7E5A">
        <w:rPr>
          <w:rFonts w:cstheme="majorHAnsi"/>
          <w:sz w:val="22"/>
        </w:rPr>
        <w:t xml:space="preserve"> </w:t>
      </w:r>
      <w:r w:rsidR="00B322A4" w:rsidRPr="004D7E5A">
        <w:rPr>
          <w:rFonts w:cstheme="majorHAnsi"/>
          <w:i/>
        </w:rPr>
        <w:t>The Headmistress’s Office is familiar without feeling preserved as a museum. Portraits of former Headmasters and Headmistresses line the walls. Fawkes’s old perch stands empty. The Sorting Hat rests quietly. Shelves hold books accumulated over generations.</w:t>
      </w:r>
    </w:p>
    <w:p w14:paraId="01411059" w14:textId="05D011D6" w:rsidR="002F0031" w:rsidRPr="004D7E5A" w:rsidRDefault="002F0031" w:rsidP="002F0031">
      <w:pPr>
        <w:rPr>
          <w:rFonts w:cstheme="majorHAnsi"/>
        </w:rPr>
      </w:pPr>
    </w:p>
    <w:p w14:paraId="381CCAD3"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Ms. Spellen.</w:t>
      </w:r>
    </w:p>
    <w:p w14:paraId="439DC5BD"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Professor.</w:t>
      </w:r>
    </w:p>
    <w:p w14:paraId="16B7B4BC"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Headmistress, technically.</w:t>
      </w:r>
    </w:p>
    <w:p w14:paraId="209D584E"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I thought you disliked ceremony.</w:t>
      </w:r>
    </w:p>
    <w:p w14:paraId="4F51712A"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I dislike unnecessary ceremony. Accuracy is another matter.</w:t>
      </w:r>
    </w:p>
    <w:p w14:paraId="026F4761" w14:textId="77777777" w:rsidR="002F0031" w:rsidRPr="004D7E5A" w:rsidRDefault="002F0031" w:rsidP="002F0031">
      <w:pPr>
        <w:rPr>
          <w:rFonts w:cstheme="majorHAnsi"/>
        </w:rPr>
      </w:pPr>
      <w:r w:rsidRPr="004D7E5A">
        <w:rPr>
          <w:rFonts w:cstheme="majorHAnsi"/>
          <w:i/>
        </w:rPr>
        <w:t>McGonagall places Ashcombe’s notebook on the desk.</w:t>
      </w:r>
    </w:p>
    <w:p w14:paraId="02121608"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Professor Ashcombe left this to you.</w:t>
      </w:r>
    </w:p>
    <w:p w14:paraId="0AE3D075"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Why?</w:t>
      </w:r>
    </w:p>
    <w:p w14:paraId="60C0CEAC"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I asked him that once.</w:t>
      </w:r>
    </w:p>
    <w:p w14:paraId="5FC57B36"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And?</w:t>
      </w:r>
    </w:p>
    <w:p w14:paraId="3614AF5E"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He said, ‘If she ever comes, let her discover that for herself.’</w:t>
      </w:r>
    </w:p>
    <w:p w14:paraId="52988070"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He sounds irritating.</w:t>
      </w:r>
    </w:p>
    <w:p w14:paraId="3F8439FB"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Profoundly.</w:t>
      </w:r>
    </w:p>
    <w:p w14:paraId="4EB11E3C" w14:textId="77777777" w:rsidR="002F0031" w:rsidRPr="004D7E5A" w:rsidRDefault="002F0031" w:rsidP="002F0031">
      <w:pPr>
        <w:rPr>
          <w:rFonts w:cstheme="majorHAnsi"/>
        </w:rPr>
      </w:pPr>
      <w:r w:rsidRPr="004D7E5A">
        <w:rPr>
          <w:rFonts w:cstheme="majorHAnsi"/>
          <w:i/>
        </w:rPr>
        <w:t>McGonagall explains the official finding: Ashcombe was killed beneath collapsing Founder-era masonry. No evidence initially established a crime.</w:t>
      </w:r>
    </w:p>
    <w:p w14:paraId="7BE1CBA5" w14:textId="7699ACF8" w:rsidR="002F0031" w:rsidRPr="004D7E5A" w:rsidRDefault="002F0031" w:rsidP="002F0031">
      <w:pPr>
        <w:rPr>
          <w:rFonts w:cstheme="majorHAnsi"/>
        </w:rPr>
      </w:pPr>
      <w:r w:rsidRPr="004D7E5A">
        <w:rPr>
          <w:rFonts w:cstheme="majorHAnsi"/>
          <w:b/>
        </w:rPr>
        <w:t xml:space="preserve">GLORIA: </w:t>
      </w:r>
      <w:r w:rsidR="00B322A4" w:rsidRPr="004D7E5A">
        <w:rPr>
          <w:rFonts w:cstheme="majorHAnsi"/>
        </w:rPr>
        <w:t>So,</w:t>
      </w:r>
      <w:r w:rsidRPr="004D7E5A">
        <w:rPr>
          <w:rFonts w:cstheme="majorHAnsi"/>
        </w:rPr>
        <w:t xml:space="preserve"> I’m not here to investigate his death.</w:t>
      </w:r>
    </w:p>
    <w:p w14:paraId="204E6FB4"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You are here because he entrusted private research to you. What you do with what you discover is another matter.</w:t>
      </w:r>
    </w:p>
    <w:p w14:paraId="7C20227B"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And if I discover the report is wrong?</w:t>
      </w:r>
    </w:p>
    <w:p w14:paraId="77D7BD92"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Then bring me evidence, not intuition.</w:t>
      </w:r>
    </w:p>
    <w:p w14:paraId="2A9071AB" w14:textId="77777777" w:rsidR="002F0031" w:rsidRPr="004D7E5A" w:rsidRDefault="002F0031" w:rsidP="002F0031">
      <w:pPr>
        <w:rPr>
          <w:rFonts w:cstheme="majorHAnsi"/>
        </w:rPr>
      </w:pPr>
      <w:r w:rsidRPr="004D7E5A">
        <w:rPr>
          <w:rFonts w:cstheme="majorHAnsi"/>
          <w:i/>
        </w:rPr>
        <w:t>McGonagall hands Gloria a sealed note from Ashcombe.</w:t>
      </w:r>
    </w:p>
    <w:p w14:paraId="026568B1" w14:textId="77777777" w:rsidR="002F0031" w:rsidRPr="004D7E5A" w:rsidRDefault="002F0031" w:rsidP="002F0031">
      <w:pPr>
        <w:rPr>
          <w:rFonts w:cstheme="majorHAnsi"/>
        </w:rPr>
      </w:pPr>
      <w:r w:rsidRPr="004D7E5A">
        <w:rPr>
          <w:rFonts w:cstheme="majorHAnsi"/>
          <w:b/>
        </w:rPr>
        <w:t xml:space="preserve">ASHCOMBE — NOTE: </w:t>
      </w:r>
      <w:r w:rsidRPr="004D7E5A">
        <w:rPr>
          <w:rFonts w:cstheme="majorHAnsi"/>
        </w:rPr>
        <w:t>Ms. Spellen. If you are reading this, I have either become very dramatic in old age or very correct. I hope for the former.</w:t>
      </w:r>
    </w:p>
    <w:p w14:paraId="7EFEA19B" w14:textId="77777777" w:rsidR="00C90894" w:rsidRPr="004D7E5A" w:rsidRDefault="002F0031" w:rsidP="00C90894">
      <w:pPr>
        <w:rPr>
          <w:rFonts w:cstheme="majorHAnsi"/>
        </w:rPr>
      </w:pPr>
      <w:r w:rsidRPr="004D7E5A">
        <w:rPr>
          <w:rFonts w:cstheme="majorHAnsi"/>
          <w:b/>
        </w:rPr>
        <w:t xml:space="preserve">ASHCOMBE — NOTE: </w:t>
      </w:r>
      <w:r w:rsidRPr="004D7E5A">
        <w:rPr>
          <w:rFonts w:cstheme="majorHAnsi"/>
        </w:rPr>
        <w:t>I require someone who can discover a thing and still ask whether discovery makes it true. More importantly, I require someone who can discover she was wrong and say so.</w:t>
      </w:r>
      <w:r w:rsidR="00C90894" w:rsidRPr="004D7E5A">
        <w:rPr>
          <w:rFonts w:cstheme="majorHAnsi"/>
        </w:rPr>
        <w:t xml:space="preserve"> If you’ve come this far, I believe you’ll know where to begin.</w:t>
      </w:r>
    </w:p>
    <w:p w14:paraId="4580DDEC" w14:textId="77777777" w:rsidR="00C90894" w:rsidRPr="004D7E5A" w:rsidRDefault="00C90894" w:rsidP="00C90894">
      <w:pPr>
        <w:rPr>
          <w:rFonts w:cstheme="majorHAnsi"/>
          <w:i/>
          <w:iCs/>
        </w:rPr>
      </w:pPr>
      <w:r w:rsidRPr="004D7E5A">
        <w:rPr>
          <w:rFonts w:cstheme="majorHAnsi"/>
          <w:i/>
          <w:iCs/>
        </w:rPr>
        <w:t>A ribbon marks one page. On it is written:</w:t>
      </w:r>
    </w:p>
    <w:p w14:paraId="7BCE6F56" w14:textId="77777777" w:rsidR="00C90894" w:rsidRPr="004D7E5A" w:rsidRDefault="00C90894" w:rsidP="00C90894">
      <w:pPr>
        <w:rPr>
          <w:rFonts w:cstheme="majorHAnsi"/>
        </w:rPr>
      </w:pPr>
      <w:r w:rsidRPr="004D7E5A">
        <w:rPr>
          <w:rFonts w:cstheme="majorHAnsi"/>
        </w:rPr>
        <w:t>Some Questions Are Inherited.</w:t>
      </w:r>
    </w:p>
    <w:p w14:paraId="399236D2" w14:textId="77777777" w:rsidR="00C90894" w:rsidRPr="004D7E5A" w:rsidRDefault="00C90894" w:rsidP="00C90894">
      <w:pPr>
        <w:rPr>
          <w:rFonts w:cstheme="majorHAnsi"/>
          <w:i/>
          <w:iCs/>
        </w:rPr>
      </w:pPr>
      <w:r w:rsidRPr="004D7E5A">
        <w:rPr>
          <w:rFonts w:cstheme="majorHAnsi"/>
          <w:i/>
          <w:iCs/>
        </w:rPr>
        <w:t>Below that:</w:t>
      </w:r>
    </w:p>
    <w:p w14:paraId="75595C6C" w14:textId="0F056330" w:rsidR="00C90894" w:rsidRPr="004D7E5A" w:rsidRDefault="00C90894" w:rsidP="00C90894">
      <w:pPr>
        <w:rPr>
          <w:rFonts w:cstheme="majorHAnsi"/>
        </w:rPr>
      </w:pPr>
      <w:r w:rsidRPr="004D7E5A">
        <w:rPr>
          <w:rFonts w:cstheme="majorHAnsi"/>
        </w:rPr>
        <w:t>Begin where everyone else stopped looking.</w:t>
      </w:r>
    </w:p>
    <w:p w14:paraId="34A9ACB4" w14:textId="77777777" w:rsidR="00C90894" w:rsidRPr="004D7E5A" w:rsidRDefault="00C90894" w:rsidP="002F0031">
      <w:pPr>
        <w:rPr>
          <w:rFonts w:cstheme="majorHAnsi"/>
        </w:rPr>
      </w:pPr>
    </w:p>
    <w:p w14:paraId="249A0633" w14:textId="77777777" w:rsidR="002F0031" w:rsidRPr="004D7E5A" w:rsidRDefault="002F0031" w:rsidP="002F0031">
      <w:pPr>
        <w:rPr>
          <w:rFonts w:cstheme="majorHAnsi"/>
        </w:rPr>
      </w:pPr>
      <w:r w:rsidRPr="004D7E5A">
        <w:rPr>
          <w:rFonts w:cstheme="majorHAnsi"/>
          <w:i/>
        </w:rPr>
        <w:t>Gloria goes still at the wording.</w:t>
      </w:r>
    </w:p>
    <w:p w14:paraId="43EC937B"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That means something to you.</w:t>
      </w:r>
    </w:p>
    <w:p w14:paraId="65E2B2C8"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Maybe.</w:t>
      </w:r>
    </w:p>
    <w:p w14:paraId="44F183C3" w14:textId="0029E3D4"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Good.</w:t>
      </w:r>
      <w:r w:rsidR="00C90894" w:rsidRPr="004D7E5A">
        <w:rPr>
          <w:rFonts w:cstheme="majorHAnsi"/>
        </w:rPr>
        <w:t xml:space="preserve"> That is precisely why he chose you instead of me. </w:t>
      </w:r>
      <w:r w:rsidRPr="004D7E5A">
        <w:rPr>
          <w:rFonts w:cstheme="majorHAnsi"/>
        </w:rPr>
        <w:t>Keep ‘maybe’ until you have earned something stronger.</w:t>
      </w:r>
    </w:p>
    <w:p w14:paraId="0058B945"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You really are going to make me work for every sentence, aren’t you?</w:t>
      </w:r>
    </w:p>
    <w:p w14:paraId="66C82EFB" w14:textId="4F60C189"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I believe Professor Ashcombe would have approved.</w:t>
      </w:r>
      <w:r w:rsidR="00C515D0" w:rsidRPr="004D7E5A">
        <w:rPr>
          <w:rFonts w:cstheme="majorHAnsi"/>
        </w:rPr>
        <w:t xml:space="preserve"> You can begin</w:t>
      </w:r>
      <w:r w:rsidR="00ED5A17" w:rsidRPr="004D7E5A">
        <w:rPr>
          <w:rFonts w:cstheme="majorHAnsi"/>
        </w:rPr>
        <w:t xml:space="preserve"> your investigation by investigating Professor Ashcombe’s room.</w:t>
      </w:r>
      <w:r w:rsidR="001E303C" w:rsidRPr="004D7E5A">
        <w:rPr>
          <w:rFonts w:cstheme="majorHAnsi"/>
        </w:rPr>
        <w:t xml:space="preserve"> When you’re finished come back here to see me and I will take you to the crime scene.</w:t>
      </w:r>
    </w:p>
    <w:p w14:paraId="4E308E8A" w14:textId="77777777" w:rsidR="00C90894" w:rsidRPr="004D7E5A" w:rsidRDefault="00C90894" w:rsidP="00C90894">
      <w:pPr>
        <w:rPr>
          <w:rFonts w:cstheme="majorHAnsi"/>
          <w:i/>
          <w:iCs/>
        </w:rPr>
      </w:pPr>
      <w:r w:rsidRPr="004D7E5A">
        <w:rPr>
          <w:rFonts w:cstheme="majorHAnsi"/>
          <w:i/>
          <w:iCs/>
        </w:rPr>
        <w:t>Before Gloria leaves, McGonagall offers one piece of advice.</w:t>
      </w:r>
    </w:p>
    <w:p w14:paraId="37D91CD9" w14:textId="2EAD8985" w:rsidR="00C90894" w:rsidRPr="004D7E5A" w:rsidRDefault="00C90894" w:rsidP="00C90894">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bCs/>
        </w:rPr>
        <w:t>Ms. Spellen, a word of caution.</w:t>
      </w:r>
      <w:r w:rsidRPr="004D7E5A">
        <w:rPr>
          <w:rFonts w:cstheme="majorHAnsi"/>
          <w:b/>
        </w:rPr>
        <w:t xml:space="preserve"> </w:t>
      </w:r>
      <w:r w:rsidRPr="004D7E5A">
        <w:rPr>
          <w:rFonts w:cstheme="majorHAnsi"/>
        </w:rPr>
        <w:t>Don’t try to become Professor Ashcombe. He spent a lifetime becoming himself. Become the investigator only you can become.</w:t>
      </w:r>
    </w:p>
    <w:p w14:paraId="1F348D12" w14:textId="77777777" w:rsidR="00C90894" w:rsidRPr="004D7E5A" w:rsidRDefault="00C90894" w:rsidP="00C90894">
      <w:pPr>
        <w:rPr>
          <w:rFonts w:cstheme="majorHAnsi"/>
          <w:i/>
          <w:iCs/>
        </w:rPr>
      </w:pPr>
      <w:r w:rsidRPr="004D7E5A">
        <w:rPr>
          <w:rFonts w:cstheme="majorHAnsi"/>
          <w:i/>
          <w:iCs/>
        </w:rPr>
        <w:t>After Gloria exits, a portrait asks McGonagall whether she believes Gloria is ready.</w:t>
      </w:r>
    </w:p>
    <w:p w14:paraId="43D85773" w14:textId="1C7DBFD1" w:rsidR="00C90894" w:rsidRPr="004D7E5A" w:rsidRDefault="00C90894" w:rsidP="00C90894">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No…….Neither was he.</w:t>
      </w:r>
    </w:p>
    <w:p w14:paraId="07E3EE10" w14:textId="77777777" w:rsidR="00C90894" w:rsidRPr="004D7E5A" w:rsidRDefault="00C90894" w:rsidP="002F0031">
      <w:pPr>
        <w:rPr>
          <w:rFonts w:cstheme="majorHAnsi"/>
        </w:rPr>
      </w:pPr>
    </w:p>
    <w:p w14:paraId="0D7020F4" w14:textId="77777777" w:rsidR="002F0031" w:rsidRPr="004D7E5A" w:rsidRDefault="002F0031" w:rsidP="002F0031">
      <w:pPr>
        <w:rPr>
          <w:rFonts w:cstheme="majorHAnsi"/>
        </w:rPr>
      </w:pPr>
    </w:p>
    <w:p w14:paraId="28BF45C1" w14:textId="77777777" w:rsidR="002F0031" w:rsidRPr="004D7E5A" w:rsidRDefault="002F0031" w:rsidP="00991502">
      <w:pPr>
        <w:pStyle w:val="Heading2"/>
        <w:rPr>
          <w:rFonts w:ascii="Aptos" w:hAnsi="Aptos" w:cstheme="majorHAnsi"/>
        </w:rPr>
      </w:pPr>
      <w:r w:rsidRPr="004D7E5A">
        <w:rPr>
          <w:rFonts w:ascii="Aptos" w:hAnsi="Aptos" w:cstheme="majorHAnsi"/>
        </w:rPr>
        <w:t>CHAPTER 4 — ASHCOMBE’S OFFICE</w:t>
      </w:r>
    </w:p>
    <w:p w14:paraId="4CE3B48F" w14:textId="01D9B25A" w:rsidR="002F0031" w:rsidRPr="004D7E5A" w:rsidRDefault="00C56434" w:rsidP="002F0031">
      <w:pPr>
        <w:rPr>
          <w:rFonts w:cstheme="majorHAnsi"/>
          <w:i/>
        </w:rPr>
      </w:pPr>
      <w:r w:rsidRPr="004D7E5A">
        <w:rPr>
          <w:rFonts w:cstheme="majorHAnsi"/>
          <w:i/>
        </w:rPr>
        <w:t xml:space="preserve">Ashcombe’s office is preserved almost exactly as he left it, not because it is formally sealed as a crime scene, but because McGonagall could not bring herself to disturb it before Gloria arrived. </w:t>
      </w:r>
      <w:r w:rsidR="002F0031" w:rsidRPr="004D7E5A">
        <w:rPr>
          <w:rFonts w:cstheme="majorHAnsi"/>
          <w:i/>
        </w:rPr>
        <w:t>Ashcombe’s office is not a tidy crime-scene tableau. It feels interrupted. Warm amber light, dust, books, scattered notes, two cups, an open notebook, and a shelf of damaged historical objects.</w:t>
      </w:r>
    </w:p>
    <w:p w14:paraId="50B19FCC" w14:textId="0AD75046" w:rsidR="00C56434" w:rsidRPr="004D7E5A" w:rsidRDefault="00C56434" w:rsidP="002F0031">
      <w:pPr>
        <w:rPr>
          <w:rFonts w:cstheme="majorHAnsi"/>
          <w:i/>
        </w:rPr>
      </w:pPr>
      <w:r w:rsidRPr="004D7E5A">
        <w:rPr>
          <w:rFonts w:cstheme="majorHAnsi"/>
          <w:i/>
        </w:rPr>
        <w:t>Nothing screams murder. Everything whispers that someone was just there.</w:t>
      </w:r>
    </w:p>
    <w:p w14:paraId="5692BBAC" w14:textId="77777777" w:rsidR="002F0031" w:rsidRPr="004D7E5A" w:rsidRDefault="002F0031" w:rsidP="002F0031">
      <w:pPr>
        <w:rPr>
          <w:rFonts w:cstheme="majorHAnsi"/>
        </w:rPr>
      </w:pPr>
      <w:r w:rsidRPr="004D7E5A">
        <w:rPr>
          <w:rFonts w:cstheme="majorHAnsi"/>
          <w:i/>
        </w:rPr>
        <w:t>PLAYER INVESTIGATION begins.</w:t>
      </w:r>
    </w:p>
    <w:p w14:paraId="56369AA3" w14:textId="77777777" w:rsidR="002F0031" w:rsidRPr="004D7E5A" w:rsidRDefault="002F0031" w:rsidP="002F0031">
      <w:pPr>
        <w:pStyle w:val="Heading3"/>
        <w:rPr>
          <w:rFonts w:ascii="Aptos" w:hAnsi="Aptos" w:cstheme="majorHAnsi"/>
        </w:rPr>
      </w:pPr>
      <w:r w:rsidRPr="004D7E5A">
        <w:rPr>
          <w:rFonts w:ascii="Aptos" w:hAnsi="Aptos" w:cstheme="majorHAnsi"/>
        </w:rPr>
        <w:t>Hotspot: Two Teacups</w:t>
      </w:r>
    </w:p>
    <w:p w14:paraId="07D7414D"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Two cups.</w:t>
      </w:r>
    </w:p>
    <w:p w14:paraId="67F0D188" w14:textId="77777777" w:rsidR="002F0031" w:rsidRPr="004D7E5A" w:rsidRDefault="002F0031" w:rsidP="002F0031">
      <w:pPr>
        <w:rPr>
          <w:rFonts w:cstheme="majorHAnsi"/>
        </w:rPr>
      </w:pPr>
      <w:r w:rsidRPr="004D7E5A">
        <w:rPr>
          <w:rFonts w:cstheme="majorHAnsi"/>
          <w:i/>
        </w:rPr>
        <w:t>She checks residue.</w:t>
      </w:r>
    </w:p>
    <w:p w14:paraId="1CA32ED7" w14:textId="1F57B111" w:rsidR="002F0031" w:rsidRPr="004D7E5A" w:rsidRDefault="002F0031" w:rsidP="002F0031">
      <w:pPr>
        <w:rPr>
          <w:rFonts w:cstheme="majorHAnsi"/>
        </w:rPr>
      </w:pPr>
      <w:r w:rsidRPr="004D7E5A">
        <w:rPr>
          <w:rFonts w:cstheme="majorHAnsi"/>
          <w:b/>
        </w:rPr>
        <w:t xml:space="preserve">GLORIA: </w:t>
      </w:r>
      <w:r w:rsidRPr="004D7E5A">
        <w:rPr>
          <w:rFonts w:cstheme="majorHAnsi"/>
        </w:rPr>
        <w:t>One black tea. One herbal.</w:t>
      </w:r>
      <w:r w:rsidR="00DD45F2" w:rsidRPr="004D7E5A">
        <w:rPr>
          <w:rFonts w:cstheme="majorHAnsi"/>
        </w:rPr>
        <w:t xml:space="preserve"> Someone expected company.</w:t>
      </w:r>
    </w:p>
    <w:p w14:paraId="3B48BF2E" w14:textId="77777777" w:rsidR="002F0031" w:rsidRPr="004D7E5A" w:rsidRDefault="002F0031" w:rsidP="002F0031">
      <w:pPr>
        <w:rPr>
          <w:rFonts w:cstheme="majorHAnsi"/>
        </w:rPr>
      </w:pPr>
      <w:r w:rsidRPr="004D7E5A">
        <w:rPr>
          <w:rFonts w:cstheme="majorHAnsi"/>
          <w:i/>
        </w:rPr>
        <w:t>Journal Observation: ASHCOMBE HAD A VISITOR.</w:t>
      </w:r>
    </w:p>
    <w:p w14:paraId="70DB0FB7" w14:textId="77777777" w:rsidR="002F0031" w:rsidRPr="004D7E5A" w:rsidRDefault="002F0031" w:rsidP="002F0031">
      <w:pPr>
        <w:pStyle w:val="Heading3"/>
        <w:rPr>
          <w:rFonts w:ascii="Aptos" w:hAnsi="Aptos" w:cstheme="majorHAnsi"/>
        </w:rPr>
      </w:pPr>
      <w:r w:rsidRPr="004D7E5A">
        <w:rPr>
          <w:rFonts w:ascii="Aptos" w:hAnsi="Aptos" w:cstheme="majorHAnsi"/>
        </w:rPr>
        <w:t>Hotspot: Broken Quill</w:t>
      </w:r>
    </w:p>
    <w:p w14:paraId="1EF6CEAD"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Snapped, not worn out.</w:t>
      </w:r>
    </w:p>
    <w:p w14:paraId="7D638B99" w14:textId="77777777" w:rsidR="002F0031" w:rsidRPr="004D7E5A" w:rsidRDefault="002F0031" w:rsidP="002F0031">
      <w:pPr>
        <w:rPr>
          <w:rFonts w:cstheme="majorHAnsi"/>
        </w:rPr>
      </w:pPr>
      <w:r w:rsidRPr="004D7E5A">
        <w:rPr>
          <w:rFonts w:cstheme="majorHAnsi"/>
          <w:i/>
        </w:rPr>
        <w:t>The ink dried mid-line.</w:t>
      </w:r>
    </w:p>
    <w:p w14:paraId="6EEF7B18" w14:textId="48F044FD" w:rsidR="002F0031" w:rsidRPr="004D7E5A" w:rsidRDefault="002F0031" w:rsidP="002F0031">
      <w:pPr>
        <w:rPr>
          <w:rFonts w:cstheme="majorHAnsi"/>
        </w:rPr>
      </w:pPr>
      <w:r w:rsidRPr="004D7E5A">
        <w:rPr>
          <w:rFonts w:cstheme="majorHAnsi"/>
          <w:b/>
        </w:rPr>
        <w:t xml:space="preserve">GLORIA: </w:t>
      </w:r>
      <w:r w:rsidRPr="004D7E5A">
        <w:rPr>
          <w:rFonts w:cstheme="majorHAnsi"/>
        </w:rPr>
        <w:t>He stopped writing suddenly.</w:t>
      </w:r>
      <w:r w:rsidR="00DD45F2" w:rsidRPr="004D7E5A">
        <w:rPr>
          <w:rFonts w:cstheme="majorHAnsi"/>
        </w:rPr>
        <w:t xml:space="preserve"> Why stop in the middle of a thought?</w:t>
      </w:r>
    </w:p>
    <w:p w14:paraId="74523423" w14:textId="77777777" w:rsidR="002F0031" w:rsidRPr="004D7E5A" w:rsidRDefault="002F0031" w:rsidP="002F0031">
      <w:pPr>
        <w:pStyle w:val="Heading3"/>
        <w:rPr>
          <w:rFonts w:ascii="Aptos" w:hAnsi="Aptos" w:cstheme="majorHAnsi"/>
        </w:rPr>
      </w:pPr>
      <w:r w:rsidRPr="004D7E5A">
        <w:rPr>
          <w:rFonts w:ascii="Aptos" w:hAnsi="Aptos" w:cstheme="majorHAnsi"/>
        </w:rPr>
        <w:lastRenderedPageBreak/>
        <w:t>Hotspot: Working Notebook</w:t>
      </w:r>
    </w:p>
    <w:p w14:paraId="10A71CA0" w14:textId="77777777" w:rsidR="002F0031" w:rsidRPr="004D7E5A" w:rsidRDefault="002F0031" w:rsidP="002F0031">
      <w:pPr>
        <w:rPr>
          <w:rFonts w:cstheme="majorHAnsi"/>
        </w:rPr>
      </w:pPr>
      <w:r w:rsidRPr="004D7E5A">
        <w:rPr>
          <w:rFonts w:cstheme="majorHAnsi"/>
          <w:i/>
        </w:rPr>
        <w:t>Pages contain crossed-out theories, four circles, compass-star marks, and repeated abbreviations: SL, RE, HB, SS.</w:t>
      </w:r>
    </w:p>
    <w:p w14:paraId="7601EDFA"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Not a manuscript. A fight with himself.</w:t>
      </w:r>
    </w:p>
    <w:p w14:paraId="43139771" w14:textId="77777777" w:rsidR="002F0031" w:rsidRPr="004D7E5A" w:rsidRDefault="002F0031" w:rsidP="002F0031">
      <w:pPr>
        <w:rPr>
          <w:rFonts w:cstheme="majorHAnsi"/>
        </w:rPr>
      </w:pPr>
      <w:r w:rsidRPr="004D7E5A">
        <w:rPr>
          <w:rFonts w:cstheme="majorHAnsi"/>
          <w:i/>
        </w:rPr>
        <w:t>She reads a margin note.</w:t>
      </w:r>
    </w:p>
    <w:p w14:paraId="61A59B32" w14:textId="77777777" w:rsidR="002F0031" w:rsidRPr="004D7E5A" w:rsidRDefault="002F0031" w:rsidP="002F0031">
      <w:pPr>
        <w:rPr>
          <w:rFonts w:cstheme="majorHAnsi"/>
        </w:rPr>
      </w:pPr>
      <w:r w:rsidRPr="004D7E5A">
        <w:rPr>
          <w:rFonts w:cstheme="majorHAnsi"/>
          <w:b/>
        </w:rPr>
        <w:t xml:space="preserve">ASHCOMBE — NOTE: </w:t>
      </w:r>
      <w:r w:rsidRPr="004D7E5A">
        <w:rPr>
          <w:rFonts w:cstheme="majorHAnsi"/>
        </w:rPr>
        <w:t>The lion is not alone.</w:t>
      </w:r>
    </w:p>
    <w:p w14:paraId="293FC281" w14:textId="77777777" w:rsidR="002F0031" w:rsidRPr="004D7E5A" w:rsidRDefault="002F0031" w:rsidP="002F0031">
      <w:pPr>
        <w:rPr>
          <w:rFonts w:cstheme="majorHAnsi"/>
        </w:rPr>
      </w:pPr>
      <w:r w:rsidRPr="004D7E5A">
        <w:rPr>
          <w:rFonts w:cstheme="majorHAnsi"/>
          <w:i/>
        </w:rPr>
        <w:t>Another.</w:t>
      </w:r>
    </w:p>
    <w:p w14:paraId="0E159393" w14:textId="77777777" w:rsidR="002F0031" w:rsidRPr="004D7E5A" w:rsidRDefault="002F0031" w:rsidP="002F0031">
      <w:pPr>
        <w:rPr>
          <w:rFonts w:cstheme="majorHAnsi"/>
        </w:rPr>
      </w:pPr>
      <w:r w:rsidRPr="004D7E5A">
        <w:rPr>
          <w:rFonts w:cstheme="majorHAnsi"/>
          <w:b/>
        </w:rPr>
        <w:t xml:space="preserve">ASHCOMBE — NOTE: </w:t>
      </w:r>
      <w:r w:rsidRPr="004D7E5A">
        <w:rPr>
          <w:rFonts w:cstheme="majorHAnsi"/>
        </w:rPr>
        <w:t>Do not confuse House inheritance with original meaning.</w:t>
      </w:r>
    </w:p>
    <w:p w14:paraId="6CCB3788" w14:textId="77777777" w:rsidR="002F0031" w:rsidRPr="004D7E5A" w:rsidRDefault="002F0031" w:rsidP="002F0031">
      <w:pPr>
        <w:pStyle w:val="Heading3"/>
        <w:rPr>
          <w:rFonts w:ascii="Aptos" w:hAnsi="Aptos" w:cstheme="majorHAnsi"/>
        </w:rPr>
      </w:pPr>
      <w:r w:rsidRPr="004D7E5A">
        <w:rPr>
          <w:rFonts w:ascii="Aptos" w:hAnsi="Aptos" w:cstheme="majorHAnsi"/>
        </w:rPr>
        <w:t>Hotspot: Ancient Eagle Fragment</w:t>
      </w:r>
    </w:p>
    <w:p w14:paraId="4B1E4109" w14:textId="77777777" w:rsidR="002F0031" w:rsidRPr="004D7E5A" w:rsidRDefault="002F0031" w:rsidP="002F0031">
      <w:pPr>
        <w:rPr>
          <w:rFonts w:cstheme="majorHAnsi"/>
        </w:rPr>
      </w:pPr>
      <w:r w:rsidRPr="004D7E5A">
        <w:rPr>
          <w:rFonts w:cstheme="majorHAnsi"/>
          <w:i/>
        </w:rPr>
        <w:t>A weathered eagle appears unlike the modern Ravenclaw emblem but shares important anatomy.</w:t>
      </w:r>
    </w:p>
    <w:p w14:paraId="62B1CE02"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Ravenclaw... maybe.</w:t>
      </w:r>
    </w:p>
    <w:p w14:paraId="70F4E836" w14:textId="47480631" w:rsidR="00DD45F2" w:rsidRPr="004D7E5A" w:rsidRDefault="00DD45F2" w:rsidP="00DD45F2">
      <w:pPr>
        <w:pStyle w:val="Heading3"/>
        <w:rPr>
          <w:rFonts w:ascii="Aptos" w:hAnsi="Aptos" w:cstheme="majorHAnsi"/>
        </w:rPr>
      </w:pPr>
      <w:r w:rsidRPr="004D7E5A">
        <w:rPr>
          <w:rFonts w:ascii="Aptos" w:hAnsi="Aptos" w:cstheme="majorHAnsi"/>
        </w:rPr>
        <w:t>Hotspot: Photograph</w:t>
      </w:r>
    </w:p>
    <w:p w14:paraId="1B85A418" w14:textId="3874FB3B" w:rsidR="00DD45F2" w:rsidRPr="004D7E5A" w:rsidRDefault="00DD45F2" w:rsidP="002F0031">
      <w:pPr>
        <w:rPr>
          <w:rFonts w:cstheme="majorHAnsi"/>
          <w:i/>
        </w:rPr>
      </w:pPr>
      <w:r w:rsidRPr="004D7E5A">
        <w:rPr>
          <w:rFonts w:cstheme="majorHAnsi"/>
          <w:i/>
        </w:rPr>
        <w:t>A moving photograph shows Ashcombe with Gideon, Elspeth, and Benedict when they were younger. They are laughing. Ashcombe is not looking at the camera. He is looking at the people</w:t>
      </w:r>
      <w:r w:rsidR="008954C7" w:rsidRPr="004D7E5A">
        <w:rPr>
          <w:rFonts w:cstheme="majorHAnsi"/>
          <w:i/>
        </w:rPr>
        <w:t>.</w:t>
      </w:r>
    </w:p>
    <w:p w14:paraId="716FF82C" w14:textId="40931982" w:rsidR="008954C7" w:rsidRPr="004D7E5A" w:rsidRDefault="008954C7" w:rsidP="002F0031">
      <w:pPr>
        <w:rPr>
          <w:rFonts w:cstheme="majorHAnsi"/>
        </w:rPr>
      </w:pPr>
      <w:r w:rsidRPr="004D7E5A">
        <w:rPr>
          <w:rFonts w:cstheme="majorHAnsi"/>
          <w:b/>
        </w:rPr>
        <w:t xml:space="preserve">GLORIA: </w:t>
      </w:r>
      <w:r w:rsidRPr="004D7E5A">
        <w:rPr>
          <w:rFonts w:cstheme="majorHAnsi"/>
        </w:rPr>
        <w:t>Must be the Professor’s friends. I should ask the headmistress about them.</w:t>
      </w:r>
    </w:p>
    <w:p w14:paraId="5A391777" w14:textId="77777777" w:rsidR="002F0031" w:rsidRPr="004D7E5A" w:rsidRDefault="002F0031" w:rsidP="002F0031">
      <w:pPr>
        <w:pStyle w:val="Heading3"/>
        <w:rPr>
          <w:rFonts w:ascii="Aptos" w:hAnsi="Aptos" w:cstheme="majorHAnsi"/>
        </w:rPr>
      </w:pPr>
      <w:r w:rsidRPr="004D7E5A">
        <w:rPr>
          <w:rFonts w:ascii="Aptos" w:hAnsi="Aptos" w:cstheme="majorHAnsi"/>
        </w:rPr>
        <w:t xml:space="preserve">Hotspot: </w:t>
      </w:r>
      <w:proofErr w:type="spellStart"/>
      <w:r w:rsidRPr="004D7E5A">
        <w:rPr>
          <w:rFonts w:ascii="Aptos" w:hAnsi="Aptos" w:cstheme="majorHAnsi"/>
        </w:rPr>
        <w:t>Pensieve</w:t>
      </w:r>
      <w:proofErr w:type="spellEnd"/>
      <w:r w:rsidRPr="004D7E5A">
        <w:rPr>
          <w:rFonts w:ascii="Aptos" w:hAnsi="Aptos" w:cstheme="majorHAnsi"/>
        </w:rPr>
        <w:t xml:space="preserve"> Vial A</w:t>
      </w:r>
    </w:p>
    <w:p w14:paraId="5B4609EB" w14:textId="77777777" w:rsidR="002F0031" w:rsidRPr="004D7E5A" w:rsidRDefault="002F0031" w:rsidP="002F0031">
      <w:pPr>
        <w:rPr>
          <w:rFonts w:cstheme="majorHAnsi"/>
        </w:rPr>
      </w:pPr>
      <w:r w:rsidRPr="004D7E5A">
        <w:rPr>
          <w:rFonts w:cstheme="majorHAnsi"/>
          <w:i/>
        </w:rPr>
        <w:t>The vial is sealed with a personal ward.</w:t>
      </w:r>
    </w:p>
    <w:p w14:paraId="28F76679"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You left me a memory I can’t open. That feels very on-brand.</w:t>
      </w:r>
    </w:p>
    <w:p w14:paraId="3622EB3A" w14:textId="77777777" w:rsidR="002F0031" w:rsidRPr="004D7E5A" w:rsidRDefault="002F0031" w:rsidP="002F0031">
      <w:pPr>
        <w:pStyle w:val="Heading3"/>
        <w:rPr>
          <w:rFonts w:ascii="Aptos" w:hAnsi="Aptos" w:cstheme="majorHAnsi"/>
        </w:rPr>
      </w:pPr>
      <w:r w:rsidRPr="004D7E5A">
        <w:rPr>
          <w:rFonts w:ascii="Aptos" w:hAnsi="Aptos" w:cstheme="majorHAnsi"/>
        </w:rPr>
        <w:t>Hotspot: Ashcombe’s Notes About Gloria</w:t>
      </w:r>
    </w:p>
    <w:p w14:paraId="74A6DD8B" w14:textId="77777777" w:rsidR="002F0031" w:rsidRPr="004D7E5A" w:rsidRDefault="002F0031" w:rsidP="002F0031">
      <w:pPr>
        <w:rPr>
          <w:rFonts w:cstheme="majorHAnsi"/>
        </w:rPr>
      </w:pPr>
      <w:r w:rsidRPr="004D7E5A">
        <w:rPr>
          <w:rFonts w:cstheme="majorHAnsi"/>
          <w:i/>
        </w:rPr>
        <w:t>A small card reads: G. SPELLEN — STILL THE BEST CANDIDATE.</w:t>
      </w:r>
    </w:p>
    <w:p w14:paraId="408E16A8"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Candidate for what?</w:t>
      </w:r>
    </w:p>
    <w:p w14:paraId="2607F9EF" w14:textId="77777777" w:rsidR="002F0031" w:rsidRPr="004D7E5A" w:rsidRDefault="002F0031" w:rsidP="002F0031">
      <w:pPr>
        <w:rPr>
          <w:rFonts w:cstheme="majorHAnsi"/>
        </w:rPr>
      </w:pPr>
      <w:r w:rsidRPr="004D7E5A">
        <w:rPr>
          <w:rFonts w:cstheme="majorHAnsi"/>
          <w:i/>
        </w:rPr>
        <w:t>A second note elsewhere reads: SPELLEN — RAVENCLAW. IRRELEVANT. METHOD MATTERS.</w:t>
      </w:r>
    </w:p>
    <w:p w14:paraId="1B0C0391"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Excuse me?</w:t>
      </w:r>
    </w:p>
    <w:p w14:paraId="36F19EED" w14:textId="77777777" w:rsidR="002F0031" w:rsidRPr="004D7E5A" w:rsidRDefault="002F0031" w:rsidP="002F0031">
      <w:pPr>
        <w:rPr>
          <w:rFonts w:cstheme="majorHAnsi"/>
        </w:rPr>
      </w:pPr>
      <w:r w:rsidRPr="004D7E5A">
        <w:rPr>
          <w:rFonts w:cstheme="majorHAnsi"/>
          <w:i/>
        </w:rPr>
        <w:t>A third fragment reads: SHE CHANGED HER ANSWER.</w:t>
      </w:r>
    </w:p>
    <w:p w14:paraId="6E6ACE59"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...What did you know about me?</w:t>
      </w:r>
    </w:p>
    <w:p w14:paraId="7F7BB259" w14:textId="0D7BA23F" w:rsidR="001E303C" w:rsidRPr="004D7E5A" w:rsidRDefault="001E303C" w:rsidP="002F0031">
      <w:pPr>
        <w:rPr>
          <w:rFonts w:cstheme="majorHAnsi"/>
        </w:rPr>
      </w:pPr>
      <w:r w:rsidRPr="004D7E5A">
        <w:rPr>
          <w:rFonts w:cstheme="majorHAnsi"/>
          <w:b/>
        </w:rPr>
        <w:t xml:space="preserve">GLORIA: </w:t>
      </w:r>
      <w:r w:rsidRPr="004D7E5A">
        <w:rPr>
          <w:rFonts w:cstheme="majorHAnsi"/>
        </w:rPr>
        <w:t>I think I’ve found all I can find about the Professor. I should meet back with the headmistress.</w:t>
      </w:r>
    </w:p>
    <w:p w14:paraId="127B2DE3" w14:textId="77777777" w:rsidR="002F0031" w:rsidRPr="004D7E5A" w:rsidRDefault="002F0031" w:rsidP="002F0031">
      <w:pPr>
        <w:rPr>
          <w:rFonts w:cstheme="majorHAnsi"/>
        </w:rPr>
      </w:pPr>
      <w:r w:rsidRPr="004D7E5A">
        <w:rPr>
          <w:rFonts w:cstheme="majorHAnsi"/>
          <w:i/>
        </w:rPr>
        <w:t>The chapter closes with three Journal Questions: WHAT HAPPENED TO ASHCOMBE? / WHAT IS THE SILENT LION? / WHY GLORIA?</w:t>
      </w:r>
    </w:p>
    <w:p w14:paraId="6D95A97A" w14:textId="77777777" w:rsidR="00FC28A3" w:rsidRPr="004D7E5A" w:rsidRDefault="00FC28A3">
      <w:pPr>
        <w:rPr>
          <w:rFonts w:cstheme="majorHAnsi"/>
        </w:rPr>
      </w:pPr>
    </w:p>
    <w:p w14:paraId="0C3FA9F8" w14:textId="77777777" w:rsidR="002F0031" w:rsidRPr="004D7E5A" w:rsidRDefault="002F0031" w:rsidP="00991502">
      <w:pPr>
        <w:pStyle w:val="Heading2"/>
        <w:rPr>
          <w:rFonts w:ascii="Aptos" w:hAnsi="Aptos" w:cstheme="majorHAnsi"/>
        </w:rPr>
      </w:pPr>
      <w:r w:rsidRPr="004D7E5A">
        <w:rPr>
          <w:rFonts w:ascii="Aptos" w:hAnsi="Aptos" w:cstheme="majorHAnsi"/>
        </w:rPr>
        <w:t>CHAPTER 5 — THE FOUNDER RELIEF</w:t>
      </w:r>
    </w:p>
    <w:p w14:paraId="016855D5" w14:textId="50FC0156" w:rsidR="002F0031" w:rsidRPr="004D7E5A" w:rsidRDefault="002F0031" w:rsidP="002F0031">
      <w:pPr>
        <w:rPr>
          <w:rFonts w:cstheme="majorHAnsi"/>
        </w:rPr>
      </w:pPr>
      <w:r w:rsidRPr="004D7E5A">
        <w:rPr>
          <w:rFonts w:cstheme="majorHAnsi"/>
          <w:i/>
        </w:rPr>
        <w:t xml:space="preserve">Gloria </w:t>
      </w:r>
      <w:r w:rsidR="001E303C" w:rsidRPr="004D7E5A">
        <w:rPr>
          <w:rFonts w:cstheme="majorHAnsi"/>
          <w:i/>
        </w:rPr>
        <w:t xml:space="preserve">meets back with </w:t>
      </w:r>
      <w:r w:rsidRPr="004D7E5A">
        <w:rPr>
          <w:rFonts w:cstheme="majorHAnsi"/>
          <w:i/>
        </w:rPr>
        <w:t xml:space="preserve">McGonagall </w:t>
      </w:r>
      <w:r w:rsidR="001E303C" w:rsidRPr="004D7E5A">
        <w:rPr>
          <w:rFonts w:cstheme="majorHAnsi"/>
          <w:i/>
        </w:rPr>
        <w:t xml:space="preserve">and </w:t>
      </w:r>
      <w:r w:rsidRPr="004D7E5A">
        <w:rPr>
          <w:rFonts w:cstheme="majorHAnsi"/>
          <w:i/>
        </w:rPr>
        <w:t>visit</w:t>
      </w:r>
      <w:r w:rsidR="001E303C" w:rsidRPr="004D7E5A">
        <w:rPr>
          <w:rFonts w:cstheme="majorHAnsi"/>
          <w:i/>
        </w:rPr>
        <w:t>s</w:t>
      </w:r>
      <w:r w:rsidRPr="004D7E5A">
        <w:rPr>
          <w:rFonts w:cstheme="majorHAnsi"/>
          <w:i/>
        </w:rPr>
        <w:t xml:space="preserve"> the death site.</w:t>
      </w:r>
    </w:p>
    <w:p w14:paraId="1AB16B7A"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Do not touch the unstable sections.</w:t>
      </w:r>
    </w:p>
    <w:p w14:paraId="2374E969"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You say that like you already know I was going to.</w:t>
      </w:r>
    </w:p>
    <w:p w14:paraId="572B2810"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I read Professor Ashcombe’s notes about you.</w:t>
      </w:r>
    </w:p>
    <w:p w14:paraId="2DACD7E0" w14:textId="77777777" w:rsidR="002F0031" w:rsidRPr="004D7E5A" w:rsidRDefault="002F0031" w:rsidP="002F0031">
      <w:pPr>
        <w:rPr>
          <w:rFonts w:cstheme="majorHAnsi"/>
        </w:rPr>
      </w:pPr>
      <w:r w:rsidRPr="004D7E5A">
        <w:rPr>
          <w:rFonts w:cstheme="majorHAnsi"/>
          <w:b/>
        </w:rPr>
        <w:lastRenderedPageBreak/>
        <w:t xml:space="preserve">GLORIA: </w:t>
      </w:r>
      <w:r w:rsidRPr="004D7E5A">
        <w:rPr>
          <w:rFonts w:cstheme="majorHAnsi"/>
        </w:rPr>
        <w:t>Apparently everyone has.</w:t>
      </w:r>
    </w:p>
    <w:p w14:paraId="5AE2774D" w14:textId="77777777" w:rsidR="002F0031" w:rsidRPr="004D7E5A" w:rsidRDefault="002F0031" w:rsidP="002F0031">
      <w:pPr>
        <w:rPr>
          <w:rFonts w:cstheme="majorHAnsi"/>
        </w:rPr>
      </w:pPr>
      <w:r w:rsidRPr="004D7E5A">
        <w:rPr>
          <w:rFonts w:cstheme="majorHAnsi"/>
          <w:i/>
        </w:rPr>
        <w:t>PLAYER INVESTIGATION: fracture lines, residue, blood position, shoe scuffs, fallen stone, metal clasp.</w:t>
      </w:r>
    </w:p>
    <w:p w14:paraId="3D07B763"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The crack spreads from here.</w:t>
      </w:r>
    </w:p>
    <w:p w14:paraId="6C1338D0"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A weak seam.</w:t>
      </w:r>
    </w:p>
    <w:p w14:paraId="38777A53"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No. A point of impact.</w:t>
      </w:r>
    </w:p>
    <w:p w14:paraId="5A9C983E" w14:textId="77777777" w:rsidR="002F0031" w:rsidRPr="004D7E5A" w:rsidRDefault="002F0031" w:rsidP="002F0031">
      <w:pPr>
        <w:rPr>
          <w:rFonts w:cstheme="majorHAnsi"/>
        </w:rPr>
      </w:pPr>
      <w:r w:rsidRPr="004D7E5A">
        <w:rPr>
          <w:rFonts w:cstheme="majorHAnsi"/>
          <w:i/>
        </w:rPr>
        <w:t>Gloria finds faint magical residue.</w:t>
      </w:r>
    </w:p>
    <w:p w14:paraId="44897769"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Something hit the stone.</w:t>
      </w:r>
    </w:p>
    <w:p w14:paraId="68B6DEC5"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proofErr w:type="spellStart"/>
      <w:r w:rsidRPr="004D7E5A">
        <w:rPr>
          <w:rFonts w:cstheme="majorHAnsi"/>
        </w:rPr>
        <w:t>Spellwork</w:t>
      </w:r>
      <w:proofErr w:type="spellEnd"/>
      <w:r w:rsidRPr="004D7E5A">
        <w:rPr>
          <w:rFonts w:cstheme="majorHAnsi"/>
        </w:rPr>
        <w:t xml:space="preserve"> at Hogwarts is hardly unusual.</w:t>
      </w:r>
    </w:p>
    <w:p w14:paraId="4A8D0D6C" w14:textId="77777777" w:rsidR="002F0031" w:rsidRPr="004D7E5A" w:rsidRDefault="002F0031" w:rsidP="002F0031">
      <w:pPr>
        <w:rPr>
          <w:rFonts w:cstheme="majorHAnsi"/>
        </w:rPr>
      </w:pPr>
      <w:r w:rsidRPr="004D7E5A">
        <w:rPr>
          <w:rFonts w:cstheme="majorHAnsi"/>
          <w:b/>
        </w:rPr>
        <w:t xml:space="preserve">GLORIA: </w:t>
      </w:r>
      <w:proofErr w:type="spellStart"/>
      <w:r w:rsidRPr="004D7E5A">
        <w:rPr>
          <w:rFonts w:cstheme="majorHAnsi"/>
        </w:rPr>
        <w:t>Spellwork</w:t>
      </w:r>
      <w:proofErr w:type="spellEnd"/>
      <w:r w:rsidRPr="004D7E5A">
        <w:rPr>
          <w:rFonts w:cstheme="majorHAnsi"/>
        </w:rPr>
        <w:t xml:space="preserve"> that starts exactly where the fatal fracture starts is less ordinary.</w:t>
      </w:r>
    </w:p>
    <w:p w14:paraId="2048CA9E" w14:textId="77777777" w:rsidR="002F0031" w:rsidRPr="004D7E5A" w:rsidRDefault="002F0031" w:rsidP="002F0031">
      <w:pPr>
        <w:rPr>
          <w:rFonts w:cstheme="majorHAnsi"/>
        </w:rPr>
      </w:pPr>
      <w:r w:rsidRPr="004D7E5A">
        <w:rPr>
          <w:rFonts w:cstheme="majorHAnsi"/>
          <w:i/>
        </w:rPr>
        <w:t>She examines two sets of scuffs.</w:t>
      </w:r>
    </w:p>
    <w:p w14:paraId="2391D5D5"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Ashcombe wasn’t alone.</w:t>
      </w:r>
    </w:p>
    <w:p w14:paraId="2CC51C54" w14:textId="77777777" w:rsidR="002F0031" w:rsidRPr="004D7E5A" w:rsidRDefault="002F0031" w:rsidP="002F0031">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The official report already records a visitor earlier that evening.</w:t>
      </w:r>
    </w:p>
    <w:p w14:paraId="20DC9517" w14:textId="77777777" w:rsidR="002F0031" w:rsidRPr="004D7E5A" w:rsidRDefault="002F0031" w:rsidP="002F0031">
      <w:pPr>
        <w:rPr>
          <w:rFonts w:cstheme="majorHAnsi"/>
        </w:rPr>
      </w:pPr>
      <w:r w:rsidRPr="004D7E5A">
        <w:rPr>
          <w:rFonts w:cstheme="majorHAnsi"/>
          <w:b/>
        </w:rPr>
        <w:t xml:space="preserve">GLORIA: </w:t>
      </w:r>
      <w:r w:rsidRPr="004D7E5A">
        <w:rPr>
          <w:rFonts w:cstheme="majorHAnsi"/>
        </w:rPr>
        <w:t>Earlier. These marks are at the relief.</w:t>
      </w:r>
    </w:p>
    <w:p w14:paraId="49504D46" w14:textId="77777777" w:rsidR="002F0031" w:rsidRPr="004D7E5A" w:rsidRDefault="002F0031" w:rsidP="002F0031">
      <w:pPr>
        <w:rPr>
          <w:rFonts w:cstheme="majorHAnsi"/>
        </w:rPr>
      </w:pPr>
      <w:r w:rsidRPr="004D7E5A">
        <w:rPr>
          <w:rFonts w:cstheme="majorHAnsi"/>
          <w:i/>
        </w:rPr>
        <w:t>Journal: OFFICIAL ACCIDENT THEORY — INCOMPLETE, NOT YET DISPROVEN.</w:t>
      </w:r>
    </w:p>
    <w:p w14:paraId="4E2C0BF0" w14:textId="77777777" w:rsidR="00FC28A3" w:rsidRPr="004D7E5A" w:rsidRDefault="00FC28A3">
      <w:pPr>
        <w:rPr>
          <w:rFonts w:cstheme="majorHAnsi"/>
        </w:rPr>
      </w:pPr>
    </w:p>
    <w:p w14:paraId="0AD2DC2B" w14:textId="77777777" w:rsidR="00FC28A3" w:rsidRPr="004D7E5A" w:rsidRDefault="00000000" w:rsidP="00991502">
      <w:pPr>
        <w:pStyle w:val="Heading2"/>
        <w:rPr>
          <w:rFonts w:ascii="Aptos" w:hAnsi="Aptos" w:cstheme="majorHAnsi"/>
        </w:rPr>
      </w:pPr>
      <w:r w:rsidRPr="004D7E5A">
        <w:rPr>
          <w:rFonts w:ascii="Aptos" w:hAnsi="Aptos" w:cstheme="majorHAnsi"/>
        </w:rPr>
        <w:t>CHAPTER 6 — QUESTIONS, NOT PROOF</w:t>
      </w:r>
    </w:p>
    <w:p w14:paraId="107589C8" w14:textId="77777777" w:rsidR="00991502" w:rsidRPr="004D7E5A" w:rsidRDefault="00991502" w:rsidP="00991502">
      <w:pPr>
        <w:rPr>
          <w:rFonts w:cstheme="majorHAnsi"/>
        </w:rPr>
      </w:pPr>
      <w:r w:rsidRPr="004D7E5A">
        <w:rPr>
          <w:rFonts w:cstheme="majorHAnsi"/>
          <w:i/>
        </w:rPr>
        <w:t>McGonagall invites Head Auror Harry Potter for a brief review once Gloria documents the impact point.</w:t>
      </w:r>
    </w:p>
    <w:p w14:paraId="08337B40" w14:textId="77777777" w:rsidR="00991502" w:rsidRPr="004D7E5A" w:rsidRDefault="00991502" w:rsidP="00991502">
      <w:pPr>
        <w:rPr>
          <w:rFonts w:cstheme="majorHAnsi"/>
        </w:rPr>
      </w:pPr>
      <w:r w:rsidRPr="004D7E5A">
        <w:rPr>
          <w:rFonts w:cstheme="majorHAnsi"/>
          <w:i/>
        </w:rPr>
        <w:t>Harry is older, professional, and deliberately understated.</w:t>
      </w:r>
    </w:p>
    <w:p w14:paraId="3A0C0591" w14:textId="77777777" w:rsidR="00991502" w:rsidRPr="004D7E5A" w:rsidRDefault="00991502" w:rsidP="00991502">
      <w:pPr>
        <w:rPr>
          <w:rFonts w:cstheme="majorHAnsi"/>
        </w:rPr>
      </w:pPr>
      <w:r w:rsidRPr="004D7E5A">
        <w:rPr>
          <w:rFonts w:cstheme="majorHAnsi"/>
          <w:b/>
        </w:rPr>
        <w:t xml:space="preserve">HARRY: </w:t>
      </w:r>
      <w:r w:rsidRPr="004D7E5A">
        <w:rPr>
          <w:rFonts w:cstheme="majorHAnsi"/>
        </w:rPr>
        <w:t>Ms. Spellen.</w:t>
      </w:r>
    </w:p>
    <w:p w14:paraId="7A3E51CE" w14:textId="77777777" w:rsidR="00991502" w:rsidRPr="004D7E5A" w:rsidRDefault="00991502" w:rsidP="00991502">
      <w:pPr>
        <w:rPr>
          <w:rFonts w:cstheme="majorHAnsi"/>
        </w:rPr>
      </w:pPr>
      <w:r w:rsidRPr="004D7E5A">
        <w:rPr>
          <w:rFonts w:cstheme="majorHAnsi"/>
          <w:b/>
        </w:rPr>
        <w:t xml:space="preserve">GLORIA: </w:t>
      </w:r>
      <w:r w:rsidRPr="004D7E5A">
        <w:rPr>
          <w:rFonts w:cstheme="majorHAnsi"/>
        </w:rPr>
        <w:t>You can call me Gloria.</w:t>
      </w:r>
    </w:p>
    <w:p w14:paraId="43D54CA3" w14:textId="77777777" w:rsidR="00991502" w:rsidRPr="004D7E5A" w:rsidRDefault="00991502" w:rsidP="00991502">
      <w:pPr>
        <w:rPr>
          <w:rFonts w:cstheme="majorHAnsi"/>
        </w:rPr>
      </w:pPr>
      <w:r w:rsidRPr="004D7E5A">
        <w:rPr>
          <w:rFonts w:cstheme="majorHAnsi"/>
          <w:b/>
        </w:rPr>
        <w:t xml:space="preserve">HARRY: </w:t>
      </w:r>
      <w:r w:rsidRPr="004D7E5A">
        <w:rPr>
          <w:rFonts w:cstheme="majorHAnsi"/>
        </w:rPr>
        <w:t>Then call me Harry, or this gets awkward very quickly.</w:t>
      </w:r>
    </w:p>
    <w:p w14:paraId="68E9EC58" w14:textId="77777777" w:rsidR="00991502" w:rsidRPr="004D7E5A" w:rsidRDefault="00991502" w:rsidP="00991502">
      <w:pPr>
        <w:rPr>
          <w:rFonts w:cstheme="majorHAnsi"/>
        </w:rPr>
      </w:pPr>
      <w:r w:rsidRPr="004D7E5A">
        <w:rPr>
          <w:rFonts w:cstheme="majorHAnsi"/>
          <w:i/>
        </w:rPr>
        <w:t>He reviews photographs and magical residue notes.</w:t>
      </w:r>
    </w:p>
    <w:p w14:paraId="711CD1B8" w14:textId="77777777" w:rsidR="00991502" w:rsidRPr="004D7E5A" w:rsidRDefault="00991502" w:rsidP="00991502">
      <w:pPr>
        <w:rPr>
          <w:rFonts w:cstheme="majorHAnsi"/>
        </w:rPr>
      </w:pPr>
      <w:r w:rsidRPr="004D7E5A">
        <w:rPr>
          <w:rFonts w:cstheme="majorHAnsi"/>
          <w:b/>
        </w:rPr>
        <w:t xml:space="preserve">GLORIA: </w:t>
      </w:r>
      <w:r w:rsidRPr="004D7E5A">
        <w:rPr>
          <w:rFonts w:cstheme="majorHAnsi"/>
        </w:rPr>
        <w:t>The collapse was triggered.</w:t>
      </w:r>
    </w:p>
    <w:p w14:paraId="79A6734E" w14:textId="77777777" w:rsidR="00991502" w:rsidRPr="004D7E5A" w:rsidRDefault="00991502" w:rsidP="00991502">
      <w:pPr>
        <w:rPr>
          <w:rFonts w:cstheme="majorHAnsi"/>
        </w:rPr>
      </w:pPr>
      <w:r w:rsidRPr="004D7E5A">
        <w:rPr>
          <w:rFonts w:cstheme="majorHAnsi"/>
          <w:b/>
        </w:rPr>
        <w:t xml:space="preserve">HARRY: </w:t>
      </w:r>
      <w:r w:rsidRPr="004D7E5A">
        <w:rPr>
          <w:rFonts w:cstheme="majorHAnsi"/>
        </w:rPr>
        <w:t>Possibly.</w:t>
      </w:r>
    </w:p>
    <w:p w14:paraId="01A27418" w14:textId="77777777" w:rsidR="00991502" w:rsidRPr="004D7E5A" w:rsidRDefault="00991502" w:rsidP="00991502">
      <w:pPr>
        <w:rPr>
          <w:rFonts w:cstheme="majorHAnsi"/>
        </w:rPr>
      </w:pPr>
      <w:r w:rsidRPr="004D7E5A">
        <w:rPr>
          <w:rFonts w:cstheme="majorHAnsi"/>
          <w:b/>
        </w:rPr>
        <w:t xml:space="preserve">GLORIA: </w:t>
      </w:r>
      <w:r w:rsidRPr="004D7E5A">
        <w:rPr>
          <w:rFonts w:cstheme="majorHAnsi"/>
        </w:rPr>
        <w:t>Someone was with him.</w:t>
      </w:r>
    </w:p>
    <w:p w14:paraId="504C80D4" w14:textId="77777777" w:rsidR="00991502" w:rsidRPr="004D7E5A" w:rsidRDefault="00991502" w:rsidP="00991502">
      <w:pPr>
        <w:rPr>
          <w:rFonts w:cstheme="majorHAnsi"/>
        </w:rPr>
      </w:pPr>
      <w:r w:rsidRPr="004D7E5A">
        <w:rPr>
          <w:rFonts w:cstheme="majorHAnsi"/>
          <w:b/>
        </w:rPr>
        <w:t xml:space="preserve">HARRY: </w:t>
      </w:r>
      <w:r w:rsidRPr="004D7E5A">
        <w:rPr>
          <w:rFonts w:cstheme="majorHAnsi"/>
        </w:rPr>
        <w:t>The report already says Ashcombe had company earlier.</w:t>
      </w:r>
    </w:p>
    <w:p w14:paraId="21F72321" w14:textId="77777777" w:rsidR="00991502" w:rsidRPr="004D7E5A" w:rsidRDefault="00991502" w:rsidP="00991502">
      <w:pPr>
        <w:rPr>
          <w:rFonts w:cstheme="majorHAnsi"/>
        </w:rPr>
      </w:pPr>
      <w:r w:rsidRPr="004D7E5A">
        <w:rPr>
          <w:rFonts w:cstheme="majorHAnsi"/>
          <w:b/>
        </w:rPr>
        <w:t xml:space="preserve">GLORIA: </w:t>
      </w:r>
      <w:r w:rsidRPr="004D7E5A">
        <w:rPr>
          <w:rFonts w:cstheme="majorHAnsi"/>
        </w:rPr>
        <w:t>At the relief.</w:t>
      </w:r>
    </w:p>
    <w:p w14:paraId="210B6D53" w14:textId="77777777" w:rsidR="00991502" w:rsidRPr="004D7E5A" w:rsidRDefault="00991502" w:rsidP="00991502">
      <w:pPr>
        <w:rPr>
          <w:rFonts w:cstheme="majorHAnsi"/>
        </w:rPr>
      </w:pPr>
      <w:r w:rsidRPr="004D7E5A">
        <w:rPr>
          <w:rFonts w:cstheme="majorHAnsi"/>
          <w:b/>
        </w:rPr>
        <w:t xml:space="preserve">HARRY: </w:t>
      </w:r>
      <w:r w:rsidRPr="004D7E5A">
        <w:rPr>
          <w:rFonts w:cstheme="majorHAnsi"/>
        </w:rPr>
        <w:t>That part is newer.</w:t>
      </w:r>
    </w:p>
    <w:p w14:paraId="4E6DD5CE" w14:textId="1EB5A7F8" w:rsidR="00991502" w:rsidRPr="004D7E5A" w:rsidRDefault="00991502" w:rsidP="00991502">
      <w:pPr>
        <w:rPr>
          <w:rFonts w:cstheme="majorHAnsi"/>
        </w:rPr>
      </w:pPr>
      <w:r w:rsidRPr="004D7E5A">
        <w:rPr>
          <w:rFonts w:cstheme="majorHAnsi"/>
          <w:b/>
        </w:rPr>
        <w:t xml:space="preserve">GLORIA: </w:t>
      </w:r>
      <w:r w:rsidR="008F28D6" w:rsidRPr="004D7E5A">
        <w:rPr>
          <w:rFonts w:cstheme="majorHAnsi"/>
        </w:rPr>
        <w:t>So,</w:t>
      </w:r>
      <w:r w:rsidRPr="004D7E5A">
        <w:rPr>
          <w:rFonts w:cstheme="majorHAnsi"/>
        </w:rPr>
        <w:t xml:space="preserve"> reopen it.</w:t>
      </w:r>
    </w:p>
    <w:p w14:paraId="66B012B4" w14:textId="77777777" w:rsidR="00991502" w:rsidRPr="004D7E5A" w:rsidRDefault="00991502" w:rsidP="00991502">
      <w:pPr>
        <w:rPr>
          <w:rFonts w:cstheme="majorHAnsi"/>
        </w:rPr>
      </w:pPr>
      <w:r w:rsidRPr="004D7E5A">
        <w:rPr>
          <w:rFonts w:cstheme="majorHAnsi"/>
          <w:i/>
        </w:rPr>
        <w:t>Harry looks at her carefully.</w:t>
      </w:r>
    </w:p>
    <w:p w14:paraId="0BCA7F8D" w14:textId="77777777" w:rsidR="00991502" w:rsidRPr="004D7E5A" w:rsidRDefault="00991502" w:rsidP="00991502">
      <w:pPr>
        <w:rPr>
          <w:rFonts w:cstheme="majorHAnsi"/>
        </w:rPr>
      </w:pPr>
      <w:r w:rsidRPr="004D7E5A">
        <w:rPr>
          <w:rFonts w:cstheme="majorHAnsi"/>
          <w:b/>
        </w:rPr>
        <w:t xml:space="preserve">HARRY: </w:t>
      </w:r>
      <w:r w:rsidRPr="004D7E5A">
        <w:rPr>
          <w:rFonts w:cstheme="majorHAnsi"/>
        </w:rPr>
        <w:t>You’ve found questions. That’s not the same thing as finding a crime.</w:t>
      </w:r>
    </w:p>
    <w:p w14:paraId="728BF6DF" w14:textId="77777777" w:rsidR="00991502" w:rsidRPr="004D7E5A" w:rsidRDefault="00991502" w:rsidP="00991502">
      <w:pPr>
        <w:rPr>
          <w:rFonts w:cstheme="majorHAnsi"/>
        </w:rPr>
      </w:pPr>
      <w:r w:rsidRPr="004D7E5A">
        <w:rPr>
          <w:rFonts w:cstheme="majorHAnsi"/>
          <w:b/>
        </w:rPr>
        <w:t xml:space="preserve">GLORIA: </w:t>
      </w:r>
      <w:r w:rsidRPr="004D7E5A">
        <w:rPr>
          <w:rFonts w:cstheme="majorHAnsi"/>
        </w:rPr>
        <w:t>Someone cast magic at the thing that killed him.</w:t>
      </w:r>
    </w:p>
    <w:p w14:paraId="7E8AC11E" w14:textId="77777777" w:rsidR="00991502" w:rsidRPr="004D7E5A" w:rsidRDefault="00991502" w:rsidP="00991502">
      <w:pPr>
        <w:rPr>
          <w:rFonts w:cstheme="majorHAnsi"/>
        </w:rPr>
      </w:pPr>
      <w:r w:rsidRPr="004D7E5A">
        <w:rPr>
          <w:rFonts w:cstheme="majorHAnsi"/>
          <w:b/>
        </w:rPr>
        <w:t xml:space="preserve">HARRY: </w:t>
      </w:r>
      <w:r w:rsidRPr="004D7E5A">
        <w:rPr>
          <w:rFonts w:cstheme="majorHAnsi"/>
        </w:rPr>
        <w:t>At Hogwarts. I can find unexplained spell residue in half the corridors before lunch.</w:t>
      </w:r>
    </w:p>
    <w:p w14:paraId="2C1FA2B2" w14:textId="77777777" w:rsidR="00991502" w:rsidRPr="004D7E5A" w:rsidRDefault="00991502" w:rsidP="00991502">
      <w:pPr>
        <w:rPr>
          <w:rFonts w:cstheme="majorHAnsi"/>
        </w:rPr>
      </w:pPr>
      <w:r w:rsidRPr="004D7E5A">
        <w:rPr>
          <w:rFonts w:cstheme="majorHAnsi"/>
          <w:b/>
        </w:rPr>
        <w:lastRenderedPageBreak/>
        <w:t xml:space="preserve">GLORIA: </w:t>
      </w:r>
      <w:r w:rsidRPr="004D7E5A">
        <w:rPr>
          <w:rFonts w:cstheme="majorHAnsi"/>
        </w:rPr>
        <w:t>You don’t think I’m right.</w:t>
      </w:r>
    </w:p>
    <w:p w14:paraId="54B157CF" w14:textId="77777777" w:rsidR="00991502" w:rsidRPr="004D7E5A" w:rsidRDefault="00991502" w:rsidP="00991502">
      <w:pPr>
        <w:rPr>
          <w:rFonts w:cstheme="majorHAnsi"/>
        </w:rPr>
      </w:pPr>
      <w:r w:rsidRPr="004D7E5A">
        <w:rPr>
          <w:rFonts w:cstheme="majorHAnsi"/>
          <w:b/>
        </w:rPr>
        <w:t xml:space="preserve">HARRY: </w:t>
      </w:r>
      <w:r w:rsidRPr="004D7E5A">
        <w:rPr>
          <w:rFonts w:cstheme="majorHAnsi"/>
        </w:rPr>
        <w:t>I think being right early is one of the most dangerous feelings in an investigation.</w:t>
      </w:r>
    </w:p>
    <w:p w14:paraId="3282958A" w14:textId="77777777" w:rsidR="00991502" w:rsidRPr="004D7E5A" w:rsidRDefault="00991502" w:rsidP="00991502">
      <w:pPr>
        <w:rPr>
          <w:rFonts w:cstheme="majorHAnsi"/>
        </w:rPr>
      </w:pPr>
      <w:r w:rsidRPr="004D7E5A">
        <w:rPr>
          <w:rFonts w:cstheme="majorHAnsi"/>
          <w:i/>
        </w:rPr>
        <w:t>He slides the evidence back.</w:t>
      </w:r>
    </w:p>
    <w:p w14:paraId="56AF93D7" w14:textId="69EBD70D" w:rsidR="00991502" w:rsidRPr="004D7E5A" w:rsidRDefault="00991502" w:rsidP="00991502">
      <w:pPr>
        <w:rPr>
          <w:rFonts w:cstheme="majorHAnsi"/>
        </w:rPr>
      </w:pPr>
      <w:r w:rsidRPr="004D7E5A">
        <w:rPr>
          <w:rFonts w:cstheme="majorHAnsi"/>
          <w:b/>
        </w:rPr>
        <w:t xml:space="preserve">HARRY: </w:t>
      </w:r>
      <w:r w:rsidRPr="004D7E5A">
        <w:rPr>
          <w:rFonts w:cstheme="majorHAnsi"/>
        </w:rPr>
        <w:t xml:space="preserve">If you believe the report is wrong, don’t bring me </w:t>
      </w:r>
      <w:r w:rsidR="003249B3" w:rsidRPr="004D7E5A">
        <w:rPr>
          <w:rFonts w:cstheme="majorHAnsi"/>
        </w:rPr>
        <w:t>suspicion</w:t>
      </w:r>
      <w:r w:rsidRPr="004D7E5A">
        <w:rPr>
          <w:rFonts w:cstheme="majorHAnsi"/>
        </w:rPr>
        <w:t>.</w:t>
      </w:r>
    </w:p>
    <w:p w14:paraId="28C78E9A" w14:textId="77777777" w:rsidR="00991502" w:rsidRPr="004D7E5A" w:rsidRDefault="00991502" w:rsidP="00991502">
      <w:pPr>
        <w:rPr>
          <w:rFonts w:cstheme="majorHAnsi"/>
        </w:rPr>
      </w:pPr>
      <w:r w:rsidRPr="004D7E5A">
        <w:rPr>
          <w:rFonts w:cstheme="majorHAnsi"/>
          <w:b/>
        </w:rPr>
        <w:t xml:space="preserve">HARRY: </w:t>
      </w:r>
      <w:r w:rsidRPr="004D7E5A">
        <w:rPr>
          <w:rFonts w:cstheme="majorHAnsi"/>
        </w:rPr>
        <w:t>Bring me the contradiction it can’t explain.</w:t>
      </w:r>
    </w:p>
    <w:p w14:paraId="0AB66837" w14:textId="77777777" w:rsidR="00991502" w:rsidRPr="004D7E5A" w:rsidRDefault="00991502" w:rsidP="00991502">
      <w:pPr>
        <w:rPr>
          <w:rFonts w:cstheme="majorHAnsi"/>
        </w:rPr>
      </w:pPr>
      <w:r w:rsidRPr="004D7E5A">
        <w:rPr>
          <w:rFonts w:cstheme="majorHAnsi"/>
          <w:i/>
        </w:rPr>
        <w:t>Harry leaves. Gloria watches him go.</w:t>
      </w:r>
    </w:p>
    <w:p w14:paraId="12C8B749" w14:textId="77777777" w:rsidR="00991502" w:rsidRPr="004D7E5A" w:rsidRDefault="00991502" w:rsidP="00991502">
      <w:pPr>
        <w:rPr>
          <w:rFonts w:cstheme="majorHAnsi"/>
        </w:rPr>
      </w:pPr>
      <w:r w:rsidRPr="004D7E5A">
        <w:rPr>
          <w:rFonts w:cstheme="majorHAnsi"/>
          <w:b/>
        </w:rPr>
        <w:t xml:space="preserve">GLORIA: </w:t>
      </w:r>
      <w:r w:rsidRPr="004D7E5A">
        <w:rPr>
          <w:rFonts w:cstheme="majorHAnsi"/>
        </w:rPr>
        <w:t>Fine.</w:t>
      </w:r>
    </w:p>
    <w:p w14:paraId="392C32ED" w14:textId="77777777" w:rsidR="00991502" w:rsidRPr="004D7E5A" w:rsidRDefault="00991502" w:rsidP="00991502">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That sounded personal.</w:t>
      </w:r>
    </w:p>
    <w:p w14:paraId="6FAA8BE8" w14:textId="41F975BD" w:rsidR="00991502" w:rsidRPr="004D7E5A" w:rsidRDefault="00991502" w:rsidP="00991502">
      <w:pPr>
        <w:rPr>
          <w:rFonts w:cstheme="majorHAnsi"/>
        </w:rPr>
      </w:pPr>
      <w:r w:rsidRPr="004D7E5A">
        <w:rPr>
          <w:rFonts w:cstheme="majorHAnsi"/>
          <w:b/>
        </w:rPr>
        <w:t xml:space="preserve">GLORIA: </w:t>
      </w:r>
      <w:r w:rsidRPr="004D7E5A">
        <w:rPr>
          <w:rFonts w:cstheme="majorHAnsi"/>
        </w:rPr>
        <w:t xml:space="preserve">It is now. </w:t>
      </w:r>
    </w:p>
    <w:p w14:paraId="65209B1F" w14:textId="4B25CC0F" w:rsidR="003249B3" w:rsidRPr="004D7E5A" w:rsidRDefault="003249B3" w:rsidP="00991502">
      <w:pPr>
        <w:rPr>
          <w:rFonts w:cstheme="majorHAnsi"/>
          <w:i/>
        </w:rPr>
      </w:pPr>
      <w:r w:rsidRPr="004D7E5A">
        <w:rPr>
          <w:rFonts w:cstheme="majorHAnsi"/>
          <w:i/>
        </w:rPr>
        <w:t>Gloria presents McGonagall with the photograph she found in Professor Ashcombe’s office.</w:t>
      </w:r>
    </w:p>
    <w:p w14:paraId="5BC09C9C" w14:textId="34DEAFCA" w:rsidR="003249B3" w:rsidRPr="004D7E5A" w:rsidRDefault="003249B3" w:rsidP="00991502">
      <w:pPr>
        <w:rPr>
          <w:rFonts w:cstheme="majorHAnsi"/>
        </w:rPr>
      </w:pPr>
      <w:r w:rsidRPr="004D7E5A">
        <w:rPr>
          <w:rFonts w:cstheme="majorHAnsi"/>
          <w:b/>
        </w:rPr>
        <w:t xml:space="preserve">GLORIA: </w:t>
      </w:r>
      <w:proofErr w:type="spellStart"/>
      <w:r w:rsidR="00E61BF9" w:rsidRPr="004D7E5A">
        <w:rPr>
          <w:rFonts w:cstheme="majorHAnsi"/>
          <w:bCs/>
        </w:rPr>
        <w:t>Profes</w:t>
      </w:r>
      <w:proofErr w:type="spellEnd"/>
      <w:r w:rsidR="00E61BF9" w:rsidRPr="004D7E5A">
        <w:rPr>
          <w:rFonts w:cstheme="majorHAnsi"/>
          <w:bCs/>
        </w:rPr>
        <w:t>….I mean</w:t>
      </w:r>
      <w:r w:rsidR="00E61BF9" w:rsidRPr="004D7E5A">
        <w:rPr>
          <w:rFonts w:cstheme="majorHAnsi"/>
          <w:b/>
        </w:rPr>
        <w:t xml:space="preserve"> </w:t>
      </w:r>
      <w:r w:rsidRPr="004D7E5A">
        <w:rPr>
          <w:rFonts w:cstheme="majorHAnsi"/>
        </w:rPr>
        <w:t>Headmistress, do you any of the people in this photo?</w:t>
      </w:r>
    </w:p>
    <w:p w14:paraId="3468518E" w14:textId="1B778210" w:rsidR="00991502" w:rsidRPr="004D7E5A" w:rsidRDefault="00991502" w:rsidP="00991502">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Why yes. Th</w:t>
      </w:r>
      <w:r w:rsidR="003249B3" w:rsidRPr="004D7E5A">
        <w:rPr>
          <w:rFonts w:cstheme="majorHAnsi"/>
        </w:rPr>
        <w:t xml:space="preserve">ey are </w:t>
      </w:r>
      <w:r w:rsidRPr="004D7E5A">
        <w:rPr>
          <w:rFonts w:cstheme="majorHAnsi"/>
        </w:rPr>
        <w:t xml:space="preserve">Gideon Alderwick, Elspeth Rowan, </w:t>
      </w:r>
      <w:r w:rsidR="003249B3" w:rsidRPr="004D7E5A">
        <w:rPr>
          <w:rFonts w:cstheme="majorHAnsi"/>
        </w:rPr>
        <w:t xml:space="preserve">and </w:t>
      </w:r>
      <w:r w:rsidRPr="004D7E5A">
        <w:rPr>
          <w:rFonts w:cstheme="majorHAnsi"/>
        </w:rPr>
        <w:t>Benedict Hale</w:t>
      </w:r>
      <w:r w:rsidR="003249B3" w:rsidRPr="004D7E5A">
        <w:rPr>
          <w:rFonts w:cstheme="majorHAnsi"/>
        </w:rPr>
        <w:t>.</w:t>
      </w:r>
      <w:r w:rsidR="007A6DF6" w:rsidRPr="004D7E5A">
        <w:rPr>
          <w:rFonts w:cstheme="majorHAnsi"/>
        </w:rPr>
        <w:t xml:space="preserve"> Gideon is an older Hogwarts historian and scholar specializing in artifacts, heraldry, and Founder-era history.</w:t>
      </w:r>
      <w:r w:rsidR="003249B3" w:rsidRPr="004D7E5A">
        <w:rPr>
          <w:rFonts w:cstheme="majorHAnsi"/>
        </w:rPr>
        <w:t xml:space="preserve"> </w:t>
      </w:r>
      <w:r w:rsidR="007A6DF6" w:rsidRPr="004D7E5A">
        <w:rPr>
          <w:rFonts w:cstheme="majorHAnsi"/>
        </w:rPr>
        <w:t xml:space="preserve">Elspeth is an Ancient Runes professor and Benedict is a senior Healer at St. Mungo's. </w:t>
      </w:r>
      <w:r w:rsidR="003249B3" w:rsidRPr="004D7E5A">
        <w:rPr>
          <w:rFonts w:cstheme="majorHAnsi"/>
        </w:rPr>
        <w:t>They are old friends of Professor Ashcombe.</w:t>
      </w:r>
      <w:r w:rsidRPr="004D7E5A">
        <w:rPr>
          <w:rFonts w:cstheme="majorHAnsi"/>
        </w:rPr>
        <w:t xml:space="preserve"> </w:t>
      </w:r>
    </w:p>
    <w:p w14:paraId="6AC93582" w14:textId="06350D0A" w:rsidR="003249B3" w:rsidRPr="004D7E5A" w:rsidRDefault="003249B3" w:rsidP="003249B3">
      <w:pPr>
        <w:rPr>
          <w:rFonts w:cstheme="majorHAnsi"/>
        </w:rPr>
      </w:pPr>
      <w:r w:rsidRPr="004D7E5A">
        <w:rPr>
          <w:rFonts w:cstheme="majorHAnsi"/>
          <w:b/>
        </w:rPr>
        <w:t xml:space="preserve">GLORIA: </w:t>
      </w:r>
      <w:r w:rsidRPr="004D7E5A">
        <w:rPr>
          <w:rFonts w:cstheme="majorHAnsi"/>
        </w:rPr>
        <w:t>Do you know where I can find them?</w:t>
      </w:r>
    </w:p>
    <w:p w14:paraId="4416B23D" w14:textId="25361987" w:rsidR="003249B3" w:rsidRPr="004D7E5A" w:rsidRDefault="003249B3" w:rsidP="003249B3">
      <w:pPr>
        <w:rPr>
          <w:rFonts w:cstheme="majorHAnsi"/>
        </w:rPr>
      </w:pPr>
      <w:proofErr w:type="spellStart"/>
      <w:r w:rsidRPr="004D7E5A">
        <w:rPr>
          <w:rFonts w:cstheme="majorHAnsi"/>
          <w:b/>
        </w:rPr>
        <w:t>McGONAGALL</w:t>
      </w:r>
      <w:proofErr w:type="spellEnd"/>
      <w:r w:rsidRPr="004D7E5A">
        <w:rPr>
          <w:rFonts w:cstheme="majorHAnsi"/>
          <w:b/>
        </w:rPr>
        <w:t xml:space="preserve">: </w:t>
      </w:r>
      <w:r w:rsidRPr="004D7E5A">
        <w:rPr>
          <w:rFonts w:cstheme="majorHAnsi"/>
        </w:rPr>
        <w:t>Gideon Alderwick can be found at the Restoration Workshop</w:t>
      </w:r>
      <w:r w:rsidR="00E61BF9" w:rsidRPr="004D7E5A">
        <w:rPr>
          <w:rFonts w:cstheme="majorHAnsi"/>
        </w:rPr>
        <w:t>,</w:t>
      </w:r>
      <w:r w:rsidRPr="004D7E5A">
        <w:rPr>
          <w:rFonts w:cstheme="majorHAnsi"/>
        </w:rPr>
        <w:t xml:space="preserve"> Elspeth Rowan can be found at the </w:t>
      </w:r>
      <w:r w:rsidR="00E61BF9" w:rsidRPr="004D7E5A">
        <w:rPr>
          <w:rFonts w:cstheme="majorHAnsi"/>
        </w:rPr>
        <w:t>Ancient Runes classroom,</w:t>
      </w:r>
      <w:r w:rsidRPr="004D7E5A">
        <w:rPr>
          <w:rFonts w:cstheme="majorHAnsi"/>
        </w:rPr>
        <w:t xml:space="preserve"> and Benedict Hale</w:t>
      </w:r>
      <w:r w:rsidR="00E61BF9" w:rsidRPr="004D7E5A">
        <w:rPr>
          <w:rFonts w:cstheme="majorHAnsi"/>
        </w:rPr>
        <w:t xml:space="preserve"> can be found at St. Mungo’s hospital</w:t>
      </w:r>
      <w:r w:rsidRPr="004D7E5A">
        <w:rPr>
          <w:rFonts w:cstheme="majorHAnsi"/>
        </w:rPr>
        <w:t xml:space="preserve">. </w:t>
      </w:r>
    </w:p>
    <w:p w14:paraId="797A8041" w14:textId="0BF6D001" w:rsidR="00CA032E" w:rsidRPr="004D7E5A" w:rsidRDefault="00CA032E" w:rsidP="00CA032E">
      <w:pPr>
        <w:rPr>
          <w:rFonts w:cstheme="majorHAnsi"/>
        </w:rPr>
      </w:pPr>
      <w:r w:rsidRPr="004D7E5A">
        <w:rPr>
          <w:rFonts w:cstheme="majorHAnsi"/>
          <w:b/>
        </w:rPr>
        <w:t xml:space="preserve">GLORIA: </w:t>
      </w:r>
      <w:r w:rsidRPr="004D7E5A">
        <w:rPr>
          <w:rFonts w:cstheme="majorHAnsi"/>
        </w:rPr>
        <w:t>Thank you. I think I will start with Gideon first.</w:t>
      </w:r>
    </w:p>
    <w:p w14:paraId="7F5BA29E" w14:textId="7DE7B92C" w:rsidR="00CA032E" w:rsidRPr="004D7E5A" w:rsidRDefault="00CA032E" w:rsidP="00CA032E">
      <w:pPr>
        <w:rPr>
          <w:rFonts w:cstheme="majorHAnsi"/>
        </w:rPr>
      </w:pPr>
      <w:proofErr w:type="spellStart"/>
      <w:r w:rsidRPr="004D7E5A">
        <w:rPr>
          <w:rFonts w:cstheme="majorHAnsi"/>
          <w:b/>
        </w:rPr>
        <w:t>McGONAGALL</w:t>
      </w:r>
      <w:proofErr w:type="spellEnd"/>
      <w:r w:rsidRPr="004D7E5A">
        <w:rPr>
          <w:rFonts w:cstheme="majorHAnsi"/>
          <w:b/>
        </w:rPr>
        <w:t xml:space="preserve">: </w:t>
      </w:r>
      <w:r w:rsidR="007A6DF6" w:rsidRPr="004D7E5A">
        <w:rPr>
          <w:rFonts w:cstheme="majorHAnsi"/>
        </w:rPr>
        <w:t>Any reason for choosing him first?</w:t>
      </w:r>
    </w:p>
    <w:p w14:paraId="72957D93" w14:textId="54EE104C" w:rsidR="007A6DF6" w:rsidRPr="004D7E5A" w:rsidRDefault="007A6DF6" w:rsidP="007A6DF6">
      <w:pPr>
        <w:rPr>
          <w:rFonts w:cstheme="majorHAnsi"/>
        </w:rPr>
      </w:pPr>
      <w:r w:rsidRPr="004D7E5A">
        <w:rPr>
          <w:rFonts w:cstheme="majorHAnsi"/>
          <w:b/>
        </w:rPr>
        <w:t xml:space="preserve">GLORIA: </w:t>
      </w:r>
      <w:r w:rsidRPr="004D7E5A">
        <w:rPr>
          <w:rFonts w:cstheme="majorHAnsi"/>
        </w:rPr>
        <w:t>You said Gideon is a Hogwarts historian and specializes in artifacts. Perhaps he could tell me could tell me more about the relief</w:t>
      </w:r>
      <w:r w:rsidR="008C2C1E" w:rsidRPr="004D7E5A">
        <w:rPr>
          <w:rFonts w:cstheme="majorHAnsi"/>
        </w:rPr>
        <w:t xml:space="preserve"> and the eagle fragment I found in Professor Ashcombe’s office</w:t>
      </w:r>
      <w:r w:rsidRPr="004D7E5A">
        <w:rPr>
          <w:rFonts w:cstheme="majorHAnsi"/>
        </w:rPr>
        <w:t xml:space="preserve">. </w:t>
      </w:r>
    </w:p>
    <w:p w14:paraId="5066CE40" w14:textId="5AB8D668" w:rsidR="008F28D6" w:rsidRPr="004D7E5A" w:rsidRDefault="008F28D6" w:rsidP="008F28D6">
      <w:pPr>
        <w:rPr>
          <w:rFonts w:cstheme="majorHAnsi"/>
          <w:b/>
        </w:rPr>
      </w:pPr>
      <w:proofErr w:type="spellStart"/>
      <w:r w:rsidRPr="004D7E5A">
        <w:rPr>
          <w:rFonts w:cstheme="majorHAnsi"/>
          <w:b/>
          <w:bCs/>
        </w:rPr>
        <w:t>McGONAGALL</w:t>
      </w:r>
      <w:proofErr w:type="spellEnd"/>
      <w:r w:rsidRPr="004D7E5A">
        <w:rPr>
          <w:rFonts w:cstheme="majorHAnsi"/>
          <w:b/>
          <w:bCs/>
        </w:rPr>
        <w:t>:</w:t>
      </w:r>
      <w:r w:rsidRPr="004D7E5A">
        <w:rPr>
          <w:rFonts w:cstheme="majorHAnsi"/>
          <w:b/>
        </w:rPr>
        <w:t xml:space="preserve"> </w:t>
      </w:r>
      <w:r w:rsidRPr="004D7E5A">
        <w:rPr>
          <w:rFonts w:cstheme="majorHAnsi"/>
          <w:bCs/>
        </w:rPr>
        <w:t xml:space="preserve">A sensible place to begin. If anyone can tell you whether that relief </w:t>
      </w:r>
      <w:r w:rsidR="008C2C1E" w:rsidRPr="004D7E5A">
        <w:rPr>
          <w:rFonts w:cstheme="majorHAnsi"/>
          <w:bCs/>
        </w:rPr>
        <w:t xml:space="preserve">and eagle fragment </w:t>
      </w:r>
      <w:r w:rsidRPr="004D7E5A">
        <w:rPr>
          <w:rFonts w:cstheme="majorHAnsi"/>
          <w:bCs/>
        </w:rPr>
        <w:t>was significant to Professor Ashcombe, it would be Gideon.</w:t>
      </w:r>
    </w:p>
    <w:p w14:paraId="13033C14" w14:textId="77777777" w:rsidR="008F28D6" w:rsidRPr="004D7E5A" w:rsidRDefault="008F28D6" w:rsidP="008F28D6">
      <w:pPr>
        <w:rPr>
          <w:rFonts w:cstheme="majorHAnsi"/>
          <w:b/>
        </w:rPr>
      </w:pPr>
      <w:r w:rsidRPr="004D7E5A">
        <w:rPr>
          <w:rFonts w:cstheme="majorHAnsi"/>
          <w:b/>
          <w:bCs/>
        </w:rPr>
        <w:t>GLORIA:</w:t>
      </w:r>
      <w:r w:rsidRPr="004D7E5A">
        <w:rPr>
          <w:rFonts w:cstheme="majorHAnsi"/>
          <w:b/>
        </w:rPr>
        <w:t xml:space="preserve"> </w:t>
      </w:r>
      <w:r w:rsidRPr="004D7E5A">
        <w:rPr>
          <w:rFonts w:cstheme="majorHAnsi"/>
          <w:bCs/>
        </w:rPr>
        <w:t>Then I'll speak with him today.</w:t>
      </w:r>
    </w:p>
    <w:p w14:paraId="7E248209" w14:textId="77777777" w:rsidR="008F28D6" w:rsidRPr="004D7E5A" w:rsidRDefault="008F28D6" w:rsidP="008F28D6">
      <w:pPr>
        <w:rPr>
          <w:rFonts w:cstheme="majorHAnsi"/>
          <w:b/>
        </w:rPr>
      </w:pPr>
      <w:proofErr w:type="spellStart"/>
      <w:r w:rsidRPr="004D7E5A">
        <w:rPr>
          <w:rFonts w:cstheme="majorHAnsi"/>
          <w:b/>
          <w:bCs/>
        </w:rPr>
        <w:t>McGONAGALL</w:t>
      </w:r>
      <w:proofErr w:type="spellEnd"/>
      <w:r w:rsidRPr="004D7E5A">
        <w:rPr>
          <w:rFonts w:cstheme="majorHAnsi"/>
          <w:b/>
          <w:bCs/>
        </w:rPr>
        <w:t>:</w:t>
      </w:r>
      <w:r w:rsidRPr="004D7E5A">
        <w:rPr>
          <w:rFonts w:cstheme="majorHAnsi"/>
          <w:b/>
        </w:rPr>
        <w:t xml:space="preserve"> </w:t>
      </w:r>
      <w:r w:rsidRPr="004D7E5A">
        <w:rPr>
          <w:rFonts w:cstheme="majorHAnsi"/>
          <w:bCs/>
        </w:rPr>
        <w:t>Gloria.</w:t>
      </w:r>
    </w:p>
    <w:p w14:paraId="599D8B01" w14:textId="77777777" w:rsidR="008F28D6" w:rsidRPr="004D7E5A" w:rsidRDefault="008F28D6" w:rsidP="008F28D6">
      <w:pPr>
        <w:rPr>
          <w:rFonts w:cstheme="majorHAnsi"/>
          <w:bCs/>
        </w:rPr>
      </w:pPr>
      <w:r w:rsidRPr="004D7E5A">
        <w:rPr>
          <w:rFonts w:cstheme="majorHAnsi"/>
          <w:bCs/>
          <w:i/>
          <w:iCs/>
        </w:rPr>
        <w:t>Gloria pauses at the door.</w:t>
      </w:r>
    </w:p>
    <w:p w14:paraId="0BEA8965" w14:textId="77777777" w:rsidR="008F28D6" w:rsidRPr="004D7E5A" w:rsidRDefault="008F28D6" w:rsidP="008F28D6">
      <w:pPr>
        <w:rPr>
          <w:rFonts w:cstheme="majorHAnsi"/>
          <w:b/>
        </w:rPr>
      </w:pPr>
      <w:proofErr w:type="spellStart"/>
      <w:r w:rsidRPr="004D7E5A">
        <w:rPr>
          <w:rFonts w:cstheme="majorHAnsi"/>
          <w:b/>
          <w:bCs/>
        </w:rPr>
        <w:t>McGONAGALL</w:t>
      </w:r>
      <w:proofErr w:type="spellEnd"/>
      <w:r w:rsidRPr="004D7E5A">
        <w:rPr>
          <w:rFonts w:cstheme="majorHAnsi"/>
          <w:b/>
          <w:bCs/>
        </w:rPr>
        <w:t>:</w:t>
      </w:r>
      <w:r w:rsidRPr="004D7E5A">
        <w:rPr>
          <w:rFonts w:cstheme="majorHAnsi"/>
          <w:b/>
        </w:rPr>
        <w:t xml:space="preserve"> </w:t>
      </w:r>
      <w:r w:rsidRPr="004D7E5A">
        <w:rPr>
          <w:rFonts w:cstheme="majorHAnsi"/>
          <w:bCs/>
        </w:rPr>
        <w:t>Curiosity is one of Hogwarts' finest qualities. It has also been responsible for a remarkable number of catastrophes.</w:t>
      </w:r>
    </w:p>
    <w:p w14:paraId="3FA5ADF9" w14:textId="77777777" w:rsidR="008F28D6" w:rsidRPr="004D7E5A" w:rsidRDefault="008F28D6" w:rsidP="008F28D6">
      <w:pPr>
        <w:rPr>
          <w:rFonts w:cstheme="majorHAnsi"/>
          <w:b/>
        </w:rPr>
      </w:pPr>
      <w:r w:rsidRPr="004D7E5A">
        <w:rPr>
          <w:rFonts w:cstheme="majorHAnsi"/>
          <w:b/>
          <w:bCs/>
        </w:rPr>
        <w:t>GLORIA:</w:t>
      </w:r>
      <w:r w:rsidRPr="004D7E5A">
        <w:rPr>
          <w:rFonts w:cstheme="majorHAnsi"/>
          <w:b/>
        </w:rPr>
        <w:t xml:space="preserve"> </w:t>
      </w:r>
      <w:r w:rsidRPr="004D7E5A">
        <w:rPr>
          <w:rFonts w:cstheme="majorHAnsi"/>
          <w:bCs/>
        </w:rPr>
        <w:t>I'll try to avoid the catastrophic version.</w:t>
      </w:r>
    </w:p>
    <w:p w14:paraId="521011D5" w14:textId="77777777" w:rsidR="008F28D6" w:rsidRPr="004D7E5A" w:rsidRDefault="008F28D6" w:rsidP="008F28D6">
      <w:pPr>
        <w:rPr>
          <w:rFonts w:cstheme="majorHAnsi"/>
          <w:bCs/>
        </w:rPr>
      </w:pPr>
      <w:r w:rsidRPr="004D7E5A">
        <w:rPr>
          <w:rFonts w:cstheme="majorHAnsi"/>
          <w:bCs/>
          <w:i/>
          <w:iCs/>
        </w:rPr>
        <w:t>A faint smile crosses McGonagall's face.</w:t>
      </w:r>
    </w:p>
    <w:p w14:paraId="4D88F331" w14:textId="77777777" w:rsidR="008F28D6" w:rsidRPr="004D7E5A" w:rsidRDefault="008F28D6" w:rsidP="008F28D6">
      <w:pPr>
        <w:rPr>
          <w:rFonts w:cstheme="majorHAnsi"/>
          <w:b/>
        </w:rPr>
      </w:pPr>
      <w:proofErr w:type="spellStart"/>
      <w:r w:rsidRPr="004D7E5A">
        <w:rPr>
          <w:rFonts w:cstheme="majorHAnsi"/>
          <w:b/>
          <w:bCs/>
        </w:rPr>
        <w:t>McGONAGALL</w:t>
      </w:r>
      <w:proofErr w:type="spellEnd"/>
      <w:r w:rsidRPr="004D7E5A">
        <w:rPr>
          <w:rFonts w:cstheme="majorHAnsi"/>
          <w:b/>
          <w:bCs/>
        </w:rPr>
        <w:t>:</w:t>
      </w:r>
      <w:r w:rsidRPr="004D7E5A">
        <w:rPr>
          <w:rFonts w:cstheme="majorHAnsi"/>
          <w:b/>
        </w:rPr>
        <w:t xml:space="preserve"> Do.</w:t>
      </w:r>
    </w:p>
    <w:p w14:paraId="19E67E56" w14:textId="77777777" w:rsidR="008F28D6" w:rsidRPr="004D7E5A" w:rsidRDefault="008F28D6" w:rsidP="008F28D6">
      <w:pPr>
        <w:rPr>
          <w:rFonts w:cstheme="majorHAnsi"/>
          <w:b/>
        </w:rPr>
      </w:pPr>
      <w:r w:rsidRPr="004D7E5A">
        <w:rPr>
          <w:rFonts w:cstheme="majorHAnsi"/>
          <w:b/>
          <w:bCs/>
        </w:rPr>
        <w:t>GLORIA:</w:t>
      </w:r>
      <w:r w:rsidRPr="004D7E5A">
        <w:rPr>
          <w:rFonts w:cstheme="majorHAnsi"/>
          <w:b/>
        </w:rPr>
        <w:t xml:space="preserve"> </w:t>
      </w:r>
      <w:r w:rsidRPr="004D7E5A">
        <w:rPr>
          <w:rFonts w:cstheme="majorHAnsi"/>
          <w:bCs/>
        </w:rPr>
        <w:t>You think Harry's right, don't you?</w:t>
      </w:r>
    </w:p>
    <w:p w14:paraId="3A89736C" w14:textId="77777777" w:rsidR="008F28D6" w:rsidRPr="004D7E5A" w:rsidRDefault="008F28D6" w:rsidP="008F28D6">
      <w:pPr>
        <w:rPr>
          <w:rFonts w:cstheme="majorHAnsi"/>
          <w:bCs/>
        </w:rPr>
      </w:pPr>
      <w:proofErr w:type="spellStart"/>
      <w:r w:rsidRPr="004D7E5A">
        <w:rPr>
          <w:rFonts w:cstheme="majorHAnsi"/>
          <w:b/>
          <w:bCs/>
        </w:rPr>
        <w:t>McGONAGALL</w:t>
      </w:r>
      <w:proofErr w:type="spellEnd"/>
      <w:r w:rsidRPr="004D7E5A">
        <w:rPr>
          <w:rFonts w:cstheme="majorHAnsi"/>
          <w:b/>
          <w:bCs/>
        </w:rPr>
        <w:t>:</w:t>
      </w:r>
      <w:r w:rsidRPr="004D7E5A">
        <w:rPr>
          <w:rFonts w:cstheme="majorHAnsi"/>
          <w:b/>
        </w:rPr>
        <w:t xml:space="preserve"> </w:t>
      </w:r>
      <w:r w:rsidRPr="004D7E5A">
        <w:rPr>
          <w:rFonts w:cstheme="majorHAnsi"/>
          <w:bCs/>
        </w:rPr>
        <w:t>About which part?</w:t>
      </w:r>
    </w:p>
    <w:p w14:paraId="461DC954" w14:textId="77777777" w:rsidR="008F28D6" w:rsidRPr="004D7E5A" w:rsidRDefault="008F28D6" w:rsidP="008F28D6">
      <w:pPr>
        <w:rPr>
          <w:rFonts w:cstheme="majorHAnsi"/>
          <w:b/>
        </w:rPr>
      </w:pPr>
      <w:r w:rsidRPr="004D7E5A">
        <w:rPr>
          <w:rFonts w:cstheme="majorHAnsi"/>
          <w:b/>
          <w:bCs/>
        </w:rPr>
        <w:t>GLORIA:</w:t>
      </w:r>
      <w:r w:rsidRPr="004D7E5A">
        <w:rPr>
          <w:rFonts w:cstheme="majorHAnsi"/>
          <w:b/>
        </w:rPr>
        <w:t xml:space="preserve"> </w:t>
      </w:r>
      <w:r w:rsidRPr="004D7E5A">
        <w:rPr>
          <w:rFonts w:cstheme="majorHAnsi"/>
          <w:bCs/>
        </w:rPr>
        <w:t>That I'm chasing questions instead of facts.</w:t>
      </w:r>
    </w:p>
    <w:p w14:paraId="7FC18636" w14:textId="261DE175" w:rsidR="008F28D6" w:rsidRPr="004D7E5A" w:rsidRDefault="008F28D6" w:rsidP="008F28D6">
      <w:pPr>
        <w:rPr>
          <w:rFonts w:cstheme="majorHAnsi"/>
          <w:b/>
        </w:rPr>
      </w:pPr>
      <w:proofErr w:type="spellStart"/>
      <w:r w:rsidRPr="004D7E5A">
        <w:rPr>
          <w:rFonts w:cstheme="majorHAnsi"/>
          <w:b/>
          <w:bCs/>
        </w:rPr>
        <w:lastRenderedPageBreak/>
        <w:t>McGONAGALL</w:t>
      </w:r>
      <w:proofErr w:type="spellEnd"/>
      <w:r w:rsidRPr="004D7E5A">
        <w:rPr>
          <w:rFonts w:cstheme="majorHAnsi"/>
          <w:b/>
          <w:bCs/>
        </w:rPr>
        <w:t xml:space="preserve">: </w:t>
      </w:r>
      <w:r w:rsidRPr="004D7E5A">
        <w:rPr>
          <w:rFonts w:cstheme="majorHAnsi"/>
        </w:rPr>
        <w:t>I think Mr. Potter has spent most of his life learning the difference.</w:t>
      </w:r>
    </w:p>
    <w:p w14:paraId="3E46B8A2" w14:textId="77777777" w:rsidR="008F28D6" w:rsidRPr="004D7E5A" w:rsidRDefault="008F28D6" w:rsidP="008F28D6">
      <w:pPr>
        <w:rPr>
          <w:rFonts w:cstheme="majorHAnsi"/>
          <w:b/>
        </w:rPr>
      </w:pPr>
      <w:r w:rsidRPr="004D7E5A">
        <w:rPr>
          <w:rFonts w:cstheme="majorHAnsi"/>
          <w:b/>
          <w:bCs/>
        </w:rPr>
        <w:t>GLORIA:</w:t>
      </w:r>
      <w:r w:rsidRPr="004D7E5A">
        <w:rPr>
          <w:rFonts w:cstheme="majorHAnsi"/>
          <w:b/>
        </w:rPr>
        <w:t xml:space="preserve"> </w:t>
      </w:r>
      <w:r w:rsidRPr="004D7E5A">
        <w:rPr>
          <w:rFonts w:cstheme="majorHAnsi"/>
          <w:bCs/>
        </w:rPr>
        <w:t>That's not exactly encouraging.</w:t>
      </w:r>
    </w:p>
    <w:p w14:paraId="3A25F1CC" w14:textId="77777777" w:rsidR="008F28D6" w:rsidRPr="004D7E5A" w:rsidRDefault="008F28D6" w:rsidP="008F28D6">
      <w:pPr>
        <w:rPr>
          <w:rFonts w:cstheme="majorHAnsi"/>
          <w:bCs/>
        </w:rPr>
      </w:pPr>
      <w:proofErr w:type="spellStart"/>
      <w:r w:rsidRPr="004D7E5A">
        <w:rPr>
          <w:rFonts w:cstheme="majorHAnsi"/>
          <w:b/>
          <w:bCs/>
        </w:rPr>
        <w:t>McGONAGALL</w:t>
      </w:r>
      <w:proofErr w:type="spellEnd"/>
      <w:r w:rsidRPr="004D7E5A">
        <w:rPr>
          <w:rFonts w:cstheme="majorHAnsi"/>
          <w:b/>
          <w:bCs/>
        </w:rPr>
        <w:t>:</w:t>
      </w:r>
      <w:r w:rsidRPr="004D7E5A">
        <w:rPr>
          <w:rFonts w:cstheme="majorHAnsi"/>
          <w:b/>
        </w:rPr>
        <w:t xml:space="preserve"> </w:t>
      </w:r>
      <w:r w:rsidRPr="004D7E5A">
        <w:rPr>
          <w:rFonts w:cstheme="majorHAnsi"/>
          <w:bCs/>
        </w:rPr>
        <w:t>It is if you listen carefully. He did not tell you to stop.</w:t>
      </w:r>
    </w:p>
    <w:p w14:paraId="5CB9FBDF" w14:textId="77777777" w:rsidR="008F28D6" w:rsidRPr="004D7E5A" w:rsidRDefault="008F28D6" w:rsidP="008F28D6">
      <w:pPr>
        <w:rPr>
          <w:rFonts w:cstheme="majorHAnsi"/>
          <w:bCs/>
        </w:rPr>
      </w:pPr>
      <w:r w:rsidRPr="004D7E5A">
        <w:rPr>
          <w:rFonts w:cstheme="majorHAnsi"/>
          <w:bCs/>
          <w:i/>
          <w:iCs/>
        </w:rPr>
        <w:t>Gloria considers that.</w:t>
      </w:r>
    </w:p>
    <w:p w14:paraId="66006EE7" w14:textId="77777777" w:rsidR="008F28D6" w:rsidRPr="004D7E5A" w:rsidRDefault="008F28D6" w:rsidP="008F28D6">
      <w:pPr>
        <w:rPr>
          <w:rFonts w:cstheme="majorHAnsi"/>
          <w:b/>
        </w:rPr>
      </w:pPr>
      <w:r w:rsidRPr="004D7E5A">
        <w:rPr>
          <w:rFonts w:cstheme="majorHAnsi"/>
          <w:b/>
          <w:bCs/>
        </w:rPr>
        <w:t>GLORIA:</w:t>
      </w:r>
      <w:r w:rsidRPr="004D7E5A">
        <w:rPr>
          <w:rFonts w:cstheme="majorHAnsi"/>
          <w:b/>
        </w:rPr>
        <w:t xml:space="preserve"> </w:t>
      </w:r>
      <w:r w:rsidRPr="004D7E5A">
        <w:rPr>
          <w:rFonts w:cstheme="majorHAnsi"/>
          <w:bCs/>
        </w:rPr>
        <w:t>No. He told me to find a contradiction.</w:t>
      </w:r>
    </w:p>
    <w:p w14:paraId="39AB8C67" w14:textId="77777777" w:rsidR="008F28D6" w:rsidRPr="004D7E5A" w:rsidRDefault="008F28D6" w:rsidP="008F28D6">
      <w:pPr>
        <w:rPr>
          <w:rFonts w:cstheme="majorHAnsi"/>
          <w:b/>
        </w:rPr>
      </w:pPr>
      <w:proofErr w:type="spellStart"/>
      <w:r w:rsidRPr="004D7E5A">
        <w:rPr>
          <w:rFonts w:cstheme="majorHAnsi"/>
          <w:b/>
          <w:bCs/>
        </w:rPr>
        <w:t>McGONAGALL</w:t>
      </w:r>
      <w:proofErr w:type="spellEnd"/>
      <w:r w:rsidRPr="004D7E5A">
        <w:rPr>
          <w:rFonts w:cstheme="majorHAnsi"/>
          <w:b/>
          <w:bCs/>
        </w:rPr>
        <w:t>:</w:t>
      </w:r>
      <w:r w:rsidRPr="004D7E5A">
        <w:rPr>
          <w:rFonts w:cstheme="majorHAnsi"/>
          <w:b/>
        </w:rPr>
        <w:t xml:space="preserve"> </w:t>
      </w:r>
      <w:r w:rsidRPr="004D7E5A">
        <w:rPr>
          <w:rFonts w:cstheme="majorHAnsi"/>
          <w:bCs/>
        </w:rPr>
        <w:t>Then find one.</w:t>
      </w:r>
    </w:p>
    <w:p w14:paraId="05362842" w14:textId="77777777" w:rsidR="008F28D6" w:rsidRPr="004D7E5A" w:rsidRDefault="008F28D6" w:rsidP="008F28D6">
      <w:pPr>
        <w:rPr>
          <w:rFonts w:cstheme="majorHAnsi"/>
          <w:bCs/>
        </w:rPr>
      </w:pPr>
      <w:r w:rsidRPr="004D7E5A">
        <w:rPr>
          <w:rFonts w:cstheme="majorHAnsi"/>
          <w:bCs/>
          <w:i/>
          <w:iCs/>
        </w:rPr>
        <w:t>Gloria looks down at the photograph.</w:t>
      </w:r>
    </w:p>
    <w:p w14:paraId="09B3217B" w14:textId="77777777" w:rsidR="008F28D6" w:rsidRPr="004D7E5A" w:rsidRDefault="008F28D6" w:rsidP="008F28D6">
      <w:pPr>
        <w:rPr>
          <w:rFonts w:cstheme="majorHAnsi"/>
          <w:bCs/>
        </w:rPr>
      </w:pPr>
      <w:r w:rsidRPr="004D7E5A">
        <w:rPr>
          <w:rFonts w:cstheme="majorHAnsi"/>
          <w:b/>
          <w:bCs/>
        </w:rPr>
        <w:t>GLORIA:</w:t>
      </w:r>
      <w:r w:rsidRPr="004D7E5A">
        <w:rPr>
          <w:rFonts w:cstheme="majorHAnsi"/>
          <w:b/>
        </w:rPr>
        <w:t xml:space="preserve"> </w:t>
      </w:r>
      <w:r w:rsidRPr="004D7E5A">
        <w:rPr>
          <w:rFonts w:cstheme="majorHAnsi"/>
          <w:bCs/>
        </w:rPr>
        <w:t>Ashcombe kept this on his desk. Not family. Not colleagues. Just three friends.</w:t>
      </w:r>
    </w:p>
    <w:p w14:paraId="38181352" w14:textId="77777777" w:rsidR="008F28D6" w:rsidRPr="004D7E5A" w:rsidRDefault="008F28D6" w:rsidP="008F28D6">
      <w:pPr>
        <w:rPr>
          <w:rFonts w:cstheme="majorHAnsi"/>
          <w:bCs/>
        </w:rPr>
      </w:pPr>
      <w:proofErr w:type="spellStart"/>
      <w:r w:rsidRPr="004D7E5A">
        <w:rPr>
          <w:rFonts w:cstheme="majorHAnsi"/>
          <w:b/>
          <w:bCs/>
        </w:rPr>
        <w:t>McGONAGALL</w:t>
      </w:r>
      <w:proofErr w:type="spellEnd"/>
      <w:r w:rsidRPr="004D7E5A">
        <w:rPr>
          <w:rFonts w:cstheme="majorHAnsi"/>
          <w:b/>
          <w:bCs/>
        </w:rPr>
        <w:t>:</w:t>
      </w:r>
      <w:r w:rsidRPr="004D7E5A">
        <w:rPr>
          <w:rFonts w:cstheme="majorHAnsi"/>
          <w:b/>
        </w:rPr>
        <w:t xml:space="preserve"> </w:t>
      </w:r>
      <w:r w:rsidRPr="004D7E5A">
        <w:rPr>
          <w:rFonts w:cstheme="majorHAnsi"/>
          <w:bCs/>
        </w:rPr>
        <w:t>Sometimes those are the people who know us best.</w:t>
      </w:r>
    </w:p>
    <w:p w14:paraId="0EAA0E01" w14:textId="77777777" w:rsidR="008F28D6" w:rsidRPr="004D7E5A" w:rsidRDefault="008F28D6" w:rsidP="008F28D6">
      <w:pPr>
        <w:rPr>
          <w:rFonts w:cstheme="majorHAnsi"/>
          <w:bCs/>
        </w:rPr>
      </w:pPr>
      <w:r w:rsidRPr="004D7E5A">
        <w:rPr>
          <w:rFonts w:cstheme="majorHAnsi"/>
          <w:b/>
          <w:bCs/>
        </w:rPr>
        <w:t>GLORIA:</w:t>
      </w:r>
      <w:r w:rsidRPr="004D7E5A">
        <w:rPr>
          <w:rFonts w:cstheme="majorHAnsi"/>
          <w:b/>
        </w:rPr>
        <w:t xml:space="preserve"> </w:t>
      </w:r>
      <w:r w:rsidRPr="004D7E5A">
        <w:rPr>
          <w:rFonts w:cstheme="majorHAnsi"/>
          <w:bCs/>
        </w:rPr>
        <w:t>And sometimes they're the people hiding the most.</w:t>
      </w:r>
    </w:p>
    <w:p w14:paraId="2CE7EE58" w14:textId="77777777" w:rsidR="008F28D6" w:rsidRPr="004D7E5A" w:rsidRDefault="008F28D6" w:rsidP="008F28D6">
      <w:pPr>
        <w:rPr>
          <w:rFonts w:cstheme="majorHAnsi"/>
          <w:bCs/>
        </w:rPr>
      </w:pPr>
      <w:r w:rsidRPr="004D7E5A">
        <w:rPr>
          <w:rFonts w:cstheme="majorHAnsi"/>
          <w:bCs/>
          <w:i/>
          <w:iCs/>
        </w:rPr>
        <w:t>McGonagall studies her for a moment.</w:t>
      </w:r>
    </w:p>
    <w:p w14:paraId="58AF5F5D" w14:textId="77777777" w:rsidR="008F28D6" w:rsidRPr="004D7E5A" w:rsidRDefault="008F28D6" w:rsidP="008F28D6">
      <w:pPr>
        <w:rPr>
          <w:rFonts w:cstheme="majorHAnsi"/>
          <w:b/>
        </w:rPr>
      </w:pPr>
      <w:proofErr w:type="spellStart"/>
      <w:r w:rsidRPr="004D7E5A">
        <w:rPr>
          <w:rFonts w:cstheme="majorHAnsi"/>
          <w:b/>
          <w:bCs/>
        </w:rPr>
        <w:t>McGONAGALL</w:t>
      </w:r>
      <w:proofErr w:type="spellEnd"/>
      <w:r w:rsidRPr="004D7E5A">
        <w:rPr>
          <w:rFonts w:cstheme="majorHAnsi"/>
          <w:b/>
          <w:bCs/>
        </w:rPr>
        <w:t>:</w:t>
      </w:r>
      <w:r w:rsidRPr="004D7E5A">
        <w:rPr>
          <w:rFonts w:cstheme="majorHAnsi"/>
          <w:b/>
        </w:rPr>
        <w:t xml:space="preserve"> </w:t>
      </w:r>
      <w:r w:rsidRPr="004D7E5A">
        <w:rPr>
          <w:rFonts w:cstheme="majorHAnsi"/>
          <w:bCs/>
        </w:rPr>
        <w:t>Let us hope, for everyone's sake, that the first explanation proves true.</w:t>
      </w:r>
    </w:p>
    <w:p w14:paraId="5AEA51DE" w14:textId="77777777" w:rsidR="008F28D6" w:rsidRPr="004D7E5A" w:rsidRDefault="008F28D6" w:rsidP="008F28D6">
      <w:pPr>
        <w:rPr>
          <w:rFonts w:cstheme="majorHAnsi"/>
          <w:bCs/>
        </w:rPr>
      </w:pPr>
      <w:r w:rsidRPr="004D7E5A">
        <w:rPr>
          <w:rFonts w:cstheme="majorHAnsi"/>
          <w:b/>
          <w:bCs/>
        </w:rPr>
        <w:t>GLORIA:</w:t>
      </w:r>
      <w:r w:rsidRPr="004D7E5A">
        <w:rPr>
          <w:rFonts w:cstheme="majorHAnsi"/>
          <w:b/>
        </w:rPr>
        <w:t xml:space="preserve"> </w:t>
      </w:r>
      <w:r w:rsidRPr="004D7E5A">
        <w:rPr>
          <w:rFonts w:cstheme="majorHAnsi"/>
          <w:bCs/>
        </w:rPr>
        <w:t>Hope's never been much use in an investigation.</w:t>
      </w:r>
    </w:p>
    <w:p w14:paraId="6A539EBE" w14:textId="77777777" w:rsidR="008F28D6" w:rsidRPr="004D7E5A" w:rsidRDefault="008F28D6" w:rsidP="008F28D6">
      <w:pPr>
        <w:rPr>
          <w:rFonts w:cstheme="majorHAnsi"/>
          <w:b/>
        </w:rPr>
      </w:pPr>
      <w:proofErr w:type="spellStart"/>
      <w:r w:rsidRPr="004D7E5A">
        <w:rPr>
          <w:rFonts w:cstheme="majorHAnsi"/>
          <w:b/>
          <w:bCs/>
        </w:rPr>
        <w:t>McGONAGALL</w:t>
      </w:r>
      <w:proofErr w:type="spellEnd"/>
      <w:r w:rsidRPr="004D7E5A">
        <w:rPr>
          <w:rFonts w:cstheme="majorHAnsi"/>
          <w:b/>
          <w:bCs/>
        </w:rPr>
        <w:t>:</w:t>
      </w:r>
      <w:r w:rsidRPr="004D7E5A">
        <w:rPr>
          <w:rFonts w:cstheme="majorHAnsi"/>
          <w:b/>
        </w:rPr>
        <w:t xml:space="preserve"> </w:t>
      </w:r>
      <w:r w:rsidRPr="004D7E5A">
        <w:rPr>
          <w:rFonts w:cstheme="majorHAnsi"/>
          <w:bCs/>
        </w:rPr>
        <w:t>No. But perspective is.</w:t>
      </w:r>
    </w:p>
    <w:p w14:paraId="24FDCAD9" w14:textId="77777777" w:rsidR="008F28D6" w:rsidRPr="004D7E5A" w:rsidRDefault="008F28D6" w:rsidP="008F28D6">
      <w:pPr>
        <w:rPr>
          <w:rFonts w:cstheme="majorHAnsi"/>
          <w:bCs/>
        </w:rPr>
      </w:pPr>
      <w:r w:rsidRPr="004D7E5A">
        <w:rPr>
          <w:rFonts w:cstheme="majorHAnsi"/>
          <w:bCs/>
          <w:i/>
          <w:iCs/>
        </w:rPr>
        <w:t>Gloria tucks the photograph into her case file.</w:t>
      </w:r>
    </w:p>
    <w:p w14:paraId="375BA8EB" w14:textId="77777777" w:rsidR="008F28D6" w:rsidRPr="004D7E5A" w:rsidRDefault="008F28D6" w:rsidP="008F28D6">
      <w:pPr>
        <w:rPr>
          <w:rFonts w:cstheme="majorHAnsi"/>
          <w:b/>
        </w:rPr>
      </w:pPr>
      <w:r w:rsidRPr="004D7E5A">
        <w:rPr>
          <w:rFonts w:cstheme="majorHAnsi"/>
          <w:b/>
          <w:bCs/>
        </w:rPr>
        <w:t>GLORIA:</w:t>
      </w:r>
      <w:r w:rsidRPr="004D7E5A">
        <w:rPr>
          <w:rFonts w:cstheme="majorHAnsi"/>
          <w:b/>
        </w:rPr>
        <w:t xml:space="preserve"> </w:t>
      </w:r>
      <w:r w:rsidRPr="004D7E5A">
        <w:rPr>
          <w:rFonts w:cstheme="majorHAnsi"/>
          <w:bCs/>
        </w:rPr>
        <w:t>I'll let you know what Gideon says.</w:t>
      </w:r>
    </w:p>
    <w:p w14:paraId="526C2127" w14:textId="77777777" w:rsidR="008F28D6" w:rsidRPr="004D7E5A" w:rsidRDefault="008F28D6" w:rsidP="008F28D6">
      <w:pPr>
        <w:rPr>
          <w:rFonts w:cstheme="majorHAnsi"/>
          <w:b/>
        </w:rPr>
      </w:pPr>
      <w:proofErr w:type="spellStart"/>
      <w:r w:rsidRPr="004D7E5A">
        <w:rPr>
          <w:rFonts w:cstheme="majorHAnsi"/>
          <w:b/>
          <w:bCs/>
        </w:rPr>
        <w:t>McGONAGALL</w:t>
      </w:r>
      <w:proofErr w:type="spellEnd"/>
      <w:r w:rsidRPr="004D7E5A">
        <w:rPr>
          <w:rFonts w:cstheme="majorHAnsi"/>
          <w:b/>
          <w:bCs/>
        </w:rPr>
        <w:t>:</w:t>
      </w:r>
      <w:r w:rsidRPr="004D7E5A">
        <w:rPr>
          <w:rFonts w:cstheme="majorHAnsi"/>
        </w:rPr>
        <w:t xml:space="preserve"> See that you do.</w:t>
      </w:r>
    </w:p>
    <w:p w14:paraId="1940B095" w14:textId="77777777" w:rsidR="008F28D6" w:rsidRPr="004D7E5A" w:rsidRDefault="008F28D6" w:rsidP="008F28D6">
      <w:pPr>
        <w:rPr>
          <w:rFonts w:cstheme="majorHAnsi"/>
          <w:bCs/>
        </w:rPr>
      </w:pPr>
      <w:r w:rsidRPr="004D7E5A">
        <w:rPr>
          <w:rFonts w:cstheme="majorHAnsi"/>
          <w:bCs/>
          <w:i/>
          <w:iCs/>
        </w:rPr>
        <w:t>Gloria leaves the office. The great doors close behind her.</w:t>
      </w:r>
    </w:p>
    <w:p w14:paraId="7912CAE5" w14:textId="77777777" w:rsidR="008F28D6" w:rsidRPr="004D7E5A" w:rsidRDefault="008F28D6" w:rsidP="008F28D6">
      <w:pPr>
        <w:rPr>
          <w:rFonts w:cstheme="majorHAnsi"/>
          <w:b/>
        </w:rPr>
      </w:pPr>
      <w:r w:rsidRPr="004D7E5A">
        <w:rPr>
          <w:rFonts w:cstheme="majorHAnsi"/>
          <w:b/>
          <w:i/>
          <w:iCs/>
        </w:rPr>
        <w:t>CUT TO: THE RESTORATION WORKSHOP.</w:t>
      </w:r>
    </w:p>
    <w:p w14:paraId="0B26CE68" w14:textId="77777777" w:rsidR="003249B3" w:rsidRPr="004D7E5A" w:rsidRDefault="003249B3" w:rsidP="00991502">
      <w:pPr>
        <w:rPr>
          <w:rFonts w:cstheme="majorHAnsi"/>
        </w:rPr>
      </w:pPr>
    </w:p>
    <w:p w14:paraId="32A9BA99" w14:textId="77777777" w:rsidR="00991502" w:rsidRPr="004D7E5A" w:rsidRDefault="00991502" w:rsidP="00991502">
      <w:pPr>
        <w:rPr>
          <w:rFonts w:cstheme="majorHAnsi"/>
        </w:rPr>
      </w:pPr>
    </w:p>
    <w:p w14:paraId="2FC40654" w14:textId="77777777" w:rsidR="00FC28A3" w:rsidRPr="004D7E5A" w:rsidRDefault="00FC28A3">
      <w:pPr>
        <w:rPr>
          <w:rFonts w:cstheme="majorHAnsi"/>
        </w:rPr>
      </w:pPr>
    </w:p>
    <w:p w14:paraId="23075348" w14:textId="77777777" w:rsidR="00991502" w:rsidRPr="004D7E5A" w:rsidRDefault="00991502" w:rsidP="00991502">
      <w:pPr>
        <w:pStyle w:val="Heading1"/>
        <w:rPr>
          <w:rFonts w:ascii="Aptos" w:hAnsi="Aptos" w:cstheme="majorHAnsi"/>
        </w:rPr>
      </w:pPr>
      <w:r w:rsidRPr="004D7E5A">
        <w:rPr>
          <w:rFonts w:ascii="Aptos" w:hAnsi="Aptos" w:cstheme="majorHAnsi"/>
        </w:rPr>
        <w:t>ACT II — EVERYONE HAS SOMETHING TO HIDE</w:t>
      </w:r>
    </w:p>
    <w:p w14:paraId="6B12C539" w14:textId="571FB31B" w:rsidR="00991502" w:rsidRPr="004D7E5A" w:rsidRDefault="00991502" w:rsidP="00991502">
      <w:pPr>
        <w:pStyle w:val="Heading2"/>
        <w:rPr>
          <w:rFonts w:ascii="Aptos" w:hAnsi="Aptos" w:cstheme="majorHAnsi"/>
        </w:rPr>
      </w:pPr>
      <w:r w:rsidRPr="004D7E5A">
        <w:rPr>
          <w:rFonts w:ascii="Aptos" w:hAnsi="Aptos" w:cstheme="majorHAnsi"/>
        </w:rPr>
        <w:t xml:space="preserve">CHAPTER 7 — </w:t>
      </w:r>
      <w:r w:rsidR="008C2C1E" w:rsidRPr="004D7E5A">
        <w:rPr>
          <w:rFonts w:ascii="Aptos" w:hAnsi="Aptos" w:cstheme="majorHAnsi"/>
        </w:rPr>
        <w:t>THE RESTORATION WORKSHOP</w:t>
      </w:r>
    </w:p>
    <w:p w14:paraId="70CDCA0A" w14:textId="77777777" w:rsidR="008C2C1E" w:rsidRPr="004D7E5A" w:rsidRDefault="008C2C1E" w:rsidP="008C2C1E">
      <w:pPr>
        <w:rPr>
          <w:rFonts w:cstheme="majorHAnsi"/>
          <w:i/>
        </w:rPr>
      </w:pPr>
      <w:r w:rsidRPr="004D7E5A">
        <w:rPr>
          <w:rFonts w:cstheme="majorHAnsi"/>
          <w:i/>
        </w:rPr>
        <w:t>Gloria carries the eagle fragment to the Hogwarts Restoration Workshop, following the question she asked in Ashcombe’s office: why was the artifact there instead of here?</w:t>
      </w:r>
    </w:p>
    <w:p w14:paraId="21CCD087" w14:textId="77777777" w:rsidR="008C2C1E" w:rsidRPr="004D7E5A" w:rsidRDefault="008C2C1E" w:rsidP="008C2C1E">
      <w:pPr>
        <w:rPr>
          <w:rFonts w:cstheme="majorHAnsi"/>
          <w:i/>
        </w:rPr>
      </w:pPr>
      <w:r w:rsidRPr="004D7E5A">
        <w:rPr>
          <w:rFonts w:cstheme="majorHAnsi"/>
          <w:i/>
        </w:rPr>
        <w:t>The workshop is warm with dust and afternoon light. Ancient stones, damaged gargoyles, broken columns, and pieces of Hogwarts wait patiently for repair.</w:t>
      </w:r>
    </w:p>
    <w:p w14:paraId="49689E4A" w14:textId="77777777" w:rsidR="008C2C1E" w:rsidRPr="004D7E5A" w:rsidRDefault="008C2C1E" w:rsidP="008C2C1E">
      <w:pPr>
        <w:rPr>
          <w:rFonts w:cstheme="majorHAnsi"/>
          <w:i/>
        </w:rPr>
      </w:pPr>
      <w:r w:rsidRPr="004D7E5A">
        <w:rPr>
          <w:rFonts w:cstheme="majorHAnsi"/>
          <w:i/>
        </w:rPr>
        <w:t>Gideon Alderwick kneels beside a column with his sleeves rolled up. His wand rests on the workbench while he repairs the stone by hand.</w:t>
      </w:r>
    </w:p>
    <w:p w14:paraId="6889F404" w14:textId="707F3F8F" w:rsidR="00C90BFE" w:rsidRPr="004D7E5A" w:rsidRDefault="00C90BFE" w:rsidP="00C90BFE">
      <w:pPr>
        <w:rPr>
          <w:rFonts w:cstheme="majorHAnsi"/>
          <w:i/>
        </w:rPr>
      </w:pPr>
      <w:r w:rsidRPr="004D7E5A">
        <w:rPr>
          <w:rFonts w:cstheme="majorHAnsi"/>
          <w:b/>
        </w:rPr>
        <w:t xml:space="preserve">GLORIA: </w:t>
      </w:r>
      <w:r w:rsidRPr="004D7E5A">
        <w:rPr>
          <w:rFonts w:cstheme="majorHAnsi"/>
          <w:i/>
        </w:rPr>
        <w:t>Wouldn’t magic be faster? Gloria asks.</w:t>
      </w:r>
    </w:p>
    <w:p w14:paraId="0F633784" w14:textId="77777777" w:rsidR="00C90BFE" w:rsidRPr="004D7E5A" w:rsidRDefault="00C90BFE" w:rsidP="00C90BFE">
      <w:pPr>
        <w:rPr>
          <w:rFonts w:cstheme="majorHAnsi"/>
          <w:i/>
        </w:rPr>
      </w:pPr>
      <w:r w:rsidRPr="004D7E5A">
        <w:rPr>
          <w:rFonts w:cstheme="majorHAnsi"/>
          <w:i/>
        </w:rPr>
        <w:t>Without looking up, he smiles.</w:t>
      </w:r>
    </w:p>
    <w:p w14:paraId="4E4EFF54" w14:textId="116C6945" w:rsidR="00C90BFE" w:rsidRPr="004D7E5A" w:rsidRDefault="00C90BFE" w:rsidP="00C90BFE">
      <w:pPr>
        <w:rPr>
          <w:rFonts w:cstheme="majorHAnsi"/>
          <w:i/>
        </w:rPr>
      </w:pPr>
      <w:r w:rsidRPr="004D7E5A">
        <w:rPr>
          <w:rFonts w:cstheme="majorHAnsi"/>
          <w:b/>
        </w:rPr>
        <w:lastRenderedPageBreak/>
        <w:t xml:space="preserve">GIDEON: </w:t>
      </w:r>
      <w:r w:rsidRPr="004D7E5A">
        <w:rPr>
          <w:rFonts w:cstheme="majorHAnsi"/>
          <w:i/>
        </w:rPr>
        <w:t>Usually…. Not always better though.</w:t>
      </w:r>
    </w:p>
    <w:p w14:paraId="0B875896" w14:textId="77777777" w:rsidR="00991502" w:rsidRPr="004D7E5A" w:rsidRDefault="00991502" w:rsidP="00991502">
      <w:pPr>
        <w:rPr>
          <w:rFonts w:cstheme="majorHAnsi"/>
        </w:rPr>
      </w:pPr>
      <w:r w:rsidRPr="004D7E5A">
        <w:rPr>
          <w:rFonts w:cstheme="majorHAnsi"/>
          <w:b/>
        </w:rPr>
        <w:t xml:space="preserve">GIDEON: </w:t>
      </w:r>
      <w:r w:rsidRPr="004D7E5A">
        <w:rPr>
          <w:rFonts w:cstheme="majorHAnsi"/>
        </w:rPr>
        <w:t>If Minerva sent you to ask whether Elias ignored restoration protocol, the answer is yes.</w:t>
      </w:r>
    </w:p>
    <w:p w14:paraId="625E2AD6" w14:textId="50268D4F" w:rsidR="00991502" w:rsidRPr="004D7E5A" w:rsidRDefault="00991502" w:rsidP="00991502">
      <w:pPr>
        <w:rPr>
          <w:rFonts w:cstheme="majorHAnsi"/>
        </w:rPr>
      </w:pPr>
      <w:r w:rsidRPr="004D7E5A">
        <w:rPr>
          <w:rFonts w:cstheme="majorHAnsi"/>
          <w:b/>
        </w:rPr>
        <w:t xml:space="preserve">GLORIA: </w:t>
      </w:r>
      <w:r w:rsidRPr="004D7E5A">
        <w:rPr>
          <w:rFonts w:cstheme="majorHAnsi"/>
        </w:rPr>
        <w:t>I was going to ask if you worked on the relief</w:t>
      </w:r>
      <w:r w:rsidR="00C90BFE" w:rsidRPr="004D7E5A">
        <w:rPr>
          <w:rFonts w:cstheme="majorHAnsi"/>
        </w:rPr>
        <w:t xml:space="preserve"> and if you knew anything about this eagle fragment</w:t>
      </w:r>
      <w:r w:rsidRPr="004D7E5A">
        <w:rPr>
          <w:rFonts w:cstheme="majorHAnsi"/>
        </w:rPr>
        <w:t>.</w:t>
      </w:r>
    </w:p>
    <w:p w14:paraId="345227E9" w14:textId="7EE6CB77" w:rsidR="00C90BFE" w:rsidRPr="004D7E5A" w:rsidRDefault="00C90BFE" w:rsidP="00991502">
      <w:pPr>
        <w:rPr>
          <w:rFonts w:cstheme="majorHAnsi"/>
          <w:i/>
          <w:iCs/>
        </w:rPr>
      </w:pPr>
      <w:r w:rsidRPr="004D7E5A">
        <w:rPr>
          <w:rFonts w:cstheme="majorHAnsi"/>
          <w:i/>
          <w:iCs/>
        </w:rPr>
        <w:t>Gideon gets up and turns around to look at the fragment. His expression changes.</w:t>
      </w:r>
    </w:p>
    <w:p w14:paraId="526D9E49" w14:textId="77777777" w:rsidR="00C90BFE" w:rsidRPr="004D7E5A" w:rsidRDefault="00991502" w:rsidP="00C90BFE">
      <w:pPr>
        <w:rPr>
          <w:rFonts w:cstheme="majorHAnsi"/>
          <w:b/>
        </w:rPr>
      </w:pPr>
      <w:r w:rsidRPr="004D7E5A">
        <w:rPr>
          <w:rFonts w:cstheme="majorHAnsi"/>
          <w:b/>
        </w:rPr>
        <w:t xml:space="preserve">GIDEON: </w:t>
      </w:r>
      <w:r w:rsidR="00C90BFE" w:rsidRPr="004D7E5A">
        <w:rPr>
          <w:rFonts w:cstheme="majorHAnsi"/>
          <w:bCs/>
        </w:rPr>
        <w:t>I wondered where Elias had hidden that.</w:t>
      </w:r>
    </w:p>
    <w:p w14:paraId="525E35E7" w14:textId="3D8B9AA9" w:rsidR="00C90BFE" w:rsidRPr="004D7E5A" w:rsidRDefault="00C90BFE" w:rsidP="00C90BFE">
      <w:pPr>
        <w:rPr>
          <w:rFonts w:cstheme="majorHAnsi"/>
          <w:b/>
        </w:rPr>
      </w:pPr>
      <w:r w:rsidRPr="004D7E5A">
        <w:rPr>
          <w:rFonts w:cstheme="majorHAnsi"/>
          <w:b/>
        </w:rPr>
        <w:t xml:space="preserve">GLORIA: </w:t>
      </w:r>
      <w:r w:rsidRPr="004D7E5A">
        <w:rPr>
          <w:rFonts w:cstheme="majorHAnsi"/>
          <w:bCs/>
        </w:rPr>
        <w:t>You recognize it?</w:t>
      </w:r>
    </w:p>
    <w:p w14:paraId="0346C187" w14:textId="4BDD1E3F" w:rsidR="00C90BFE" w:rsidRPr="004D7E5A" w:rsidRDefault="00C90BFE" w:rsidP="00C90BFE">
      <w:pPr>
        <w:rPr>
          <w:rFonts w:cstheme="majorHAnsi"/>
          <w:b/>
        </w:rPr>
      </w:pPr>
      <w:r w:rsidRPr="004D7E5A">
        <w:rPr>
          <w:rFonts w:cstheme="majorHAnsi"/>
          <w:b/>
        </w:rPr>
        <w:t xml:space="preserve">GIDEON: </w:t>
      </w:r>
      <w:r w:rsidRPr="004D7E5A">
        <w:rPr>
          <w:rFonts w:cstheme="majorHAnsi"/>
          <w:bCs/>
        </w:rPr>
        <w:t>Of course.</w:t>
      </w:r>
    </w:p>
    <w:p w14:paraId="4C7B0D04" w14:textId="16747B1A" w:rsidR="00C90BFE" w:rsidRPr="004D7E5A" w:rsidRDefault="00C90BFE" w:rsidP="00C90BFE">
      <w:pPr>
        <w:rPr>
          <w:rFonts w:cstheme="majorHAnsi"/>
          <w:b/>
        </w:rPr>
      </w:pPr>
      <w:r w:rsidRPr="004D7E5A">
        <w:rPr>
          <w:rFonts w:cstheme="majorHAnsi"/>
          <w:b/>
        </w:rPr>
        <w:t xml:space="preserve">GLORIA: </w:t>
      </w:r>
      <w:r w:rsidRPr="004D7E5A">
        <w:rPr>
          <w:rFonts w:cstheme="majorHAnsi"/>
          <w:bCs/>
        </w:rPr>
        <w:t>Then what is it?</w:t>
      </w:r>
    </w:p>
    <w:p w14:paraId="27AF3C68" w14:textId="77777777" w:rsidR="00C90BFE" w:rsidRPr="004D7E5A" w:rsidRDefault="00C90BFE" w:rsidP="00C90BFE">
      <w:pPr>
        <w:rPr>
          <w:rFonts w:cstheme="majorHAnsi"/>
          <w:bCs/>
          <w:i/>
          <w:iCs/>
        </w:rPr>
      </w:pPr>
      <w:r w:rsidRPr="004D7E5A">
        <w:rPr>
          <w:rFonts w:cstheme="majorHAnsi"/>
          <w:bCs/>
          <w:i/>
          <w:iCs/>
        </w:rPr>
        <w:t>Gideon turns it over in his hand.</w:t>
      </w:r>
    </w:p>
    <w:p w14:paraId="08AD261F" w14:textId="01E7BBF2" w:rsidR="00C90BFE" w:rsidRPr="004D7E5A" w:rsidRDefault="00C90BFE" w:rsidP="00C90BFE">
      <w:pPr>
        <w:rPr>
          <w:rFonts w:cstheme="majorHAnsi"/>
          <w:b/>
        </w:rPr>
      </w:pPr>
      <w:r w:rsidRPr="004D7E5A">
        <w:rPr>
          <w:rFonts w:cstheme="majorHAnsi"/>
          <w:b/>
        </w:rPr>
        <w:t xml:space="preserve">GIDEON: </w:t>
      </w:r>
      <w:r w:rsidRPr="004D7E5A">
        <w:rPr>
          <w:rFonts w:cstheme="majorHAnsi"/>
          <w:bCs/>
        </w:rPr>
        <w:t>A piece.</w:t>
      </w:r>
    </w:p>
    <w:p w14:paraId="759C198C" w14:textId="55C7096D" w:rsidR="00C90BFE" w:rsidRPr="004D7E5A" w:rsidRDefault="00C90BFE" w:rsidP="00C90BFE">
      <w:pPr>
        <w:rPr>
          <w:rFonts w:cstheme="majorHAnsi"/>
          <w:b/>
        </w:rPr>
      </w:pPr>
      <w:r w:rsidRPr="004D7E5A">
        <w:rPr>
          <w:rFonts w:cstheme="majorHAnsi"/>
          <w:b/>
        </w:rPr>
        <w:t xml:space="preserve">GLORIA: </w:t>
      </w:r>
      <w:r w:rsidRPr="004D7E5A">
        <w:rPr>
          <w:rFonts w:cstheme="majorHAnsi"/>
          <w:bCs/>
        </w:rPr>
        <w:t>A piece of what?</w:t>
      </w:r>
    </w:p>
    <w:p w14:paraId="519E445C" w14:textId="3E70C4F2" w:rsidR="00991502" w:rsidRPr="004D7E5A" w:rsidRDefault="00C90BFE" w:rsidP="00991502">
      <w:pPr>
        <w:rPr>
          <w:rFonts w:cstheme="majorHAnsi"/>
          <w:b/>
        </w:rPr>
      </w:pPr>
      <w:r w:rsidRPr="004D7E5A">
        <w:rPr>
          <w:rFonts w:cstheme="majorHAnsi"/>
          <w:b/>
        </w:rPr>
        <w:t xml:space="preserve">GIDEON: </w:t>
      </w:r>
      <w:r w:rsidRPr="004D7E5A">
        <w:rPr>
          <w:rFonts w:cstheme="majorHAnsi"/>
          <w:bCs/>
        </w:rPr>
        <w:t>That’s the question Elias spent thirty years trying to answer.</w:t>
      </w:r>
      <w:r w:rsidRPr="004D7E5A">
        <w:rPr>
          <w:rFonts w:cstheme="majorHAnsi"/>
          <w:b/>
        </w:rPr>
        <w:t xml:space="preserve"> </w:t>
      </w:r>
      <w:r w:rsidRPr="004D7E5A">
        <w:rPr>
          <w:rFonts w:cstheme="majorHAnsi"/>
          <w:bCs/>
        </w:rPr>
        <w:t xml:space="preserve">As for your first question about the relief, </w:t>
      </w:r>
      <w:r w:rsidR="00991502" w:rsidRPr="004D7E5A">
        <w:rPr>
          <w:rFonts w:cstheme="majorHAnsi"/>
        </w:rPr>
        <w:t>the answer is no.</w:t>
      </w:r>
    </w:p>
    <w:p w14:paraId="3FB1577C" w14:textId="77777777" w:rsidR="00991502" w:rsidRPr="004D7E5A" w:rsidRDefault="00991502" w:rsidP="00991502">
      <w:pPr>
        <w:rPr>
          <w:rFonts w:cstheme="majorHAnsi"/>
        </w:rPr>
      </w:pPr>
      <w:r w:rsidRPr="004D7E5A">
        <w:rPr>
          <w:rFonts w:cstheme="majorHAnsi"/>
          <w:i/>
        </w:rPr>
        <w:t>Gloria examines a rare golden restoration resin on Gideon’s bench.</w:t>
      </w:r>
    </w:p>
    <w:p w14:paraId="117616A0" w14:textId="77777777" w:rsidR="00991502" w:rsidRPr="004D7E5A" w:rsidRDefault="00991502" w:rsidP="00991502">
      <w:pPr>
        <w:rPr>
          <w:rFonts w:cstheme="majorHAnsi"/>
        </w:rPr>
      </w:pPr>
      <w:r w:rsidRPr="004D7E5A">
        <w:rPr>
          <w:rFonts w:cstheme="majorHAnsi"/>
          <w:b/>
        </w:rPr>
        <w:t xml:space="preserve">GLORIA: </w:t>
      </w:r>
      <w:r w:rsidRPr="004D7E5A">
        <w:rPr>
          <w:rFonts w:cstheme="majorHAnsi"/>
        </w:rPr>
        <w:t>What is that?</w:t>
      </w:r>
    </w:p>
    <w:p w14:paraId="7A4EC526" w14:textId="77777777" w:rsidR="00991502" w:rsidRPr="004D7E5A" w:rsidRDefault="00991502" w:rsidP="00991502">
      <w:pPr>
        <w:rPr>
          <w:rFonts w:cstheme="majorHAnsi"/>
        </w:rPr>
      </w:pPr>
      <w:r w:rsidRPr="004D7E5A">
        <w:rPr>
          <w:rFonts w:cstheme="majorHAnsi"/>
          <w:b/>
        </w:rPr>
        <w:t xml:space="preserve">GIDEON: </w:t>
      </w:r>
      <w:r w:rsidRPr="004D7E5A">
        <w:rPr>
          <w:rFonts w:cstheme="majorHAnsi"/>
        </w:rPr>
        <w:t xml:space="preserve">A </w:t>
      </w:r>
      <w:proofErr w:type="spellStart"/>
      <w:r w:rsidRPr="004D7E5A">
        <w:rPr>
          <w:rFonts w:cstheme="majorHAnsi"/>
        </w:rPr>
        <w:t>consolidant</w:t>
      </w:r>
      <w:proofErr w:type="spellEnd"/>
      <w:r w:rsidRPr="004D7E5A">
        <w:rPr>
          <w:rFonts w:cstheme="majorHAnsi"/>
        </w:rPr>
        <w:t>. Holds old metal to older stone without pretending either is new.</w:t>
      </w:r>
    </w:p>
    <w:p w14:paraId="3AEE3885" w14:textId="77777777" w:rsidR="00991502" w:rsidRPr="004D7E5A" w:rsidRDefault="00991502" w:rsidP="00991502">
      <w:pPr>
        <w:rPr>
          <w:rFonts w:cstheme="majorHAnsi"/>
        </w:rPr>
      </w:pPr>
      <w:r w:rsidRPr="004D7E5A">
        <w:rPr>
          <w:rFonts w:cstheme="majorHAnsi"/>
          <w:i/>
        </w:rPr>
        <w:t>Later, Gloria presents the broken clasp recovered at the death scene.</w:t>
      </w:r>
    </w:p>
    <w:p w14:paraId="5FFB0794" w14:textId="77777777" w:rsidR="00991502" w:rsidRPr="004D7E5A" w:rsidRDefault="00991502" w:rsidP="00991502">
      <w:pPr>
        <w:rPr>
          <w:rFonts w:cstheme="majorHAnsi"/>
        </w:rPr>
      </w:pPr>
      <w:r w:rsidRPr="004D7E5A">
        <w:rPr>
          <w:rFonts w:cstheme="majorHAnsi"/>
          <w:b/>
        </w:rPr>
        <w:t xml:space="preserve">GLORIA: </w:t>
      </w:r>
      <w:r w:rsidRPr="004D7E5A">
        <w:rPr>
          <w:rFonts w:cstheme="majorHAnsi"/>
        </w:rPr>
        <w:t>This clasp has the same resin.</w:t>
      </w:r>
    </w:p>
    <w:p w14:paraId="3C5E9A9F" w14:textId="77777777" w:rsidR="00991502" w:rsidRPr="004D7E5A" w:rsidRDefault="00991502" w:rsidP="00991502">
      <w:pPr>
        <w:rPr>
          <w:rFonts w:cstheme="majorHAnsi"/>
        </w:rPr>
      </w:pPr>
      <w:r w:rsidRPr="004D7E5A">
        <w:rPr>
          <w:rFonts w:cstheme="majorHAnsi"/>
          <w:i/>
        </w:rPr>
        <w:t>Gideon’s expression hardens.</w:t>
      </w:r>
    </w:p>
    <w:p w14:paraId="145EA825" w14:textId="77777777" w:rsidR="00991502" w:rsidRPr="004D7E5A" w:rsidRDefault="00991502" w:rsidP="00991502">
      <w:pPr>
        <w:rPr>
          <w:rFonts w:cstheme="majorHAnsi"/>
        </w:rPr>
      </w:pPr>
      <w:r w:rsidRPr="004D7E5A">
        <w:rPr>
          <w:rFonts w:cstheme="majorHAnsi"/>
          <w:b/>
        </w:rPr>
        <w:t xml:space="preserve">GIDEON: </w:t>
      </w:r>
      <w:r w:rsidRPr="004D7E5A">
        <w:rPr>
          <w:rFonts w:cstheme="majorHAnsi"/>
        </w:rPr>
        <w:t>That proves nothing.</w:t>
      </w:r>
    </w:p>
    <w:p w14:paraId="0E6559E1" w14:textId="77777777" w:rsidR="00991502" w:rsidRPr="004D7E5A" w:rsidRDefault="00991502" w:rsidP="00991502">
      <w:pPr>
        <w:rPr>
          <w:rFonts w:cstheme="majorHAnsi"/>
        </w:rPr>
      </w:pPr>
      <w:r w:rsidRPr="004D7E5A">
        <w:rPr>
          <w:rFonts w:cstheme="majorHAnsi"/>
          <w:b/>
        </w:rPr>
        <w:t xml:space="preserve">GLORIA: </w:t>
      </w:r>
      <w:r w:rsidRPr="004D7E5A">
        <w:rPr>
          <w:rFonts w:cstheme="majorHAnsi"/>
        </w:rPr>
        <w:t>It proves you lied when you said you hadn’t worked there.</w:t>
      </w:r>
    </w:p>
    <w:p w14:paraId="6135B652" w14:textId="77777777" w:rsidR="00991502" w:rsidRPr="004D7E5A" w:rsidRDefault="00991502" w:rsidP="00991502">
      <w:pPr>
        <w:rPr>
          <w:rFonts w:cstheme="majorHAnsi"/>
        </w:rPr>
      </w:pPr>
      <w:r w:rsidRPr="004D7E5A">
        <w:rPr>
          <w:rFonts w:cstheme="majorHAnsi"/>
          <w:i/>
        </w:rPr>
        <w:t>PRESS / PRESENT sequence.</w:t>
      </w:r>
    </w:p>
    <w:p w14:paraId="64A060B9" w14:textId="77777777" w:rsidR="00991502" w:rsidRPr="004D7E5A" w:rsidRDefault="00991502" w:rsidP="00991502">
      <w:pPr>
        <w:rPr>
          <w:rFonts w:cstheme="majorHAnsi"/>
        </w:rPr>
      </w:pPr>
      <w:r w:rsidRPr="004D7E5A">
        <w:rPr>
          <w:rFonts w:cstheme="majorHAnsi"/>
          <w:b/>
        </w:rPr>
        <w:t xml:space="preserve">GIDEON: </w:t>
      </w:r>
      <w:r w:rsidRPr="004D7E5A">
        <w:rPr>
          <w:rFonts w:cstheme="majorHAnsi"/>
        </w:rPr>
        <w:t>Fine. Elias asked me to stabilize one fitting. Days before he died.</w:t>
      </w:r>
    </w:p>
    <w:p w14:paraId="77AB797D" w14:textId="77777777" w:rsidR="00991502" w:rsidRPr="004D7E5A" w:rsidRDefault="00991502" w:rsidP="00991502">
      <w:pPr>
        <w:rPr>
          <w:rFonts w:cstheme="majorHAnsi"/>
        </w:rPr>
      </w:pPr>
      <w:r w:rsidRPr="004D7E5A">
        <w:rPr>
          <w:rFonts w:cstheme="majorHAnsi"/>
          <w:b/>
        </w:rPr>
        <w:t xml:space="preserve">GLORIA: </w:t>
      </w:r>
      <w:r w:rsidRPr="004D7E5A">
        <w:rPr>
          <w:rFonts w:cstheme="majorHAnsi"/>
        </w:rPr>
        <w:t>Why hide that?</w:t>
      </w:r>
    </w:p>
    <w:p w14:paraId="086099EA" w14:textId="77777777" w:rsidR="00991502" w:rsidRPr="004D7E5A" w:rsidRDefault="00991502" w:rsidP="00991502">
      <w:pPr>
        <w:rPr>
          <w:rFonts w:cstheme="majorHAnsi"/>
        </w:rPr>
      </w:pPr>
      <w:r w:rsidRPr="004D7E5A">
        <w:rPr>
          <w:rFonts w:cstheme="majorHAnsi"/>
          <w:b/>
        </w:rPr>
        <w:t xml:space="preserve">GIDEON: </w:t>
      </w:r>
      <w:r w:rsidRPr="004D7E5A">
        <w:rPr>
          <w:rFonts w:cstheme="majorHAnsi"/>
        </w:rPr>
        <w:t>Because the section was closed. Because Minerva told us not to touch it. Because Elias had a way of making bad ideas feel historically necessary.</w:t>
      </w:r>
    </w:p>
    <w:p w14:paraId="7CFD4FE4" w14:textId="77777777" w:rsidR="00991502" w:rsidRPr="004D7E5A" w:rsidRDefault="00991502" w:rsidP="00991502">
      <w:pPr>
        <w:rPr>
          <w:rFonts w:cstheme="majorHAnsi"/>
        </w:rPr>
      </w:pPr>
      <w:r w:rsidRPr="004D7E5A">
        <w:rPr>
          <w:rFonts w:cstheme="majorHAnsi"/>
          <w:b/>
        </w:rPr>
        <w:t xml:space="preserve">GLORIA: </w:t>
      </w:r>
      <w:r w:rsidRPr="004D7E5A">
        <w:rPr>
          <w:rFonts w:cstheme="majorHAnsi"/>
        </w:rPr>
        <w:t>And what did you find?</w:t>
      </w:r>
    </w:p>
    <w:p w14:paraId="1CEECC46" w14:textId="77777777" w:rsidR="00991502" w:rsidRPr="004D7E5A" w:rsidRDefault="00991502" w:rsidP="00991502">
      <w:pPr>
        <w:rPr>
          <w:rFonts w:cstheme="majorHAnsi"/>
        </w:rPr>
      </w:pPr>
      <w:r w:rsidRPr="004D7E5A">
        <w:rPr>
          <w:rFonts w:cstheme="majorHAnsi"/>
          <w:i/>
        </w:rPr>
        <w:t>Gideon hesitates.</w:t>
      </w:r>
    </w:p>
    <w:p w14:paraId="101F6962" w14:textId="77777777" w:rsidR="00991502" w:rsidRPr="004D7E5A" w:rsidRDefault="00991502" w:rsidP="00991502">
      <w:pPr>
        <w:rPr>
          <w:rFonts w:cstheme="majorHAnsi"/>
        </w:rPr>
      </w:pPr>
      <w:r w:rsidRPr="004D7E5A">
        <w:rPr>
          <w:rFonts w:cstheme="majorHAnsi"/>
          <w:b/>
        </w:rPr>
        <w:t xml:space="preserve">GIDEON: </w:t>
      </w:r>
      <w:r w:rsidRPr="004D7E5A">
        <w:rPr>
          <w:rFonts w:cstheme="majorHAnsi"/>
        </w:rPr>
        <w:t>A lion.</w:t>
      </w:r>
    </w:p>
    <w:p w14:paraId="201A80D0" w14:textId="77777777" w:rsidR="00991502" w:rsidRPr="004D7E5A" w:rsidRDefault="00991502" w:rsidP="00991502">
      <w:pPr>
        <w:rPr>
          <w:rFonts w:cstheme="majorHAnsi"/>
        </w:rPr>
      </w:pPr>
      <w:r w:rsidRPr="004D7E5A">
        <w:rPr>
          <w:rFonts w:cstheme="majorHAnsi"/>
          <w:b/>
        </w:rPr>
        <w:t xml:space="preserve">GLORIA: </w:t>
      </w:r>
      <w:r w:rsidRPr="004D7E5A">
        <w:rPr>
          <w:rFonts w:cstheme="majorHAnsi"/>
        </w:rPr>
        <w:t>The Silent Lion.</w:t>
      </w:r>
    </w:p>
    <w:p w14:paraId="33CC657C" w14:textId="77777777" w:rsidR="00991502" w:rsidRPr="004D7E5A" w:rsidRDefault="00991502" w:rsidP="00991502">
      <w:pPr>
        <w:rPr>
          <w:rFonts w:cstheme="majorHAnsi"/>
        </w:rPr>
      </w:pPr>
      <w:r w:rsidRPr="004D7E5A">
        <w:rPr>
          <w:rFonts w:cstheme="majorHAnsi"/>
          <w:i/>
        </w:rPr>
        <w:t>Gideon looks up sharply.</w:t>
      </w:r>
    </w:p>
    <w:p w14:paraId="435E092F" w14:textId="7F5E7255" w:rsidR="00991502" w:rsidRPr="004D7E5A" w:rsidRDefault="00991502" w:rsidP="00991502">
      <w:pPr>
        <w:rPr>
          <w:rFonts w:cstheme="majorHAnsi"/>
        </w:rPr>
      </w:pPr>
      <w:r w:rsidRPr="004D7E5A">
        <w:rPr>
          <w:rFonts w:cstheme="majorHAnsi"/>
          <w:b/>
        </w:rPr>
        <w:t xml:space="preserve">GIDEON: </w:t>
      </w:r>
      <w:r w:rsidR="00C90BFE" w:rsidRPr="004D7E5A">
        <w:rPr>
          <w:rFonts w:cstheme="majorHAnsi"/>
        </w:rPr>
        <w:t>So,</w:t>
      </w:r>
      <w:r w:rsidRPr="004D7E5A">
        <w:rPr>
          <w:rFonts w:cstheme="majorHAnsi"/>
        </w:rPr>
        <w:t xml:space="preserve"> he left you that too.</w:t>
      </w:r>
    </w:p>
    <w:p w14:paraId="0005FD16" w14:textId="77777777" w:rsidR="00D6628A" w:rsidRPr="004D7E5A" w:rsidRDefault="00D6628A" w:rsidP="00D6628A">
      <w:pPr>
        <w:rPr>
          <w:rFonts w:cstheme="majorHAnsi"/>
        </w:rPr>
      </w:pPr>
      <w:r w:rsidRPr="004D7E5A">
        <w:rPr>
          <w:rFonts w:cstheme="majorHAnsi"/>
          <w:b/>
          <w:bCs/>
        </w:rPr>
        <w:t>GLORIA:</w:t>
      </w:r>
      <w:r w:rsidRPr="004D7E5A">
        <w:rPr>
          <w:rFonts w:cstheme="majorHAnsi"/>
        </w:rPr>
        <w:t xml:space="preserve"> You know what it means?</w:t>
      </w:r>
    </w:p>
    <w:p w14:paraId="062EC225"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I know what Elias thought it meant.</w:t>
      </w:r>
    </w:p>
    <w:p w14:paraId="0227A658" w14:textId="755CDA47" w:rsidR="00D6628A" w:rsidRPr="004D7E5A" w:rsidRDefault="00D6628A" w:rsidP="00D6628A">
      <w:pPr>
        <w:rPr>
          <w:rFonts w:cstheme="majorHAnsi"/>
        </w:rPr>
      </w:pPr>
      <w:r w:rsidRPr="004D7E5A">
        <w:rPr>
          <w:rFonts w:cstheme="majorHAnsi"/>
          <w:b/>
          <w:bCs/>
        </w:rPr>
        <w:lastRenderedPageBreak/>
        <w:t>GLORIA:</w:t>
      </w:r>
      <w:r w:rsidRPr="004D7E5A">
        <w:rPr>
          <w:rFonts w:cstheme="majorHAnsi"/>
        </w:rPr>
        <w:t xml:space="preserve"> And what did he think?</w:t>
      </w:r>
    </w:p>
    <w:p w14:paraId="1941C28C"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That depends on which week you asked him.</w:t>
      </w:r>
    </w:p>
    <w:p w14:paraId="173B8371" w14:textId="77777777" w:rsidR="00D6628A" w:rsidRPr="004D7E5A" w:rsidRDefault="00D6628A" w:rsidP="00D6628A">
      <w:pPr>
        <w:rPr>
          <w:rFonts w:cstheme="majorHAnsi"/>
          <w:i/>
          <w:iCs/>
        </w:rPr>
      </w:pPr>
      <w:r w:rsidRPr="004D7E5A">
        <w:rPr>
          <w:rFonts w:cstheme="majorHAnsi"/>
          <w:i/>
          <w:iCs/>
        </w:rPr>
        <w:t>Gloria isn't convinced.</w:t>
      </w:r>
    </w:p>
    <w:p w14:paraId="4461ED3A" w14:textId="77777777" w:rsidR="00D6628A" w:rsidRPr="004D7E5A" w:rsidRDefault="00D6628A" w:rsidP="00D6628A">
      <w:pPr>
        <w:rPr>
          <w:rFonts w:cstheme="majorHAnsi"/>
        </w:rPr>
      </w:pPr>
      <w:r w:rsidRPr="004D7E5A">
        <w:rPr>
          <w:rFonts w:cstheme="majorHAnsi"/>
          <w:b/>
          <w:bCs/>
        </w:rPr>
        <w:t>GLORIA:</w:t>
      </w:r>
      <w:r w:rsidRPr="004D7E5A">
        <w:rPr>
          <w:rFonts w:cstheme="majorHAnsi"/>
        </w:rPr>
        <w:t xml:space="preserve"> That's a convenient answer.</w:t>
      </w:r>
    </w:p>
    <w:p w14:paraId="71C2F130"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It's an honest one.</w:t>
      </w:r>
    </w:p>
    <w:p w14:paraId="7C9DF841" w14:textId="77777777" w:rsidR="00D6628A" w:rsidRPr="004D7E5A" w:rsidRDefault="00D6628A" w:rsidP="00D6628A">
      <w:pPr>
        <w:rPr>
          <w:rFonts w:cstheme="majorHAnsi"/>
          <w:i/>
          <w:iCs/>
        </w:rPr>
      </w:pPr>
      <w:r w:rsidRPr="004D7E5A">
        <w:rPr>
          <w:rFonts w:cstheme="majorHAnsi"/>
          <w:i/>
          <w:iCs/>
        </w:rPr>
        <w:t>He turns the lion sketch over and places it face down on the workbench.</w:t>
      </w:r>
    </w:p>
    <w:p w14:paraId="521B2A91" w14:textId="77777777" w:rsidR="00D6628A" w:rsidRPr="004D7E5A" w:rsidRDefault="00D6628A" w:rsidP="00D6628A">
      <w:pPr>
        <w:rPr>
          <w:rFonts w:cstheme="majorHAnsi"/>
        </w:rPr>
      </w:pPr>
      <w:r w:rsidRPr="004D7E5A">
        <w:rPr>
          <w:rFonts w:cstheme="majorHAnsi"/>
          <w:b/>
          <w:bCs/>
        </w:rPr>
        <w:t>GLORIA:</w:t>
      </w:r>
      <w:r w:rsidRPr="004D7E5A">
        <w:rPr>
          <w:rFonts w:cstheme="majorHAnsi"/>
        </w:rPr>
        <w:t xml:space="preserve"> You don't seem surprised by any of this.</w:t>
      </w:r>
    </w:p>
    <w:p w14:paraId="750F6B56"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I've spent thirty years being surprised by Elias Ashcombe.</w:t>
      </w:r>
    </w:p>
    <w:p w14:paraId="6A152F62" w14:textId="77777777" w:rsidR="00D6628A" w:rsidRPr="004D7E5A" w:rsidRDefault="00D6628A" w:rsidP="00D6628A">
      <w:pPr>
        <w:rPr>
          <w:rFonts w:cstheme="majorHAnsi"/>
        </w:rPr>
      </w:pPr>
      <w:r w:rsidRPr="004D7E5A">
        <w:rPr>
          <w:rFonts w:cstheme="majorHAnsi"/>
          <w:b/>
          <w:bCs/>
        </w:rPr>
        <w:t>GLORIA:</w:t>
      </w:r>
      <w:r w:rsidRPr="004D7E5A">
        <w:rPr>
          <w:rFonts w:cstheme="majorHAnsi"/>
        </w:rPr>
        <w:t xml:space="preserve"> Did he ever tell you why he was at the relief that night?</w:t>
      </w:r>
    </w:p>
    <w:p w14:paraId="0F77EB49"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No.</w:t>
      </w:r>
    </w:p>
    <w:p w14:paraId="7B451867" w14:textId="77777777" w:rsidR="00D6628A" w:rsidRPr="004D7E5A" w:rsidRDefault="00D6628A" w:rsidP="00D6628A">
      <w:pPr>
        <w:rPr>
          <w:rFonts w:cstheme="majorHAnsi"/>
          <w:i/>
          <w:iCs/>
        </w:rPr>
      </w:pPr>
      <w:r w:rsidRPr="004D7E5A">
        <w:rPr>
          <w:rFonts w:cstheme="majorHAnsi"/>
          <w:i/>
          <w:iCs/>
        </w:rPr>
        <w:t>The answer comes too quickly.</w:t>
      </w:r>
    </w:p>
    <w:p w14:paraId="61F9045A" w14:textId="41FAF7CE" w:rsidR="00D6628A" w:rsidRPr="004D7E5A" w:rsidRDefault="00D6628A" w:rsidP="00D6628A">
      <w:pPr>
        <w:rPr>
          <w:rFonts w:cstheme="majorHAnsi"/>
        </w:rPr>
      </w:pPr>
      <w:r w:rsidRPr="004D7E5A">
        <w:rPr>
          <w:rFonts w:cstheme="majorHAnsi"/>
          <w:b/>
          <w:bCs/>
        </w:rPr>
        <w:t>GLORIA:</w:t>
      </w:r>
      <w:r w:rsidRPr="004D7E5A">
        <w:rPr>
          <w:rFonts w:cstheme="majorHAnsi"/>
        </w:rPr>
        <w:t xml:space="preserve"> And you never asked?</w:t>
      </w:r>
    </w:p>
    <w:p w14:paraId="1D5916A9"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Historians learn not to ask questions they're not supposed to hear answered.</w:t>
      </w:r>
    </w:p>
    <w:p w14:paraId="5726CFC7" w14:textId="77777777" w:rsidR="00D6628A" w:rsidRPr="004D7E5A" w:rsidRDefault="00D6628A" w:rsidP="00D6628A">
      <w:pPr>
        <w:rPr>
          <w:rFonts w:cstheme="majorHAnsi"/>
          <w:i/>
          <w:iCs/>
        </w:rPr>
      </w:pPr>
      <w:r w:rsidRPr="004D7E5A">
        <w:rPr>
          <w:rFonts w:cstheme="majorHAnsi"/>
          <w:i/>
          <w:iCs/>
        </w:rPr>
        <w:t>Gloria studies him.</w:t>
      </w:r>
    </w:p>
    <w:p w14:paraId="55C49D3F"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People think restoration is putting something back together. Sometimes it's understanding why it broke.</w:t>
      </w:r>
    </w:p>
    <w:p w14:paraId="62D96000" w14:textId="77777777" w:rsidR="00D6628A" w:rsidRPr="004D7E5A" w:rsidRDefault="00D6628A" w:rsidP="00D6628A">
      <w:pPr>
        <w:rPr>
          <w:rFonts w:cstheme="majorHAnsi"/>
        </w:rPr>
      </w:pPr>
      <w:r w:rsidRPr="004D7E5A">
        <w:rPr>
          <w:rFonts w:cstheme="majorHAnsi"/>
          <w:b/>
          <w:bCs/>
        </w:rPr>
        <w:t>GLORIA:</w:t>
      </w:r>
      <w:r w:rsidRPr="004D7E5A">
        <w:rPr>
          <w:rFonts w:cstheme="majorHAnsi"/>
        </w:rPr>
        <w:t xml:space="preserve"> What's that supposed to mean?</w:t>
      </w:r>
    </w:p>
    <w:p w14:paraId="121E21D0"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Only that damage tells its own story.</w:t>
      </w:r>
    </w:p>
    <w:p w14:paraId="13B00239" w14:textId="77777777" w:rsidR="00D6628A" w:rsidRPr="004D7E5A" w:rsidRDefault="00D6628A" w:rsidP="00D6628A">
      <w:pPr>
        <w:rPr>
          <w:rFonts w:cstheme="majorHAnsi"/>
          <w:i/>
          <w:iCs/>
        </w:rPr>
      </w:pPr>
      <w:r w:rsidRPr="004D7E5A">
        <w:rPr>
          <w:rFonts w:cstheme="majorHAnsi"/>
          <w:i/>
          <w:iCs/>
        </w:rPr>
        <w:t>He carefully picks up the clasp.</w:t>
      </w:r>
    </w:p>
    <w:p w14:paraId="7E127016"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You're looking for a murderer.</w:t>
      </w:r>
    </w:p>
    <w:p w14:paraId="052413E6" w14:textId="77777777" w:rsidR="00D6628A" w:rsidRPr="004D7E5A" w:rsidRDefault="00D6628A" w:rsidP="00D6628A">
      <w:pPr>
        <w:rPr>
          <w:rFonts w:cstheme="majorHAnsi"/>
        </w:rPr>
      </w:pPr>
      <w:r w:rsidRPr="004D7E5A">
        <w:rPr>
          <w:rFonts w:cstheme="majorHAnsi"/>
          <w:b/>
          <w:bCs/>
        </w:rPr>
        <w:t>GLORIA:</w:t>
      </w:r>
      <w:r w:rsidRPr="004D7E5A">
        <w:rPr>
          <w:rFonts w:cstheme="majorHAnsi"/>
        </w:rPr>
        <w:t xml:space="preserve"> Maybe.</w:t>
      </w:r>
    </w:p>
    <w:p w14:paraId="511B0F0A"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Then stop staring at artifacts and start looking at people.</w:t>
      </w:r>
    </w:p>
    <w:p w14:paraId="699532DC" w14:textId="77777777" w:rsidR="00D6628A" w:rsidRPr="004D7E5A" w:rsidRDefault="00D6628A" w:rsidP="00D6628A">
      <w:pPr>
        <w:rPr>
          <w:rFonts w:cstheme="majorHAnsi"/>
        </w:rPr>
      </w:pPr>
      <w:r w:rsidRPr="004D7E5A">
        <w:rPr>
          <w:rFonts w:cstheme="majorHAnsi"/>
          <w:b/>
          <w:bCs/>
        </w:rPr>
        <w:t>GLORIA:</w:t>
      </w:r>
      <w:r w:rsidRPr="004D7E5A">
        <w:rPr>
          <w:rFonts w:cstheme="majorHAnsi"/>
        </w:rPr>
        <w:t xml:space="preserve"> Including you?</w:t>
      </w:r>
    </w:p>
    <w:p w14:paraId="25C2ECE5" w14:textId="77777777" w:rsidR="00D6628A" w:rsidRPr="004D7E5A" w:rsidRDefault="00D6628A" w:rsidP="00D6628A">
      <w:pPr>
        <w:rPr>
          <w:rFonts w:cstheme="majorHAnsi"/>
          <w:i/>
          <w:iCs/>
        </w:rPr>
      </w:pPr>
      <w:r w:rsidRPr="004D7E5A">
        <w:rPr>
          <w:rFonts w:cstheme="majorHAnsi"/>
          <w:i/>
          <w:iCs/>
        </w:rPr>
        <w:t>A flicker crosses his face before disappearing.</w:t>
      </w:r>
    </w:p>
    <w:p w14:paraId="1D6F945E"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Especially me, if you'd like.</w:t>
      </w:r>
    </w:p>
    <w:p w14:paraId="565E6741" w14:textId="77777777" w:rsidR="00D6628A" w:rsidRPr="004D7E5A" w:rsidRDefault="00D6628A" w:rsidP="00D6628A">
      <w:pPr>
        <w:rPr>
          <w:rFonts w:cstheme="majorHAnsi"/>
          <w:i/>
          <w:iCs/>
        </w:rPr>
      </w:pPr>
      <w:r w:rsidRPr="004D7E5A">
        <w:rPr>
          <w:rFonts w:cstheme="majorHAnsi"/>
          <w:i/>
          <w:iCs/>
        </w:rPr>
        <w:t>A long silence.</w:t>
      </w:r>
    </w:p>
    <w:p w14:paraId="28120BE0" w14:textId="77777777" w:rsidR="00D6628A" w:rsidRPr="004D7E5A" w:rsidRDefault="00D6628A" w:rsidP="00D6628A">
      <w:pPr>
        <w:rPr>
          <w:rFonts w:cstheme="majorHAnsi"/>
        </w:rPr>
      </w:pPr>
      <w:r w:rsidRPr="004D7E5A">
        <w:rPr>
          <w:rFonts w:cstheme="majorHAnsi"/>
          <w:b/>
          <w:bCs/>
        </w:rPr>
        <w:t>GLORIA: I</w:t>
      </w:r>
      <w:r w:rsidRPr="004D7E5A">
        <w:rPr>
          <w:rFonts w:cstheme="majorHAnsi"/>
        </w:rPr>
        <w:t xml:space="preserve"> think there's something you're not telling me.</w:t>
      </w:r>
    </w:p>
    <w:p w14:paraId="588B7AC7"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There usually is.</w:t>
      </w:r>
    </w:p>
    <w:p w14:paraId="5489A632" w14:textId="77777777" w:rsidR="00D6628A" w:rsidRPr="004D7E5A" w:rsidRDefault="00D6628A" w:rsidP="00D6628A">
      <w:pPr>
        <w:rPr>
          <w:rFonts w:cstheme="majorHAnsi"/>
        </w:rPr>
      </w:pPr>
      <w:r w:rsidRPr="004D7E5A">
        <w:rPr>
          <w:rFonts w:cstheme="majorHAnsi"/>
          <w:b/>
          <w:bCs/>
        </w:rPr>
        <w:t>GLORIA:</w:t>
      </w:r>
      <w:r w:rsidRPr="004D7E5A">
        <w:rPr>
          <w:rFonts w:cstheme="majorHAnsi"/>
        </w:rPr>
        <w:t xml:space="preserve"> Is that a confession?</w:t>
      </w:r>
    </w:p>
    <w:p w14:paraId="4F25516A"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No. It's age.</w:t>
      </w:r>
    </w:p>
    <w:p w14:paraId="5B15AFC6" w14:textId="77777777" w:rsidR="00D6628A" w:rsidRPr="004D7E5A" w:rsidRDefault="00D6628A" w:rsidP="00D6628A">
      <w:pPr>
        <w:rPr>
          <w:rFonts w:cstheme="majorHAnsi"/>
          <w:i/>
          <w:iCs/>
        </w:rPr>
      </w:pPr>
      <w:r w:rsidRPr="004D7E5A">
        <w:rPr>
          <w:rFonts w:cstheme="majorHAnsi"/>
          <w:i/>
          <w:iCs/>
        </w:rPr>
        <w:t>Gideon returns the clasp to her hand.</w:t>
      </w:r>
    </w:p>
    <w:p w14:paraId="64AA6029"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If you want answers, ask Elspeth Rowan.</w:t>
      </w:r>
    </w:p>
    <w:p w14:paraId="3A81A941" w14:textId="77777777" w:rsidR="00D6628A" w:rsidRPr="004D7E5A" w:rsidRDefault="00D6628A" w:rsidP="00D6628A">
      <w:pPr>
        <w:rPr>
          <w:rFonts w:cstheme="majorHAnsi"/>
        </w:rPr>
      </w:pPr>
      <w:r w:rsidRPr="004D7E5A">
        <w:rPr>
          <w:rFonts w:cstheme="majorHAnsi"/>
          <w:b/>
          <w:bCs/>
        </w:rPr>
        <w:t>GLORIA:</w:t>
      </w:r>
      <w:r w:rsidRPr="004D7E5A">
        <w:rPr>
          <w:rFonts w:cstheme="majorHAnsi"/>
        </w:rPr>
        <w:t xml:space="preserve"> Why?</w:t>
      </w:r>
    </w:p>
    <w:p w14:paraId="0E91B155" w14:textId="77777777" w:rsidR="00D6628A" w:rsidRPr="004D7E5A" w:rsidRDefault="00D6628A" w:rsidP="00D6628A">
      <w:pPr>
        <w:rPr>
          <w:rFonts w:cstheme="majorHAnsi"/>
        </w:rPr>
      </w:pPr>
      <w:r w:rsidRPr="004D7E5A">
        <w:rPr>
          <w:rFonts w:cstheme="majorHAnsi"/>
          <w:b/>
          <w:bCs/>
        </w:rPr>
        <w:lastRenderedPageBreak/>
        <w:t>GIDEON:</w:t>
      </w:r>
      <w:r w:rsidRPr="004D7E5A">
        <w:rPr>
          <w:rFonts w:cstheme="majorHAnsi"/>
        </w:rPr>
        <w:t xml:space="preserve"> Because Elias trusted her with things he never trusted me with.</w:t>
      </w:r>
    </w:p>
    <w:p w14:paraId="48C9E093" w14:textId="77777777" w:rsidR="00D6628A" w:rsidRPr="004D7E5A" w:rsidRDefault="00D6628A" w:rsidP="00D6628A">
      <w:pPr>
        <w:rPr>
          <w:rFonts w:cstheme="majorHAnsi"/>
          <w:i/>
          <w:iCs/>
        </w:rPr>
      </w:pPr>
      <w:r w:rsidRPr="004D7E5A">
        <w:rPr>
          <w:rFonts w:cstheme="majorHAnsi"/>
          <w:i/>
          <w:iCs/>
        </w:rPr>
        <w:t>Gloria takes the clasp and the lion sketch.</w:t>
      </w:r>
    </w:p>
    <w:p w14:paraId="770E21EA" w14:textId="77777777" w:rsidR="00D6628A" w:rsidRPr="004D7E5A" w:rsidRDefault="00D6628A" w:rsidP="00D6628A">
      <w:pPr>
        <w:rPr>
          <w:rFonts w:cstheme="majorHAnsi"/>
        </w:rPr>
      </w:pPr>
      <w:r w:rsidRPr="004D7E5A">
        <w:rPr>
          <w:rFonts w:cstheme="majorHAnsi"/>
          <w:b/>
          <w:bCs/>
        </w:rPr>
        <w:t>GLORIA:</w:t>
      </w:r>
      <w:r w:rsidRPr="004D7E5A">
        <w:rPr>
          <w:rFonts w:cstheme="majorHAnsi"/>
        </w:rPr>
        <w:t xml:space="preserve"> Thank you for your time.</w:t>
      </w:r>
    </w:p>
    <w:p w14:paraId="23865663" w14:textId="77777777" w:rsidR="00D6628A" w:rsidRPr="004D7E5A" w:rsidRDefault="00D6628A" w:rsidP="00D6628A">
      <w:pPr>
        <w:rPr>
          <w:rFonts w:cstheme="majorHAnsi"/>
        </w:rPr>
      </w:pPr>
      <w:r w:rsidRPr="004D7E5A">
        <w:rPr>
          <w:rFonts w:cstheme="majorHAnsi"/>
          <w:b/>
          <w:bCs/>
        </w:rPr>
        <w:t>GIDEON:</w:t>
      </w:r>
      <w:r w:rsidRPr="004D7E5A">
        <w:rPr>
          <w:rFonts w:cstheme="majorHAnsi"/>
        </w:rPr>
        <w:t xml:space="preserve"> I have a feeling that wasn't gratitude.</w:t>
      </w:r>
    </w:p>
    <w:p w14:paraId="481B3853" w14:textId="77777777" w:rsidR="00D6628A" w:rsidRPr="004D7E5A" w:rsidRDefault="00D6628A" w:rsidP="00D6628A">
      <w:pPr>
        <w:rPr>
          <w:rFonts w:cstheme="majorHAnsi"/>
        </w:rPr>
      </w:pPr>
      <w:r w:rsidRPr="004D7E5A">
        <w:rPr>
          <w:rFonts w:cstheme="majorHAnsi"/>
          <w:b/>
          <w:bCs/>
        </w:rPr>
        <w:t>GLORIA:</w:t>
      </w:r>
      <w:r w:rsidRPr="004D7E5A">
        <w:rPr>
          <w:rFonts w:cstheme="majorHAnsi"/>
        </w:rPr>
        <w:t xml:space="preserve"> It wasn't.</w:t>
      </w:r>
    </w:p>
    <w:p w14:paraId="31376739" w14:textId="77777777" w:rsidR="00D6628A" w:rsidRPr="004D7E5A" w:rsidRDefault="00D6628A" w:rsidP="00D6628A">
      <w:pPr>
        <w:rPr>
          <w:rFonts w:cstheme="majorHAnsi"/>
          <w:i/>
          <w:iCs/>
        </w:rPr>
      </w:pPr>
      <w:r w:rsidRPr="004D7E5A">
        <w:rPr>
          <w:rFonts w:cstheme="majorHAnsi"/>
          <w:i/>
          <w:iCs/>
        </w:rPr>
        <w:t>Gloria leaves the workshop.</w:t>
      </w:r>
    </w:p>
    <w:p w14:paraId="4ACE4A64" w14:textId="77777777" w:rsidR="00491418" w:rsidRPr="004D7E5A" w:rsidRDefault="00491418" w:rsidP="00991502">
      <w:pPr>
        <w:rPr>
          <w:rFonts w:cstheme="majorHAnsi"/>
        </w:rPr>
      </w:pPr>
    </w:p>
    <w:p w14:paraId="4C1B838C" w14:textId="77777777" w:rsidR="00FC28A3" w:rsidRPr="004D7E5A" w:rsidRDefault="00FC28A3">
      <w:pPr>
        <w:rPr>
          <w:rFonts w:cstheme="majorHAnsi"/>
        </w:rPr>
      </w:pPr>
    </w:p>
    <w:p w14:paraId="56927CDB" w14:textId="3D2CC238" w:rsidR="00FC28A3" w:rsidRPr="004D7E5A" w:rsidRDefault="00000000" w:rsidP="0025725E">
      <w:pPr>
        <w:pStyle w:val="Heading2"/>
        <w:rPr>
          <w:rFonts w:ascii="Aptos" w:hAnsi="Aptos" w:cstheme="majorHAnsi"/>
        </w:rPr>
      </w:pPr>
      <w:r w:rsidRPr="004D7E5A">
        <w:rPr>
          <w:rFonts w:ascii="Aptos" w:hAnsi="Aptos" w:cstheme="majorHAnsi"/>
        </w:rPr>
        <w:t xml:space="preserve">CHAPTER 8 — </w:t>
      </w:r>
      <w:r w:rsidR="000132B9" w:rsidRPr="004D7E5A">
        <w:rPr>
          <w:rFonts w:ascii="Aptos" w:hAnsi="Aptos" w:cstheme="majorHAnsi"/>
        </w:rPr>
        <w:t>WHAT WORDS REMEMBER</w:t>
      </w:r>
    </w:p>
    <w:p w14:paraId="23B92511" w14:textId="77777777" w:rsidR="00A658AD" w:rsidRPr="004D7E5A" w:rsidRDefault="00A658AD" w:rsidP="00A658AD">
      <w:pPr>
        <w:rPr>
          <w:rFonts w:cstheme="majorHAnsi"/>
          <w:i/>
        </w:rPr>
      </w:pPr>
      <w:r w:rsidRPr="004D7E5A">
        <w:rPr>
          <w:rFonts w:cstheme="majorHAnsi"/>
          <w:i/>
        </w:rPr>
        <w:t>Elspeth Rowan’s Ancient Runes study is a scholar’s sanctuary: scrolls, manuscripts, floating reference books, dictionaries, and ink bottles arranged in a system only she fully understands.</w:t>
      </w:r>
    </w:p>
    <w:p w14:paraId="0706F3D9" w14:textId="77777777" w:rsidR="00A658AD" w:rsidRPr="004D7E5A" w:rsidRDefault="00A658AD" w:rsidP="00A658AD">
      <w:pPr>
        <w:rPr>
          <w:rFonts w:cstheme="majorHAnsi"/>
          <w:i/>
        </w:rPr>
      </w:pPr>
      <w:r w:rsidRPr="004D7E5A">
        <w:rPr>
          <w:rFonts w:cstheme="majorHAnsi"/>
          <w:i/>
        </w:rPr>
        <w:t>Gloria knocks. There is no answer. She opens the door slightly.</w:t>
      </w:r>
    </w:p>
    <w:p w14:paraId="30C56E3A" w14:textId="77777777" w:rsidR="00A658AD" w:rsidRPr="004D7E5A" w:rsidRDefault="00A658AD" w:rsidP="00A658AD">
      <w:pPr>
        <w:rPr>
          <w:rFonts w:cstheme="majorHAnsi"/>
          <w:i/>
        </w:rPr>
      </w:pPr>
      <w:r w:rsidRPr="004D7E5A">
        <w:rPr>
          <w:rFonts w:cstheme="majorHAnsi"/>
          <w:i/>
        </w:rPr>
        <w:t>Without looking up, Elspeth says:</w:t>
      </w:r>
    </w:p>
    <w:p w14:paraId="212268DC" w14:textId="51BB5BB1" w:rsidR="00A658AD" w:rsidRPr="004D7E5A" w:rsidRDefault="00A658AD" w:rsidP="00A658AD">
      <w:pPr>
        <w:rPr>
          <w:rFonts w:cstheme="majorHAnsi"/>
          <w:i/>
        </w:rPr>
      </w:pPr>
      <w:r w:rsidRPr="004D7E5A">
        <w:rPr>
          <w:rFonts w:cstheme="majorHAnsi"/>
          <w:b/>
        </w:rPr>
        <w:t xml:space="preserve">ELSPETH: </w:t>
      </w:r>
      <w:r w:rsidRPr="004D7E5A">
        <w:rPr>
          <w:rFonts w:cstheme="majorHAnsi"/>
          <w:iCs/>
        </w:rPr>
        <w:t>If you’re selling cauldrons, I already have one.</w:t>
      </w:r>
    </w:p>
    <w:p w14:paraId="401D85D5" w14:textId="1CAAC00B" w:rsidR="00A658AD" w:rsidRPr="004D7E5A" w:rsidRDefault="00A658AD" w:rsidP="00A658AD">
      <w:pPr>
        <w:rPr>
          <w:rFonts w:cstheme="majorHAnsi"/>
          <w:i/>
        </w:rPr>
      </w:pPr>
      <w:r w:rsidRPr="004D7E5A">
        <w:rPr>
          <w:rFonts w:cstheme="majorHAnsi"/>
          <w:b/>
        </w:rPr>
        <w:t xml:space="preserve">GLORIA: </w:t>
      </w:r>
      <w:r w:rsidRPr="004D7E5A">
        <w:rPr>
          <w:rFonts w:cstheme="majorHAnsi"/>
          <w:iCs/>
        </w:rPr>
        <w:t>I’m not.</w:t>
      </w:r>
    </w:p>
    <w:p w14:paraId="47A401EA" w14:textId="1BB97849" w:rsidR="00A658AD" w:rsidRPr="004D7E5A" w:rsidRDefault="00A658AD" w:rsidP="00A658AD">
      <w:pPr>
        <w:rPr>
          <w:rFonts w:cstheme="majorHAnsi"/>
          <w:iCs/>
        </w:rPr>
      </w:pPr>
      <w:r w:rsidRPr="004D7E5A">
        <w:rPr>
          <w:rFonts w:cstheme="majorHAnsi"/>
          <w:b/>
        </w:rPr>
        <w:t xml:space="preserve">ELSPETH: </w:t>
      </w:r>
      <w:r w:rsidRPr="004D7E5A">
        <w:rPr>
          <w:rFonts w:cstheme="majorHAnsi"/>
          <w:iCs/>
        </w:rPr>
        <w:t>Good. Because it’s leaking.</w:t>
      </w:r>
    </w:p>
    <w:p w14:paraId="64DA2BEB" w14:textId="09AEBEFE" w:rsidR="00A658AD" w:rsidRPr="004D7E5A" w:rsidRDefault="00A658AD" w:rsidP="00A658AD">
      <w:pPr>
        <w:rPr>
          <w:rFonts w:cstheme="majorHAnsi"/>
          <w:i/>
        </w:rPr>
      </w:pPr>
      <w:r w:rsidRPr="004D7E5A">
        <w:rPr>
          <w:rFonts w:cstheme="majorHAnsi"/>
          <w:i/>
        </w:rPr>
        <w:t>Elspeth looks up to see Gloria and notices she is holding Professor Ashcombe’s notebook.</w:t>
      </w:r>
    </w:p>
    <w:p w14:paraId="63104EC8" w14:textId="77777777" w:rsidR="00A658AD" w:rsidRPr="004D7E5A" w:rsidRDefault="00A658AD" w:rsidP="00A658AD">
      <w:pPr>
        <w:rPr>
          <w:rFonts w:cstheme="majorHAnsi"/>
        </w:rPr>
      </w:pPr>
      <w:r w:rsidRPr="004D7E5A">
        <w:rPr>
          <w:rFonts w:cstheme="majorHAnsi"/>
          <w:b/>
        </w:rPr>
        <w:t xml:space="preserve">ELSPETH: </w:t>
      </w:r>
      <w:r w:rsidRPr="004D7E5A">
        <w:rPr>
          <w:rFonts w:cstheme="majorHAnsi"/>
        </w:rPr>
        <w:t>You have Elias’s notebook.</w:t>
      </w:r>
    </w:p>
    <w:p w14:paraId="03AB37A3" w14:textId="77777777" w:rsidR="00A658AD" w:rsidRPr="004D7E5A" w:rsidRDefault="00A658AD" w:rsidP="00A658AD">
      <w:pPr>
        <w:rPr>
          <w:rFonts w:cstheme="majorHAnsi"/>
        </w:rPr>
      </w:pPr>
      <w:r w:rsidRPr="004D7E5A">
        <w:rPr>
          <w:rFonts w:cstheme="majorHAnsi"/>
          <w:b/>
        </w:rPr>
        <w:t xml:space="preserve">GLORIA: </w:t>
      </w:r>
      <w:r w:rsidRPr="004D7E5A">
        <w:rPr>
          <w:rFonts w:cstheme="majorHAnsi"/>
        </w:rPr>
        <w:t>You recognize it.</w:t>
      </w:r>
    </w:p>
    <w:p w14:paraId="5A8207AF" w14:textId="77777777" w:rsidR="00A658AD" w:rsidRPr="004D7E5A" w:rsidRDefault="00A658AD" w:rsidP="00A658AD">
      <w:pPr>
        <w:rPr>
          <w:rFonts w:cstheme="majorHAnsi"/>
        </w:rPr>
      </w:pPr>
      <w:r w:rsidRPr="004D7E5A">
        <w:rPr>
          <w:rFonts w:cstheme="majorHAnsi"/>
          <w:b/>
        </w:rPr>
        <w:t xml:space="preserve">ELSPETH: </w:t>
      </w:r>
      <w:r w:rsidRPr="004D7E5A">
        <w:rPr>
          <w:rFonts w:cstheme="majorHAnsi"/>
        </w:rPr>
        <w:t>I recognize the coffee stain. He insisted it was tea.</w:t>
      </w:r>
    </w:p>
    <w:p w14:paraId="74401843" w14:textId="5A9A3DF7" w:rsidR="00A658AD" w:rsidRPr="004D7E5A" w:rsidRDefault="00A658AD" w:rsidP="00A658AD">
      <w:pPr>
        <w:rPr>
          <w:rFonts w:cstheme="majorHAnsi"/>
        </w:rPr>
      </w:pPr>
      <w:r w:rsidRPr="004D7E5A">
        <w:rPr>
          <w:rFonts w:cstheme="majorHAnsi"/>
          <w:b/>
          <w:bCs/>
        </w:rPr>
        <w:t>GLORIA:</w:t>
      </w:r>
      <w:r w:rsidRPr="004D7E5A">
        <w:rPr>
          <w:rFonts w:cstheme="majorHAnsi"/>
        </w:rPr>
        <w:t xml:space="preserve"> Professor Rowan, did you know Professor Ashcombe well?</w:t>
      </w:r>
    </w:p>
    <w:p w14:paraId="3344B1B4" w14:textId="59EFA65E" w:rsidR="00A658AD" w:rsidRPr="004D7E5A" w:rsidRDefault="00A658AD" w:rsidP="00A658AD">
      <w:pPr>
        <w:rPr>
          <w:rFonts w:cstheme="majorHAnsi"/>
          <w:i/>
          <w:iCs/>
        </w:rPr>
      </w:pPr>
      <w:r w:rsidRPr="004D7E5A">
        <w:rPr>
          <w:rFonts w:cstheme="majorHAnsi"/>
          <w:i/>
          <w:iCs/>
        </w:rPr>
        <w:t>Elspeth stops writing and closes the manuscript.</w:t>
      </w:r>
    </w:p>
    <w:p w14:paraId="6D620EEC" w14:textId="459D1904" w:rsidR="00A658AD" w:rsidRPr="004D7E5A" w:rsidRDefault="00A658AD" w:rsidP="00A658AD">
      <w:pPr>
        <w:rPr>
          <w:rFonts w:cstheme="majorHAnsi"/>
        </w:rPr>
      </w:pPr>
      <w:r w:rsidRPr="004D7E5A">
        <w:rPr>
          <w:rFonts w:cstheme="majorHAnsi"/>
          <w:b/>
        </w:rPr>
        <w:t xml:space="preserve">ELSPETH: </w:t>
      </w:r>
      <w:r w:rsidRPr="004D7E5A">
        <w:rPr>
          <w:rFonts w:cstheme="majorHAnsi"/>
        </w:rPr>
        <w:t>Yes….</w:t>
      </w:r>
    </w:p>
    <w:p w14:paraId="5CE019B7" w14:textId="3708CBDF" w:rsidR="00A658AD" w:rsidRPr="004D7E5A" w:rsidRDefault="00A658AD" w:rsidP="00A658AD">
      <w:pPr>
        <w:rPr>
          <w:rFonts w:cstheme="majorHAnsi"/>
          <w:i/>
          <w:iCs/>
        </w:rPr>
      </w:pPr>
      <w:r w:rsidRPr="004D7E5A">
        <w:rPr>
          <w:rFonts w:cstheme="majorHAnsi"/>
          <w:i/>
          <w:iCs/>
        </w:rPr>
        <w:t>Gloria waits. Elspeth notices.</w:t>
      </w:r>
    </w:p>
    <w:p w14:paraId="1C4763F0" w14:textId="6781EC79" w:rsidR="00A658AD" w:rsidRPr="004D7E5A" w:rsidRDefault="00A658AD" w:rsidP="00A658AD">
      <w:pPr>
        <w:rPr>
          <w:rFonts w:cstheme="majorHAnsi"/>
        </w:rPr>
      </w:pPr>
      <w:r w:rsidRPr="004D7E5A">
        <w:rPr>
          <w:rFonts w:cstheme="majorHAnsi"/>
          <w:b/>
        </w:rPr>
        <w:t xml:space="preserve">ELSPETH: </w:t>
      </w:r>
      <w:r w:rsidRPr="004D7E5A">
        <w:rPr>
          <w:rFonts w:cstheme="majorHAnsi"/>
        </w:rPr>
        <w:t>Thank you.</w:t>
      </w:r>
    </w:p>
    <w:p w14:paraId="79D1BB96" w14:textId="0E075283" w:rsidR="00A658AD" w:rsidRPr="004D7E5A" w:rsidRDefault="00A658AD" w:rsidP="00A658AD">
      <w:pPr>
        <w:rPr>
          <w:rFonts w:cstheme="majorHAnsi"/>
        </w:rPr>
      </w:pPr>
      <w:r w:rsidRPr="004D7E5A">
        <w:rPr>
          <w:rFonts w:cstheme="majorHAnsi"/>
          <w:b/>
          <w:bCs/>
        </w:rPr>
        <w:t>GLORIA:</w:t>
      </w:r>
      <w:r w:rsidRPr="004D7E5A">
        <w:rPr>
          <w:rFonts w:cstheme="majorHAnsi"/>
        </w:rPr>
        <w:t xml:space="preserve"> For what?</w:t>
      </w:r>
    </w:p>
    <w:p w14:paraId="7E165BAE" w14:textId="49F531F2" w:rsidR="00A658AD" w:rsidRPr="004D7E5A" w:rsidRDefault="00A658AD" w:rsidP="00A658AD">
      <w:pPr>
        <w:rPr>
          <w:rFonts w:cstheme="majorHAnsi"/>
        </w:rPr>
      </w:pPr>
      <w:r w:rsidRPr="004D7E5A">
        <w:rPr>
          <w:rFonts w:cstheme="majorHAnsi"/>
          <w:b/>
        </w:rPr>
        <w:t xml:space="preserve">ELSPETH: </w:t>
      </w:r>
      <w:r w:rsidRPr="004D7E5A">
        <w:rPr>
          <w:rFonts w:cstheme="majorHAnsi"/>
        </w:rPr>
        <w:t>For waiting.</w:t>
      </w:r>
    </w:p>
    <w:p w14:paraId="496DA981" w14:textId="77777777" w:rsidR="00A658AD" w:rsidRPr="004D7E5A" w:rsidRDefault="00A658AD" w:rsidP="00A658AD">
      <w:pPr>
        <w:rPr>
          <w:rFonts w:cstheme="majorHAnsi"/>
        </w:rPr>
      </w:pPr>
      <w:r w:rsidRPr="004D7E5A">
        <w:rPr>
          <w:rFonts w:cstheme="majorHAnsi"/>
          <w:i/>
        </w:rPr>
        <w:t>Gloria asks about Ashcombe’s final weeks.</w:t>
      </w:r>
    </w:p>
    <w:p w14:paraId="0F0C870B" w14:textId="77777777" w:rsidR="00A658AD" w:rsidRPr="004D7E5A" w:rsidRDefault="00A658AD" w:rsidP="00A658AD">
      <w:pPr>
        <w:rPr>
          <w:rFonts w:cstheme="majorHAnsi"/>
        </w:rPr>
      </w:pPr>
      <w:r w:rsidRPr="004D7E5A">
        <w:rPr>
          <w:rFonts w:cstheme="majorHAnsi"/>
          <w:b/>
        </w:rPr>
        <w:t xml:space="preserve">ELSPETH: </w:t>
      </w:r>
      <w:r w:rsidRPr="004D7E5A">
        <w:rPr>
          <w:rFonts w:cstheme="majorHAnsi"/>
        </w:rPr>
        <w:t>He was frightened.</w:t>
      </w:r>
    </w:p>
    <w:p w14:paraId="6EA567EA" w14:textId="77777777" w:rsidR="00A658AD" w:rsidRPr="004D7E5A" w:rsidRDefault="00A658AD" w:rsidP="00A658AD">
      <w:pPr>
        <w:rPr>
          <w:rFonts w:cstheme="majorHAnsi"/>
        </w:rPr>
      </w:pPr>
      <w:r w:rsidRPr="004D7E5A">
        <w:rPr>
          <w:rFonts w:cstheme="majorHAnsi"/>
          <w:b/>
        </w:rPr>
        <w:t xml:space="preserve">GLORIA: </w:t>
      </w:r>
      <w:r w:rsidRPr="004D7E5A">
        <w:rPr>
          <w:rFonts w:cstheme="majorHAnsi"/>
        </w:rPr>
        <w:t>Of what?</w:t>
      </w:r>
    </w:p>
    <w:p w14:paraId="5A9081AE" w14:textId="3F3E27B3" w:rsidR="00A658AD" w:rsidRPr="004D7E5A" w:rsidRDefault="00A658AD" w:rsidP="00A658AD">
      <w:pPr>
        <w:rPr>
          <w:rFonts w:cstheme="majorHAnsi"/>
        </w:rPr>
      </w:pPr>
      <w:r w:rsidRPr="004D7E5A">
        <w:rPr>
          <w:rFonts w:cstheme="majorHAnsi"/>
          <w:b/>
        </w:rPr>
        <w:t xml:space="preserve">ELSPETH: </w:t>
      </w:r>
      <w:r w:rsidR="00810ECA" w:rsidRPr="004D7E5A">
        <w:rPr>
          <w:rFonts w:cstheme="majorHAnsi"/>
        </w:rPr>
        <w:t>Of being right</w:t>
      </w:r>
      <w:r w:rsidRPr="004D7E5A">
        <w:rPr>
          <w:rFonts w:cstheme="majorHAnsi"/>
        </w:rPr>
        <w:t>.</w:t>
      </w:r>
    </w:p>
    <w:p w14:paraId="74CBCBD8" w14:textId="77777777" w:rsidR="00A658AD" w:rsidRPr="004D7E5A" w:rsidRDefault="00A658AD" w:rsidP="00A658AD">
      <w:pPr>
        <w:rPr>
          <w:rFonts w:cstheme="majorHAnsi"/>
        </w:rPr>
      </w:pPr>
      <w:r w:rsidRPr="004D7E5A">
        <w:rPr>
          <w:rFonts w:cstheme="majorHAnsi"/>
          <w:i/>
        </w:rPr>
        <w:t>A moment later:</w:t>
      </w:r>
    </w:p>
    <w:p w14:paraId="4958234A" w14:textId="77777777" w:rsidR="00A658AD" w:rsidRPr="004D7E5A" w:rsidRDefault="00A658AD" w:rsidP="00A658AD">
      <w:pPr>
        <w:rPr>
          <w:rFonts w:cstheme="majorHAnsi"/>
        </w:rPr>
      </w:pPr>
      <w:r w:rsidRPr="004D7E5A">
        <w:rPr>
          <w:rFonts w:cstheme="majorHAnsi"/>
          <w:b/>
        </w:rPr>
        <w:t xml:space="preserve">ELSPETH: </w:t>
      </w:r>
      <w:r w:rsidRPr="004D7E5A">
        <w:rPr>
          <w:rFonts w:cstheme="majorHAnsi"/>
        </w:rPr>
        <w:t>I had not seen him that excited in years.</w:t>
      </w:r>
    </w:p>
    <w:p w14:paraId="554EB79B" w14:textId="77777777" w:rsidR="00A658AD" w:rsidRPr="004D7E5A" w:rsidRDefault="00A658AD" w:rsidP="00A658AD">
      <w:pPr>
        <w:rPr>
          <w:rFonts w:cstheme="majorHAnsi"/>
        </w:rPr>
      </w:pPr>
      <w:r w:rsidRPr="004D7E5A">
        <w:rPr>
          <w:rFonts w:cstheme="majorHAnsi"/>
          <w:b/>
        </w:rPr>
        <w:lastRenderedPageBreak/>
        <w:t xml:space="preserve">GLORIA: </w:t>
      </w:r>
      <w:r w:rsidRPr="004D7E5A">
        <w:rPr>
          <w:rFonts w:cstheme="majorHAnsi"/>
        </w:rPr>
        <w:t>You just said he was frightened.</w:t>
      </w:r>
    </w:p>
    <w:p w14:paraId="47E69A76" w14:textId="77777777" w:rsidR="00A658AD" w:rsidRPr="004D7E5A" w:rsidRDefault="00A658AD" w:rsidP="00A658AD">
      <w:pPr>
        <w:rPr>
          <w:rFonts w:cstheme="majorHAnsi"/>
        </w:rPr>
      </w:pPr>
      <w:r w:rsidRPr="004D7E5A">
        <w:rPr>
          <w:rFonts w:cstheme="majorHAnsi"/>
          <w:i/>
        </w:rPr>
        <w:t>Elspeth closes her eyes, irritated at herself.</w:t>
      </w:r>
    </w:p>
    <w:p w14:paraId="74C082F2" w14:textId="77777777" w:rsidR="00A658AD" w:rsidRPr="004D7E5A" w:rsidRDefault="00A658AD" w:rsidP="00A658AD">
      <w:pPr>
        <w:rPr>
          <w:rFonts w:cstheme="majorHAnsi"/>
        </w:rPr>
      </w:pPr>
      <w:r w:rsidRPr="004D7E5A">
        <w:rPr>
          <w:rFonts w:cstheme="majorHAnsi"/>
          <w:b/>
        </w:rPr>
        <w:t xml:space="preserve">ELSPETH: </w:t>
      </w:r>
      <w:r w:rsidRPr="004D7E5A">
        <w:rPr>
          <w:rFonts w:cstheme="majorHAnsi"/>
        </w:rPr>
        <w:t>Different days. I’m sorry.</w:t>
      </w:r>
    </w:p>
    <w:p w14:paraId="186C7534" w14:textId="77777777" w:rsidR="00A658AD" w:rsidRPr="004D7E5A" w:rsidRDefault="00A658AD" w:rsidP="00A658AD">
      <w:pPr>
        <w:rPr>
          <w:rFonts w:cstheme="majorHAnsi"/>
        </w:rPr>
      </w:pPr>
      <w:r w:rsidRPr="004D7E5A">
        <w:rPr>
          <w:rFonts w:cstheme="majorHAnsi"/>
          <w:b/>
        </w:rPr>
        <w:t xml:space="preserve">GLORIA: </w:t>
      </w:r>
      <w:r w:rsidRPr="004D7E5A">
        <w:rPr>
          <w:rFonts w:cstheme="majorHAnsi"/>
        </w:rPr>
        <w:t>You don’t have to apologize for remembering out of order.</w:t>
      </w:r>
    </w:p>
    <w:p w14:paraId="13D905F7" w14:textId="77777777" w:rsidR="00A658AD" w:rsidRPr="004D7E5A" w:rsidRDefault="00A658AD" w:rsidP="00A658AD">
      <w:pPr>
        <w:rPr>
          <w:rFonts w:cstheme="majorHAnsi"/>
        </w:rPr>
      </w:pPr>
      <w:r w:rsidRPr="004D7E5A">
        <w:rPr>
          <w:rFonts w:cstheme="majorHAnsi"/>
          <w:i/>
        </w:rPr>
        <w:t>Elspeth reveals a translation she withheld.</w:t>
      </w:r>
    </w:p>
    <w:p w14:paraId="07C67F71" w14:textId="5FF8B2EC" w:rsidR="00A658AD" w:rsidRPr="004D7E5A" w:rsidRDefault="00374B39" w:rsidP="00A658AD">
      <w:pPr>
        <w:rPr>
          <w:rFonts w:cstheme="majorHAnsi"/>
        </w:rPr>
      </w:pPr>
      <w:r w:rsidRPr="004D7E5A">
        <w:rPr>
          <w:rFonts w:cstheme="majorHAnsi"/>
          <w:b/>
        </w:rPr>
        <w:t xml:space="preserve">ELSPETH: </w:t>
      </w:r>
      <w:r w:rsidR="00A658AD" w:rsidRPr="004D7E5A">
        <w:rPr>
          <w:rFonts w:cstheme="majorHAnsi"/>
        </w:rPr>
        <w:t>What is known may be carried. What is understood must be chosen.’</w:t>
      </w:r>
    </w:p>
    <w:p w14:paraId="6513DA0E" w14:textId="77777777" w:rsidR="00A658AD" w:rsidRPr="004D7E5A" w:rsidRDefault="00A658AD" w:rsidP="00A658AD">
      <w:pPr>
        <w:rPr>
          <w:rFonts w:cstheme="majorHAnsi"/>
        </w:rPr>
      </w:pPr>
      <w:r w:rsidRPr="004D7E5A">
        <w:rPr>
          <w:rFonts w:cstheme="majorHAnsi"/>
          <w:b/>
        </w:rPr>
        <w:t xml:space="preserve">GLORIA: </w:t>
      </w:r>
      <w:r w:rsidRPr="004D7E5A">
        <w:rPr>
          <w:rFonts w:cstheme="majorHAnsi"/>
        </w:rPr>
        <w:t>Why didn’t you give this to him?</w:t>
      </w:r>
    </w:p>
    <w:p w14:paraId="45A13A48" w14:textId="77777777" w:rsidR="00A658AD" w:rsidRPr="004D7E5A" w:rsidRDefault="00A658AD" w:rsidP="00A658AD">
      <w:pPr>
        <w:rPr>
          <w:rFonts w:cstheme="majorHAnsi"/>
        </w:rPr>
      </w:pPr>
      <w:r w:rsidRPr="004D7E5A">
        <w:rPr>
          <w:rFonts w:cstheme="majorHAnsi"/>
          <w:b/>
        </w:rPr>
        <w:t xml:space="preserve">ELSPETH: </w:t>
      </w:r>
      <w:r w:rsidRPr="004D7E5A">
        <w:rPr>
          <w:rFonts w:cstheme="majorHAnsi"/>
        </w:rPr>
        <w:t>Because I realized I wasn’t translating a sentence anymore. I was helping him decide whether to continue.</w:t>
      </w:r>
    </w:p>
    <w:p w14:paraId="5545A4E9" w14:textId="77777777" w:rsidR="00A658AD" w:rsidRPr="004D7E5A" w:rsidRDefault="00A658AD" w:rsidP="00A658AD">
      <w:pPr>
        <w:rPr>
          <w:rFonts w:cstheme="majorHAnsi"/>
        </w:rPr>
      </w:pPr>
      <w:r w:rsidRPr="004D7E5A">
        <w:rPr>
          <w:rFonts w:cstheme="majorHAnsi"/>
          <w:b/>
        </w:rPr>
        <w:t xml:space="preserve">GLORIA: </w:t>
      </w:r>
      <w:r w:rsidRPr="004D7E5A">
        <w:rPr>
          <w:rFonts w:cstheme="majorHAnsi"/>
        </w:rPr>
        <w:t>Did you tell him to stop?</w:t>
      </w:r>
    </w:p>
    <w:p w14:paraId="6BD466CB" w14:textId="77777777" w:rsidR="00A658AD" w:rsidRPr="004D7E5A" w:rsidRDefault="00A658AD" w:rsidP="00A658AD">
      <w:pPr>
        <w:rPr>
          <w:rFonts w:cstheme="majorHAnsi"/>
        </w:rPr>
      </w:pPr>
      <w:r w:rsidRPr="004D7E5A">
        <w:rPr>
          <w:rFonts w:cstheme="majorHAnsi"/>
          <w:b/>
        </w:rPr>
        <w:t xml:space="preserve">ELSPETH: </w:t>
      </w:r>
      <w:r w:rsidRPr="004D7E5A">
        <w:rPr>
          <w:rFonts w:cstheme="majorHAnsi"/>
        </w:rPr>
        <w:t>I told him, ‘If you continue this, Elias, I will stop you myself.’</w:t>
      </w:r>
    </w:p>
    <w:p w14:paraId="4E786604" w14:textId="77777777" w:rsidR="00A658AD" w:rsidRPr="004D7E5A" w:rsidRDefault="00A658AD" w:rsidP="00A658AD">
      <w:pPr>
        <w:rPr>
          <w:rFonts w:cstheme="majorHAnsi"/>
        </w:rPr>
      </w:pPr>
      <w:r w:rsidRPr="004D7E5A">
        <w:rPr>
          <w:rFonts w:cstheme="majorHAnsi"/>
          <w:b/>
        </w:rPr>
        <w:t xml:space="preserve">GLORIA: </w:t>
      </w:r>
      <w:r w:rsidRPr="004D7E5A">
        <w:rPr>
          <w:rFonts w:cstheme="majorHAnsi"/>
        </w:rPr>
        <w:t>That sounds like a threat.</w:t>
      </w:r>
    </w:p>
    <w:p w14:paraId="7BEE936C" w14:textId="4E85E461" w:rsidR="00A658AD" w:rsidRPr="004D7E5A" w:rsidRDefault="00A658AD" w:rsidP="00A658AD">
      <w:pPr>
        <w:rPr>
          <w:rFonts w:cstheme="majorHAnsi"/>
        </w:rPr>
      </w:pPr>
      <w:r w:rsidRPr="004D7E5A">
        <w:rPr>
          <w:rFonts w:cstheme="majorHAnsi"/>
          <w:b/>
        </w:rPr>
        <w:t xml:space="preserve">ELSPETH: </w:t>
      </w:r>
      <w:r w:rsidRPr="004D7E5A">
        <w:rPr>
          <w:rFonts w:cstheme="majorHAnsi"/>
        </w:rPr>
        <w:t xml:space="preserve">It was. </w:t>
      </w:r>
    </w:p>
    <w:p w14:paraId="0A9A8CA0" w14:textId="436B6123" w:rsidR="00A658AD" w:rsidRPr="004D7E5A" w:rsidRDefault="00A658AD" w:rsidP="00A658AD">
      <w:pPr>
        <w:rPr>
          <w:rFonts w:cstheme="majorHAnsi"/>
        </w:rPr>
      </w:pPr>
      <w:r w:rsidRPr="004D7E5A">
        <w:rPr>
          <w:rFonts w:cstheme="majorHAnsi"/>
          <w:b/>
        </w:rPr>
        <w:t xml:space="preserve">GLORIA: </w:t>
      </w:r>
      <w:r w:rsidR="00810ECA" w:rsidRPr="004D7E5A">
        <w:rPr>
          <w:rFonts w:cstheme="majorHAnsi"/>
        </w:rPr>
        <w:t>So, you did threaten him.</w:t>
      </w:r>
    </w:p>
    <w:p w14:paraId="6611894D" w14:textId="61730358" w:rsidR="00A658AD" w:rsidRPr="004D7E5A" w:rsidRDefault="00A658AD" w:rsidP="00A658AD">
      <w:pPr>
        <w:rPr>
          <w:rFonts w:cstheme="majorHAnsi"/>
        </w:rPr>
      </w:pPr>
      <w:r w:rsidRPr="004D7E5A">
        <w:rPr>
          <w:rFonts w:cstheme="majorHAnsi"/>
          <w:b/>
        </w:rPr>
        <w:t xml:space="preserve">ELSPETH: </w:t>
      </w:r>
      <w:r w:rsidR="00810ECA" w:rsidRPr="004D7E5A">
        <w:rPr>
          <w:rFonts w:cstheme="majorHAnsi"/>
        </w:rPr>
        <w:t>In the scholarly sense. Far less dramatic, but occasionally more effective.</w:t>
      </w:r>
    </w:p>
    <w:p w14:paraId="140D11D3" w14:textId="77777777" w:rsidR="00374B39" w:rsidRPr="004D7E5A" w:rsidRDefault="00374B39" w:rsidP="00374B39">
      <w:pPr>
        <w:rPr>
          <w:rFonts w:cstheme="majorHAnsi"/>
          <w:i/>
          <w:iCs/>
        </w:rPr>
      </w:pPr>
      <w:r w:rsidRPr="004D7E5A">
        <w:rPr>
          <w:rFonts w:cstheme="majorHAnsi"/>
          <w:i/>
          <w:iCs/>
        </w:rPr>
        <w:t>Gloria explores the room. Ashcombe’s handwriting appears beside Elspeth’s translations. A pressed flower rests inside a manuscript. A shared research paper bears both names.</w:t>
      </w:r>
    </w:p>
    <w:p w14:paraId="547194B5" w14:textId="4C6991A7" w:rsidR="00374B39" w:rsidRPr="004D7E5A" w:rsidRDefault="00374B39" w:rsidP="00374B39">
      <w:pPr>
        <w:rPr>
          <w:rFonts w:cstheme="majorHAnsi"/>
        </w:rPr>
      </w:pPr>
      <w:r w:rsidRPr="004D7E5A">
        <w:rPr>
          <w:rFonts w:cstheme="majorHAnsi"/>
          <w:b/>
        </w:rPr>
        <w:t xml:space="preserve">GLORIA: </w:t>
      </w:r>
      <w:r w:rsidRPr="004D7E5A">
        <w:rPr>
          <w:rFonts w:cstheme="majorHAnsi"/>
        </w:rPr>
        <w:t>What made him different? Gloria asks.</w:t>
      </w:r>
    </w:p>
    <w:p w14:paraId="2462C16B" w14:textId="5EA70055" w:rsidR="00374B39" w:rsidRPr="004D7E5A" w:rsidRDefault="00374B39" w:rsidP="00374B39">
      <w:pPr>
        <w:rPr>
          <w:rFonts w:cstheme="majorHAnsi"/>
        </w:rPr>
      </w:pPr>
      <w:r w:rsidRPr="004D7E5A">
        <w:rPr>
          <w:rFonts w:cstheme="majorHAnsi"/>
          <w:b/>
          <w:bCs/>
        </w:rPr>
        <w:t>ELSPETH:</w:t>
      </w:r>
      <w:r w:rsidRPr="004D7E5A">
        <w:rPr>
          <w:rFonts w:cstheme="majorHAnsi"/>
        </w:rPr>
        <w:t xml:space="preserve"> Most scholars wanted the correct translation. Elias wanted the truthful one.</w:t>
      </w:r>
    </w:p>
    <w:p w14:paraId="7BA2DB4B" w14:textId="09058651" w:rsidR="00374B39" w:rsidRPr="004D7E5A" w:rsidRDefault="00374B39" w:rsidP="00374B39">
      <w:pPr>
        <w:rPr>
          <w:rFonts w:cstheme="majorHAnsi"/>
        </w:rPr>
      </w:pPr>
      <w:r w:rsidRPr="004D7E5A">
        <w:rPr>
          <w:rFonts w:cstheme="majorHAnsi"/>
          <w:b/>
        </w:rPr>
        <w:t xml:space="preserve">GLORIA: </w:t>
      </w:r>
      <w:r w:rsidRPr="004D7E5A">
        <w:rPr>
          <w:rFonts w:cstheme="majorHAnsi"/>
        </w:rPr>
        <w:t>There’s a difference?</w:t>
      </w:r>
    </w:p>
    <w:p w14:paraId="31C3B9A5" w14:textId="79A589DE" w:rsidR="00374B39" w:rsidRPr="004D7E5A" w:rsidRDefault="00374B39" w:rsidP="00374B39">
      <w:pPr>
        <w:rPr>
          <w:rFonts w:cstheme="majorHAnsi"/>
        </w:rPr>
      </w:pPr>
      <w:r w:rsidRPr="004D7E5A">
        <w:rPr>
          <w:rFonts w:cstheme="majorHAnsi"/>
          <w:b/>
          <w:bCs/>
        </w:rPr>
        <w:t>ELSPETH:</w:t>
      </w:r>
      <w:r w:rsidRPr="004D7E5A">
        <w:rPr>
          <w:rFonts w:cstheme="majorHAnsi"/>
        </w:rPr>
        <w:t xml:space="preserve"> Always.</w:t>
      </w:r>
    </w:p>
    <w:p w14:paraId="3CB5A9E9" w14:textId="77777777" w:rsidR="00374B39" w:rsidRPr="004D7E5A" w:rsidRDefault="00374B39" w:rsidP="00374B39">
      <w:pPr>
        <w:rPr>
          <w:rFonts w:cstheme="majorHAnsi"/>
          <w:i/>
          <w:iCs/>
        </w:rPr>
      </w:pPr>
      <w:r w:rsidRPr="004D7E5A">
        <w:rPr>
          <w:rFonts w:cstheme="majorHAnsi"/>
          <w:i/>
          <w:iCs/>
        </w:rPr>
        <w:t>Elspeth shows Gloria a single ancient word with several possible translations: path, journey, way, becoming.</w:t>
      </w:r>
    </w:p>
    <w:p w14:paraId="2044279D" w14:textId="0482DAE6" w:rsidR="00374B39" w:rsidRPr="004D7E5A" w:rsidRDefault="00374B39" w:rsidP="00374B39">
      <w:pPr>
        <w:rPr>
          <w:rFonts w:cstheme="majorHAnsi"/>
        </w:rPr>
      </w:pPr>
      <w:r w:rsidRPr="004D7E5A">
        <w:rPr>
          <w:rFonts w:cstheme="majorHAnsi"/>
          <w:b/>
          <w:bCs/>
        </w:rPr>
        <w:t>ELSPETH:</w:t>
      </w:r>
      <w:r w:rsidRPr="004D7E5A">
        <w:rPr>
          <w:rFonts w:cstheme="majorHAnsi"/>
        </w:rPr>
        <w:t xml:space="preserve"> </w:t>
      </w:r>
      <w:r w:rsidR="009C7C70" w:rsidRPr="004D7E5A">
        <w:rPr>
          <w:rFonts w:cstheme="majorHAnsi"/>
        </w:rPr>
        <w:t>Language is never just what people wrote. It's what they intended another person to understand.</w:t>
      </w:r>
    </w:p>
    <w:p w14:paraId="71B06EF3" w14:textId="77777777" w:rsidR="00374B39" w:rsidRPr="004D7E5A" w:rsidRDefault="00374B39" w:rsidP="00374B39">
      <w:pPr>
        <w:rPr>
          <w:rFonts w:cstheme="majorHAnsi"/>
          <w:i/>
          <w:iCs/>
        </w:rPr>
      </w:pPr>
      <w:r w:rsidRPr="004D7E5A">
        <w:rPr>
          <w:rFonts w:cstheme="majorHAnsi"/>
          <w:i/>
          <w:iCs/>
        </w:rPr>
        <w:t>Gloria notices an old photograph of Ashcombe and Elspeth laughing over a manuscript.</w:t>
      </w:r>
    </w:p>
    <w:p w14:paraId="189D53F8" w14:textId="3B3E4EAF" w:rsidR="00374B39" w:rsidRPr="004D7E5A" w:rsidRDefault="00374B39" w:rsidP="00374B39">
      <w:pPr>
        <w:rPr>
          <w:rFonts w:cstheme="majorHAnsi"/>
        </w:rPr>
      </w:pPr>
      <w:r w:rsidRPr="004D7E5A">
        <w:rPr>
          <w:rFonts w:cstheme="majorHAnsi"/>
          <w:b/>
        </w:rPr>
        <w:t xml:space="preserve">GLORIA: </w:t>
      </w:r>
      <w:r w:rsidRPr="004D7E5A">
        <w:rPr>
          <w:rFonts w:cstheme="majorHAnsi"/>
        </w:rPr>
        <w:t>Were you two—</w:t>
      </w:r>
    </w:p>
    <w:p w14:paraId="66AB15F3" w14:textId="77777777" w:rsidR="00374B39" w:rsidRPr="004D7E5A" w:rsidRDefault="00374B39" w:rsidP="00374B39">
      <w:pPr>
        <w:rPr>
          <w:rFonts w:cstheme="majorHAnsi"/>
          <w:i/>
          <w:iCs/>
        </w:rPr>
      </w:pPr>
      <w:r w:rsidRPr="004D7E5A">
        <w:rPr>
          <w:rFonts w:cstheme="majorHAnsi"/>
          <w:i/>
          <w:iCs/>
        </w:rPr>
        <w:t>Elspeth smiles softly.</w:t>
      </w:r>
    </w:p>
    <w:p w14:paraId="33B58B54" w14:textId="77777777" w:rsidR="00810ECA" w:rsidRPr="004D7E5A" w:rsidRDefault="00374B39" w:rsidP="00374B39">
      <w:pPr>
        <w:rPr>
          <w:rFonts w:cstheme="majorHAnsi"/>
        </w:rPr>
      </w:pPr>
      <w:r w:rsidRPr="004D7E5A">
        <w:rPr>
          <w:rFonts w:cstheme="majorHAnsi"/>
          <w:b/>
          <w:bCs/>
        </w:rPr>
        <w:t>ELSPETH:</w:t>
      </w:r>
      <w:r w:rsidRPr="004D7E5A">
        <w:rPr>
          <w:rFonts w:cstheme="majorHAnsi"/>
        </w:rPr>
        <w:t xml:space="preserve"> No. </w:t>
      </w:r>
    </w:p>
    <w:p w14:paraId="11187C9D" w14:textId="545F6272" w:rsidR="00810ECA" w:rsidRPr="004D7E5A" w:rsidRDefault="00810ECA" w:rsidP="00374B39">
      <w:pPr>
        <w:rPr>
          <w:rFonts w:cstheme="majorHAnsi"/>
          <w:i/>
          <w:iCs/>
        </w:rPr>
      </w:pPr>
      <w:r w:rsidRPr="004D7E5A">
        <w:rPr>
          <w:rFonts w:cstheme="majorHAnsi"/>
          <w:i/>
          <w:iCs/>
        </w:rPr>
        <w:t>Elspeth pauses.</w:t>
      </w:r>
    </w:p>
    <w:p w14:paraId="4C7608B5" w14:textId="1583F12F" w:rsidR="00374B39" w:rsidRPr="004D7E5A" w:rsidRDefault="00810ECA" w:rsidP="00374B39">
      <w:pPr>
        <w:rPr>
          <w:rFonts w:cstheme="majorHAnsi"/>
        </w:rPr>
      </w:pPr>
      <w:r w:rsidRPr="004D7E5A">
        <w:rPr>
          <w:rFonts w:cstheme="majorHAnsi"/>
          <w:b/>
          <w:bCs/>
        </w:rPr>
        <w:t>ELSPETH:</w:t>
      </w:r>
      <w:r w:rsidRPr="004D7E5A">
        <w:rPr>
          <w:rFonts w:cstheme="majorHAnsi"/>
        </w:rPr>
        <w:t xml:space="preserve"> </w:t>
      </w:r>
      <w:r w:rsidR="00374B39" w:rsidRPr="004D7E5A">
        <w:rPr>
          <w:rFonts w:cstheme="majorHAnsi"/>
        </w:rPr>
        <w:t xml:space="preserve">Not because we </w:t>
      </w:r>
      <w:r w:rsidRPr="004D7E5A">
        <w:rPr>
          <w:rFonts w:cstheme="majorHAnsi"/>
        </w:rPr>
        <w:t>didn’t care for each other</w:t>
      </w:r>
      <w:r w:rsidR="00374B39" w:rsidRPr="004D7E5A">
        <w:rPr>
          <w:rFonts w:cstheme="majorHAnsi"/>
        </w:rPr>
        <w:t xml:space="preserve">. </w:t>
      </w:r>
      <w:r w:rsidRPr="004D7E5A">
        <w:rPr>
          <w:rFonts w:cstheme="majorHAnsi"/>
        </w:rPr>
        <w:t>W</w:t>
      </w:r>
      <w:r w:rsidR="00374B39" w:rsidRPr="004D7E5A">
        <w:rPr>
          <w:rFonts w:cstheme="majorHAnsi"/>
        </w:rPr>
        <w:t xml:space="preserve">e </w:t>
      </w:r>
      <w:r w:rsidRPr="004D7E5A">
        <w:rPr>
          <w:rFonts w:cstheme="majorHAnsi"/>
        </w:rPr>
        <w:t>simply assumed</w:t>
      </w:r>
      <w:r w:rsidR="00374B39" w:rsidRPr="004D7E5A">
        <w:rPr>
          <w:rFonts w:cstheme="majorHAnsi"/>
        </w:rPr>
        <w:t xml:space="preserve"> there would be more time.</w:t>
      </w:r>
    </w:p>
    <w:p w14:paraId="6738E423" w14:textId="77777777" w:rsidR="00374B39" w:rsidRPr="004D7E5A" w:rsidRDefault="00374B39" w:rsidP="00374B39">
      <w:pPr>
        <w:rPr>
          <w:rFonts w:cstheme="majorHAnsi"/>
          <w:i/>
          <w:iCs/>
        </w:rPr>
      </w:pPr>
      <w:r w:rsidRPr="004D7E5A">
        <w:rPr>
          <w:rFonts w:cstheme="majorHAnsi"/>
          <w:i/>
          <w:iCs/>
        </w:rPr>
        <w:t>Gloria does not pry.</w:t>
      </w:r>
    </w:p>
    <w:p w14:paraId="0C95117F" w14:textId="605D5987" w:rsidR="00374B39" w:rsidRPr="004D7E5A" w:rsidRDefault="00374B39" w:rsidP="00374B39">
      <w:pPr>
        <w:rPr>
          <w:rFonts w:cstheme="majorHAnsi"/>
        </w:rPr>
      </w:pPr>
      <w:r w:rsidRPr="004D7E5A">
        <w:rPr>
          <w:rFonts w:cstheme="majorHAnsi"/>
          <w:b/>
        </w:rPr>
        <w:t xml:space="preserve">GLORIA: </w:t>
      </w:r>
      <w:r w:rsidRPr="004D7E5A">
        <w:rPr>
          <w:rFonts w:cstheme="majorHAnsi"/>
        </w:rPr>
        <w:t>I’m sorry.</w:t>
      </w:r>
    </w:p>
    <w:p w14:paraId="4DCCF580" w14:textId="30865734" w:rsidR="00374B39" w:rsidRPr="004D7E5A" w:rsidRDefault="00374B39" w:rsidP="00374B39">
      <w:pPr>
        <w:rPr>
          <w:rFonts w:cstheme="majorHAnsi"/>
        </w:rPr>
      </w:pPr>
      <w:r w:rsidRPr="004D7E5A">
        <w:rPr>
          <w:rFonts w:cstheme="majorHAnsi"/>
          <w:b/>
          <w:bCs/>
        </w:rPr>
        <w:t>ELSPETH:</w:t>
      </w:r>
      <w:r w:rsidRPr="004D7E5A">
        <w:rPr>
          <w:rFonts w:cstheme="majorHAnsi"/>
        </w:rPr>
        <w:t xml:space="preserve"> So am I.</w:t>
      </w:r>
    </w:p>
    <w:p w14:paraId="4AF30A76" w14:textId="77777777" w:rsidR="00374B39" w:rsidRPr="004D7E5A" w:rsidRDefault="00374B39" w:rsidP="00374B39">
      <w:pPr>
        <w:rPr>
          <w:rFonts w:cstheme="majorHAnsi"/>
          <w:i/>
          <w:iCs/>
        </w:rPr>
      </w:pPr>
      <w:r w:rsidRPr="004D7E5A">
        <w:rPr>
          <w:rFonts w:cstheme="majorHAnsi"/>
          <w:i/>
          <w:iCs/>
        </w:rPr>
        <w:t>Before Gloria leaves, Elspeth gives her a tracing of an inscription Ashcombe once asked her to translate. One phrase remains incomplete.</w:t>
      </w:r>
    </w:p>
    <w:p w14:paraId="68E53E56" w14:textId="78407498" w:rsidR="00374B39" w:rsidRPr="004D7E5A" w:rsidRDefault="00374B39" w:rsidP="00374B39">
      <w:pPr>
        <w:rPr>
          <w:rFonts w:cstheme="majorHAnsi"/>
        </w:rPr>
      </w:pPr>
      <w:r w:rsidRPr="004D7E5A">
        <w:rPr>
          <w:rFonts w:cstheme="majorHAnsi"/>
          <w:b/>
        </w:rPr>
        <w:lastRenderedPageBreak/>
        <w:t xml:space="preserve">GLORIA: </w:t>
      </w:r>
      <w:r w:rsidRPr="004D7E5A">
        <w:rPr>
          <w:rFonts w:cstheme="majorHAnsi"/>
        </w:rPr>
        <w:t>You couldn’t translate it?</w:t>
      </w:r>
    </w:p>
    <w:p w14:paraId="3D95518B" w14:textId="36D88677" w:rsidR="00374B39" w:rsidRPr="004D7E5A" w:rsidRDefault="00374B39" w:rsidP="00374B39">
      <w:pPr>
        <w:rPr>
          <w:rFonts w:cstheme="majorHAnsi"/>
        </w:rPr>
      </w:pPr>
      <w:r w:rsidRPr="004D7E5A">
        <w:rPr>
          <w:rFonts w:cstheme="majorHAnsi"/>
          <w:b/>
          <w:bCs/>
        </w:rPr>
        <w:t>ELSPETH:</w:t>
      </w:r>
      <w:r w:rsidRPr="004D7E5A">
        <w:rPr>
          <w:rFonts w:cstheme="majorHAnsi"/>
        </w:rPr>
        <w:t xml:space="preserve"> I refused.</w:t>
      </w:r>
    </w:p>
    <w:p w14:paraId="24661558" w14:textId="5BC5E247" w:rsidR="00374B39" w:rsidRPr="004D7E5A" w:rsidRDefault="00374B39" w:rsidP="00374B39">
      <w:pPr>
        <w:rPr>
          <w:rFonts w:cstheme="majorHAnsi"/>
        </w:rPr>
      </w:pPr>
      <w:r w:rsidRPr="004D7E5A">
        <w:rPr>
          <w:rFonts w:cstheme="majorHAnsi"/>
          <w:b/>
        </w:rPr>
        <w:t xml:space="preserve">GLORIA: </w:t>
      </w:r>
      <w:r w:rsidRPr="004D7E5A">
        <w:rPr>
          <w:rFonts w:cstheme="majorHAnsi"/>
        </w:rPr>
        <w:t>Why?</w:t>
      </w:r>
    </w:p>
    <w:p w14:paraId="7B4D8E42" w14:textId="3EE69F9E" w:rsidR="00374B39" w:rsidRPr="004D7E5A" w:rsidRDefault="00374B39" w:rsidP="00374B39">
      <w:pPr>
        <w:rPr>
          <w:rFonts w:cstheme="majorHAnsi"/>
        </w:rPr>
      </w:pPr>
      <w:r w:rsidRPr="004D7E5A">
        <w:rPr>
          <w:rFonts w:cstheme="majorHAnsi"/>
          <w:b/>
          <w:bCs/>
        </w:rPr>
        <w:t>ELSPETH:</w:t>
      </w:r>
      <w:r w:rsidRPr="004D7E5A">
        <w:rPr>
          <w:rFonts w:cstheme="majorHAnsi"/>
        </w:rPr>
        <w:t xml:space="preserve"> Because I realized I wasn’t translating words anymore. I was translating a choice.</w:t>
      </w:r>
    </w:p>
    <w:p w14:paraId="24819F9E" w14:textId="77777777" w:rsidR="009776B7" w:rsidRPr="004D7E5A" w:rsidRDefault="009776B7" w:rsidP="009776B7">
      <w:pPr>
        <w:rPr>
          <w:rFonts w:cstheme="majorHAnsi"/>
          <w:i/>
          <w:iCs/>
        </w:rPr>
      </w:pPr>
      <w:r w:rsidRPr="004D7E5A">
        <w:rPr>
          <w:rFonts w:cstheme="majorHAnsi"/>
          <w:i/>
          <w:iCs/>
        </w:rPr>
        <w:t>Gloria studies the tracing.</w:t>
      </w:r>
    </w:p>
    <w:p w14:paraId="154CF8B6" w14:textId="77777777" w:rsidR="009776B7" w:rsidRPr="004D7E5A" w:rsidRDefault="009776B7" w:rsidP="009776B7">
      <w:pPr>
        <w:rPr>
          <w:rFonts w:cstheme="majorHAnsi"/>
        </w:rPr>
      </w:pPr>
      <w:r w:rsidRPr="004D7E5A">
        <w:rPr>
          <w:rFonts w:cstheme="majorHAnsi"/>
          <w:b/>
          <w:bCs/>
        </w:rPr>
        <w:t>GLORIA:</w:t>
      </w:r>
      <w:r w:rsidRPr="004D7E5A">
        <w:rPr>
          <w:rFonts w:cstheme="majorHAnsi"/>
        </w:rPr>
        <w:t xml:space="preserve"> This symbol again.</w:t>
      </w:r>
    </w:p>
    <w:p w14:paraId="4B6EAB2A" w14:textId="77777777" w:rsidR="009776B7" w:rsidRPr="004D7E5A" w:rsidRDefault="009776B7" w:rsidP="009776B7">
      <w:pPr>
        <w:rPr>
          <w:rFonts w:cstheme="majorHAnsi"/>
        </w:rPr>
      </w:pPr>
      <w:r w:rsidRPr="004D7E5A">
        <w:rPr>
          <w:rFonts w:cstheme="majorHAnsi"/>
          <w:b/>
          <w:bCs/>
        </w:rPr>
        <w:t>ELSPETH:</w:t>
      </w:r>
      <w:r w:rsidRPr="004D7E5A">
        <w:rPr>
          <w:rFonts w:cstheme="majorHAnsi"/>
        </w:rPr>
        <w:t xml:space="preserve"> The lion?</w:t>
      </w:r>
    </w:p>
    <w:p w14:paraId="26A39932" w14:textId="77777777" w:rsidR="009776B7" w:rsidRPr="004D7E5A" w:rsidRDefault="009776B7" w:rsidP="009776B7">
      <w:pPr>
        <w:rPr>
          <w:rFonts w:cstheme="majorHAnsi"/>
        </w:rPr>
      </w:pPr>
      <w:r w:rsidRPr="004D7E5A">
        <w:rPr>
          <w:rFonts w:cstheme="majorHAnsi"/>
          <w:b/>
          <w:bCs/>
        </w:rPr>
        <w:t>GLORIA:</w:t>
      </w:r>
      <w:r w:rsidRPr="004D7E5A">
        <w:rPr>
          <w:rFonts w:cstheme="majorHAnsi"/>
        </w:rPr>
        <w:t xml:space="preserve"> It keeps appearing in Ashcombe's notes.</w:t>
      </w:r>
    </w:p>
    <w:p w14:paraId="00F127D5" w14:textId="77777777" w:rsidR="009776B7" w:rsidRPr="004D7E5A" w:rsidRDefault="009776B7" w:rsidP="009776B7">
      <w:pPr>
        <w:rPr>
          <w:rFonts w:cstheme="majorHAnsi"/>
        </w:rPr>
      </w:pPr>
      <w:r w:rsidRPr="004D7E5A">
        <w:rPr>
          <w:rFonts w:cstheme="majorHAnsi"/>
          <w:b/>
          <w:bCs/>
        </w:rPr>
        <w:t>ELSPETH:</w:t>
      </w:r>
      <w:r w:rsidRPr="004D7E5A">
        <w:rPr>
          <w:rFonts w:cstheme="majorHAnsi"/>
        </w:rPr>
        <w:t xml:space="preserve"> Then stop looking for the lion.</w:t>
      </w:r>
    </w:p>
    <w:p w14:paraId="6944CE9E" w14:textId="77777777" w:rsidR="009776B7" w:rsidRPr="004D7E5A" w:rsidRDefault="009776B7" w:rsidP="009776B7">
      <w:pPr>
        <w:rPr>
          <w:rFonts w:cstheme="majorHAnsi"/>
        </w:rPr>
      </w:pPr>
      <w:r w:rsidRPr="004D7E5A">
        <w:rPr>
          <w:rFonts w:cstheme="majorHAnsi"/>
          <w:b/>
          <w:bCs/>
        </w:rPr>
        <w:t>GLORIA:</w:t>
      </w:r>
      <w:r w:rsidRPr="004D7E5A">
        <w:rPr>
          <w:rFonts w:cstheme="majorHAnsi"/>
        </w:rPr>
        <w:t xml:space="preserve"> I'm sorry?</w:t>
      </w:r>
    </w:p>
    <w:p w14:paraId="66657920" w14:textId="77777777" w:rsidR="009776B7" w:rsidRPr="004D7E5A" w:rsidRDefault="009776B7" w:rsidP="009776B7">
      <w:pPr>
        <w:rPr>
          <w:rFonts w:cstheme="majorHAnsi"/>
        </w:rPr>
      </w:pPr>
      <w:r w:rsidRPr="004D7E5A">
        <w:rPr>
          <w:rFonts w:cstheme="majorHAnsi"/>
          <w:b/>
          <w:bCs/>
        </w:rPr>
        <w:t>ELSPETH:</w:t>
      </w:r>
      <w:r w:rsidRPr="004D7E5A">
        <w:rPr>
          <w:rFonts w:cstheme="majorHAnsi"/>
        </w:rPr>
        <w:t xml:space="preserve"> Symbols rarely matter because of what they are. They matter because of where they appear.</w:t>
      </w:r>
    </w:p>
    <w:p w14:paraId="1F6B45CF" w14:textId="77777777" w:rsidR="009776B7" w:rsidRPr="004D7E5A" w:rsidRDefault="009776B7" w:rsidP="009776B7">
      <w:pPr>
        <w:rPr>
          <w:rFonts w:cstheme="majorHAnsi"/>
        </w:rPr>
      </w:pPr>
      <w:r w:rsidRPr="004D7E5A">
        <w:rPr>
          <w:rFonts w:cstheme="majorHAnsi"/>
          <w:b/>
          <w:bCs/>
        </w:rPr>
        <w:t>GLORIA:</w:t>
      </w:r>
      <w:r w:rsidRPr="004D7E5A">
        <w:rPr>
          <w:rFonts w:cstheme="majorHAnsi"/>
        </w:rPr>
        <w:t xml:space="preserve"> And where does this one appear?</w:t>
      </w:r>
    </w:p>
    <w:p w14:paraId="25383170" w14:textId="77777777" w:rsidR="009776B7" w:rsidRPr="004D7E5A" w:rsidRDefault="009776B7" w:rsidP="009776B7">
      <w:pPr>
        <w:rPr>
          <w:rFonts w:cstheme="majorHAnsi"/>
        </w:rPr>
      </w:pPr>
      <w:r w:rsidRPr="004D7E5A">
        <w:rPr>
          <w:rFonts w:cstheme="majorHAnsi"/>
          <w:b/>
          <w:bCs/>
        </w:rPr>
        <w:t>ELSPETH:</w:t>
      </w:r>
      <w:r w:rsidRPr="004D7E5A">
        <w:rPr>
          <w:rFonts w:cstheme="majorHAnsi"/>
        </w:rPr>
        <w:t xml:space="preserve"> That's the problem.</w:t>
      </w:r>
    </w:p>
    <w:p w14:paraId="4D386018" w14:textId="77777777" w:rsidR="009776B7" w:rsidRPr="004D7E5A" w:rsidRDefault="009776B7" w:rsidP="009776B7">
      <w:pPr>
        <w:rPr>
          <w:rFonts w:cstheme="majorHAnsi"/>
        </w:rPr>
      </w:pPr>
      <w:r w:rsidRPr="004D7E5A">
        <w:rPr>
          <w:rFonts w:cstheme="majorHAnsi"/>
          <w:b/>
          <w:bCs/>
        </w:rPr>
        <w:t>GLORIA:</w:t>
      </w:r>
      <w:r w:rsidRPr="004D7E5A">
        <w:rPr>
          <w:rFonts w:cstheme="majorHAnsi"/>
        </w:rPr>
        <w:t xml:space="preserve"> You don't know?</w:t>
      </w:r>
    </w:p>
    <w:p w14:paraId="32E95AE7" w14:textId="77777777" w:rsidR="009776B7" w:rsidRPr="004D7E5A" w:rsidRDefault="009776B7" w:rsidP="009776B7">
      <w:pPr>
        <w:rPr>
          <w:rFonts w:cstheme="majorHAnsi"/>
        </w:rPr>
      </w:pPr>
      <w:r w:rsidRPr="004D7E5A">
        <w:rPr>
          <w:rFonts w:cstheme="majorHAnsi"/>
          <w:b/>
          <w:bCs/>
        </w:rPr>
        <w:t>ELSPETH:</w:t>
      </w:r>
      <w:r w:rsidRPr="004D7E5A">
        <w:rPr>
          <w:rFonts w:cstheme="majorHAnsi"/>
        </w:rPr>
        <w:t xml:space="preserve"> I know too many possibilities.</w:t>
      </w:r>
    </w:p>
    <w:p w14:paraId="7F8B76B8" w14:textId="77777777" w:rsidR="009776B7" w:rsidRPr="004D7E5A" w:rsidRDefault="009776B7" w:rsidP="009776B7">
      <w:pPr>
        <w:rPr>
          <w:rFonts w:cstheme="majorHAnsi"/>
          <w:i/>
          <w:iCs/>
        </w:rPr>
      </w:pPr>
      <w:r w:rsidRPr="004D7E5A">
        <w:rPr>
          <w:rFonts w:cstheme="majorHAnsi"/>
          <w:i/>
          <w:iCs/>
        </w:rPr>
        <w:t>Elspeth moves to a shelf and retrieves a small catalog card.</w:t>
      </w:r>
    </w:p>
    <w:p w14:paraId="55FA6CE6" w14:textId="77777777" w:rsidR="009776B7" w:rsidRPr="004D7E5A" w:rsidRDefault="009776B7" w:rsidP="009776B7">
      <w:pPr>
        <w:rPr>
          <w:rFonts w:cstheme="majorHAnsi"/>
        </w:rPr>
      </w:pPr>
      <w:r w:rsidRPr="004D7E5A">
        <w:rPr>
          <w:rFonts w:cstheme="majorHAnsi"/>
          <w:b/>
          <w:bCs/>
        </w:rPr>
        <w:t>ELSPETH:</w:t>
      </w:r>
      <w:r w:rsidRPr="004D7E5A">
        <w:rPr>
          <w:rFonts w:cstheme="majorHAnsi"/>
        </w:rPr>
        <w:t xml:space="preserve"> If you want certainty, stop asking professors.</w:t>
      </w:r>
    </w:p>
    <w:p w14:paraId="2B285601" w14:textId="77777777" w:rsidR="009776B7" w:rsidRPr="004D7E5A" w:rsidRDefault="009776B7" w:rsidP="009776B7">
      <w:pPr>
        <w:rPr>
          <w:rFonts w:cstheme="majorHAnsi"/>
        </w:rPr>
      </w:pPr>
      <w:r w:rsidRPr="004D7E5A">
        <w:rPr>
          <w:rFonts w:cstheme="majorHAnsi"/>
          <w:b/>
          <w:bCs/>
        </w:rPr>
        <w:t>GLORIA:</w:t>
      </w:r>
      <w:r w:rsidRPr="004D7E5A">
        <w:rPr>
          <w:rFonts w:cstheme="majorHAnsi"/>
        </w:rPr>
        <w:t xml:space="preserve"> Who should I ask?</w:t>
      </w:r>
    </w:p>
    <w:p w14:paraId="4AC07B0A" w14:textId="77777777" w:rsidR="009776B7" w:rsidRPr="004D7E5A" w:rsidRDefault="009776B7" w:rsidP="009776B7">
      <w:pPr>
        <w:rPr>
          <w:rFonts w:cstheme="majorHAnsi"/>
        </w:rPr>
      </w:pPr>
      <w:r w:rsidRPr="004D7E5A">
        <w:rPr>
          <w:rFonts w:cstheme="majorHAnsi"/>
          <w:b/>
          <w:bCs/>
        </w:rPr>
        <w:t>ELSPETH:</w:t>
      </w:r>
      <w:r w:rsidRPr="004D7E5A">
        <w:rPr>
          <w:rFonts w:cstheme="majorHAnsi"/>
        </w:rPr>
        <w:t xml:space="preserve"> Ask librarians.</w:t>
      </w:r>
    </w:p>
    <w:p w14:paraId="1561E1D2" w14:textId="77777777" w:rsidR="009776B7" w:rsidRPr="004D7E5A" w:rsidRDefault="009776B7" w:rsidP="009776B7">
      <w:pPr>
        <w:rPr>
          <w:rFonts w:cstheme="majorHAnsi"/>
          <w:i/>
          <w:iCs/>
        </w:rPr>
      </w:pPr>
      <w:r w:rsidRPr="004D7E5A">
        <w:rPr>
          <w:rFonts w:cstheme="majorHAnsi"/>
          <w:i/>
          <w:iCs/>
        </w:rPr>
        <w:t>She hands Gloria the card.</w:t>
      </w:r>
    </w:p>
    <w:p w14:paraId="5D390BDE" w14:textId="77777777" w:rsidR="009776B7" w:rsidRPr="004D7E5A" w:rsidRDefault="009776B7" w:rsidP="009776B7">
      <w:pPr>
        <w:rPr>
          <w:rFonts w:cstheme="majorHAnsi"/>
        </w:rPr>
      </w:pPr>
      <w:r w:rsidRPr="004D7E5A">
        <w:rPr>
          <w:rFonts w:cstheme="majorHAnsi"/>
          <w:b/>
          <w:bCs/>
        </w:rPr>
        <w:t>ELSPETH:</w:t>
      </w:r>
      <w:r w:rsidRPr="004D7E5A">
        <w:rPr>
          <w:rFonts w:cstheme="majorHAnsi"/>
        </w:rPr>
        <w:t xml:space="preserve"> Hogwarts has six centuries of architectural surveys, restoration records, excavation notes, and restricted indexes.</w:t>
      </w:r>
    </w:p>
    <w:p w14:paraId="06FD20BE" w14:textId="77777777" w:rsidR="009776B7" w:rsidRPr="004D7E5A" w:rsidRDefault="009776B7" w:rsidP="009776B7">
      <w:pPr>
        <w:rPr>
          <w:rFonts w:cstheme="majorHAnsi"/>
        </w:rPr>
      </w:pPr>
      <w:r w:rsidRPr="004D7E5A">
        <w:rPr>
          <w:rFonts w:cstheme="majorHAnsi"/>
          <w:b/>
          <w:bCs/>
        </w:rPr>
        <w:t>GLORIA:</w:t>
      </w:r>
      <w:r w:rsidRPr="004D7E5A">
        <w:rPr>
          <w:rFonts w:cstheme="majorHAnsi"/>
        </w:rPr>
        <w:t xml:space="preserve"> You're sending me to the library?</w:t>
      </w:r>
    </w:p>
    <w:p w14:paraId="554FAB80" w14:textId="77777777" w:rsidR="009776B7" w:rsidRPr="004D7E5A" w:rsidRDefault="009776B7" w:rsidP="009776B7">
      <w:pPr>
        <w:rPr>
          <w:rFonts w:cstheme="majorHAnsi"/>
        </w:rPr>
      </w:pPr>
      <w:r w:rsidRPr="004D7E5A">
        <w:rPr>
          <w:rFonts w:cstheme="majorHAnsi"/>
          <w:b/>
          <w:bCs/>
        </w:rPr>
        <w:t>ELSPETH:</w:t>
      </w:r>
      <w:r w:rsidRPr="004D7E5A">
        <w:rPr>
          <w:rFonts w:cstheme="majorHAnsi"/>
        </w:rPr>
        <w:t xml:space="preserve"> Every mystery eventually ends up there.</w:t>
      </w:r>
    </w:p>
    <w:p w14:paraId="4348ADBF" w14:textId="77777777" w:rsidR="009776B7" w:rsidRPr="004D7E5A" w:rsidRDefault="009776B7" w:rsidP="009776B7">
      <w:pPr>
        <w:rPr>
          <w:rFonts w:cstheme="majorHAnsi"/>
        </w:rPr>
      </w:pPr>
      <w:r w:rsidRPr="004D7E5A">
        <w:rPr>
          <w:rFonts w:cstheme="majorHAnsi"/>
          <w:b/>
          <w:bCs/>
        </w:rPr>
        <w:t>GLORIA:</w:t>
      </w:r>
      <w:r w:rsidRPr="004D7E5A">
        <w:rPr>
          <w:rFonts w:cstheme="majorHAnsi"/>
        </w:rPr>
        <w:t xml:space="preserve"> That sounds disappointing.</w:t>
      </w:r>
    </w:p>
    <w:p w14:paraId="20E6B556" w14:textId="77777777" w:rsidR="009776B7" w:rsidRPr="004D7E5A" w:rsidRDefault="009776B7" w:rsidP="009776B7">
      <w:pPr>
        <w:rPr>
          <w:rFonts w:cstheme="majorHAnsi"/>
        </w:rPr>
      </w:pPr>
      <w:r w:rsidRPr="004D7E5A">
        <w:rPr>
          <w:rFonts w:cstheme="majorHAnsi"/>
          <w:b/>
          <w:bCs/>
        </w:rPr>
        <w:t>ELSPETH:</w:t>
      </w:r>
      <w:r w:rsidRPr="004D7E5A">
        <w:rPr>
          <w:rFonts w:cstheme="majorHAnsi"/>
        </w:rPr>
        <w:t xml:space="preserve"> Only to people who've never met a good library.</w:t>
      </w:r>
    </w:p>
    <w:p w14:paraId="2BD574B4" w14:textId="77777777" w:rsidR="009776B7" w:rsidRPr="004D7E5A" w:rsidRDefault="009776B7" w:rsidP="009776B7">
      <w:pPr>
        <w:rPr>
          <w:rFonts w:cstheme="majorHAnsi"/>
          <w:i/>
          <w:iCs/>
        </w:rPr>
      </w:pPr>
      <w:r w:rsidRPr="004D7E5A">
        <w:rPr>
          <w:rFonts w:cstheme="majorHAnsi"/>
          <w:i/>
          <w:iCs/>
        </w:rPr>
        <w:t>Gloria slips the tracing and catalog card into her case file.</w:t>
      </w:r>
    </w:p>
    <w:p w14:paraId="1EB91A19" w14:textId="77777777" w:rsidR="009776B7" w:rsidRPr="004D7E5A" w:rsidRDefault="009776B7" w:rsidP="009776B7">
      <w:pPr>
        <w:rPr>
          <w:rFonts w:cstheme="majorHAnsi"/>
        </w:rPr>
      </w:pPr>
      <w:r w:rsidRPr="004D7E5A">
        <w:rPr>
          <w:rFonts w:cstheme="majorHAnsi"/>
          <w:b/>
          <w:bCs/>
        </w:rPr>
        <w:t>GLORIA:</w:t>
      </w:r>
      <w:r w:rsidRPr="004D7E5A">
        <w:rPr>
          <w:rFonts w:cstheme="majorHAnsi"/>
        </w:rPr>
        <w:t xml:space="preserve"> Thank you, Professor.</w:t>
      </w:r>
    </w:p>
    <w:p w14:paraId="61430D49" w14:textId="77777777" w:rsidR="009776B7" w:rsidRPr="004D7E5A" w:rsidRDefault="009776B7" w:rsidP="009776B7">
      <w:pPr>
        <w:rPr>
          <w:rFonts w:cstheme="majorHAnsi"/>
        </w:rPr>
      </w:pPr>
      <w:r w:rsidRPr="004D7E5A">
        <w:rPr>
          <w:rFonts w:cstheme="majorHAnsi"/>
          <w:b/>
          <w:bCs/>
        </w:rPr>
        <w:t>ELSPETH:</w:t>
      </w:r>
      <w:r w:rsidRPr="004D7E5A">
        <w:rPr>
          <w:rFonts w:cstheme="majorHAnsi"/>
        </w:rPr>
        <w:t xml:space="preserve"> If you find out what Elias was looking for...</w:t>
      </w:r>
    </w:p>
    <w:p w14:paraId="76DB99D5" w14:textId="77777777" w:rsidR="009776B7" w:rsidRPr="004D7E5A" w:rsidRDefault="009776B7" w:rsidP="009776B7">
      <w:pPr>
        <w:rPr>
          <w:rFonts w:cstheme="majorHAnsi"/>
          <w:i/>
          <w:iCs/>
        </w:rPr>
      </w:pPr>
      <w:r w:rsidRPr="004D7E5A">
        <w:rPr>
          <w:rFonts w:cstheme="majorHAnsi"/>
          <w:i/>
          <w:iCs/>
        </w:rPr>
        <w:t>Gloria waits.</w:t>
      </w:r>
    </w:p>
    <w:p w14:paraId="6099BDBF" w14:textId="77777777" w:rsidR="009776B7" w:rsidRPr="004D7E5A" w:rsidRDefault="009776B7" w:rsidP="009776B7">
      <w:pPr>
        <w:rPr>
          <w:rFonts w:cstheme="majorHAnsi"/>
        </w:rPr>
      </w:pPr>
      <w:r w:rsidRPr="004D7E5A">
        <w:rPr>
          <w:rFonts w:cstheme="majorHAnsi"/>
          <w:b/>
          <w:bCs/>
        </w:rPr>
        <w:t>ELSPETH:</w:t>
      </w:r>
      <w:r w:rsidRPr="004D7E5A">
        <w:rPr>
          <w:rFonts w:cstheme="majorHAnsi"/>
        </w:rPr>
        <w:t xml:space="preserve"> I'd very much like to know whether I was right to worry.</w:t>
      </w:r>
    </w:p>
    <w:p w14:paraId="69576A24" w14:textId="4B84B0B9" w:rsidR="00374B39" w:rsidRPr="004D7E5A" w:rsidRDefault="009776B7" w:rsidP="00374B39">
      <w:pPr>
        <w:rPr>
          <w:rFonts w:cstheme="majorHAnsi"/>
        </w:rPr>
      </w:pPr>
      <w:r w:rsidRPr="004D7E5A">
        <w:rPr>
          <w:rFonts w:cstheme="majorHAnsi"/>
          <w:i/>
          <w:iCs/>
        </w:rPr>
        <w:t>Gloria nods and leaves.</w:t>
      </w:r>
      <w:r w:rsidR="0025725E" w:rsidRPr="004D7E5A">
        <w:rPr>
          <w:rFonts w:cstheme="majorHAnsi"/>
          <w:i/>
        </w:rPr>
        <w:t xml:space="preserve"> Elspeth becomes a serious person of interest, but not a caricature.</w:t>
      </w:r>
      <w:r w:rsidR="0025725E" w:rsidRPr="004D7E5A">
        <w:rPr>
          <w:rFonts w:cstheme="majorHAnsi"/>
        </w:rPr>
        <w:t xml:space="preserve"> </w:t>
      </w:r>
      <w:r w:rsidR="00374B39" w:rsidRPr="004D7E5A">
        <w:rPr>
          <w:rFonts w:cstheme="majorHAnsi"/>
          <w:i/>
          <w:iCs/>
        </w:rPr>
        <w:t>After Gloria leaves, Elspeth returns to the photograph instead of the manuscript.</w:t>
      </w:r>
    </w:p>
    <w:p w14:paraId="481899AC" w14:textId="77777777" w:rsidR="009776B7" w:rsidRPr="004D7E5A" w:rsidRDefault="009776B7" w:rsidP="009776B7">
      <w:pPr>
        <w:rPr>
          <w:rFonts w:cstheme="majorHAnsi"/>
        </w:rPr>
      </w:pPr>
      <w:r w:rsidRPr="004D7E5A">
        <w:rPr>
          <w:rFonts w:cstheme="majorHAnsi"/>
        </w:rPr>
        <w:t>ELSPETH: What did you find, Elias?</w:t>
      </w:r>
    </w:p>
    <w:p w14:paraId="5D85AAE3" w14:textId="77777777" w:rsidR="00A658AD" w:rsidRPr="004D7E5A" w:rsidRDefault="00A658AD">
      <w:pPr>
        <w:rPr>
          <w:rFonts w:cstheme="majorHAnsi"/>
        </w:rPr>
      </w:pPr>
    </w:p>
    <w:p w14:paraId="1051AE4F" w14:textId="61FF8DD7" w:rsidR="0025725E" w:rsidRPr="004D7E5A" w:rsidRDefault="0025725E" w:rsidP="004437C8">
      <w:pPr>
        <w:pStyle w:val="Heading2"/>
        <w:rPr>
          <w:rFonts w:ascii="Aptos" w:hAnsi="Aptos" w:cstheme="majorHAnsi"/>
        </w:rPr>
      </w:pPr>
      <w:r w:rsidRPr="004D7E5A">
        <w:rPr>
          <w:rFonts w:ascii="Aptos" w:hAnsi="Aptos" w:cstheme="majorHAnsi"/>
        </w:rPr>
        <w:t>CHAPTER 9 — THE LION WITH NO VOICE</w:t>
      </w:r>
    </w:p>
    <w:p w14:paraId="01867D02" w14:textId="77777777" w:rsidR="00862734" w:rsidRPr="004D7E5A" w:rsidRDefault="00862734" w:rsidP="00862734">
      <w:pPr>
        <w:rPr>
          <w:rFonts w:cstheme="majorHAnsi"/>
          <w:i/>
          <w:iCs/>
        </w:rPr>
      </w:pPr>
      <w:r w:rsidRPr="004D7E5A">
        <w:rPr>
          <w:rFonts w:cstheme="majorHAnsi"/>
          <w:i/>
          <w:iCs/>
        </w:rPr>
        <w:t>This chapter allows the player to actively investigate the Silent Lion through research rather than dialogue. The primary goal is to:</w:t>
      </w:r>
    </w:p>
    <w:p w14:paraId="1F765EA4" w14:textId="77777777" w:rsidR="00862734" w:rsidRPr="004D7E5A" w:rsidRDefault="00862734">
      <w:pPr>
        <w:numPr>
          <w:ilvl w:val="0"/>
          <w:numId w:val="7"/>
        </w:numPr>
        <w:rPr>
          <w:rFonts w:cstheme="majorHAnsi"/>
          <w:i/>
          <w:iCs/>
        </w:rPr>
      </w:pPr>
      <w:r w:rsidRPr="004D7E5A">
        <w:rPr>
          <w:rFonts w:cstheme="majorHAnsi"/>
          <w:i/>
          <w:iCs/>
        </w:rPr>
        <w:t>Establish that the Silent Lion is a real historical symbol.</w:t>
      </w:r>
    </w:p>
    <w:p w14:paraId="1B1973CD" w14:textId="77777777" w:rsidR="00862734" w:rsidRPr="004D7E5A" w:rsidRDefault="00862734">
      <w:pPr>
        <w:numPr>
          <w:ilvl w:val="0"/>
          <w:numId w:val="7"/>
        </w:numPr>
        <w:rPr>
          <w:rFonts w:cstheme="majorHAnsi"/>
          <w:i/>
          <w:iCs/>
        </w:rPr>
      </w:pPr>
      <w:r w:rsidRPr="004D7E5A">
        <w:rPr>
          <w:rFonts w:cstheme="majorHAnsi"/>
          <w:i/>
          <w:iCs/>
        </w:rPr>
        <w:t>Differentiate it from the modern Gryffindor lion.</w:t>
      </w:r>
    </w:p>
    <w:p w14:paraId="3A7C439F" w14:textId="77777777" w:rsidR="00862734" w:rsidRPr="004D7E5A" w:rsidRDefault="00862734">
      <w:pPr>
        <w:numPr>
          <w:ilvl w:val="0"/>
          <w:numId w:val="7"/>
        </w:numPr>
        <w:rPr>
          <w:rFonts w:cstheme="majorHAnsi"/>
          <w:i/>
          <w:iCs/>
        </w:rPr>
      </w:pPr>
      <w:r w:rsidRPr="004D7E5A">
        <w:rPr>
          <w:rFonts w:cstheme="majorHAnsi"/>
          <w:i/>
          <w:iCs/>
        </w:rPr>
        <w:t>Introduce the theme of "Courage Without Audience."</w:t>
      </w:r>
    </w:p>
    <w:p w14:paraId="4C3AF92C" w14:textId="77777777" w:rsidR="00862734" w:rsidRPr="004D7E5A" w:rsidRDefault="00862734">
      <w:pPr>
        <w:numPr>
          <w:ilvl w:val="0"/>
          <w:numId w:val="7"/>
        </w:numPr>
        <w:rPr>
          <w:rFonts w:cstheme="majorHAnsi"/>
          <w:i/>
          <w:iCs/>
        </w:rPr>
      </w:pPr>
      <w:r w:rsidRPr="004D7E5A">
        <w:rPr>
          <w:rFonts w:cstheme="majorHAnsi"/>
          <w:i/>
          <w:iCs/>
        </w:rPr>
        <w:t>Demonstrate that the historical record is incomplete and contradictory.</w:t>
      </w:r>
    </w:p>
    <w:p w14:paraId="0D75FD61" w14:textId="77777777" w:rsidR="00862734" w:rsidRPr="004D7E5A" w:rsidRDefault="00862734">
      <w:pPr>
        <w:numPr>
          <w:ilvl w:val="0"/>
          <w:numId w:val="7"/>
        </w:numPr>
        <w:rPr>
          <w:rFonts w:cstheme="majorHAnsi"/>
          <w:i/>
          <w:iCs/>
        </w:rPr>
      </w:pPr>
      <w:r w:rsidRPr="004D7E5A">
        <w:rPr>
          <w:rFonts w:cstheme="majorHAnsi"/>
          <w:i/>
          <w:iCs/>
        </w:rPr>
        <w:t>Lead the player naturally toward Professor Binns as the next source of information.</w:t>
      </w:r>
    </w:p>
    <w:p w14:paraId="02863767" w14:textId="3AD59D20" w:rsidR="00862734" w:rsidRPr="004D7E5A" w:rsidRDefault="00862734" w:rsidP="00862734">
      <w:pPr>
        <w:rPr>
          <w:rFonts w:cstheme="majorHAnsi"/>
          <w:i/>
          <w:iCs/>
        </w:rPr>
      </w:pPr>
    </w:p>
    <w:p w14:paraId="720810A1" w14:textId="77777777" w:rsidR="00862734" w:rsidRPr="004D7E5A" w:rsidRDefault="00862734" w:rsidP="00862734">
      <w:pPr>
        <w:rPr>
          <w:rFonts w:cstheme="majorHAnsi"/>
          <w:b/>
          <w:bCs/>
          <w:i/>
          <w:iCs/>
        </w:rPr>
      </w:pPr>
      <w:r w:rsidRPr="004D7E5A">
        <w:rPr>
          <w:rFonts w:cstheme="majorHAnsi"/>
          <w:b/>
          <w:bCs/>
          <w:i/>
          <w:iCs/>
        </w:rPr>
        <w:t>Location</w:t>
      </w:r>
    </w:p>
    <w:p w14:paraId="3A72E2C2" w14:textId="77777777" w:rsidR="00862734" w:rsidRPr="004D7E5A" w:rsidRDefault="00862734" w:rsidP="00862734">
      <w:pPr>
        <w:rPr>
          <w:rFonts w:cstheme="majorHAnsi"/>
          <w:i/>
          <w:iCs/>
        </w:rPr>
      </w:pPr>
      <w:r w:rsidRPr="004D7E5A">
        <w:rPr>
          <w:rFonts w:cstheme="majorHAnsi"/>
          <w:b/>
          <w:bCs/>
          <w:i/>
          <w:iCs/>
        </w:rPr>
        <w:t>Hogwarts Library</w:t>
      </w:r>
    </w:p>
    <w:p w14:paraId="6471F707" w14:textId="77777777" w:rsidR="00862734" w:rsidRPr="004D7E5A" w:rsidRDefault="00862734" w:rsidP="00862734">
      <w:pPr>
        <w:rPr>
          <w:rFonts w:cstheme="majorHAnsi"/>
          <w:i/>
          <w:iCs/>
        </w:rPr>
      </w:pPr>
      <w:r w:rsidRPr="004D7E5A">
        <w:rPr>
          <w:rFonts w:cstheme="majorHAnsi"/>
          <w:i/>
          <w:iCs/>
        </w:rPr>
        <w:t>The library is quiet and largely empty. Afternoon light filters through stained-glass windows. Books float between shelves under their own enchantments. The atmosphere should feel scholarly but slightly isolating.</w:t>
      </w:r>
    </w:p>
    <w:p w14:paraId="031EBD7C" w14:textId="77777777" w:rsidR="00862734" w:rsidRPr="004D7E5A" w:rsidRDefault="00862734" w:rsidP="00862734">
      <w:pPr>
        <w:rPr>
          <w:rFonts w:cstheme="majorHAnsi"/>
          <w:b/>
          <w:bCs/>
          <w:i/>
          <w:iCs/>
        </w:rPr>
      </w:pPr>
      <w:r w:rsidRPr="004D7E5A">
        <w:rPr>
          <w:rFonts w:cstheme="majorHAnsi"/>
          <w:b/>
          <w:bCs/>
          <w:i/>
          <w:iCs/>
        </w:rPr>
        <w:t>Interactive Areas</w:t>
      </w:r>
    </w:p>
    <w:p w14:paraId="4D57EDC7" w14:textId="77777777" w:rsidR="00862734" w:rsidRPr="004D7E5A" w:rsidRDefault="00862734">
      <w:pPr>
        <w:numPr>
          <w:ilvl w:val="0"/>
          <w:numId w:val="8"/>
        </w:numPr>
        <w:rPr>
          <w:rFonts w:cstheme="majorHAnsi"/>
          <w:i/>
          <w:iCs/>
        </w:rPr>
      </w:pPr>
      <w:r w:rsidRPr="004D7E5A">
        <w:rPr>
          <w:rFonts w:cstheme="majorHAnsi"/>
          <w:i/>
          <w:iCs/>
        </w:rPr>
        <w:t>Heraldry Collection</w:t>
      </w:r>
    </w:p>
    <w:p w14:paraId="4149B9D2" w14:textId="77777777" w:rsidR="00862734" w:rsidRPr="004D7E5A" w:rsidRDefault="00862734">
      <w:pPr>
        <w:numPr>
          <w:ilvl w:val="0"/>
          <w:numId w:val="8"/>
        </w:numPr>
        <w:rPr>
          <w:rFonts w:cstheme="majorHAnsi"/>
          <w:i/>
          <w:iCs/>
        </w:rPr>
      </w:pPr>
      <w:r w:rsidRPr="004D7E5A">
        <w:rPr>
          <w:rFonts w:cstheme="majorHAnsi"/>
          <w:i/>
          <w:iCs/>
        </w:rPr>
        <w:t>Founder-Era Histories Shelf</w:t>
      </w:r>
    </w:p>
    <w:p w14:paraId="446A858E" w14:textId="77777777" w:rsidR="00862734" w:rsidRPr="004D7E5A" w:rsidRDefault="00862734">
      <w:pPr>
        <w:numPr>
          <w:ilvl w:val="0"/>
          <w:numId w:val="8"/>
        </w:numPr>
        <w:rPr>
          <w:rFonts w:cstheme="majorHAnsi"/>
          <w:i/>
          <w:iCs/>
        </w:rPr>
      </w:pPr>
      <w:r w:rsidRPr="004D7E5A">
        <w:rPr>
          <w:rFonts w:cstheme="majorHAnsi"/>
          <w:i/>
          <w:iCs/>
        </w:rPr>
        <w:t>Architecture and Restoration Records</w:t>
      </w:r>
    </w:p>
    <w:p w14:paraId="45927160" w14:textId="77777777" w:rsidR="00862734" w:rsidRPr="004D7E5A" w:rsidRDefault="00862734">
      <w:pPr>
        <w:numPr>
          <w:ilvl w:val="0"/>
          <w:numId w:val="8"/>
        </w:numPr>
        <w:rPr>
          <w:rFonts w:cstheme="majorHAnsi"/>
          <w:i/>
          <w:iCs/>
        </w:rPr>
      </w:pPr>
      <w:r w:rsidRPr="004D7E5A">
        <w:rPr>
          <w:rFonts w:cstheme="majorHAnsi"/>
          <w:i/>
          <w:iCs/>
        </w:rPr>
        <w:t>Ancient Symbol Catalogs</w:t>
      </w:r>
    </w:p>
    <w:p w14:paraId="1E145315" w14:textId="77777777" w:rsidR="00862734" w:rsidRPr="004D7E5A" w:rsidRDefault="00862734">
      <w:pPr>
        <w:numPr>
          <w:ilvl w:val="0"/>
          <w:numId w:val="8"/>
        </w:numPr>
        <w:rPr>
          <w:rFonts w:cstheme="majorHAnsi"/>
          <w:i/>
          <w:iCs/>
        </w:rPr>
      </w:pPr>
      <w:r w:rsidRPr="004D7E5A">
        <w:rPr>
          <w:rFonts w:cstheme="majorHAnsi"/>
          <w:i/>
          <w:iCs/>
        </w:rPr>
        <w:t>Study Table</w:t>
      </w:r>
    </w:p>
    <w:p w14:paraId="0CC412FD" w14:textId="1AE0BD94" w:rsidR="00862734" w:rsidRPr="004D7E5A" w:rsidRDefault="00862734" w:rsidP="00862734">
      <w:pPr>
        <w:rPr>
          <w:rFonts w:cstheme="majorHAnsi"/>
          <w:i/>
          <w:iCs/>
        </w:rPr>
      </w:pPr>
    </w:p>
    <w:p w14:paraId="59193CE4" w14:textId="77777777" w:rsidR="00862734" w:rsidRPr="004D7E5A" w:rsidRDefault="00862734" w:rsidP="00862734">
      <w:pPr>
        <w:rPr>
          <w:rFonts w:cstheme="majorHAnsi"/>
          <w:b/>
          <w:bCs/>
          <w:i/>
          <w:iCs/>
        </w:rPr>
      </w:pPr>
      <w:r w:rsidRPr="004D7E5A">
        <w:rPr>
          <w:rFonts w:cstheme="majorHAnsi"/>
          <w:b/>
          <w:bCs/>
          <w:i/>
          <w:iCs/>
        </w:rPr>
        <w:t>Opening Scene</w:t>
      </w:r>
    </w:p>
    <w:p w14:paraId="3841CD85" w14:textId="77777777" w:rsidR="00862734" w:rsidRPr="004D7E5A" w:rsidRDefault="00862734" w:rsidP="00862734">
      <w:pPr>
        <w:rPr>
          <w:rFonts w:cstheme="majorHAnsi"/>
          <w:i/>
          <w:iCs/>
        </w:rPr>
      </w:pPr>
      <w:r w:rsidRPr="004D7E5A">
        <w:rPr>
          <w:rFonts w:cstheme="majorHAnsi"/>
          <w:i/>
          <w:iCs/>
        </w:rPr>
        <w:t>Gloria enters the Hogwarts Library carrying:</w:t>
      </w:r>
    </w:p>
    <w:p w14:paraId="4F764739" w14:textId="77777777" w:rsidR="00862734" w:rsidRPr="004D7E5A" w:rsidRDefault="00862734">
      <w:pPr>
        <w:numPr>
          <w:ilvl w:val="0"/>
          <w:numId w:val="9"/>
        </w:numPr>
        <w:rPr>
          <w:rFonts w:cstheme="majorHAnsi"/>
          <w:i/>
          <w:iCs/>
        </w:rPr>
      </w:pPr>
      <w:r w:rsidRPr="004D7E5A">
        <w:rPr>
          <w:rFonts w:cstheme="majorHAnsi"/>
          <w:i/>
          <w:iCs/>
        </w:rPr>
        <w:t>Ashcombe's notebook</w:t>
      </w:r>
    </w:p>
    <w:p w14:paraId="079742BB" w14:textId="77777777" w:rsidR="00862734" w:rsidRPr="004D7E5A" w:rsidRDefault="00862734">
      <w:pPr>
        <w:numPr>
          <w:ilvl w:val="0"/>
          <w:numId w:val="9"/>
        </w:numPr>
        <w:rPr>
          <w:rFonts w:cstheme="majorHAnsi"/>
          <w:i/>
          <w:iCs/>
        </w:rPr>
      </w:pPr>
      <w:r w:rsidRPr="004D7E5A">
        <w:rPr>
          <w:rFonts w:cstheme="majorHAnsi"/>
          <w:i/>
          <w:iCs/>
        </w:rPr>
        <w:t>Elspeth's tracing</w:t>
      </w:r>
    </w:p>
    <w:p w14:paraId="50E7BE6C" w14:textId="77777777" w:rsidR="00862734" w:rsidRPr="004D7E5A" w:rsidRDefault="00862734">
      <w:pPr>
        <w:numPr>
          <w:ilvl w:val="0"/>
          <w:numId w:val="9"/>
        </w:numPr>
        <w:rPr>
          <w:rFonts w:cstheme="majorHAnsi"/>
          <w:i/>
          <w:iCs/>
        </w:rPr>
      </w:pPr>
      <w:r w:rsidRPr="004D7E5A">
        <w:rPr>
          <w:rFonts w:cstheme="majorHAnsi"/>
          <w:i/>
          <w:iCs/>
        </w:rPr>
        <w:t>Lion sketch</w:t>
      </w:r>
    </w:p>
    <w:p w14:paraId="658121CE" w14:textId="77777777" w:rsidR="00862734" w:rsidRPr="004D7E5A" w:rsidRDefault="00862734" w:rsidP="00862734">
      <w:pPr>
        <w:rPr>
          <w:rFonts w:cstheme="majorHAnsi"/>
          <w:i/>
          <w:iCs/>
        </w:rPr>
      </w:pPr>
      <w:r w:rsidRPr="004D7E5A">
        <w:rPr>
          <w:rFonts w:cstheme="majorHAnsi"/>
          <w:i/>
          <w:iCs/>
        </w:rPr>
        <w:t>She settles at a study table and opens Ashcombe's notebook.</w:t>
      </w:r>
    </w:p>
    <w:p w14:paraId="25FABD3F" w14:textId="77777777" w:rsidR="00862734" w:rsidRPr="004D7E5A" w:rsidRDefault="00862734" w:rsidP="00862734">
      <w:pPr>
        <w:rPr>
          <w:rFonts w:cstheme="majorHAnsi"/>
          <w:i/>
          <w:iCs/>
        </w:rPr>
      </w:pPr>
      <w:r w:rsidRPr="004D7E5A">
        <w:rPr>
          <w:rFonts w:cstheme="majorHAnsi"/>
          <w:i/>
          <w:iCs/>
        </w:rPr>
        <w:t>A handwritten note stands alone near the edge of the page.</w:t>
      </w:r>
    </w:p>
    <w:p w14:paraId="1F3AD276" w14:textId="77777777" w:rsidR="00862734" w:rsidRPr="004D7E5A" w:rsidRDefault="00862734" w:rsidP="00862734">
      <w:pPr>
        <w:rPr>
          <w:rFonts w:cstheme="majorHAnsi"/>
          <w:i/>
          <w:iCs/>
        </w:rPr>
      </w:pPr>
      <w:r w:rsidRPr="004D7E5A">
        <w:rPr>
          <w:rFonts w:cstheme="majorHAnsi"/>
          <w:i/>
          <w:iCs/>
        </w:rPr>
        <w:t>COURAGE WITHOUT AUDIENCE</w:t>
      </w:r>
    </w:p>
    <w:p w14:paraId="2EA8B1AA" w14:textId="77777777" w:rsidR="00862734" w:rsidRPr="004D7E5A" w:rsidRDefault="00862734" w:rsidP="00862734">
      <w:pPr>
        <w:rPr>
          <w:rFonts w:cstheme="majorHAnsi"/>
          <w:b/>
          <w:bCs/>
          <w:i/>
          <w:iCs/>
        </w:rPr>
      </w:pPr>
      <w:r w:rsidRPr="004D7E5A">
        <w:rPr>
          <w:rFonts w:cstheme="majorHAnsi"/>
          <w:b/>
          <w:bCs/>
          <w:i/>
          <w:iCs/>
        </w:rPr>
        <w:t>Dialogue</w:t>
      </w:r>
    </w:p>
    <w:p w14:paraId="18B49476" w14:textId="2BD6CF2A" w:rsidR="00862734" w:rsidRPr="004D7E5A" w:rsidRDefault="00862734" w:rsidP="00862734">
      <w:pPr>
        <w:rPr>
          <w:rFonts w:cstheme="majorHAnsi"/>
          <w:i/>
          <w:iCs/>
        </w:rPr>
      </w:pPr>
      <w:r w:rsidRPr="004D7E5A">
        <w:rPr>
          <w:rFonts w:cstheme="majorHAnsi"/>
          <w:b/>
          <w:bCs/>
          <w:i/>
          <w:iCs/>
        </w:rPr>
        <w:t>GLORIA:</w:t>
      </w:r>
      <w:r w:rsidR="00CE1017" w:rsidRPr="004D7E5A">
        <w:rPr>
          <w:rFonts w:cstheme="majorHAnsi"/>
          <w:i/>
          <w:iCs/>
        </w:rPr>
        <w:t xml:space="preserve"> </w:t>
      </w:r>
      <w:r w:rsidRPr="004D7E5A">
        <w:rPr>
          <w:rFonts w:cstheme="majorHAnsi"/>
        </w:rPr>
        <w:t>"Courage without audience."</w:t>
      </w:r>
    </w:p>
    <w:p w14:paraId="62B03434" w14:textId="38EDCC10" w:rsidR="00862734" w:rsidRPr="004D7E5A" w:rsidRDefault="00862734" w:rsidP="00862734">
      <w:pPr>
        <w:rPr>
          <w:rFonts w:cstheme="majorHAnsi"/>
          <w:i/>
          <w:iCs/>
        </w:rPr>
      </w:pPr>
      <w:r w:rsidRPr="004D7E5A">
        <w:rPr>
          <w:rFonts w:cstheme="majorHAnsi"/>
          <w:b/>
          <w:bCs/>
          <w:i/>
          <w:iCs/>
        </w:rPr>
        <w:t>GLORIA:</w:t>
      </w:r>
      <w:r w:rsidR="00CE1017" w:rsidRPr="004D7E5A">
        <w:rPr>
          <w:rFonts w:cstheme="majorHAnsi"/>
          <w:i/>
          <w:iCs/>
        </w:rPr>
        <w:t xml:space="preserve"> </w:t>
      </w:r>
      <w:r w:rsidRPr="004D7E5A">
        <w:rPr>
          <w:rFonts w:cstheme="majorHAnsi"/>
        </w:rPr>
        <w:t>"A lion that doesn't need to roar to prove it's a lion."</w:t>
      </w:r>
    </w:p>
    <w:p w14:paraId="1CCF97B8" w14:textId="256CD49B" w:rsidR="00862734" w:rsidRPr="004D7E5A" w:rsidRDefault="00862734" w:rsidP="00862734">
      <w:pPr>
        <w:rPr>
          <w:rFonts w:cstheme="majorHAnsi"/>
          <w:i/>
          <w:iCs/>
        </w:rPr>
      </w:pPr>
      <w:r w:rsidRPr="004D7E5A">
        <w:rPr>
          <w:rFonts w:cstheme="majorHAnsi"/>
          <w:b/>
          <w:bCs/>
          <w:i/>
          <w:iCs/>
        </w:rPr>
        <w:t>GLORIA:</w:t>
      </w:r>
      <w:r w:rsidR="00CE1017" w:rsidRPr="004D7E5A">
        <w:rPr>
          <w:rFonts w:cstheme="majorHAnsi"/>
          <w:i/>
          <w:iCs/>
        </w:rPr>
        <w:t xml:space="preserve"> </w:t>
      </w:r>
      <w:r w:rsidRPr="004D7E5A">
        <w:rPr>
          <w:rFonts w:cstheme="majorHAnsi"/>
        </w:rPr>
        <w:t>"What does that mean?"</w:t>
      </w:r>
    </w:p>
    <w:p w14:paraId="62FC25BD" w14:textId="51DEDD53" w:rsidR="00862734" w:rsidRPr="004D7E5A" w:rsidRDefault="00862734" w:rsidP="00862734">
      <w:pPr>
        <w:rPr>
          <w:rFonts w:cstheme="majorHAnsi"/>
        </w:rPr>
      </w:pPr>
      <w:r w:rsidRPr="004D7E5A">
        <w:rPr>
          <w:rFonts w:cstheme="majorHAnsi"/>
          <w:b/>
          <w:bCs/>
          <w:i/>
          <w:iCs/>
        </w:rPr>
        <w:t>GLORIA:</w:t>
      </w:r>
      <w:r w:rsidR="00CE1017" w:rsidRPr="004D7E5A">
        <w:rPr>
          <w:rFonts w:cstheme="majorHAnsi"/>
          <w:i/>
          <w:iCs/>
        </w:rPr>
        <w:t xml:space="preserve"> </w:t>
      </w:r>
      <w:r w:rsidRPr="004D7E5A">
        <w:rPr>
          <w:rFonts w:cstheme="majorHAnsi"/>
        </w:rPr>
        <w:t>"Secrecy? Restraint? A warning?"</w:t>
      </w:r>
    </w:p>
    <w:p w14:paraId="7E40B0D4" w14:textId="3F9E7D50" w:rsidR="00862734" w:rsidRPr="004D7E5A" w:rsidRDefault="00862734" w:rsidP="00862734">
      <w:pPr>
        <w:rPr>
          <w:rFonts w:cstheme="majorHAnsi"/>
          <w:i/>
          <w:iCs/>
        </w:rPr>
      </w:pPr>
      <w:r w:rsidRPr="004D7E5A">
        <w:rPr>
          <w:rFonts w:cstheme="majorHAnsi"/>
          <w:b/>
          <w:bCs/>
          <w:i/>
          <w:iCs/>
        </w:rPr>
        <w:lastRenderedPageBreak/>
        <w:t>GLORIA:</w:t>
      </w:r>
      <w:r w:rsidR="00CE1017" w:rsidRPr="004D7E5A">
        <w:rPr>
          <w:rFonts w:cstheme="majorHAnsi"/>
        </w:rPr>
        <w:t xml:space="preserve"> </w:t>
      </w:r>
      <w:r w:rsidRPr="004D7E5A">
        <w:rPr>
          <w:rFonts w:cstheme="majorHAnsi"/>
        </w:rPr>
        <w:t>"Those are three very different things."</w:t>
      </w:r>
    </w:p>
    <w:p w14:paraId="12CCA7CF" w14:textId="77777777" w:rsidR="00862734" w:rsidRPr="004D7E5A" w:rsidRDefault="00862734" w:rsidP="00862734">
      <w:pPr>
        <w:rPr>
          <w:rFonts w:cstheme="majorHAnsi"/>
          <w:b/>
          <w:bCs/>
          <w:i/>
          <w:iCs/>
        </w:rPr>
      </w:pPr>
      <w:r w:rsidRPr="004D7E5A">
        <w:rPr>
          <w:rFonts w:cstheme="majorHAnsi"/>
          <w:b/>
          <w:bCs/>
          <w:i/>
          <w:iCs/>
        </w:rPr>
        <w:t>Journal Update</w:t>
      </w:r>
    </w:p>
    <w:p w14:paraId="504E6E2A" w14:textId="77777777" w:rsidR="00862734" w:rsidRPr="004D7E5A" w:rsidRDefault="00862734" w:rsidP="00862734">
      <w:pPr>
        <w:rPr>
          <w:rFonts w:cstheme="majorHAnsi"/>
          <w:i/>
          <w:iCs/>
        </w:rPr>
      </w:pPr>
      <w:r w:rsidRPr="004D7E5A">
        <w:rPr>
          <w:rFonts w:cstheme="majorHAnsi"/>
          <w:b/>
          <w:bCs/>
          <w:i/>
          <w:iCs/>
        </w:rPr>
        <w:t>New Lead: The Silent Lion</w:t>
      </w:r>
    </w:p>
    <w:p w14:paraId="6BE52369" w14:textId="77777777" w:rsidR="00862734" w:rsidRPr="004D7E5A" w:rsidRDefault="00862734" w:rsidP="00862734">
      <w:pPr>
        <w:rPr>
          <w:rFonts w:cstheme="majorHAnsi"/>
          <w:i/>
          <w:iCs/>
        </w:rPr>
      </w:pPr>
      <w:r w:rsidRPr="004D7E5A">
        <w:rPr>
          <w:rFonts w:cstheme="majorHAnsi"/>
          <w:i/>
          <w:iCs/>
        </w:rPr>
        <w:t>Ashcombe believed the Silent Lion represented more than a decorative symbol. Meaning unknown.</w:t>
      </w:r>
    </w:p>
    <w:p w14:paraId="508C7166" w14:textId="73C2FFEB" w:rsidR="00862734" w:rsidRPr="004D7E5A" w:rsidRDefault="00862734" w:rsidP="00862734">
      <w:pPr>
        <w:rPr>
          <w:rFonts w:cstheme="majorHAnsi"/>
          <w:i/>
          <w:iCs/>
        </w:rPr>
      </w:pPr>
    </w:p>
    <w:p w14:paraId="36E73271" w14:textId="77777777" w:rsidR="00862734" w:rsidRPr="004D7E5A" w:rsidRDefault="00862734" w:rsidP="00862734">
      <w:pPr>
        <w:rPr>
          <w:rFonts w:cstheme="majorHAnsi"/>
          <w:b/>
          <w:bCs/>
          <w:i/>
          <w:iCs/>
        </w:rPr>
      </w:pPr>
      <w:r w:rsidRPr="004D7E5A">
        <w:rPr>
          <w:rFonts w:cstheme="majorHAnsi"/>
          <w:b/>
          <w:bCs/>
          <w:i/>
          <w:iCs/>
        </w:rPr>
        <w:t>Gameplay Phase 1 - Library Research</w:t>
      </w:r>
    </w:p>
    <w:p w14:paraId="5E86F177" w14:textId="77777777" w:rsidR="00862734" w:rsidRPr="004D7E5A" w:rsidRDefault="00862734" w:rsidP="00862734">
      <w:pPr>
        <w:rPr>
          <w:rFonts w:cstheme="majorHAnsi"/>
          <w:b/>
          <w:bCs/>
          <w:i/>
          <w:iCs/>
        </w:rPr>
      </w:pPr>
      <w:r w:rsidRPr="004D7E5A">
        <w:rPr>
          <w:rFonts w:cstheme="majorHAnsi"/>
          <w:b/>
          <w:bCs/>
          <w:i/>
          <w:iCs/>
        </w:rPr>
        <w:t>Objective</w:t>
      </w:r>
    </w:p>
    <w:p w14:paraId="79EA48F4" w14:textId="77777777" w:rsidR="00862734" w:rsidRPr="004D7E5A" w:rsidRDefault="00862734" w:rsidP="00862734">
      <w:pPr>
        <w:rPr>
          <w:rFonts w:cstheme="majorHAnsi"/>
          <w:i/>
          <w:iCs/>
        </w:rPr>
      </w:pPr>
      <w:r w:rsidRPr="004D7E5A">
        <w:rPr>
          <w:rFonts w:cstheme="majorHAnsi"/>
          <w:i/>
          <w:iCs/>
        </w:rPr>
        <w:t>Search the library for references to the Silent Lion.</w:t>
      </w:r>
    </w:p>
    <w:p w14:paraId="2BFDB9F8" w14:textId="77777777" w:rsidR="00862734" w:rsidRPr="004D7E5A" w:rsidRDefault="00862734" w:rsidP="00862734">
      <w:pPr>
        <w:rPr>
          <w:rFonts w:cstheme="majorHAnsi"/>
          <w:i/>
          <w:iCs/>
        </w:rPr>
      </w:pPr>
      <w:r w:rsidRPr="004D7E5A">
        <w:rPr>
          <w:rFonts w:cstheme="majorHAnsi"/>
          <w:i/>
          <w:iCs/>
        </w:rPr>
        <w:t>The player may investigate books in any order.</w:t>
      </w:r>
    </w:p>
    <w:p w14:paraId="3FD4265A" w14:textId="3D1BEF95" w:rsidR="00862734" w:rsidRPr="004D7E5A" w:rsidRDefault="00862734" w:rsidP="00862734">
      <w:pPr>
        <w:rPr>
          <w:rFonts w:cstheme="majorHAnsi"/>
          <w:i/>
          <w:iCs/>
        </w:rPr>
      </w:pPr>
    </w:p>
    <w:p w14:paraId="48D01A92" w14:textId="77777777" w:rsidR="00862734" w:rsidRPr="004D7E5A" w:rsidRDefault="00862734" w:rsidP="00862734">
      <w:pPr>
        <w:rPr>
          <w:rFonts w:cstheme="majorHAnsi"/>
          <w:b/>
          <w:bCs/>
          <w:i/>
          <w:iCs/>
        </w:rPr>
      </w:pPr>
      <w:r w:rsidRPr="004D7E5A">
        <w:rPr>
          <w:rFonts w:cstheme="majorHAnsi"/>
          <w:b/>
          <w:bCs/>
          <w:i/>
          <w:iCs/>
        </w:rPr>
        <w:t>Book Discovery: Heraldry Collection</w:t>
      </w:r>
    </w:p>
    <w:p w14:paraId="72981EA4" w14:textId="77777777" w:rsidR="00862734" w:rsidRPr="004D7E5A" w:rsidRDefault="00862734" w:rsidP="00862734">
      <w:pPr>
        <w:rPr>
          <w:rFonts w:cstheme="majorHAnsi"/>
          <w:i/>
          <w:iCs/>
        </w:rPr>
      </w:pPr>
      <w:r w:rsidRPr="004D7E5A">
        <w:rPr>
          <w:rFonts w:cstheme="majorHAnsi"/>
          <w:i/>
          <w:iCs/>
        </w:rPr>
        <w:t>Player examines several books on magical heraldry.</w:t>
      </w:r>
    </w:p>
    <w:p w14:paraId="50DC5DFB" w14:textId="77777777" w:rsidR="00862734" w:rsidRPr="004D7E5A" w:rsidRDefault="00862734" w:rsidP="00862734">
      <w:pPr>
        <w:rPr>
          <w:rFonts w:cstheme="majorHAnsi"/>
          <w:b/>
          <w:bCs/>
          <w:i/>
          <w:iCs/>
        </w:rPr>
      </w:pPr>
      <w:r w:rsidRPr="004D7E5A">
        <w:rPr>
          <w:rFonts w:cstheme="majorHAnsi"/>
          <w:b/>
          <w:bCs/>
          <w:i/>
          <w:iCs/>
        </w:rPr>
        <w:t>Findings</w:t>
      </w:r>
    </w:p>
    <w:p w14:paraId="310E4F4F" w14:textId="77777777" w:rsidR="00862734" w:rsidRPr="004D7E5A" w:rsidRDefault="00862734" w:rsidP="00862734">
      <w:pPr>
        <w:rPr>
          <w:rFonts w:cstheme="majorHAnsi"/>
          <w:i/>
          <w:iCs/>
        </w:rPr>
      </w:pPr>
      <w:r w:rsidRPr="004D7E5A">
        <w:rPr>
          <w:rFonts w:cstheme="majorHAnsi"/>
          <w:i/>
          <w:iCs/>
        </w:rPr>
        <w:t>Most lions discovered are associated with:</w:t>
      </w:r>
    </w:p>
    <w:p w14:paraId="0D055D79" w14:textId="77777777" w:rsidR="00862734" w:rsidRPr="004D7E5A" w:rsidRDefault="00862734">
      <w:pPr>
        <w:numPr>
          <w:ilvl w:val="0"/>
          <w:numId w:val="10"/>
        </w:numPr>
        <w:rPr>
          <w:rFonts w:cstheme="majorHAnsi"/>
          <w:i/>
          <w:iCs/>
        </w:rPr>
      </w:pPr>
      <w:r w:rsidRPr="004D7E5A">
        <w:rPr>
          <w:rFonts w:cstheme="majorHAnsi"/>
          <w:i/>
          <w:iCs/>
        </w:rPr>
        <w:t>Wizarding families</w:t>
      </w:r>
    </w:p>
    <w:p w14:paraId="21DFA148" w14:textId="77777777" w:rsidR="00862734" w:rsidRPr="004D7E5A" w:rsidRDefault="00862734">
      <w:pPr>
        <w:numPr>
          <w:ilvl w:val="0"/>
          <w:numId w:val="10"/>
        </w:numPr>
        <w:rPr>
          <w:rFonts w:cstheme="majorHAnsi"/>
          <w:i/>
          <w:iCs/>
        </w:rPr>
      </w:pPr>
      <w:r w:rsidRPr="004D7E5A">
        <w:rPr>
          <w:rFonts w:cstheme="majorHAnsi"/>
          <w:i/>
          <w:iCs/>
        </w:rPr>
        <w:t>Ministry officials</w:t>
      </w:r>
    </w:p>
    <w:p w14:paraId="1B3B1516" w14:textId="77777777" w:rsidR="00862734" w:rsidRPr="004D7E5A" w:rsidRDefault="00862734">
      <w:pPr>
        <w:numPr>
          <w:ilvl w:val="0"/>
          <w:numId w:val="10"/>
        </w:numPr>
        <w:rPr>
          <w:rFonts w:cstheme="majorHAnsi"/>
          <w:i/>
          <w:iCs/>
        </w:rPr>
      </w:pPr>
      <w:r w:rsidRPr="004D7E5A">
        <w:rPr>
          <w:rFonts w:cstheme="majorHAnsi"/>
          <w:i/>
          <w:iCs/>
        </w:rPr>
        <w:t>Gryffindor symbolism</w:t>
      </w:r>
    </w:p>
    <w:p w14:paraId="44A49CDF" w14:textId="77777777" w:rsidR="00862734" w:rsidRPr="004D7E5A" w:rsidRDefault="00862734" w:rsidP="00862734">
      <w:pPr>
        <w:rPr>
          <w:rFonts w:cstheme="majorHAnsi"/>
          <w:i/>
          <w:iCs/>
        </w:rPr>
      </w:pPr>
      <w:r w:rsidRPr="004D7E5A">
        <w:rPr>
          <w:rFonts w:cstheme="majorHAnsi"/>
          <w:i/>
          <w:iCs/>
        </w:rPr>
        <w:t>None resemble Ashcombe's sketches.</w:t>
      </w:r>
    </w:p>
    <w:p w14:paraId="7A22F378" w14:textId="77777777" w:rsidR="00862734" w:rsidRPr="004D7E5A" w:rsidRDefault="00862734" w:rsidP="00862734">
      <w:pPr>
        <w:rPr>
          <w:rFonts w:cstheme="majorHAnsi"/>
          <w:b/>
          <w:bCs/>
          <w:i/>
          <w:iCs/>
        </w:rPr>
      </w:pPr>
      <w:r w:rsidRPr="004D7E5A">
        <w:rPr>
          <w:rFonts w:cstheme="majorHAnsi"/>
          <w:b/>
          <w:bCs/>
          <w:i/>
          <w:iCs/>
        </w:rPr>
        <w:t>Gloria Dialogue</w:t>
      </w:r>
    </w:p>
    <w:p w14:paraId="29E34858" w14:textId="5ADE4B0C" w:rsidR="00862734" w:rsidRPr="004D7E5A" w:rsidRDefault="00862734" w:rsidP="00862734">
      <w:pPr>
        <w:rPr>
          <w:rFonts w:cstheme="majorHAnsi"/>
        </w:rPr>
      </w:pPr>
      <w:r w:rsidRPr="004D7E5A">
        <w:rPr>
          <w:rFonts w:cstheme="majorHAnsi"/>
          <w:b/>
          <w:bCs/>
        </w:rPr>
        <w:t>GLORIA:</w:t>
      </w:r>
      <w:r w:rsidR="003E4B70" w:rsidRPr="004D7E5A">
        <w:rPr>
          <w:rFonts w:cstheme="majorHAnsi"/>
        </w:rPr>
        <w:t xml:space="preserve"> </w:t>
      </w:r>
      <w:r w:rsidRPr="004D7E5A">
        <w:rPr>
          <w:rFonts w:cstheme="majorHAnsi"/>
        </w:rPr>
        <w:t>"Wrong lion."</w:t>
      </w:r>
    </w:p>
    <w:p w14:paraId="0F5B144A" w14:textId="07D5BCFC" w:rsidR="00862734" w:rsidRPr="004D7E5A" w:rsidRDefault="00862734" w:rsidP="00862734">
      <w:pPr>
        <w:rPr>
          <w:rFonts w:cstheme="majorHAnsi"/>
        </w:rPr>
      </w:pPr>
      <w:r w:rsidRPr="004D7E5A">
        <w:rPr>
          <w:rFonts w:cstheme="majorHAnsi"/>
          <w:b/>
          <w:bCs/>
        </w:rPr>
        <w:t>GLORIA:</w:t>
      </w:r>
      <w:r w:rsidR="003E4B70" w:rsidRPr="004D7E5A">
        <w:rPr>
          <w:rFonts w:cstheme="majorHAnsi"/>
        </w:rPr>
        <w:t xml:space="preserve"> </w:t>
      </w:r>
      <w:r w:rsidRPr="004D7E5A">
        <w:rPr>
          <w:rFonts w:cstheme="majorHAnsi"/>
        </w:rPr>
        <w:t>"And another wrong lion."</w:t>
      </w:r>
    </w:p>
    <w:p w14:paraId="342616D4" w14:textId="288A687D" w:rsidR="00862734" w:rsidRPr="004D7E5A" w:rsidRDefault="00862734" w:rsidP="00862734">
      <w:pPr>
        <w:rPr>
          <w:rFonts w:cstheme="majorHAnsi"/>
        </w:rPr>
      </w:pPr>
      <w:proofErr w:type="spellStart"/>
      <w:r w:rsidRPr="004D7E5A">
        <w:rPr>
          <w:rFonts w:cstheme="majorHAnsi"/>
          <w:b/>
          <w:bCs/>
        </w:rPr>
        <w:t>GLORIA:</w:t>
      </w:r>
      <w:r w:rsidRPr="004D7E5A">
        <w:rPr>
          <w:rFonts w:cstheme="majorHAnsi"/>
        </w:rPr>
        <w:t>"If</w:t>
      </w:r>
      <w:proofErr w:type="spellEnd"/>
      <w:r w:rsidRPr="004D7E5A">
        <w:rPr>
          <w:rFonts w:cstheme="majorHAnsi"/>
        </w:rPr>
        <w:t xml:space="preserve"> this thing mattered, why is it so difficult to find?"</w:t>
      </w:r>
    </w:p>
    <w:p w14:paraId="3446827B" w14:textId="60C33D85" w:rsidR="00862734" w:rsidRPr="004D7E5A" w:rsidRDefault="00862734" w:rsidP="00862734">
      <w:pPr>
        <w:rPr>
          <w:rFonts w:cstheme="majorHAnsi"/>
          <w:i/>
          <w:iCs/>
        </w:rPr>
      </w:pPr>
    </w:p>
    <w:p w14:paraId="10087CC2" w14:textId="77777777" w:rsidR="00862734" w:rsidRPr="004D7E5A" w:rsidRDefault="00862734" w:rsidP="00862734">
      <w:pPr>
        <w:rPr>
          <w:rFonts w:cstheme="majorHAnsi"/>
          <w:b/>
          <w:bCs/>
          <w:i/>
          <w:iCs/>
        </w:rPr>
      </w:pPr>
      <w:r w:rsidRPr="004D7E5A">
        <w:rPr>
          <w:rFonts w:cstheme="majorHAnsi"/>
          <w:b/>
          <w:bCs/>
          <w:i/>
          <w:iCs/>
        </w:rPr>
        <w:t>Book Discovery: Ancient Symbol Catalog</w:t>
      </w:r>
    </w:p>
    <w:p w14:paraId="30A6CA50" w14:textId="77777777" w:rsidR="00862734" w:rsidRPr="004D7E5A" w:rsidRDefault="00862734" w:rsidP="00862734">
      <w:pPr>
        <w:rPr>
          <w:rFonts w:cstheme="majorHAnsi"/>
          <w:i/>
          <w:iCs/>
        </w:rPr>
      </w:pPr>
      <w:r w:rsidRPr="004D7E5A">
        <w:rPr>
          <w:rFonts w:cstheme="majorHAnsi"/>
          <w:i/>
          <w:iCs/>
        </w:rPr>
        <w:t>The player discovers an older illustration.</w:t>
      </w:r>
    </w:p>
    <w:p w14:paraId="09AC1C82" w14:textId="77777777" w:rsidR="00862734" w:rsidRPr="004D7E5A" w:rsidRDefault="00862734" w:rsidP="00862734">
      <w:pPr>
        <w:rPr>
          <w:rFonts w:cstheme="majorHAnsi"/>
          <w:i/>
          <w:iCs/>
        </w:rPr>
      </w:pPr>
      <w:r w:rsidRPr="004D7E5A">
        <w:rPr>
          <w:rFonts w:cstheme="majorHAnsi"/>
          <w:i/>
          <w:iCs/>
        </w:rPr>
        <w:t>The image depicts a seated lion.</w:t>
      </w:r>
    </w:p>
    <w:p w14:paraId="2ACE589B" w14:textId="77777777" w:rsidR="00862734" w:rsidRPr="004D7E5A" w:rsidRDefault="00862734" w:rsidP="00862734">
      <w:pPr>
        <w:rPr>
          <w:rFonts w:cstheme="majorHAnsi"/>
          <w:i/>
          <w:iCs/>
        </w:rPr>
      </w:pPr>
      <w:r w:rsidRPr="004D7E5A">
        <w:rPr>
          <w:rFonts w:cstheme="majorHAnsi"/>
          <w:i/>
          <w:iCs/>
        </w:rPr>
        <w:t>Not roaring.</w:t>
      </w:r>
    </w:p>
    <w:p w14:paraId="492A00AF" w14:textId="77777777" w:rsidR="00862734" w:rsidRPr="004D7E5A" w:rsidRDefault="00862734" w:rsidP="00862734">
      <w:pPr>
        <w:rPr>
          <w:rFonts w:cstheme="majorHAnsi"/>
          <w:i/>
          <w:iCs/>
        </w:rPr>
      </w:pPr>
      <w:r w:rsidRPr="004D7E5A">
        <w:rPr>
          <w:rFonts w:cstheme="majorHAnsi"/>
          <w:i/>
          <w:iCs/>
        </w:rPr>
        <w:t>Not attacking.</w:t>
      </w:r>
    </w:p>
    <w:p w14:paraId="6B691343" w14:textId="77777777" w:rsidR="00862734" w:rsidRPr="004D7E5A" w:rsidRDefault="00862734" w:rsidP="00862734">
      <w:pPr>
        <w:rPr>
          <w:rFonts w:cstheme="majorHAnsi"/>
          <w:i/>
          <w:iCs/>
        </w:rPr>
      </w:pPr>
      <w:r w:rsidRPr="004D7E5A">
        <w:rPr>
          <w:rFonts w:cstheme="majorHAnsi"/>
          <w:i/>
          <w:iCs/>
        </w:rPr>
        <w:t>Simply watching.</w:t>
      </w:r>
    </w:p>
    <w:p w14:paraId="3914DB70" w14:textId="77777777" w:rsidR="00862734" w:rsidRPr="004D7E5A" w:rsidRDefault="00862734" w:rsidP="00862734">
      <w:pPr>
        <w:rPr>
          <w:rFonts w:cstheme="majorHAnsi"/>
          <w:b/>
          <w:bCs/>
          <w:i/>
          <w:iCs/>
        </w:rPr>
      </w:pPr>
      <w:r w:rsidRPr="004D7E5A">
        <w:rPr>
          <w:rFonts w:cstheme="majorHAnsi"/>
          <w:b/>
          <w:bCs/>
          <w:i/>
          <w:iCs/>
        </w:rPr>
        <w:t>Dialogue</w:t>
      </w:r>
    </w:p>
    <w:p w14:paraId="70333951" w14:textId="60D73ED4" w:rsidR="00862734" w:rsidRPr="004D7E5A" w:rsidRDefault="00862734" w:rsidP="00862734">
      <w:pPr>
        <w:rPr>
          <w:rFonts w:cstheme="majorHAnsi"/>
        </w:rPr>
      </w:pPr>
      <w:proofErr w:type="spellStart"/>
      <w:r w:rsidRPr="004D7E5A">
        <w:rPr>
          <w:rFonts w:cstheme="majorHAnsi"/>
          <w:b/>
          <w:bCs/>
        </w:rPr>
        <w:t>GLORIA:</w:t>
      </w:r>
      <w:r w:rsidRPr="004D7E5A">
        <w:rPr>
          <w:rFonts w:cstheme="majorHAnsi"/>
        </w:rPr>
        <w:t>"There</w:t>
      </w:r>
      <w:proofErr w:type="spellEnd"/>
      <w:r w:rsidRPr="004D7E5A">
        <w:rPr>
          <w:rFonts w:cstheme="majorHAnsi"/>
        </w:rPr>
        <w:t xml:space="preserve"> you are."</w:t>
      </w:r>
    </w:p>
    <w:p w14:paraId="782ACC43" w14:textId="77777777" w:rsidR="00862734" w:rsidRPr="004D7E5A" w:rsidRDefault="00862734" w:rsidP="00862734">
      <w:pPr>
        <w:rPr>
          <w:rFonts w:cstheme="majorHAnsi"/>
          <w:i/>
          <w:iCs/>
        </w:rPr>
      </w:pPr>
      <w:r w:rsidRPr="004D7E5A">
        <w:rPr>
          <w:rFonts w:cstheme="majorHAnsi"/>
          <w:i/>
          <w:iCs/>
        </w:rPr>
        <w:t>The player receives a visual comparison screen.</w:t>
      </w:r>
    </w:p>
    <w:p w14:paraId="1CEB1FA7" w14:textId="47F36DAC" w:rsidR="00862734" w:rsidRPr="004D7E5A" w:rsidRDefault="00862734" w:rsidP="00862734">
      <w:pPr>
        <w:rPr>
          <w:rFonts w:cstheme="majorHAnsi"/>
          <w:i/>
          <w:iCs/>
        </w:rPr>
      </w:pPr>
    </w:p>
    <w:p w14:paraId="032A0025" w14:textId="77777777" w:rsidR="00862734" w:rsidRPr="004D7E5A" w:rsidRDefault="00862734" w:rsidP="00862734">
      <w:pPr>
        <w:rPr>
          <w:rFonts w:cstheme="majorHAnsi"/>
          <w:b/>
          <w:bCs/>
          <w:i/>
          <w:iCs/>
        </w:rPr>
      </w:pPr>
      <w:r w:rsidRPr="004D7E5A">
        <w:rPr>
          <w:rFonts w:cstheme="majorHAnsi"/>
          <w:b/>
          <w:bCs/>
          <w:i/>
          <w:iCs/>
        </w:rPr>
        <w:lastRenderedPageBreak/>
        <w:t>Gameplay Phase 2 - Evidence Comparison</w:t>
      </w:r>
    </w:p>
    <w:p w14:paraId="7D5440F0" w14:textId="77777777" w:rsidR="00862734" w:rsidRPr="004D7E5A" w:rsidRDefault="00862734" w:rsidP="00862734">
      <w:pPr>
        <w:rPr>
          <w:rFonts w:cstheme="majorHAnsi"/>
          <w:b/>
          <w:bCs/>
          <w:i/>
          <w:iCs/>
        </w:rPr>
      </w:pPr>
      <w:r w:rsidRPr="004D7E5A">
        <w:rPr>
          <w:rFonts w:cstheme="majorHAnsi"/>
          <w:b/>
          <w:bCs/>
          <w:i/>
          <w:iCs/>
        </w:rPr>
        <w:t>Compare Evidence</w:t>
      </w:r>
    </w:p>
    <w:p w14:paraId="244C2B8E" w14:textId="77777777" w:rsidR="00862734" w:rsidRPr="004D7E5A" w:rsidRDefault="00862734" w:rsidP="00862734">
      <w:pPr>
        <w:rPr>
          <w:rFonts w:cstheme="majorHAnsi"/>
          <w:b/>
          <w:bCs/>
          <w:i/>
          <w:iCs/>
        </w:rPr>
      </w:pPr>
      <w:r w:rsidRPr="004D7E5A">
        <w:rPr>
          <w:rFonts w:cstheme="majorHAnsi"/>
          <w:b/>
          <w:bCs/>
          <w:i/>
          <w:iCs/>
        </w:rPr>
        <w:t>Item A</w:t>
      </w:r>
    </w:p>
    <w:p w14:paraId="192FB470" w14:textId="77777777" w:rsidR="00862734" w:rsidRPr="004D7E5A" w:rsidRDefault="00862734" w:rsidP="00862734">
      <w:pPr>
        <w:rPr>
          <w:rFonts w:cstheme="majorHAnsi"/>
          <w:i/>
          <w:iCs/>
        </w:rPr>
      </w:pPr>
      <w:r w:rsidRPr="004D7E5A">
        <w:rPr>
          <w:rFonts w:cstheme="majorHAnsi"/>
          <w:i/>
          <w:iCs/>
        </w:rPr>
        <w:t>Modern Gryffindor Lion</w:t>
      </w:r>
    </w:p>
    <w:p w14:paraId="5629FBF6" w14:textId="77777777" w:rsidR="00862734" w:rsidRPr="004D7E5A" w:rsidRDefault="00862734" w:rsidP="00862734">
      <w:pPr>
        <w:rPr>
          <w:rFonts w:cstheme="majorHAnsi"/>
          <w:b/>
          <w:bCs/>
          <w:i/>
          <w:iCs/>
        </w:rPr>
      </w:pPr>
      <w:r w:rsidRPr="004D7E5A">
        <w:rPr>
          <w:rFonts w:cstheme="majorHAnsi"/>
          <w:b/>
          <w:bCs/>
          <w:i/>
          <w:iCs/>
        </w:rPr>
        <w:t>Item B</w:t>
      </w:r>
    </w:p>
    <w:p w14:paraId="23B3ECF4" w14:textId="77777777" w:rsidR="00862734" w:rsidRPr="004D7E5A" w:rsidRDefault="00862734" w:rsidP="00862734">
      <w:pPr>
        <w:rPr>
          <w:rFonts w:cstheme="majorHAnsi"/>
          <w:i/>
          <w:iCs/>
        </w:rPr>
      </w:pPr>
      <w:r w:rsidRPr="004D7E5A">
        <w:rPr>
          <w:rFonts w:cstheme="majorHAnsi"/>
          <w:i/>
          <w:iCs/>
        </w:rPr>
        <w:t>Silent Lion Illustration</w:t>
      </w:r>
    </w:p>
    <w:p w14:paraId="48960549" w14:textId="2D87A5E1" w:rsidR="00862734" w:rsidRPr="004D7E5A" w:rsidRDefault="00862734" w:rsidP="00862734">
      <w:pPr>
        <w:rPr>
          <w:rFonts w:cstheme="majorHAnsi"/>
          <w:i/>
          <w:iCs/>
        </w:rPr>
      </w:pPr>
    </w:p>
    <w:p w14:paraId="3E55A7A6" w14:textId="77777777" w:rsidR="00862734" w:rsidRPr="004D7E5A" w:rsidRDefault="00862734" w:rsidP="00862734">
      <w:pPr>
        <w:rPr>
          <w:rFonts w:cstheme="majorHAnsi"/>
          <w:b/>
          <w:bCs/>
          <w:i/>
          <w:iCs/>
        </w:rPr>
      </w:pPr>
      <w:r w:rsidRPr="004D7E5A">
        <w:rPr>
          <w:rFonts w:cstheme="majorHAnsi"/>
          <w:b/>
          <w:bCs/>
          <w:i/>
          <w:iCs/>
        </w:rPr>
        <w:t>Player Observations</w:t>
      </w:r>
    </w:p>
    <w:p w14:paraId="770D54E2" w14:textId="77777777" w:rsidR="00862734" w:rsidRPr="004D7E5A" w:rsidRDefault="00862734" w:rsidP="00862734">
      <w:pPr>
        <w:rPr>
          <w:rFonts w:cstheme="majorHAnsi"/>
          <w:i/>
          <w:iCs/>
        </w:rPr>
      </w:pPr>
      <w:r w:rsidRPr="004D7E5A">
        <w:rPr>
          <w:rFonts w:cstheme="majorHAnsi"/>
          <w:i/>
          <w:iCs/>
        </w:rPr>
        <w:t>The player identifies differences:</w:t>
      </w:r>
    </w:p>
    <w:p w14:paraId="557E4A2D" w14:textId="77777777" w:rsidR="00862734" w:rsidRPr="004D7E5A" w:rsidRDefault="00862734" w:rsidP="00862734">
      <w:pPr>
        <w:rPr>
          <w:rFonts w:cstheme="majorHAnsi"/>
          <w:i/>
          <w:iCs/>
        </w:rPr>
      </w:pPr>
      <w:r w:rsidRPr="004D7E5A">
        <w:rPr>
          <w:rFonts w:ascii="Segoe UI Emoji" w:hAnsi="Segoe UI Emoji" w:cs="Segoe UI Emoji"/>
          <w:i/>
          <w:iCs/>
        </w:rPr>
        <w:t>✅</w:t>
      </w:r>
      <w:r w:rsidRPr="004D7E5A">
        <w:rPr>
          <w:rFonts w:cstheme="majorHAnsi"/>
          <w:i/>
          <w:iCs/>
        </w:rPr>
        <w:t xml:space="preserve"> Roaring posture</w:t>
      </w:r>
    </w:p>
    <w:p w14:paraId="68F085B9" w14:textId="77777777" w:rsidR="00862734" w:rsidRPr="004D7E5A" w:rsidRDefault="00862734" w:rsidP="00862734">
      <w:pPr>
        <w:rPr>
          <w:rFonts w:cstheme="majorHAnsi"/>
          <w:i/>
          <w:iCs/>
        </w:rPr>
      </w:pPr>
      <w:r w:rsidRPr="004D7E5A">
        <w:rPr>
          <w:rFonts w:ascii="Segoe UI Emoji" w:hAnsi="Segoe UI Emoji" w:cs="Segoe UI Emoji"/>
          <w:i/>
          <w:iCs/>
        </w:rPr>
        <w:t>✅</w:t>
      </w:r>
      <w:r w:rsidRPr="004D7E5A">
        <w:rPr>
          <w:rFonts w:cstheme="majorHAnsi"/>
          <w:i/>
          <w:iCs/>
        </w:rPr>
        <w:t xml:space="preserve"> Seated posture</w:t>
      </w:r>
    </w:p>
    <w:p w14:paraId="6E470131" w14:textId="77777777" w:rsidR="00862734" w:rsidRPr="004D7E5A" w:rsidRDefault="00862734" w:rsidP="00862734">
      <w:pPr>
        <w:rPr>
          <w:rFonts w:cstheme="majorHAnsi"/>
          <w:i/>
          <w:iCs/>
        </w:rPr>
      </w:pPr>
      <w:r w:rsidRPr="004D7E5A">
        <w:rPr>
          <w:rFonts w:ascii="Segoe UI Emoji" w:hAnsi="Segoe UI Emoji" w:cs="Segoe UI Emoji"/>
          <w:i/>
          <w:iCs/>
        </w:rPr>
        <w:t>✅</w:t>
      </w:r>
      <w:r w:rsidRPr="004D7E5A">
        <w:rPr>
          <w:rFonts w:cstheme="majorHAnsi"/>
          <w:i/>
          <w:iCs/>
        </w:rPr>
        <w:t xml:space="preserve"> Aggressive expression</w:t>
      </w:r>
    </w:p>
    <w:p w14:paraId="35059FB9" w14:textId="77777777" w:rsidR="00862734" w:rsidRPr="004D7E5A" w:rsidRDefault="00862734" w:rsidP="00862734">
      <w:pPr>
        <w:rPr>
          <w:rFonts w:cstheme="majorHAnsi"/>
          <w:i/>
          <w:iCs/>
        </w:rPr>
      </w:pPr>
      <w:r w:rsidRPr="004D7E5A">
        <w:rPr>
          <w:rFonts w:ascii="Segoe UI Emoji" w:hAnsi="Segoe UI Emoji" w:cs="Segoe UI Emoji"/>
          <w:i/>
          <w:iCs/>
        </w:rPr>
        <w:t>✅</w:t>
      </w:r>
      <w:r w:rsidRPr="004D7E5A">
        <w:rPr>
          <w:rFonts w:cstheme="majorHAnsi"/>
          <w:i/>
          <w:iCs/>
        </w:rPr>
        <w:t xml:space="preserve"> Watchful expression</w:t>
      </w:r>
    </w:p>
    <w:p w14:paraId="33CD5DD7" w14:textId="6A99E8DF" w:rsidR="00862734" w:rsidRPr="004D7E5A" w:rsidRDefault="00862734" w:rsidP="00862734">
      <w:pPr>
        <w:rPr>
          <w:rFonts w:cstheme="majorHAnsi"/>
          <w:i/>
          <w:iCs/>
        </w:rPr>
      </w:pPr>
    </w:p>
    <w:p w14:paraId="6895CE94" w14:textId="77777777" w:rsidR="00862734" w:rsidRPr="004D7E5A" w:rsidRDefault="00862734" w:rsidP="00862734">
      <w:pPr>
        <w:rPr>
          <w:rFonts w:cstheme="majorHAnsi"/>
          <w:b/>
          <w:bCs/>
          <w:i/>
          <w:iCs/>
        </w:rPr>
      </w:pPr>
      <w:r w:rsidRPr="004D7E5A">
        <w:rPr>
          <w:rFonts w:cstheme="majorHAnsi"/>
          <w:b/>
          <w:bCs/>
          <w:i/>
          <w:iCs/>
        </w:rPr>
        <w:t>Successful Deduction</w:t>
      </w:r>
    </w:p>
    <w:p w14:paraId="5622FCEC"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"This isn't the same symbol."</w:t>
      </w:r>
    </w:p>
    <w:p w14:paraId="174DDEED"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"It's related..."</w:t>
      </w:r>
    </w:p>
    <w:p w14:paraId="216DE0DF"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"But whoever created it wanted something very different."</w:t>
      </w:r>
    </w:p>
    <w:p w14:paraId="0F589C63" w14:textId="77777777" w:rsidR="00862734" w:rsidRPr="004D7E5A" w:rsidRDefault="00862734" w:rsidP="00862734">
      <w:pPr>
        <w:rPr>
          <w:rFonts w:cstheme="majorHAnsi"/>
          <w:b/>
          <w:bCs/>
          <w:i/>
          <w:iCs/>
        </w:rPr>
      </w:pPr>
      <w:r w:rsidRPr="004D7E5A">
        <w:rPr>
          <w:rFonts w:cstheme="majorHAnsi"/>
          <w:b/>
          <w:bCs/>
          <w:i/>
          <w:iCs/>
        </w:rPr>
        <w:t>Journal Update</w:t>
      </w:r>
    </w:p>
    <w:p w14:paraId="55743F7B" w14:textId="77777777" w:rsidR="00862734" w:rsidRPr="004D7E5A" w:rsidRDefault="00862734" w:rsidP="00862734">
      <w:pPr>
        <w:rPr>
          <w:rFonts w:cstheme="majorHAnsi"/>
          <w:i/>
          <w:iCs/>
        </w:rPr>
      </w:pPr>
      <w:r w:rsidRPr="004D7E5A">
        <w:rPr>
          <w:rFonts w:cstheme="majorHAnsi"/>
          <w:b/>
          <w:bCs/>
          <w:i/>
          <w:iCs/>
        </w:rPr>
        <w:t>Journal Entry</w:t>
      </w:r>
    </w:p>
    <w:p w14:paraId="67B43064" w14:textId="77777777" w:rsidR="00862734" w:rsidRPr="004D7E5A" w:rsidRDefault="00862734" w:rsidP="00862734">
      <w:pPr>
        <w:rPr>
          <w:rFonts w:cstheme="majorHAnsi"/>
          <w:i/>
          <w:iCs/>
        </w:rPr>
      </w:pPr>
      <w:r w:rsidRPr="004D7E5A">
        <w:rPr>
          <w:rFonts w:cstheme="majorHAnsi"/>
          <w:i/>
          <w:iCs/>
        </w:rPr>
        <w:t>The Silent Lion appears to predate the modern Gryffindor emblem. Surviving depictions emphasize observation and restraint rather than strength or aggression.</w:t>
      </w:r>
    </w:p>
    <w:p w14:paraId="06B15CF3" w14:textId="0F953834" w:rsidR="00862734" w:rsidRPr="004D7E5A" w:rsidRDefault="00862734" w:rsidP="00862734">
      <w:pPr>
        <w:rPr>
          <w:rFonts w:cstheme="majorHAnsi"/>
          <w:i/>
          <w:iCs/>
        </w:rPr>
      </w:pPr>
    </w:p>
    <w:p w14:paraId="5D4789FA" w14:textId="77777777" w:rsidR="00862734" w:rsidRPr="004D7E5A" w:rsidRDefault="00862734" w:rsidP="00862734">
      <w:pPr>
        <w:rPr>
          <w:rFonts w:cstheme="majorHAnsi"/>
          <w:b/>
          <w:bCs/>
          <w:i/>
          <w:iCs/>
        </w:rPr>
      </w:pPr>
      <w:r w:rsidRPr="004D7E5A">
        <w:rPr>
          <w:rFonts w:cstheme="majorHAnsi"/>
          <w:b/>
          <w:bCs/>
          <w:i/>
          <w:iCs/>
        </w:rPr>
        <w:t>Gameplay Phase 3 - Ashcombe's Notes</w:t>
      </w:r>
    </w:p>
    <w:p w14:paraId="1C852266" w14:textId="77777777" w:rsidR="00862734" w:rsidRPr="004D7E5A" w:rsidRDefault="00862734" w:rsidP="00862734">
      <w:pPr>
        <w:rPr>
          <w:rFonts w:cstheme="majorHAnsi"/>
          <w:i/>
          <w:iCs/>
        </w:rPr>
      </w:pPr>
      <w:r w:rsidRPr="004D7E5A">
        <w:rPr>
          <w:rFonts w:cstheme="majorHAnsi"/>
          <w:i/>
          <w:iCs/>
        </w:rPr>
        <w:t>The player reviews Ashcombe's notebook.</w:t>
      </w:r>
    </w:p>
    <w:p w14:paraId="3A857015" w14:textId="77777777" w:rsidR="00862734" w:rsidRPr="004D7E5A" w:rsidRDefault="00862734" w:rsidP="00862734">
      <w:pPr>
        <w:rPr>
          <w:rFonts w:cstheme="majorHAnsi"/>
          <w:i/>
          <w:iCs/>
        </w:rPr>
      </w:pPr>
      <w:r w:rsidRPr="004D7E5A">
        <w:rPr>
          <w:rFonts w:cstheme="majorHAnsi"/>
          <w:i/>
          <w:iCs/>
        </w:rPr>
        <w:t>Several annotations are discovered.</w:t>
      </w:r>
    </w:p>
    <w:p w14:paraId="2C29A4FB" w14:textId="77777777" w:rsidR="00862734" w:rsidRPr="004D7E5A" w:rsidRDefault="00862734" w:rsidP="00862734">
      <w:pPr>
        <w:rPr>
          <w:rFonts w:cstheme="majorHAnsi"/>
          <w:b/>
          <w:bCs/>
          <w:i/>
          <w:iCs/>
        </w:rPr>
      </w:pPr>
      <w:r w:rsidRPr="004D7E5A">
        <w:rPr>
          <w:rFonts w:cstheme="majorHAnsi"/>
          <w:b/>
          <w:bCs/>
          <w:i/>
          <w:iCs/>
        </w:rPr>
        <w:t>Notes Found</w:t>
      </w:r>
    </w:p>
    <w:p w14:paraId="54AAF25F" w14:textId="77777777" w:rsidR="00862734" w:rsidRPr="004D7E5A" w:rsidRDefault="00862734" w:rsidP="00862734">
      <w:pPr>
        <w:rPr>
          <w:rFonts w:cstheme="majorHAnsi"/>
          <w:i/>
          <w:iCs/>
        </w:rPr>
      </w:pPr>
      <w:r w:rsidRPr="004D7E5A">
        <w:rPr>
          <w:rFonts w:cstheme="majorHAnsi"/>
          <w:i/>
          <w:iCs/>
        </w:rPr>
        <w:t>LATER LIONS ROAR.</w:t>
      </w:r>
    </w:p>
    <w:p w14:paraId="3D210166" w14:textId="77777777" w:rsidR="00862734" w:rsidRPr="004D7E5A" w:rsidRDefault="00862734" w:rsidP="00862734">
      <w:pPr>
        <w:rPr>
          <w:rFonts w:cstheme="majorHAnsi"/>
          <w:i/>
          <w:iCs/>
        </w:rPr>
      </w:pPr>
      <w:r w:rsidRPr="004D7E5A">
        <w:rPr>
          <w:rFonts w:cstheme="majorHAnsi"/>
          <w:i/>
          <w:iCs/>
        </w:rPr>
        <w:t>EARLIER LIONS WATCH.</w:t>
      </w:r>
    </w:p>
    <w:p w14:paraId="363F8C8F" w14:textId="77777777" w:rsidR="00862734" w:rsidRPr="004D7E5A" w:rsidRDefault="00862734" w:rsidP="00862734">
      <w:pPr>
        <w:rPr>
          <w:rFonts w:cstheme="majorHAnsi"/>
          <w:i/>
          <w:iCs/>
        </w:rPr>
      </w:pPr>
      <w:r w:rsidRPr="004D7E5A">
        <w:rPr>
          <w:rFonts w:cstheme="majorHAnsi"/>
          <w:i/>
          <w:iCs/>
        </w:rPr>
        <w:t>COURAGE WITHOUT AUDIENCE.</w:t>
      </w:r>
    </w:p>
    <w:p w14:paraId="3F001002" w14:textId="6926C660" w:rsidR="00862734" w:rsidRPr="004D7E5A" w:rsidRDefault="00862734" w:rsidP="00862734">
      <w:pPr>
        <w:rPr>
          <w:rFonts w:cstheme="majorHAnsi"/>
          <w:i/>
          <w:iCs/>
        </w:rPr>
      </w:pPr>
    </w:p>
    <w:p w14:paraId="0072F033" w14:textId="77777777" w:rsidR="00862734" w:rsidRPr="004D7E5A" w:rsidRDefault="00862734" w:rsidP="00862734">
      <w:pPr>
        <w:rPr>
          <w:rFonts w:cstheme="majorHAnsi"/>
          <w:b/>
          <w:bCs/>
          <w:i/>
          <w:iCs/>
        </w:rPr>
      </w:pPr>
      <w:r w:rsidRPr="004D7E5A">
        <w:rPr>
          <w:rFonts w:cstheme="majorHAnsi"/>
          <w:b/>
          <w:bCs/>
          <w:i/>
          <w:iCs/>
        </w:rPr>
        <w:lastRenderedPageBreak/>
        <w:t>Deduction Puzzle</w:t>
      </w:r>
    </w:p>
    <w:p w14:paraId="54759557" w14:textId="77777777" w:rsidR="00862734" w:rsidRPr="004D7E5A" w:rsidRDefault="00862734" w:rsidP="00862734">
      <w:pPr>
        <w:rPr>
          <w:rFonts w:cstheme="majorHAnsi"/>
          <w:b/>
          <w:bCs/>
          <w:i/>
          <w:iCs/>
        </w:rPr>
      </w:pPr>
      <w:r w:rsidRPr="004D7E5A">
        <w:rPr>
          <w:rFonts w:cstheme="majorHAnsi"/>
          <w:b/>
          <w:bCs/>
          <w:i/>
          <w:iCs/>
        </w:rPr>
        <w:t>Prompt</w:t>
      </w:r>
    </w:p>
    <w:p w14:paraId="3DEF0904" w14:textId="77777777" w:rsidR="00862734" w:rsidRPr="004D7E5A" w:rsidRDefault="00862734" w:rsidP="00862734">
      <w:pPr>
        <w:rPr>
          <w:rFonts w:cstheme="majorHAnsi"/>
          <w:i/>
          <w:iCs/>
        </w:rPr>
      </w:pPr>
      <w:r w:rsidRPr="004D7E5A">
        <w:rPr>
          <w:rFonts w:cstheme="majorHAnsi"/>
          <w:i/>
          <w:iCs/>
        </w:rPr>
        <w:t>What characteristic best describes the Silent Lion?</w:t>
      </w:r>
    </w:p>
    <w:p w14:paraId="1639BEAA" w14:textId="77777777" w:rsidR="00862734" w:rsidRPr="004D7E5A" w:rsidRDefault="00862734" w:rsidP="00862734">
      <w:pPr>
        <w:rPr>
          <w:rFonts w:cstheme="majorHAnsi"/>
          <w:b/>
          <w:bCs/>
          <w:i/>
          <w:iCs/>
        </w:rPr>
      </w:pPr>
      <w:r w:rsidRPr="004D7E5A">
        <w:rPr>
          <w:rFonts w:cstheme="majorHAnsi"/>
          <w:b/>
          <w:bCs/>
          <w:i/>
          <w:iCs/>
        </w:rPr>
        <w:t>Options</w:t>
      </w:r>
    </w:p>
    <w:p w14:paraId="40543BED" w14:textId="77777777" w:rsidR="00862734" w:rsidRPr="004D7E5A" w:rsidRDefault="00862734">
      <w:pPr>
        <w:numPr>
          <w:ilvl w:val="0"/>
          <w:numId w:val="11"/>
        </w:numPr>
        <w:rPr>
          <w:rFonts w:cstheme="majorHAnsi"/>
          <w:i/>
          <w:iCs/>
        </w:rPr>
      </w:pPr>
      <w:r w:rsidRPr="004D7E5A">
        <w:rPr>
          <w:rFonts w:cstheme="majorHAnsi"/>
          <w:i/>
          <w:iCs/>
        </w:rPr>
        <w:t>Secrecy</w:t>
      </w:r>
    </w:p>
    <w:p w14:paraId="7A8BC777" w14:textId="77777777" w:rsidR="00862734" w:rsidRPr="004D7E5A" w:rsidRDefault="00862734">
      <w:pPr>
        <w:numPr>
          <w:ilvl w:val="0"/>
          <w:numId w:val="11"/>
        </w:numPr>
        <w:rPr>
          <w:rFonts w:cstheme="majorHAnsi"/>
          <w:i/>
          <w:iCs/>
        </w:rPr>
      </w:pPr>
      <w:r w:rsidRPr="004D7E5A">
        <w:rPr>
          <w:rFonts w:cstheme="majorHAnsi"/>
          <w:i/>
          <w:iCs/>
        </w:rPr>
        <w:t>Warning</w:t>
      </w:r>
    </w:p>
    <w:p w14:paraId="5F700E4C" w14:textId="77777777" w:rsidR="00862734" w:rsidRPr="004D7E5A" w:rsidRDefault="00862734">
      <w:pPr>
        <w:numPr>
          <w:ilvl w:val="0"/>
          <w:numId w:val="11"/>
        </w:numPr>
        <w:rPr>
          <w:rFonts w:cstheme="majorHAnsi"/>
          <w:i/>
          <w:iCs/>
        </w:rPr>
      </w:pPr>
      <w:r w:rsidRPr="004D7E5A">
        <w:rPr>
          <w:rFonts w:cstheme="majorHAnsi"/>
          <w:i/>
          <w:iCs/>
        </w:rPr>
        <w:t xml:space="preserve">Restraint </w:t>
      </w:r>
      <w:r w:rsidRPr="004D7E5A">
        <w:rPr>
          <w:rFonts w:ascii="Segoe UI Emoji" w:hAnsi="Segoe UI Emoji" w:cs="Segoe UI Emoji"/>
          <w:i/>
          <w:iCs/>
        </w:rPr>
        <w:t>✅</w:t>
      </w:r>
    </w:p>
    <w:p w14:paraId="68E1735E" w14:textId="7E99B0F6" w:rsidR="00862734" w:rsidRPr="004D7E5A" w:rsidRDefault="00862734" w:rsidP="00862734">
      <w:pPr>
        <w:rPr>
          <w:rFonts w:cstheme="majorHAnsi"/>
          <w:i/>
          <w:iCs/>
        </w:rPr>
      </w:pPr>
    </w:p>
    <w:p w14:paraId="2C13BD5C" w14:textId="77777777" w:rsidR="00862734" w:rsidRPr="004D7E5A" w:rsidRDefault="00862734" w:rsidP="00862734">
      <w:pPr>
        <w:rPr>
          <w:rFonts w:cstheme="majorHAnsi"/>
          <w:b/>
          <w:bCs/>
          <w:i/>
          <w:iCs/>
        </w:rPr>
      </w:pPr>
      <w:r w:rsidRPr="004D7E5A">
        <w:rPr>
          <w:rFonts w:cstheme="majorHAnsi"/>
          <w:b/>
          <w:bCs/>
          <w:i/>
          <w:iCs/>
        </w:rPr>
        <w:t>Correct Outcome</w:t>
      </w:r>
    </w:p>
    <w:p w14:paraId="0C542E98"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"A lion that doesn't need attention."</w:t>
      </w:r>
    </w:p>
    <w:p w14:paraId="148C2B3A"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"A lion that doesn't need recognition."</w:t>
      </w:r>
    </w:p>
    <w:p w14:paraId="606317C6"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"Restraint."</w:t>
      </w:r>
    </w:p>
    <w:p w14:paraId="5494009D" w14:textId="77777777" w:rsidR="00862734" w:rsidRPr="004D7E5A" w:rsidRDefault="00862734" w:rsidP="00862734">
      <w:pPr>
        <w:rPr>
          <w:rFonts w:cstheme="majorHAnsi"/>
          <w:b/>
          <w:bCs/>
          <w:i/>
          <w:iCs/>
        </w:rPr>
      </w:pPr>
      <w:r w:rsidRPr="004D7E5A">
        <w:rPr>
          <w:rFonts w:cstheme="majorHAnsi"/>
          <w:b/>
          <w:bCs/>
          <w:i/>
          <w:iCs/>
        </w:rPr>
        <w:t>Journal Update</w:t>
      </w:r>
    </w:p>
    <w:p w14:paraId="4CE86046" w14:textId="77777777" w:rsidR="00862734" w:rsidRPr="004D7E5A" w:rsidRDefault="00862734" w:rsidP="00862734">
      <w:pPr>
        <w:rPr>
          <w:rFonts w:cstheme="majorHAnsi"/>
          <w:i/>
          <w:iCs/>
        </w:rPr>
      </w:pPr>
      <w:r w:rsidRPr="004D7E5A">
        <w:rPr>
          <w:rFonts w:cstheme="majorHAnsi"/>
          <w:b/>
          <w:bCs/>
          <w:i/>
          <w:iCs/>
        </w:rPr>
        <w:t>Interpretation</w:t>
      </w:r>
    </w:p>
    <w:p w14:paraId="09C24416" w14:textId="77777777" w:rsidR="00862734" w:rsidRPr="004D7E5A" w:rsidRDefault="00862734" w:rsidP="00862734">
      <w:pPr>
        <w:rPr>
          <w:rFonts w:cstheme="majorHAnsi"/>
          <w:i/>
          <w:iCs/>
        </w:rPr>
      </w:pPr>
      <w:r w:rsidRPr="004D7E5A">
        <w:rPr>
          <w:rFonts w:cstheme="majorHAnsi"/>
          <w:i/>
          <w:iCs/>
        </w:rPr>
        <w:t>Silent Lion may represent restraint, patience, or duty without recognition. Interpretation remains unconfirmed.</w:t>
      </w:r>
    </w:p>
    <w:p w14:paraId="7CBAAD9F" w14:textId="7086CDFF" w:rsidR="00862734" w:rsidRPr="004D7E5A" w:rsidRDefault="00862734" w:rsidP="00862734">
      <w:pPr>
        <w:rPr>
          <w:rFonts w:cstheme="majorHAnsi"/>
          <w:i/>
          <w:iCs/>
        </w:rPr>
      </w:pPr>
    </w:p>
    <w:p w14:paraId="20A39E5B" w14:textId="77777777" w:rsidR="00862734" w:rsidRPr="004D7E5A" w:rsidRDefault="00862734" w:rsidP="00862734">
      <w:pPr>
        <w:rPr>
          <w:rFonts w:cstheme="majorHAnsi"/>
          <w:b/>
          <w:bCs/>
          <w:i/>
          <w:iCs/>
        </w:rPr>
      </w:pPr>
      <w:r w:rsidRPr="004D7E5A">
        <w:rPr>
          <w:rFonts w:cstheme="majorHAnsi"/>
          <w:b/>
          <w:bCs/>
          <w:i/>
          <w:iCs/>
        </w:rPr>
        <w:t>Gameplay Phase 4 - The Missing History</w:t>
      </w:r>
    </w:p>
    <w:p w14:paraId="3FFECA9F" w14:textId="77777777" w:rsidR="00862734" w:rsidRPr="004D7E5A" w:rsidRDefault="00862734" w:rsidP="00862734">
      <w:pPr>
        <w:rPr>
          <w:rFonts w:cstheme="majorHAnsi"/>
          <w:i/>
          <w:iCs/>
        </w:rPr>
      </w:pPr>
      <w:r w:rsidRPr="004D7E5A">
        <w:rPr>
          <w:rFonts w:cstheme="majorHAnsi"/>
          <w:i/>
          <w:iCs/>
        </w:rPr>
        <w:t>The player begins cross-referencing sources.</w:t>
      </w:r>
    </w:p>
    <w:p w14:paraId="2CB00D21" w14:textId="77777777" w:rsidR="00862734" w:rsidRPr="004D7E5A" w:rsidRDefault="00862734" w:rsidP="00862734">
      <w:pPr>
        <w:rPr>
          <w:rFonts w:cstheme="majorHAnsi"/>
          <w:i/>
          <w:iCs/>
        </w:rPr>
      </w:pPr>
      <w:r w:rsidRPr="004D7E5A">
        <w:rPr>
          <w:rFonts w:cstheme="majorHAnsi"/>
          <w:i/>
          <w:iCs/>
        </w:rPr>
        <w:t>Several references point toward records that should exist but cannot be located.</w:t>
      </w:r>
    </w:p>
    <w:p w14:paraId="78F47CE2" w14:textId="00D7C3FF" w:rsidR="00862734" w:rsidRPr="004D7E5A" w:rsidRDefault="00862734" w:rsidP="00862734">
      <w:pPr>
        <w:rPr>
          <w:rFonts w:cstheme="majorHAnsi"/>
          <w:i/>
          <w:iCs/>
        </w:rPr>
      </w:pPr>
    </w:p>
    <w:p w14:paraId="5667D865" w14:textId="77777777" w:rsidR="00862734" w:rsidRPr="004D7E5A" w:rsidRDefault="00862734" w:rsidP="00862734">
      <w:pPr>
        <w:rPr>
          <w:rFonts w:cstheme="majorHAnsi"/>
          <w:b/>
          <w:bCs/>
          <w:i/>
          <w:iCs/>
        </w:rPr>
      </w:pPr>
      <w:r w:rsidRPr="004D7E5A">
        <w:rPr>
          <w:rFonts w:cstheme="majorHAnsi"/>
          <w:b/>
          <w:bCs/>
          <w:i/>
          <w:iCs/>
        </w:rPr>
        <w:t>Discoveries</w:t>
      </w:r>
    </w:p>
    <w:p w14:paraId="68E582EA" w14:textId="77777777" w:rsidR="00862734" w:rsidRPr="004D7E5A" w:rsidRDefault="00862734" w:rsidP="00862734">
      <w:pPr>
        <w:rPr>
          <w:rFonts w:cstheme="majorHAnsi"/>
          <w:b/>
          <w:bCs/>
          <w:i/>
          <w:iCs/>
        </w:rPr>
      </w:pPr>
      <w:r w:rsidRPr="004D7E5A">
        <w:rPr>
          <w:rFonts w:cstheme="majorHAnsi"/>
          <w:b/>
          <w:bCs/>
          <w:i/>
          <w:iCs/>
        </w:rPr>
        <w:t>Record</w:t>
      </w:r>
    </w:p>
    <w:p w14:paraId="47DC3E3F" w14:textId="77777777" w:rsidR="00862734" w:rsidRPr="004D7E5A" w:rsidRDefault="00862734" w:rsidP="00862734">
      <w:pPr>
        <w:rPr>
          <w:rFonts w:cstheme="majorHAnsi"/>
          <w:i/>
          <w:iCs/>
        </w:rPr>
      </w:pPr>
      <w:r w:rsidRPr="004D7E5A">
        <w:rPr>
          <w:rFonts w:cstheme="majorHAnsi"/>
          <w:i/>
          <w:iCs/>
        </w:rPr>
        <w:t>Architectural Survey - 1634</w:t>
      </w:r>
    </w:p>
    <w:p w14:paraId="674CDEA9" w14:textId="77777777" w:rsidR="00862734" w:rsidRPr="004D7E5A" w:rsidRDefault="00862734" w:rsidP="00862734">
      <w:pPr>
        <w:rPr>
          <w:rFonts w:cstheme="majorHAnsi"/>
          <w:i/>
          <w:iCs/>
        </w:rPr>
      </w:pPr>
      <w:r w:rsidRPr="004D7E5A">
        <w:rPr>
          <w:rFonts w:cstheme="majorHAnsi"/>
          <w:b/>
          <w:bCs/>
          <w:i/>
          <w:iCs/>
        </w:rPr>
        <w:t>Status:</w:t>
      </w:r>
      <w:r w:rsidRPr="004D7E5A">
        <w:rPr>
          <w:rFonts w:cstheme="majorHAnsi"/>
          <w:i/>
          <w:iCs/>
        </w:rPr>
        <w:t xml:space="preserve"> Missing</w:t>
      </w:r>
    </w:p>
    <w:p w14:paraId="0B06E931" w14:textId="7E7C47B4" w:rsidR="00862734" w:rsidRPr="004D7E5A" w:rsidRDefault="00862734" w:rsidP="00862734">
      <w:pPr>
        <w:rPr>
          <w:rFonts w:cstheme="majorHAnsi"/>
          <w:i/>
          <w:iCs/>
        </w:rPr>
      </w:pPr>
    </w:p>
    <w:p w14:paraId="232CB094" w14:textId="77777777" w:rsidR="00862734" w:rsidRPr="004D7E5A" w:rsidRDefault="00862734" w:rsidP="00862734">
      <w:pPr>
        <w:rPr>
          <w:rFonts w:cstheme="majorHAnsi"/>
          <w:b/>
          <w:bCs/>
          <w:i/>
          <w:iCs/>
        </w:rPr>
      </w:pPr>
      <w:r w:rsidRPr="004D7E5A">
        <w:rPr>
          <w:rFonts w:cstheme="majorHAnsi"/>
          <w:b/>
          <w:bCs/>
          <w:i/>
          <w:iCs/>
        </w:rPr>
        <w:t>Record</w:t>
      </w:r>
    </w:p>
    <w:p w14:paraId="047EE4F4" w14:textId="77777777" w:rsidR="00862734" w:rsidRPr="004D7E5A" w:rsidRDefault="00862734" w:rsidP="00862734">
      <w:pPr>
        <w:rPr>
          <w:rFonts w:cstheme="majorHAnsi"/>
          <w:i/>
          <w:iCs/>
        </w:rPr>
      </w:pPr>
      <w:r w:rsidRPr="004D7E5A">
        <w:rPr>
          <w:rFonts w:cstheme="majorHAnsi"/>
          <w:i/>
          <w:iCs/>
        </w:rPr>
        <w:t>Founders Archive Volume II</w:t>
      </w:r>
    </w:p>
    <w:p w14:paraId="13220730" w14:textId="77777777" w:rsidR="00862734" w:rsidRPr="004D7E5A" w:rsidRDefault="00862734" w:rsidP="00862734">
      <w:pPr>
        <w:rPr>
          <w:rFonts w:cstheme="majorHAnsi"/>
          <w:i/>
          <w:iCs/>
        </w:rPr>
      </w:pPr>
      <w:r w:rsidRPr="004D7E5A">
        <w:rPr>
          <w:rFonts w:cstheme="majorHAnsi"/>
          <w:b/>
          <w:bCs/>
          <w:i/>
          <w:iCs/>
        </w:rPr>
        <w:t>Status:</w:t>
      </w:r>
      <w:r w:rsidRPr="004D7E5A">
        <w:rPr>
          <w:rFonts w:cstheme="majorHAnsi"/>
          <w:i/>
          <w:iCs/>
        </w:rPr>
        <w:t xml:space="preserve"> Missing</w:t>
      </w:r>
    </w:p>
    <w:p w14:paraId="1B7A65CD" w14:textId="7ED2F7E0" w:rsidR="00862734" w:rsidRPr="004D7E5A" w:rsidRDefault="00862734" w:rsidP="00862734">
      <w:pPr>
        <w:rPr>
          <w:rFonts w:cstheme="majorHAnsi"/>
          <w:i/>
          <w:iCs/>
        </w:rPr>
      </w:pPr>
    </w:p>
    <w:p w14:paraId="41A02724" w14:textId="77777777" w:rsidR="00862734" w:rsidRPr="004D7E5A" w:rsidRDefault="00862734" w:rsidP="00862734">
      <w:pPr>
        <w:rPr>
          <w:rFonts w:cstheme="majorHAnsi"/>
          <w:b/>
          <w:bCs/>
          <w:i/>
          <w:iCs/>
        </w:rPr>
      </w:pPr>
      <w:r w:rsidRPr="004D7E5A">
        <w:rPr>
          <w:rFonts w:cstheme="majorHAnsi"/>
          <w:b/>
          <w:bCs/>
          <w:i/>
          <w:iCs/>
        </w:rPr>
        <w:t>Record</w:t>
      </w:r>
    </w:p>
    <w:p w14:paraId="380A565D" w14:textId="77777777" w:rsidR="00862734" w:rsidRPr="004D7E5A" w:rsidRDefault="00862734" w:rsidP="00862734">
      <w:pPr>
        <w:rPr>
          <w:rFonts w:cstheme="majorHAnsi"/>
          <w:i/>
          <w:iCs/>
        </w:rPr>
      </w:pPr>
      <w:r w:rsidRPr="004D7E5A">
        <w:rPr>
          <w:rFonts w:cstheme="majorHAnsi"/>
          <w:i/>
          <w:iCs/>
        </w:rPr>
        <w:t>West Corridor Restoration Record</w:t>
      </w:r>
    </w:p>
    <w:p w14:paraId="7F9FEFCB" w14:textId="77777777" w:rsidR="00862734" w:rsidRPr="004D7E5A" w:rsidRDefault="00862734" w:rsidP="00862734">
      <w:pPr>
        <w:rPr>
          <w:rFonts w:cstheme="majorHAnsi"/>
          <w:i/>
          <w:iCs/>
        </w:rPr>
      </w:pPr>
      <w:r w:rsidRPr="004D7E5A">
        <w:rPr>
          <w:rFonts w:cstheme="majorHAnsi"/>
          <w:b/>
          <w:bCs/>
          <w:i/>
          <w:iCs/>
        </w:rPr>
        <w:lastRenderedPageBreak/>
        <w:t>Status:</w:t>
      </w:r>
      <w:r w:rsidRPr="004D7E5A">
        <w:rPr>
          <w:rFonts w:cstheme="majorHAnsi"/>
          <w:i/>
          <w:iCs/>
        </w:rPr>
        <w:t xml:space="preserve"> Missing</w:t>
      </w:r>
    </w:p>
    <w:p w14:paraId="35BF3FEC" w14:textId="3488CAA5" w:rsidR="00862734" w:rsidRPr="004D7E5A" w:rsidRDefault="00862734" w:rsidP="00862734">
      <w:pPr>
        <w:rPr>
          <w:rFonts w:cstheme="majorHAnsi"/>
          <w:i/>
          <w:iCs/>
        </w:rPr>
      </w:pPr>
    </w:p>
    <w:p w14:paraId="05042046" w14:textId="77777777" w:rsidR="00862734" w:rsidRPr="004D7E5A" w:rsidRDefault="00862734" w:rsidP="00862734">
      <w:pPr>
        <w:rPr>
          <w:rFonts w:cstheme="majorHAnsi"/>
          <w:b/>
          <w:bCs/>
          <w:i/>
          <w:iCs/>
        </w:rPr>
      </w:pPr>
      <w:r w:rsidRPr="004D7E5A">
        <w:rPr>
          <w:rFonts w:cstheme="majorHAnsi"/>
          <w:b/>
          <w:bCs/>
          <w:i/>
          <w:iCs/>
        </w:rPr>
        <w:t>Gloria Dialogue</w:t>
      </w:r>
    </w:p>
    <w:p w14:paraId="0A56C140"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"One missing record would be an accident."</w:t>
      </w:r>
    </w:p>
    <w:p w14:paraId="3D4060FC"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"Three feels intentional."</w:t>
      </w:r>
    </w:p>
    <w:p w14:paraId="69D567E1" w14:textId="77777777" w:rsidR="00862734" w:rsidRPr="004D7E5A" w:rsidRDefault="00862734" w:rsidP="00862734">
      <w:pPr>
        <w:rPr>
          <w:rFonts w:cstheme="majorHAnsi"/>
          <w:i/>
          <w:iCs/>
        </w:rPr>
      </w:pPr>
      <w:r w:rsidRPr="004D7E5A">
        <w:rPr>
          <w:rFonts w:cstheme="majorHAnsi"/>
          <w:i/>
          <w:iCs/>
        </w:rPr>
        <w:t>The player may inspect several additional shelves.</w:t>
      </w:r>
    </w:p>
    <w:p w14:paraId="3AFF15C1" w14:textId="77777777" w:rsidR="00862734" w:rsidRPr="004D7E5A" w:rsidRDefault="00862734" w:rsidP="00862734">
      <w:pPr>
        <w:rPr>
          <w:rFonts w:cstheme="majorHAnsi"/>
          <w:i/>
          <w:iCs/>
        </w:rPr>
      </w:pPr>
      <w:r w:rsidRPr="004D7E5A">
        <w:rPr>
          <w:rFonts w:cstheme="majorHAnsi"/>
          <w:i/>
          <w:iCs/>
        </w:rPr>
        <w:t>Every source provides a different explanation.</w:t>
      </w:r>
    </w:p>
    <w:p w14:paraId="66F25FFB" w14:textId="77777777" w:rsidR="00862734" w:rsidRPr="004D7E5A" w:rsidRDefault="00862734" w:rsidP="00862734">
      <w:pPr>
        <w:rPr>
          <w:rFonts w:cstheme="majorHAnsi"/>
          <w:i/>
          <w:iCs/>
        </w:rPr>
      </w:pPr>
      <w:r w:rsidRPr="004D7E5A">
        <w:rPr>
          <w:rFonts w:cstheme="majorHAnsi"/>
          <w:i/>
          <w:iCs/>
        </w:rPr>
        <w:t>None provide certainty.</w:t>
      </w:r>
    </w:p>
    <w:p w14:paraId="7B591C56" w14:textId="22FF3B0B" w:rsidR="00862734" w:rsidRPr="004D7E5A" w:rsidRDefault="00862734" w:rsidP="00862734">
      <w:pPr>
        <w:rPr>
          <w:rFonts w:cstheme="majorHAnsi"/>
          <w:i/>
          <w:iCs/>
        </w:rPr>
      </w:pPr>
    </w:p>
    <w:p w14:paraId="24A10E9F" w14:textId="77777777" w:rsidR="00862734" w:rsidRPr="004D7E5A" w:rsidRDefault="00862734" w:rsidP="00862734">
      <w:pPr>
        <w:rPr>
          <w:rFonts w:cstheme="majorHAnsi"/>
          <w:b/>
          <w:bCs/>
          <w:i/>
          <w:iCs/>
        </w:rPr>
      </w:pPr>
      <w:r w:rsidRPr="004D7E5A">
        <w:rPr>
          <w:rFonts w:cstheme="majorHAnsi"/>
          <w:b/>
          <w:bCs/>
          <w:i/>
          <w:iCs/>
        </w:rPr>
        <w:t>Final Research Conclusion</w:t>
      </w:r>
    </w:p>
    <w:p w14:paraId="51BABB82" w14:textId="77777777" w:rsidR="00862734" w:rsidRPr="004D7E5A" w:rsidRDefault="00862734" w:rsidP="00862734">
      <w:pPr>
        <w:rPr>
          <w:rFonts w:cstheme="majorHAnsi"/>
          <w:i/>
          <w:iCs/>
        </w:rPr>
      </w:pPr>
      <w:r w:rsidRPr="004D7E5A">
        <w:rPr>
          <w:rFonts w:cstheme="majorHAnsi"/>
          <w:i/>
          <w:iCs/>
        </w:rPr>
        <w:t>Gloria returns to the study table.</w:t>
      </w:r>
    </w:p>
    <w:p w14:paraId="03B84A97" w14:textId="77777777" w:rsidR="00862734" w:rsidRPr="004D7E5A" w:rsidRDefault="00862734" w:rsidP="00862734">
      <w:pPr>
        <w:rPr>
          <w:rFonts w:cstheme="majorHAnsi"/>
          <w:i/>
          <w:iCs/>
        </w:rPr>
      </w:pPr>
      <w:r w:rsidRPr="004D7E5A">
        <w:rPr>
          <w:rFonts w:cstheme="majorHAnsi"/>
          <w:i/>
          <w:iCs/>
        </w:rPr>
        <w:t>The books surrounding her contain fragments.</w:t>
      </w:r>
    </w:p>
    <w:p w14:paraId="50122698" w14:textId="77777777" w:rsidR="00862734" w:rsidRPr="004D7E5A" w:rsidRDefault="00862734" w:rsidP="00862734">
      <w:pPr>
        <w:rPr>
          <w:rFonts w:cstheme="majorHAnsi"/>
          <w:i/>
          <w:iCs/>
        </w:rPr>
      </w:pPr>
      <w:r w:rsidRPr="004D7E5A">
        <w:rPr>
          <w:rFonts w:cstheme="majorHAnsi"/>
          <w:i/>
          <w:iCs/>
        </w:rPr>
        <w:t>Not answers.</w:t>
      </w:r>
    </w:p>
    <w:p w14:paraId="635F87B5" w14:textId="77777777" w:rsidR="00862734" w:rsidRPr="004D7E5A" w:rsidRDefault="00862734" w:rsidP="00862734">
      <w:pPr>
        <w:rPr>
          <w:rFonts w:cstheme="majorHAnsi"/>
          <w:b/>
          <w:bCs/>
          <w:i/>
          <w:iCs/>
        </w:rPr>
      </w:pPr>
      <w:r w:rsidRPr="004D7E5A">
        <w:rPr>
          <w:rFonts w:cstheme="majorHAnsi"/>
          <w:b/>
          <w:bCs/>
          <w:i/>
          <w:iCs/>
        </w:rPr>
        <w:t>Dialogue</w:t>
      </w:r>
    </w:p>
    <w:p w14:paraId="62E61992"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"The symbol is real."</w:t>
      </w:r>
    </w:p>
    <w:p w14:paraId="306FE8AE"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"That much seems certain."</w:t>
      </w:r>
    </w:p>
    <w:p w14:paraId="503E319A"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"But nobody agrees on what it meant."</w:t>
      </w:r>
    </w:p>
    <w:p w14:paraId="7D01CB57" w14:textId="77777777" w:rsidR="00862734" w:rsidRPr="004D7E5A" w:rsidRDefault="00862734" w:rsidP="00862734">
      <w:pPr>
        <w:rPr>
          <w:rFonts w:cstheme="majorHAnsi"/>
          <w:i/>
          <w:iCs/>
        </w:rPr>
      </w:pPr>
      <w:r w:rsidRPr="004D7E5A">
        <w:rPr>
          <w:rFonts w:cstheme="majorHAnsi"/>
          <w:i/>
          <w:iCs/>
        </w:rPr>
        <w:t>Gloria flips through Ashcombe's notebook once more.</w:t>
      </w:r>
    </w:p>
    <w:p w14:paraId="48E2C61C" w14:textId="77777777" w:rsidR="00862734" w:rsidRPr="004D7E5A" w:rsidRDefault="00862734" w:rsidP="00862734">
      <w:pPr>
        <w:rPr>
          <w:rFonts w:cstheme="majorHAnsi"/>
          <w:i/>
          <w:iCs/>
        </w:rPr>
      </w:pPr>
      <w:r w:rsidRPr="004D7E5A">
        <w:rPr>
          <w:rFonts w:cstheme="majorHAnsi"/>
          <w:i/>
          <w:iCs/>
        </w:rPr>
        <w:t>A margin note catches her eye.</w:t>
      </w:r>
    </w:p>
    <w:p w14:paraId="3ED7039A" w14:textId="77777777" w:rsidR="00862734" w:rsidRPr="004D7E5A" w:rsidRDefault="00862734" w:rsidP="00862734">
      <w:pPr>
        <w:rPr>
          <w:rFonts w:cstheme="majorHAnsi"/>
          <w:i/>
          <w:iCs/>
        </w:rPr>
      </w:pPr>
      <w:r w:rsidRPr="004D7E5A">
        <w:rPr>
          <w:rFonts w:cstheme="majorHAnsi"/>
          <w:i/>
          <w:iCs/>
        </w:rPr>
        <w:t>RECORDS CHANGE. STORIES SURVIVE.</w:t>
      </w:r>
    </w:p>
    <w:p w14:paraId="59B20635" w14:textId="77777777" w:rsidR="00862734" w:rsidRPr="004D7E5A" w:rsidRDefault="00862734" w:rsidP="00862734">
      <w:pPr>
        <w:rPr>
          <w:rFonts w:cstheme="majorHAnsi"/>
          <w:b/>
          <w:bCs/>
          <w:i/>
          <w:iCs/>
        </w:rPr>
      </w:pPr>
      <w:r w:rsidRPr="004D7E5A">
        <w:rPr>
          <w:rFonts w:cstheme="majorHAnsi"/>
          <w:b/>
          <w:bCs/>
          <w:i/>
          <w:iCs/>
        </w:rPr>
        <w:t>Dialogue</w:t>
      </w:r>
    </w:p>
    <w:p w14:paraId="1DA5023D"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"Helpful."</w:t>
      </w:r>
    </w:p>
    <w:p w14:paraId="5E538F9C" w14:textId="77777777" w:rsidR="00862734" w:rsidRPr="004D7E5A" w:rsidRDefault="00862734" w:rsidP="00862734">
      <w:pPr>
        <w:rPr>
          <w:rFonts w:cstheme="majorHAnsi"/>
          <w:i/>
          <w:iCs/>
        </w:rPr>
      </w:pPr>
      <w:r w:rsidRPr="004D7E5A">
        <w:rPr>
          <w:rFonts w:cstheme="majorHAnsi"/>
          <w:i/>
          <w:iCs/>
        </w:rPr>
        <w:t>A beat.</w:t>
      </w:r>
    </w:p>
    <w:p w14:paraId="46B94F61"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"No. Actually, not helpful at all."</w:t>
      </w:r>
    </w:p>
    <w:p w14:paraId="4E2711CE" w14:textId="444EEDA2" w:rsidR="00862734" w:rsidRPr="004D7E5A" w:rsidRDefault="00862734" w:rsidP="00862734">
      <w:pPr>
        <w:rPr>
          <w:rFonts w:cstheme="majorHAnsi"/>
          <w:i/>
          <w:iCs/>
        </w:rPr>
      </w:pPr>
    </w:p>
    <w:p w14:paraId="4BE2F64F" w14:textId="77777777" w:rsidR="00862734" w:rsidRPr="004D7E5A" w:rsidRDefault="00862734" w:rsidP="00862734">
      <w:pPr>
        <w:rPr>
          <w:rFonts w:cstheme="majorHAnsi"/>
          <w:b/>
          <w:bCs/>
          <w:i/>
          <w:iCs/>
        </w:rPr>
      </w:pPr>
      <w:r w:rsidRPr="004D7E5A">
        <w:rPr>
          <w:rFonts w:cstheme="majorHAnsi"/>
          <w:b/>
          <w:bCs/>
          <w:i/>
          <w:iCs/>
        </w:rPr>
        <w:t>Final Deduction</w:t>
      </w:r>
    </w:p>
    <w:p w14:paraId="5D1012CF" w14:textId="77777777" w:rsidR="00862734" w:rsidRPr="004D7E5A" w:rsidRDefault="00862734" w:rsidP="00862734">
      <w:pPr>
        <w:rPr>
          <w:rFonts w:cstheme="majorHAnsi"/>
          <w:i/>
          <w:iCs/>
        </w:rPr>
      </w:pPr>
      <w:r w:rsidRPr="004D7E5A">
        <w:rPr>
          <w:rFonts w:cstheme="majorHAnsi"/>
          <w:i/>
          <w:iCs/>
        </w:rPr>
        <w:t>The player must determine the next lead.</w:t>
      </w:r>
    </w:p>
    <w:p w14:paraId="4CAE6E6F" w14:textId="77777777" w:rsidR="00862734" w:rsidRPr="004D7E5A" w:rsidRDefault="00862734" w:rsidP="00862734">
      <w:pPr>
        <w:rPr>
          <w:rFonts w:cstheme="majorHAnsi"/>
          <w:b/>
          <w:bCs/>
          <w:i/>
          <w:iCs/>
        </w:rPr>
      </w:pPr>
      <w:r w:rsidRPr="004D7E5A">
        <w:rPr>
          <w:rFonts w:cstheme="majorHAnsi"/>
          <w:b/>
          <w:bCs/>
          <w:i/>
          <w:iCs/>
        </w:rPr>
        <w:t>Prompt</w:t>
      </w:r>
    </w:p>
    <w:p w14:paraId="5ACF6CFE" w14:textId="77777777" w:rsidR="00862734" w:rsidRPr="004D7E5A" w:rsidRDefault="00862734" w:rsidP="00862734">
      <w:pPr>
        <w:rPr>
          <w:rFonts w:cstheme="majorHAnsi"/>
          <w:i/>
          <w:iCs/>
        </w:rPr>
      </w:pPr>
      <w:r w:rsidRPr="004D7E5A">
        <w:rPr>
          <w:rFonts w:cstheme="majorHAnsi"/>
          <w:i/>
          <w:iCs/>
        </w:rPr>
        <w:lastRenderedPageBreak/>
        <w:t>Who would know more about Hogwarts history than the books themselves?</w:t>
      </w:r>
    </w:p>
    <w:p w14:paraId="62952FDA" w14:textId="77777777" w:rsidR="00862734" w:rsidRPr="004D7E5A" w:rsidRDefault="00862734" w:rsidP="00862734">
      <w:pPr>
        <w:rPr>
          <w:rFonts w:cstheme="majorHAnsi"/>
          <w:b/>
          <w:bCs/>
          <w:i/>
          <w:iCs/>
        </w:rPr>
      </w:pPr>
      <w:r w:rsidRPr="004D7E5A">
        <w:rPr>
          <w:rFonts w:cstheme="majorHAnsi"/>
          <w:b/>
          <w:bCs/>
          <w:i/>
          <w:iCs/>
        </w:rPr>
        <w:t>Choices</w:t>
      </w:r>
    </w:p>
    <w:p w14:paraId="1059A766" w14:textId="77777777" w:rsidR="00862734" w:rsidRPr="004D7E5A" w:rsidRDefault="00862734">
      <w:pPr>
        <w:numPr>
          <w:ilvl w:val="0"/>
          <w:numId w:val="12"/>
        </w:numPr>
        <w:rPr>
          <w:rFonts w:cstheme="majorHAnsi"/>
          <w:i/>
          <w:iCs/>
        </w:rPr>
      </w:pPr>
      <w:r w:rsidRPr="004D7E5A">
        <w:rPr>
          <w:rFonts w:cstheme="majorHAnsi"/>
          <w:i/>
          <w:iCs/>
        </w:rPr>
        <w:t>Gideon Alderwick</w:t>
      </w:r>
    </w:p>
    <w:p w14:paraId="5A77A86E" w14:textId="77777777" w:rsidR="00862734" w:rsidRPr="004D7E5A" w:rsidRDefault="00862734">
      <w:pPr>
        <w:numPr>
          <w:ilvl w:val="0"/>
          <w:numId w:val="12"/>
        </w:numPr>
        <w:rPr>
          <w:rFonts w:cstheme="majorHAnsi"/>
          <w:i/>
          <w:iCs/>
        </w:rPr>
      </w:pPr>
      <w:r w:rsidRPr="004D7E5A">
        <w:rPr>
          <w:rFonts w:cstheme="majorHAnsi"/>
          <w:i/>
          <w:iCs/>
        </w:rPr>
        <w:t>Harry Potter</w:t>
      </w:r>
    </w:p>
    <w:p w14:paraId="3B855C87" w14:textId="77777777" w:rsidR="00862734" w:rsidRPr="004D7E5A" w:rsidRDefault="00862734">
      <w:pPr>
        <w:numPr>
          <w:ilvl w:val="0"/>
          <w:numId w:val="12"/>
        </w:numPr>
        <w:rPr>
          <w:rFonts w:cstheme="majorHAnsi"/>
          <w:i/>
          <w:iCs/>
        </w:rPr>
      </w:pPr>
      <w:r w:rsidRPr="004D7E5A">
        <w:rPr>
          <w:rFonts w:cstheme="majorHAnsi"/>
          <w:i/>
          <w:iCs/>
        </w:rPr>
        <w:t>Madam Pince</w:t>
      </w:r>
    </w:p>
    <w:p w14:paraId="063B7559" w14:textId="77777777" w:rsidR="00862734" w:rsidRPr="004D7E5A" w:rsidRDefault="00862734">
      <w:pPr>
        <w:numPr>
          <w:ilvl w:val="0"/>
          <w:numId w:val="12"/>
        </w:numPr>
        <w:rPr>
          <w:rFonts w:cstheme="majorHAnsi"/>
          <w:i/>
          <w:iCs/>
        </w:rPr>
      </w:pPr>
      <w:r w:rsidRPr="004D7E5A">
        <w:rPr>
          <w:rFonts w:cstheme="majorHAnsi"/>
          <w:i/>
          <w:iCs/>
        </w:rPr>
        <w:t xml:space="preserve">Professor Binns </w:t>
      </w:r>
      <w:r w:rsidRPr="004D7E5A">
        <w:rPr>
          <w:rFonts w:ascii="Segoe UI Emoji" w:hAnsi="Segoe UI Emoji" w:cs="Segoe UI Emoji"/>
          <w:i/>
          <w:iCs/>
        </w:rPr>
        <w:t>✅</w:t>
      </w:r>
    </w:p>
    <w:p w14:paraId="321183B1" w14:textId="2F8CB6D6" w:rsidR="00862734" w:rsidRPr="004D7E5A" w:rsidRDefault="00862734" w:rsidP="00862734">
      <w:pPr>
        <w:rPr>
          <w:rFonts w:cstheme="majorHAnsi"/>
          <w:i/>
          <w:iCs/>
        </w:rPr>
      </w:pPr>
    </w:p>
    <w:p w14:paraId="64F5E528" w14:textId="77777777" w:rsidR="00862734" w:rsidRPr="004D7E5A" w:rsidRDefault="00862734" w:rsidP="00862734">
      <w:pPr>
        <w:rPr>
          <w:rFonts w:cstheme="majorHAnsi"/>
          <w:b/>
          <w:bCs/>
          <w:i/>
          <w:iCs/>
        </w:rPr>
      </w:pPr>
      <w:r w:rsidRPr="004D7E5A">
        <w:rPr>
          <w:rFonts w:cstheme="majorHAnsi"/>
          <w:b/>
          <w:bCs/>
          <w:i/>
          <w:iCs/>
        </w:rPr>
        <w:t>Correct Deduction</w:t>
      </w:r>
    </w:p>
    <w:p w14:paraId="486510CA"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"Either nobody knows what the Silent Lion was..."</w:t>
      </w:r>
    </w:p>
    <w:p w14:paraId="6841E661"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"...or everyone forgot."</w:t>
      </w:r>
    </w:p>
    <w:p w14:paraId="432FFEA4" w14:textId="77777777" w:rsidR="00862734" w:rsidRPr="004D7E5A" w:rsidRDefault="00862734" w:rsidP="00862734">
      <w:pPr>
        <w:rPr>
          <w:rFonts w:cstheme="majorHAnsi"/>
          <w:i/>
          <w:iCs/>
        </w:rPr>
      </w:pPr>
      <w:r w:rsidRPr="004D7E5A">
        <w:rPr>
          <w:rFonts w:cstheme="majorHAnsi"/>
          <w:i/>
          <w:iCs/>
        </w:rPr>
        <w:t>Gloria looks toward the Hogwarts History section.</w:t>
      </w:r>
    </w:p>
    <w:p w14:paraId="2348A688" w14:textId="77777777" w:rsidR="00862734" w:rsidRPr="004D7E5A" w:rsidRDefault="00862734" w:rsidP="00862734">
      <w:pPr>
        <w:rPr>
          <w:rFonts w:cstheme="majorHAnsi"/>
          <w:i/>
          <w:iCs/>
        </w:rPr>
      </w:pPr>
      <w:r w:rsidRPr="004D7E5A">
        <w:rPr>
          <w:rFonts w:cstheme="majorHAnsi"/>
          <w:i/>
          <w:iCs/>
        </w:rPr>
        <w:t>A thought occurs.</w:t>
      </w:r>
    </w:p>
    <w:p w14:paraId="352977CA"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"Except one person."</w:t>
      </w:r>
    </w:p>
    <w:p w14:paraId="12E545B2" w14:textId="77777777" w:rsidR="00862734" w:rsidRPr="004D7E5A" w:rsidRDefault="00862734" w:rsidP="00862734">
      <w:pPr>
        <w:rPr>
          <w:rFonts w:cstheme="majorHAnsi"/>
          <w:i/>
          <w:iCs/>
        </w:rPr>
      </w:pPr>
      <w:r w:rsidRPr="004D7E5A">
        <w:rPr>
          <w:rFonts w:cstheme="majorHAnsi"/>
          <w:i/>
          <w:iCs/>
        </w:rPr>
        <w:t>She gathers her notes.</w:t>
      </w:r>
    </w:p>
    <w:p w14:paraId="00AF71D1"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"Most historians rely on books."</w:t>
      </w:r>
    </w:p>
    <w:p w14:paraId="65AE2296"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"Fortunately, Hogwarts employs one."</w:t>
      </w:r>
    </w:p>
    <w:p w14:paraId="6471AF28" w14:textId="77777777" w:rsidR="00862734" w:rsidRPr="004D7E5A" w:rsidRDefault="00862734" w:rsidP="00862734">
      <w:pPr>
        <w:rPr>
          <w:rFonts w:cstheme="majorHAnsi"/>
          <w:i/>
          <w:iCs/>
        </w:rPr>
      </w:pPr>
      <w:r w:rsidRPr="004D7E5A">
        <w:rPr>
          <w:rFonts w:cstheme="majorHAnsi"/>
          <w:b/>
          <w:bCs/>
          <w:i/>
          <w:iCs/>
        </w:rPr>
        <w:t>GLORIA:</w:t>
      </w:r>
      <w:r w:rsidRPr="004D7E5A">
        <w:rPr>
          <w:rFonts w:cstheme="majorHAnsi"/>
          <w:i/>
          <w:iCs/>
        </w:rPr>
        <w:br/>
        <w:t>"A very old one."</w:t>
      </w:r>
    </w:p>
    <w:p w14:paraId="492FE019" w14:textId="77777777" w:rsidR="00FC28A3" w:rsidRPr="004D7E5A" w:rsidRDefault="00FC28A3">
      <w:pPr>
        <w:rPr>
          <w:rFonts w:cstheme="majorHAnsi"/>
        </w:rPr>
      </w:pPr>
    </w:p>
    <w:p w14:paraId="4CB4EFA1" w14:textId="176D1497" w:rsidR="00FC28A3" w:rsidRPr="004D7E5A" w:rsidRDefault="00000000" w:rsidP="00CE1017">
      <w:pPr>
        <w:pStyle w:val="Heading2"/>
        <w:rPr>
          <w:rFonts w:ascii="Aptos" w:hAnsi="Aptos" w:cstheme="majorHAnsi"/>
        </w:rPr>
      </w:pPr>
      <w:r w:rsidRPr="004D7E5A">
        <w:rPr>
          <w:rFonts w:ascii="Aptos" w:hAnsi="Aptos" w:cstheme="majorHAnsi"/>
        </w:rPr>
        <w:t xml:space="preserve">CHAPTER </w:t>
      </w:r>
      <w:r w:rsidR="00CE1017" w:rsidRPr="004D7E5A">
        <w:rPr>
          <w:rFonts w:ascii="Aptos" w:hAnsi="Aptos" w:cstheme="majorHAnsi"/>
        </w:rPr>
        <w:t>10</w:t>
      </w:r>
      <w:r w:rsidRPr="004D7E5A">
        <w:rPr>
          <w:rFonts w:ascii="Aptos" w:hAnsi="Aptos" w:cstheme="majorHAnsi"/>
        </w:rPr>
        <w:t xml:space="preserve"> — </w:t>
      </w:r>
      <w:r w:rsidR="00CE1017" w:rsidRPr="004D7E5A">
        <w:rPr>
          <w:rFonts w:ascii="Aptos" w:hAnsi="Aptos" w:cstheme="majorHAnsi"/>
        </w:rPr>
        <w:t>HISTORY’S LONGEST LESSON</w:t>
      </w:r>
    </w:p>
    <w:p w14:paraId="5D72CDF3" w14:textId="77777777" w:rsidR="00A100A7" w:rsidRPr="004D7E5A" w:rsidRDefault="00A100A7" w:rsidP="00A100A7">
      <w:pPr>
        <w:rPr>
          <w:rFonts w:cstheme="majorHAnsi"/>
          <w:i/>
          <w:iCs/>
        </w:rPr>
      </w:pPr>
      <w:r w:rsidRPr="004D7E5A">
        <w:rPr>
          <w:rFonts w:cstheme="majorHAnsi"/>
          <w:i/>
          <w:iCs/>
        </w:rPr>
        <w:t>Gloria arrives outside Professor Binns's classroom. The lecture is already underway.</w:t>
      </w:r>
    </w:p>
    <w:p w14:paraId="1853C0B7" w14:textId="77777777" w:rsidR="00A100A7" w:rsidRPr="004D7E5A" w:rsidRDefault="00A100A7" w:rsidP="00A100A7">
      <w:pPr>
        <w:rPr>
          <w:rFonts w:cstheme="majorHAnsi"/>
          <w:i/>
          <w:iCs/>
        </w:rPr>
      </w:pPr>
      <w:r w:rsidRPr="004D7E5A">
        <w:rPr>
          <w:rFonts w:cstheme="majorHAnsi"/>
          <w:i/>
          <w:iCs/>
        </w:rPr>
        <w:t>The ghost professor drifts slowly through the blackboard while reading from yellowed notes.</w:t>
      </w:r>
    </w:p>
    <w:p w14:paraId="6014F35C" w14:textId="77777777" w:rsidR="00A100A7" w:rsidRPr="004D7E5A" w:rsidRDefault="00A100A7" w:rsidP="00A100A7">
      <w:pPr>
        <w:rPr>
          <w:rFonts w:cstheme="majorHAnsi"/>
          <w:i/>
          <w:iCs/>
        </w:rPr>
      </w:pPr>
      <w:r w:rsidRPr="004D7E5A">
        <w:rPr>
          <w:rFonts w:cstheme="majorHAnsi"/>
          <w:i/>
          <w:iCs/>
        </w:rPr>
        <w:t>Several students stare blankly into space. One appears asleep with his eyes open.</w:t>
      </w:r>
    </w:p>
    <w:p w14:paraId="1EC90A2F" w14:textId="77777777" w:rsidR="00A100A7" w:rsidRPr="004D7E5A" w:rsidRDefault="00A100A7" w:rsidP="00A100A7">
      <w:pPr>
        <w:rPr>
          <w:rFonts w:cstheme="majorHAnsi"/>
          <w:i/>
          <w:iCs/>
        </w:rPr>
      </w:pPr>
      <w:r w:rsidRPr="004D7E5A">
        <w:rPr>
          <w:rFonts w:cstheme="majorHAnsi"/>
          <w:i/>
          <w:iCs/>
        </w:rPr>
        <w:t>Without pausing his lecture, Binns gestures toward an empty desk.</w:t>
      </w:r>
    </w:p>
    <w:p w14:paraId="219866EC" w14:textId="4AAF83BA" w:rsidR="00A100A7" w:rsidRPr="004D7E5A" w:rsidRDefault="00A100A7" w:rsidP="00A100A7">
      <w:pPr>
        <w:rPr>
          <w:rFonts w:cstheme="majorHAnsi"/>
        </w:rPr>
      </w:pPr>
      <w:r w:rsidRPr="004D7E5A">
        <w:rPr>
          <w:rFonts w:cstheme="majorHAnsi"/>
          <w:b/>
          <w:bCs/>
        </w:rPr>
        <w:t>BINNS:</w:t>
      </w:r>
      <w:r w:rsidRPr="004D7E5A">
        <w:rPr>
          <w:rFonts w:cstheme="majorHAnsi"/>
        </w:rPr>
        <w:t xml:space="preserve"> And so, the 1689 Committee on Stairwell Safety recommended, unsuccessfully, that Hogwarts stairs remain stationary for no less than three consecutive days at a time.</w:t>
      </w:r>
    </w:p>
    <w:p w14:paraId="6EB127E6" w14:textId="77777777" w:rsidR="00A100A7" w:rsidRPr="004D7E5A" w:rsidRDefault="00A100A7" w:rsidP="00A100A7">
      <w:pPr>
        <w:rPr>
          <w:rFonts w:cstheme="majorHAnsi"/>
          <w:i/>
          <w:iCs/>
        </w:rPr>
      </w:pPr>
      <w:r w:rsidRPr="004D7E5A">
        <w:rPr>
          <w:rFonts w:cstheme="majorHAnsi"/>
          <w:i/>
          <w:iCs/>
        </w:rPr>
        <w:t>Gloria sits.</w:t>
      </w:r>
    </w:p>
    <w:p w14:paraId="1D549D4A" w14:textId="77777777" w:rsidR="00A100A7" w:rsidRPr="004D7E5A" w:rsidRDefault="00A100A7" w:rsidP="00A100A7">
      <w:pPr>
        <w:rPr>
          <w:rFonts w:cstheme="majorHAnsi"/>
          <w:b/>
          <w:bCs/>
          <w:i/>
          <w:iCs/>
        </w:rPr>
      </w:pPr>
      <w:r w:rsidRPr="004D7E5A">
        <w:rPr>
          <w:rFonts w:cstheme="majorHAnsi"/>
          <w:b/>
          <w:bCs/>
          <w:i/>
          <w:iCs/>
        </w:rPr>
        <w:t>Gameplay Option</w:t>
      </w:r>
    </w:p>
    <w:p w14:paraId="5222E7BD" w14:textId="77777777" w:rsidR="00A100A7" w:rsidRPr="004D7E5A" w:rsidRDefault="00A100A7" w:rsidP="00A100A7">
      <w:pPr>
        <w:rPr>
          <w:rFonts w:cstheme="majorHAnsi"/>
          <w:i/>
          <w:iCs/>
        </w:rPr>
      </w:pPr>
      <w:r w:rsidRPr="004D7E5A">
        <w:rPr>
          <w:rFonts w:cstheme="majorHAnsi"/>
          <w:b/>
          <w:bCs/>
          <w:i/>
          <w:iCs/>
        </w:rPr>
        <w:t>Player Choice</w:t>
      </w:r>
    </w:p>
    <w:p w14:paraId="20211EEB" w14:textId="77777777" w:rsidR="00A100A7" w:rsidRPr="004D7E5A" w:rsidRDefault="00A100A7">
      <w:pPr>
        <w:numPr>
          <w:ilvl w:val="0"/>
          <w:numId w:val="13"/>
        </w:numPr>
        <w:rPr>
          <w:rFonts w:cstheme="majorHAnsi"/>
          <w:i/>
          <w:iCs/>
        </w:rPr>
      </w:pPr>
      <w:r w:rsidRPr="004D7E5A">
        <w:rPr>
          <w:rFonts w:cstheme="majorHAnsi"/>
          <w:i/>
          <w:iCs/>
        </w:rPr>
        <w:t>Interrupt Professor Binns</w:t>
      </w:r>
    </w:p>
    <w:p w14:paraId="31ABEE5F" w14:textId="77777777" w:rsidR="00A100A7" w:rsidRPr="004D7E5A" w:rsidRDefault="00A100A7">
      <w:pPr>
        <w:numPr>
          <w:ilvl w:val="0"/>
          <w:numId w:val="13"/>
        </w:numPr>
        <w:rPr>
          <w:rFonts w:cstheme="majorHAnsi"/>
          <w:i/>
          <w:iCs/>
        </w:rPr>
      </w:pPr>
      <w:r w:rsidRPr="004D7E5A">
        <w:rPr>
          <w:rFonts w:cstheme="majorHAnsi"/>
          <w:i/>
          <w:iCs/>
        </w:rPr>
        <w:lastRenderedPageBreak/>
        <w:t>Wait for Class to End</w:t>
      </w:r>
    </w:p>
    <w:p w14:paraId="2BE4738D" w14:textId="77777777" w:rsidR="00A100A7" w:rsidRPr="004D7E5A" w:rsidRDefault="00A100A7">
      <w:pPr>
        <w:numPr>
          <w:ilvl w:val="0"/>
          <w:numId w:val="13"/>
        </w:numPr>
        <w:rPr>
          <w:rFonts w:cstheme="majorHAnsi"/>
          <w:i/>
          <w:iCs/>
        </w:rPr>
      </w:pPr>
      <w:r w:rsidRPr="004D7E5A">
        <w:rPr>
          <w:rFonts w:cstheme="majorHAnsi"/>
          <w:i/>
          <w:iCs/>
        </w:rPr>
        <w:t>Listen to Lecture</w:t>
      </w:r>
    </w:p>
    <w:p w14:paraId="7631B52C" w14:textId="72DE892A" w:rsidR="00A100A7" w:rsidRPr="004D7E5A" w:rsidRDefault="00A100A7" w:rsidP="00A100A7">
      <w:pPr>
        <w:rPr>
          <w:rFonts w:cstheme="majorHAnsi"/>
          <w:i/>
          <w:iCs/>
        </w:rPr>
      </w:pPr>
    </w:p>
    <w:p w14:paraId="6C0047BA" w14:textId="77777777" w:rsidR="00A100A7" w:rsidRPr="004D7E5A" w:rsidRDefault="00A100A7" w:rsidP="00A100A7">
      <w:pPr>
        <w:rPr>
          <w:rFonts w:cstheme="majorHAnsi"/>
          <w:b/>
          <w:bCs/>
          <w:i/>
          <w:iCs/>
        </w:rPr>
      </w:pPr>
      <w:r w:rsidRPr="004D7E5A">
        <w:rPr>
          <w:rFonts w:cstheme="majorHAnsi"/>
          <w:b/>
          <w:bCs/>
          <w:i/>
          <w:iCs/>
        </w:rPr>
        <w:t>If the Player Listens</w:t>
      </w:r>
    </w:p>
    <w:p w14:paraId="61CC9664" w14:textId="77777777" w:rsidR="00A100A7" w:rsidRPr="004D7E5A" w:rsidRDefault="00A100A7" w:rsidP="00A100A7">
      <w:pPr>
        <w:rPr>
          <w:rFonts w:cstheme="majorHAnsi"/>
          <w:i/>
          <w:iCs/>
        </w:rPr>
      </w:pPr>
      <w:r w:rsidRPr="004D7E5A">
        <w:rPr>
          <w:rFonts w:cstheme="majorHAnsi"/>
          <w:i/>
          <w:iCs/>
        </w:rPr>
        <w:t>The lecture continues.</w:t>
      </w:r>
    </w:p>
    <w:p w14:paraId="00B262DB"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The eastern corridor has had seven official names, thirteen unofficial names, and one regrettable period during which students called it "The Damp Way."</w:t>
      </w:r>
    </w:p>
    <w:p w14:paraId="56872DF2" w14:textId="77777777" w:rsidR="00A100A7" w:rsidRPr="004D7E5A" w:rsidRDefault="00A100A7" w:rsidP="00A100A7">
      <w:pPr>
        <w:rPr>
          <w:rFonts w:cstheme="majorHAnsi"/>
          <w:i/>
          <w:iCs/>
        </w:rPr>
      </w:pPr>
      <w:r w:rsidRPr="004D7E5A">
        <w:rPr>
          <w:rFonts w:cstheme="majorHAnsi"/>
          <w:i/>
          <w:iCs/>
        </w:rPr>
        <w:t>A few students groan.</w:t>
      </w:r>
    </w:p>
    <w:p w14:paraId="1AFA7436"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Quite.</w:t>
      </w:r>
    </w:p>
    <w:p w14:paraId="07ED6769" w14:textId="77777777" w:rsidR="00316D4C" w:rsidRPr="00316D4C" w:rsidRDefault="00316D4C" w:rsidP="00316D4C">
      <w:pPr>
        <w:rPr>
          <w:rFonts w:cstheme="majorHAnsi"/>
          <w:b/>
          <w:bCs/>
        </w:rPr>
      </w:pPr>
      <w:r w:rsidRPr="00316D4C">
        <w:rPr>
          <w:rFonts w:cstheme="majorHAnsi"/>
          <w:b/>
          <w:bCs/>
        </w:rPr>
        <w:t xml:space="preserve">BINNS: </w:t>
      </w:r>
      <w:r w:rsidRPr="00316D4C">
        <w:rPr>
          <w:rFonts w:cstheme="majorHAnsi"/>
        </w:rPr>
        <w:t>Names are curious things. The reasons for them are often forgotten long before the names themselves.</w:t>
      </w:r>
    </w:p>
    <w:p w14:paraId="39A4CBC9" w14:textId="77777777" w:rsidR="00316D4C" w:rsidRPr="00316D4C" w:rsidRDefault="00316D4C" w:rsidP="00316D4C">
      <w:pPr>
        <w:rPr>
          <w:rFonts w:cstheme="majorHAnsi"/>
          <w:b/>
          <w:bCs/>
        </w:rPr>
      </w:pPr>
      <w:r w:rsidRPr="00316D4C">
        <w:rPr>
          <w:rFonts w:cstheme="majorHAnsi"/>
          <w:b/>
          <w:bCs/>
        </w:rPr>
        <w:t xml:space="preserve">BINNS: </w:t>
      </w:r>
      <w:r w:rsidRPr="00316D4C">
        <w:rPr>
          <w:rFonts w:cstheme="majorHAnsi"/>
        </w:rPr>
        <w:t>Most disappear eventually.</w:t>
      </w:r>
    </w:p>
    <w:p w14:paraId="022AB10B" w14:textId="77777777" w:rsidR="00316D4C" w:rsidRPr="00316D4C" w:rsidRDefault="00316D4C" w:rsidP="00316D4C">
      <w:pPr>
        <w:rPr>
          <w:rFonts w:cstheme="majorHAnsi"/>
          <w:b/>
          <w:bCs/>
        </w:rPr>
      </w:pPr>
      <w:r w:rsidRPr="00316D4C">
        <w:rPr>
          <w:rFonts w:cstheme="majorHAnsi"/>
          <w:b/>
          <w:bCs/>
        </w:rPr>
        <w:t xml:space="preserve">BINNS: </w:t>
      </w:r>
      <w:r w:rsidRPr="00316D4C">
        <w:rPr>
          <w:rFonts w:cstheme="majorHAnsi"/>
        </w:rPr>
        <w:t>The interesting ones do not.</w:t>
      </w:r>
    </w:p>
    <w:p w14:paraId="3AD6B05D" w14:textId="77777777" w:rsidR="00316D4C" w:rsidRPr="00316D4C" w:rsidRDefault="00316D4C" w:rsidP="00316D4C">
      <w:pPr>
        <w:rPr>
          <w:rFonts w:cstheme="majorHAnsi"/>
        </w:rPr>
      </w:pPr>
      <w:r w:rsidRPr="00316D4C">
        <w:rPr>
          <w:rFonts w:cstheme="majorHAnsi"/>
          <w:i/>
          <w:iCs/>
        </w:rPr>
        <w:t>Gloria looks up from her notes.</w:t>
      </w:r>
    </w:p>
    <w:p w14:paraId="5938B08F" w14:textId="77777777" w:rsidR="00316D4C" w:rsidRPr="00316D4C" w:rsidRDefault="00316D4C" w:rsidP="00316D4C">
      <w:pPr>
        <w:rPr>
          <w:rFonts w:cstheme="majorHAnsi"/>
          <w:b/>
          <w:bCs/>
        </w:rPr>
      </w:pPr>
      <w:r w:rsidRPr="00316D4C">
        <w:rPr>
          <w:rFonts w:cstheme="majorHAnsi"/>
          <w:b/>
          <w:bCs/>
        </w:rPr>
        <w:t xml:space="preserve">BINNS: </w:t>
      </w:r>
      <w:r w:rsidRPr="00316D4C">
        <w:rPr>
          <w:rFonts w:cstheme="majorHAnsi"/>
        </w:rPr>
        <w:t>For instance, the Common Portrait Corridor in the North Gallery was once known by another name entirely.</w:t>
      </w:r>
    </w:p>
    <w:p w14:paraId="6EDA4772" w14:textId="77777777" w:rsidR="00316D4C" w:rsidRPr="00316D4C" w:rsidRDefault="00316D4C" w:rsidP="00316D4C">
      <w:pPr>
        <w:rPr>
          <w:rFonts w:cstheme="majorHAnsi"/>
          <w:b/>
          <w:bCs/>
        </w:rPr>
      </w:pPr>
      <w:r w:rsidRPr="00316D4C">
        <w:rPr>
          <w:rFonts w:cstheme="majorHAnsi"/>
          <w:b/>
          <w:bCs/>
        </w:rPr>
        <w:t xml:space="preserve">GLORIA: </w:t>
      </w:r>
      <w:r w:rsidRPr="00316D4C">
        <w:rPr>
          <w:rFonts w:cstheme="majorHAnsi"/>
        </w:rPr>
        <w:t>What name?</w:t>
      </w:r>
    </w:p>
    <w:p w14:paraId="46F3D707" w14:textId="77777777" w:rsidR="00316D4C" w:rsidRPr="00316D4C" w:rsidRDefault="00316D4C" w:rsidP="00316D4C">
      <w:pPr>
        <w:rPr>
          <w:rFonts w:cstheme="majorHAnsi"/>
          <w:b/>
          <w:bCs/>
        </w:rPr>
      </w:pPr>
      <w:r w:rsidRPr="00316D4C">
        <w:rPr>
          <w:rFonts w:cstheme="majorHAnsi"/>
          <w:b/>
          <w:bCs/>
        </w:rPr>
        <w:t xml:space="preserve">BINNS: </w:t>
      </w:r>
      <w:r w:rsidRPr="00316D4C">
        <w:rPr>
          <w:rFonts w:cstheme="majorHAnsi"/>
        </w:rPr>
        <w:t>The Path.</w:t>
      </w:r>
    </w:p>
    <w:p w14:paraId="138CEFB4" w14:textId="77777777" w:rsidR="00316D4C" w:rsidRPr="00316D4C" w:rsidRDefault="00316D4C" w:rsidP="00316D4C">
      <w:pPr>
        <w:rPr>
          <w:rFonts w:cstheme="majorHAnsi"/>
          <w:b/>
          <w:bCs/>
        </w:rPr>
      </w:pPr>
      <w:r w:rsidRPr="00316D4C">
        <w:rPr>
          <w:rFonts w:cstheme="majorHAnsi"/>
          <w:b/>
          <w:bCs/>
        </w:rPr>
        <w:t xml:space="preserve">GLORIA: </w:t>
      </w:r>
      <w:r w:rsidRPr="00316D4C">
        <w:rPr>
          <w:rFonts w:cstheme="majorHAnsi"/>
        </w:rPr>
        <w:t>Why?</w:t>
      </w:r>
    </w:p>
    <w:p w14:paraId="20D47CCC" w14:textId="77777777" w:rsidR="00316D4C" w:rsidRPr="00316D4C" w:rsidRDefault="00316D4C" w:rsidP="00316D4C">
      <w:pPr>
        <w:rPr>
          <w:rFonts w:cstheme="majorHAnsi"/>
          <w:b/>
          <w:bCs/>
        </w:rPr>
      </w:pPr>
      <w:r w:rsidRPr="00316D4C">
        <w:rPr>
          <w:rFonts w:cstheme="majorHAnsi"/>
          <w:b/>
          <w:bCs/>
        </w:rPr>
        <w:t xml:space="preserve">BINNS: </w:t>
      </w:r>
      <w:r w:rsidRPr="00316D4C">
        <w:rPr>
          <w:rFonts w:cstheme="majorHAnsi"/>
        </w:rPr>
        <w:t>No surviving record explains it.</w:t>
      </w:r>
    </w:p>
    <w:p w14:paraId="12C45EA0" w14:textId="77777777" w:rsidR="00316D4C" w:rsidRPr="00316D4C" w:rsidRDefault="00316D4C" w:rsidP="00316D4C">
      <w:pPr>
        <w:rPr>
          <w:rFonts w:cstheme="majorHAnsi"/>
          <w:b/>
          <w:bCs/>
        </w:rPr>
      </w:pPr>
      <w:r w:rsidRPr="00316D4C">
        <w:rPr>
          <w:rFonts w:cstheme="majorHAnsi"/>
          <w:b/>
          <w:bCs/>
        </w:rPr>
        <w:t xml:space="preserve">GLORIA: </w:t>
      </w:r>
      <w:r w:rsidRPr="00316D4C">
        <w:rPr>
          <w:rFonts w:cstheme="majorHAnsi"/>
        </w:rPr>
        <w:t>That's convenient.</w:t>
      </w:r>
    </w:p>
    <w:p w14:paraId="126EE2AA" w14:textId="77777777" w:rsidR="00316D4C" w:rsidRPr="00316D4C" w:rsidRDefault="00316D4C" w:rsidP="00316D4C">
      <w:pPr>
        <w:rPr>
          <w:rFonts w:cstheme="majorHAnsi"/>
          <w:b/>
          <w:bCs/>
        </w:rPr>
      </w:pPr>
      <w:r w:rsidRPr="00316D4C">
        <w:rPr>
          <w:rFonts w:cstheme="majorHAnsi"/>
          <w:b/>
          <w:bCs/>
        </w:rPr>
        <w:t xml:space="preserve">BINNS: </w:t>
      </w:r>
      <w:r w:rsidRPr="00316D4C">
        <w:rPr>
          <w:rFonts w:cstheme="majorHAnsi"/>
        </w:rPr>
        <w:t>History rarely concerns itself with convenience.</w:t>
      </w:r>
    </w:p>
    <w:p w14:paraId="42FA529F" w14:textId="77777777" w:rsidR="00316D4C" w:rsidRPr="00316D4C" w:rsidRDefault="00316D4C" w:rsidP="00316D4C">
      <w:pPr>
        <w:rPr>
          <w:rFonts w:cstheme="majorHAnsi"/>
          <w:b/>
          <w:bCs/>
        </w:rPr>
      </w:pPr>
      <w:r w:rsidRPr="00316D4C">
        <w:rPr>
          <w:rFonts w:cstheme="majorHAnsi"/>
          <w:b/>
          <w:bCs/>
        </w:rPr>
        <w:t xml:space="preserve">BINNS: </w:t>
      </w:r>
      <w:r w:rsidRPr="00316D4C">
        <w:rPr>
          <w:rFonts w:cstheme="majorHAnsi"/>
        </w:rPr>
        <w:t>In any event, the name persisted for nearly two centuries before falling out of common use.</w:t>
      </w:r>
    </w:p>
    <w:p w14:paraId="184086D0" w14:textId="77777777" w:rsidR="00316D4C" w:rsidRPr="00316D4C" w:rsidRDefault="00316D4C" w:rsidP="00316D4C">
      <w:pPr>
        <w:rPr>
          <w:rFonts w:cstheme="majorHAnsi"/>
          <w:b/>
          <w:bCs/>
        </w:rPr>
      </w:pPr>
      <w:r w:rsidRPr="00316D4C">
        <w:rPr>
          <w:rFonts w:cstheme="majorHAnsi"/>
          <w:b/>
          <w:bCs/>
        </w:rPr>
        <w:t xml:space="preserve">BINNS: </w:t>
      </w:r>
      <w:r w:rsidRPr="00316D4C">
        <w:rPr>
          <w:rFonts w:cstheme="majorHAnsi"/>
        </w:rPr>
        <w:t>Curious.</w:t>
      </w:r>
    </w:p>
    <w:p w14:paraId="7E80A65C" w14:textId="77777777" w:rsidR="00316D4C" w:rsidRPr="00316D4C" w:rsidRDefault="00316D4C" w:rsidP="00316D4C">
      <w:pPr>
        <w:rPr>
          <w:rFonts w:cstheme="majorHAnsi"/>
        </w:rPr>
      </w:pPr>
      <w:r w:rsidRPr="00316D4C">
        <w:rPr>
          <w:rFonts w:cstheme="majorHAnsi"/>
          <w:i/>
          <w:iCs/>
        </w:rPr>
        <w:t>Gloria writes "THE PATH?" in her notebook.</w:t>
      </w:r>
    </w:p>
    <w:p w14:paraId="70071B56" w14:textId="2566C69F" w:rsidR="00A100A7" w:rsidRPr="004D7E5A" w:rsidRDefault="00A100A7" w:rsidP="00A100A7">
      <w:pPr>
        <w:rPr>
          <w:rFonts w:cstheme="majorHAnsi"/>
          <w:i/>
          <w:iCs/>
        </w:rPr>
      </w:pPr>
    </w:p>
    <w:p w14:paraId="5BB0A5B5" w14:textId="77777777" w:rsidR="00A100A7" w:rsidRPr="004D7E5A" w:rsidRDefault="00A100A7" w:rsidP="00A100A7">
      <w:pPr>
        <w:rPr>
          <w:rFonts w:cstheme="majorHAnsi"/>
          <w:b/>
          <w:bCs/>
          <w:i/>
          <w:iCs/>
        </w:rPr>
      </w:pPr>
      <w:r w:rsidRPr="004D7E5A">
        <w:rPr>
          <w:rFonts w:cstheme="majorHAnsi"/>
          <w:b/>
          <w:bCs/>
          <w:i/>
          <w:iCs/>
        </w:rPr>
        <w:t>Main Investigation</w:t>
      </w:r>
    </w:p>
    <w:p w14:paraId="22D1E726" w14:textId="77777777" w:rsidR="00A100A7" w:rsidRPr="004D7E5A" w:rsidRDefault="00A100A7" w:rsidP="00A100A7">
      <w:pPr>
        <w:rPr>
          <w:rFonts w:cstheme="majorHAnsi"/>
          <w:i/>
          <w:iCs/>
        </w:rPr>
      </w:pPr>
      <w:r w:rsidRPr="004D7E5A">
        <w:rPr>
          <w:rFonts w:cstheme="majorHAnsi"/>
          <w:i/>
          <w:iCs/>
        </w:rPr>
        <w:t>Whether the player interrupted or waited, Gloria eventually approaches Binns after class.</w:t>
      </w:r>
    </w:p>
    <w:p w14:paraId="699D60D6" w14:textId="77777777" w:rsidR="00A100A7" w:rsidRPr="004D7E5A" w:rsidRDefault="00A100A7" w:rsidP="00A100A7">
      <w:pPr>
        <w:rPr>
          <w:rFonts w:cstheme="majorHAnsi"/>
          <w:i/>
          <w:iCs/>
        </w:rPr>
      </w:pPr>
      <w:r w:rsidRPr="004D7E5A">
        <w:rPr>
          <w:rFonts w:cstheme="majorHAnsi"/>
          <w:i/>
          <w:iCs/>
        </w:rPr>
        <w:t>The last student leaves.</w:t>
      </w:r>
    </w:p>
    <w:p w14:paraId="5598EF3F" w14:textId="77777777" w:rsidR="00A100A7" w:rsidRPr="004D7E5A" w:rsidRDefault="00A100A7" w:rsidP="00A100A7">
      <w:pPr>
        <w:rPr>
          <w:rFonts w:cstheme="majorHAnsi"/>
          <w:i/>
          <w:iCs/>
        </w:rPr>
      </w:pPr>
      <w:r w:rsidRPr="004D7E5A">
        <w:rPr>
          <w:rFonts w:cstheme="majorHAnsi"/>
          <w:i/>
          <w:iCs/>
        </w:rPr>
        <w:t>Binns continues lecturing despite the empty room.</w:t>
      </w:r>
    </w:p>
    <w:p w14:paraId="671F273D"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The decline in corridor naming conventions remains one of Hogwarts' least appreciated tragedies.</w:t>
      </w:r>
    </w:p>
    <w:p w14:paraId="313149D2"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Professor Binns.</w:t>
      </w:r>
    </w:p>
    <w:p w14:paraId="4AE9BE07"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Mm?</w:t>
      </w:r>
    </w:p>
    <w:p w14:paraId="042BE9FD"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I'd like to ask about the Silent Lion.</w:t>
      </w:r>
    </w:p>
    <w:p w14:paraId="23BC416A" w14:textId="77777777" w:rsidR="00A100A7" w:rsidRPr="004D7E5A" w:rsidRDefault="00A100A7" w:rsidP="00A100A7">
      <w:pPr>
        <w:rPr>
          <w:rFonts w:cstheme="majorHAnsi"/>
        </w:rPr>
      </w:pPr>
      <w:r w:rsidRPr="004D7E5A">
        <w:rPr>
          <w:rFonts w:cstheme="majorHAnsi"/>
          <w:b/>
          <w:bCs/>
        </w:rPr>
        <w:lastRenderedPageBreak/>
        <w:t>BINNS:</w:t>
      </w:r>
      <w:r w:rsidRPr="004D7E5A">
        <w:rPr>
          <w:rFonts w:cstheme="majorHAnsi"/>
        </w:rPr>
        <w:t xml:space="preserve"> Yes, yes. Medieval marginalia.</w:t>
      </w:r>
    </w:p>
    <w:p w14:paraId="08264352"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You've heard of it?</w:t>
      </w:r>
    </w:p>
    <w:p w14:paraId="3EF16307"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Naturally.</w:t>
      </w:r>
    </w:p>
    <w:p w14:paraId="4D70CCE6"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Professor Binns.</w:t>
      </w:r>
    </w:p>
    <w:p w14:paraId="7B7166B9"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Several references survive, though regrettably fragmented.</w:t>
      </w:r>
    </w:p>
    <w:p w14:paraId="487EB8E0"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Professor.</w:t>
      </w:r>
    </w:p>
    <w:p w14:paraId="408731FB"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One appears in a monastery inventory from approximately—</w:t>
      </w:r>
    </w:p>
    <w:p w14:paraId="1D954466"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Professor!</w:t>
      </w:r>
    </w:p>
    <w:p w14:paraId="026DCB35" w14:textId="2BCE5384" w:rsidR="00A100A7" w:rsidRPr="004D7E5A" w:rsidRDefault="00A100A7" w:rsidP="00A100A7">
      <w:pPr>
        <w:rPr>
          <w:rFonts w:cstheme="majorHAnsi"/>
        </w:rPr>
      </w:pPr>
      <w:r w:rsidRPr="004D7E5A">
        <w:rPr>
          <w:rFonts w:cstheme="majorHAnsi"/>
          <w:b/>
          <w:bCs/>
        </w:rPr>
        <w:t>BINNS:</w:t>
      </w:r>
      <w:r w:rsidRPr="004D7E5A">
        <w:rPr>
          <w:rFonts w:cstheme="majorHAnsi"/>
        </w:rPr>
        <w:t xml:space="preserve"> —the late fourteenth century…….</w:t>
      </w:r>
    </w:p>
    <w:p w14:paraId="70ABD0BB"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There is no need to shout.</w:t>
      </w:r>
    </w:p>
    <w:p w14:paraId="0A738D73"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Apparently there was.</w:t>
      </w:r>
    </w:p>
    <w:p w14:paraId="0E061D77" w14:textId="0C599384" w:rsidR="00A100A7" w:rsidRPr="004D7E5A" w:rsidRDefault="00A100A7" w:rsidP="00A100A7">
      <w:pPr>
        <w:rPr>
          <w:rFonts w:cstheme="majorHAnsi"/>
          <w:i/>
          <w:iCs/>
        </w:rPr>
      </w:pPr>
    </w:p>
    <w:p w14:paraId="1BA529E9" w14:textId="77777777" w:rsidR="00A100A7" w:rsidRPr="004D7E5A" w:rsidRDefault="00A100A7" w:rsidP="00A100A7">
      <w:pPr>
        <w:rPr>
          <w:rFonts w:cstheme="majorHAnsi"/>
          <w:b/>
          <w:bCs/>
          <w:i/>
          <w:iCs/>
        </w:rPr>
      </w:pPr>
      <w:r w:rsidRPr="004D7E5A">
        <w:rPr>
          <w:rFonts w:cstheme="majorHAnsi"/>
          <w:b/>
          <w:bCs/>
          <w:i/>
          <w:iCs/>
        </w:rPr>
        <w:t>The Silent Lion</w:t>
      </w:r>
    </w:p>
    <w:p w14:paraId="2A4594A8" w14:textId="77777777" w:rsidR="00A100A7" w:rsidRPr="004D7E5A" w:rsidRDefault="00A100A7" w:rsidP="00A100A7">
      <w:pPr>
        <w:rPr>
          <w:rFonts w:cstheme="majorHAnsi"/>
          <w:i/>
          <w:iCs/>
        </w:rPr>
      </w:pPr>
      <w:r w:rsidRPr="004D7E5A">
        <w:rPr>
          <w:rFonts w:cstheme="majorHAnsi"/>
          <w:i/>
          <w:iCs/>
        </w:rPr>
        <w:t>Binns finally focuses on her question.</w:t>
      </w:r>
    </w:p>
    <w:p w14:paraId="4A64AFAC"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Ah yes. The Silent Lion.</w:t>
      </w:r>
    </w:p>
    <w:p w14:paraId="13B42DA2" w14:textId="77777777" w:rsidR="00A100A7" w:rsidRPr="004D7E5A" w:rsidRDefault="00A100A7" w:rsidP="00A100A7">
      <w:pPr>
        <w:rPr>
          <w:rFonts w:cstheme="majorHAnsi"/>
          <w:i/>
          <w:iCs/>
        </w:rPr>
      </w:pPr>
      <w:r w:rsidRPr="004D7E5A">
        <w:rPr>
          <w:rFonts w:cstheme="majorHAnsi"/>
          <w:i/>
          <w:iCs/>
        </w:rPr>
        <w:t>He adjusts his spectacles out of habit despite not technically needing them.</w:t>
      </w:r>
    </w:p>
    <w:p w14:paraId="024752A8"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Curious symbol.</w:t>
      </w:r>
    </w:p>
    <w:p w14:paraId="053AB05B"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What was it?</w:t>
      </w:r>
    </w:p>
    <w:p w14:paraId="378C44D0"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Historians disagree.</w:t>
      </w:r>
    </w:p>
    <w:p w14:paraId="1B38C169"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Of course they do.</w:t>
      </w:r>
    </w:p>
    <w:p w14:paraId="6B60AC3D"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Quite.</w:t>
      </w:r>
    </w:p>
    <w:p w14:paraId="76BC8ADB" w14:textId="77777777" w:rsidR="00A100A7" w:rsidRPr="004D7E5A" w:rsidRDefault="00A100A7" w:rsidP="00A100A7">
      <w:pPr>
        <w:rPr>
          <w:rFonts w:cstheme="majorHAnsi"/>
          <w:i/>
          <w:iCs/>
        </w:rPr>
      </w:pPr>
      <w:r w:rsidRPr="004D7E5A">
        <w:rPr>
          <w:rFonts w:cstheme="majorHAnsi"/>
          <w:i/>
          <w:iCs/>
        </w:rPr>
        <w:t>Binns drifts toward a shelf.</w:t>
      </w:r>
    </w:p>
    <w:p w14:paraId="3A27E693"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One reference survives.</w:t>
      </w:r>
    </w:p>
    <w:p w14:paraId="27C5685A"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"And when the Silent Lion watches, wisdom waits before the door."</w:t>
      </w:r>
    </w:p>
    <w:p w14:paraId="5B40FB18"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What does that mean?</w:t>
      </w:r>
    </w:p>
    <w:p w14:paraId="66ED9C9C"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Unknown.</w:t>
      </w:r>
    </w:p>
    <w:p w14:paraId="449E0528"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That's your professional opinion?</w:t>
      </w:r>
    </w:p>
    <w:p w14:paraId="7D38AC5D"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No.</w:t>
      </w:r>
    </w:p>
    <w:p w14:paraId="02396E04" w14:textId="77777777" w:rsidR="00A100A7" w:rsidRPr="004D7E5A" w:rsidRDefault="00A100A7" w:rsidP="00A100A7">
      <w:pPr>
        <w:rPr>
          <w:rFonts w:cstheme="majorHAnsi"/>
          <w:i/>
          <w:iCs/>
        </w:rPr>
      </w:pPr>
      <w:r w:rsidRPr="004D7E5A">
        <w:rPr>
          <w:rFonts w:cstheme="majorHAnsi"/>
          <w:i/>
          <w:iCs/>
        </w:rPr>
        <w:t>A pause.</w:t>
      </w:r>
    </w:p>
    <w:p w14:paraId="703E373D"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My professional opinion is that historians should avoid trusting quotations without context.</w:t>
      </w:r>
    </w:p>
    <w:p w14:paraId="1DDA0A50"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That's actually helpful.</w:t>
      </w:r>
    </w:p>
    <w:p w14:paraId="50CA5FE0"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Thank you.</w:t>
      </w:r>
    </w:p>
    <w:p w14:paraId="7ECCF2C8" w14:textId="04C519D9" w:rsidR="00A100A7" w:rsidRPr="004D7E5A" w:rsidRDefault="00A100A7" w:rsidP="00A100A7">
      <w:pPr>
        <w:rPr>
          <w:rFonts w:cstheme="majorHAnsi"/>
          <w:i/>
          <w:iCs/>
        </w:rPr>
      </w:pPr>
    </w:p>
    <w:p w14:paraId="1C47A7A3" w14:textId="77777777" w:rsidR="00A100A7" w:rsidRPr="004D7E5A" w:rsidRDefault="00A100A7" w:rsidP="00A100A7">
      <w:pPr>
        <w:rPr>
          <w:rFonts w:cstheme="majorHAnsi"/>
          <w:i/>
          <w:iCs/>
        </w:rPr>
      </w:pPr>
    </w:p>
    <w:p w14:paraId="178ADDC4" w14:textId="77777777" w:rsidR="00A100A7" w:rsidRPr="004D7E5A" w:rsidRDefault="00A100A7" w:rsidP="00A100A7">
      <w:pPr>
        <w:rPr>
          <w:rFonts w:cstheme="majorHAnsi"/>
          <w:b/>
          <w:bCs/>
          <w:i/>
          <w:iCs/>
        </w:rPr>
      </w:pPr>
      <w:r w:rsidRPr="004D7E5A">
        <w:rPr>
          <w:rFonts w:cstheme="majorHAnsi"/>
          <w:b/>
          <w:bCs/>
          <w:i/>
          <w:iCs/>
        </w:rPr>
        <w:t>Ashcombe Discussion</w:t>
      </w:r>
    </w:p>
    <w:p w14:paraId="456A6C76"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Did Professor Ashcombe ever ask you about it?</w:t>
      </w:r>
    </w:p>
    <w:p w14:paraId="1ECFD6EB"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Repeatedly.</w:t>
      </w:r>
    </w:p>
    <w:p w14:paraId="2674A600"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Did he tell you what he thought it meant?</w:t>
      </w:r>
    </w:p>
    <w:p w14:paraId="6411236B"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Several different things.</w:t>
      </w:r>
    </w:p>
    <w:p w14:paraId="00889C69"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Such as?</w:t>
      </w:r>
    </w:p>
    <w:p w14:paraId="13E52823"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A warning.</w:t>
      </w:r>
    </w:p>
    <w:p w14:paraId="59417ED6"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A philosophy.</w:t>
      </w:r>
    </w:p>
    <w:p w14:paraId="40ABBEF5"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A location.</w:t>
      </w:r>
    </w:p>
    <w:p w14:paraId="17C98BAE"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A location?</w:t>
      </w:r>
    </w:p>
    <w:p w14:paraId="2A006169"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He changed his mind often.</w:t>
      </w:r>
    </w:p>
    <w:p w14:paraId="6BA5D2C2"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Did any of those theories convince you?</w:t>
      </w:r>
    </w:p>
    <w:p w14:paraId="53933F9B"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No.</w:t>
      </w:r>
    </w:p>
    <w:p w14:paraId="52FC0323"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Why not?</w:t>
      </w:r>
    </w:p>
    <w:p w14:paraId="291129C9"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Because historians become suspicious when evidence conveniently agrees with them.</w:t>
      </w:r>
    </w:p>
    <w:p w14:paraId="127CD638" w14:textId="77777777" w:rsidR="00A100A7" w:rsidRPr="004D7E5A" w:rsidRDefault="00A100A7" w:rsidP="00A100A7">
      <w:pPr>
        <w:rPr>
          <w:rFonts w:cstheme="majorHAnsi"/>
          <w:i/>
          <w:iCs/>
        </w:rPr>
      </w:pPr>
      <w:r w:rsidRPr="004D7E5A">
        <w:rPr>
          <w:rFonts w:cstheme="majorHAnsi"/>
          <w:i/>
          <w:iCs/>
        </w:rPr>
        <w:t>Harry's earlier advice echoes in Gloria's memory.</w:t>
      </w:r>
    </w:p>
    <w:p w14:paraId="5A32DFC9" w14:textId="77777777" w:rsidR="00A100A7" w:rsidRPr="004D7E5A" w:rsidRDefault="00A100A7" w:rsidP="00A100A7">
      <w:pPr>
        <w:rPr>
          <w:rFonts w:cstheme="majorHAnsi"/>
          <w:i/>
          <w:iCs/>
        </w:rPr>
      </w:pPr>
      <w:r w:rsidRPr="004D7E5A">
        <w:rPr>
          <w:rFonts w:cstheme="majorHAnsi"/>
          <w:i/>
          <w:iCs/>
        </w:rPr>
        <w:t>Bring me the contradiction it can't explain.</w:t>
      </w:r>
    </w:p>
    <w:p w14:paraId="6CBFF9C2" w14:textId="1EECFD7B" w:rsidR="00A100A7" w:rsidRPr="004D7E5A" w:rsidRDefault="00A100A7" w:rsidP="00A100A7">
      <w:pPr>
        <w:rPr>
          <w:rFonts w:cstheme="majorHAnsi"/>
          <w:i/>
          <w:iCs/>
        </w:rPr>
      </w:pPr>
    </w:p>
    <w:p w14:paraId="1BDD7C38" w14:textId="77777777" w:rsidR="00A100A7" w:rsidRPr="004D7E5A" w:rsidRDefault="00A100A7" w:rsidP="00A100A7">
      <w:pPr>
        <w:rPr>
          <w:rFonts w:cstheme="majorHAnsi"/>
          <w:b/>
          <w:bCs/>
          <w:i/>
          <w:iCs/>
        </w:rPr>
      </w:pPr>
      <w:r w:rsidRPr="004D7E5A">
        <w:rPr>
          <w:rFonts w:cstheme="majorHAnsi"/>
          <w:b/>
          <w:bCs/>
          <w:i/>
          <w:iCs/>
        </w:rPr>
        <w:t>The Sighting</w:t>
      </w:r>
    </w:p>
    <w:p w14:paraId="1AF323D2"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One more thing.</w:t>
      </w:r>
    </w:p>
    <w:p w14:paraId="7CB200F5"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Did you see Professor Ashcombe near the collapsed corridor before his death?</w:t>
      </w:r>
    </w:p>
    <w:p w14:paraId="53DBB6C1"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Certainly.</w:t>
      </w:r>
    </w:p>
    <w:p w14:paraId="2EFEFEC7"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You're sure?</w:t>
      </w:r>
    </w:p>
    <w:p w14:paraId="0780EB04"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Reasonably sure.</w:t>
      </w:r>
    </w:p>
    <w:p w14:paraId="77C4C04E"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How sure is "reasonably"?</w:t>
      </w:r>
    </w:p>
    <w:p w14:paraId="521277F5"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Less sure than "certainly."</w:t>
      </w:r>
    </w:p>
    <w:p w14:paraId="2990C327"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Professor.</w:t>
      </w:r>
    </w:p>
    <w:p w14:paraId="319B7E25"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Ah.</w:t>
      </w:r>
    </w:p>
    <w:p w14:paraId="35431627" w14:textId="77777777" w:rsidR="00A100A7" w:rsidRPr="004D7E5A" w:rsidRDefault="00A100A7" w:rsidP="00A100A7">
      <w:pPr>
        <w:rPr>
          <w:rFonts w:cstheme="majorHAnsi"/>
          <w:i/>
          <w:iCs/>
        </w:rPr>
      </w:pPr>
      <w:r w:rsidRPr="004D7E5A">
        <w:rPr>
          <w:rFonts w:cstheme="majorHAnsi"/>
          <w:i/>
          <w:iCs/>
        </w:rPr>
        <w:t>Gloria opens her notebook.</w:t>
      </w:r>
    </w:p>
    <w:p w14:paraId="69B59F4C"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Did you see his face?</w:t>
      </w:r>
    </w:p>
    <w:p w14:paraId="77AD0B3C"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No.</w:t>
      </w:r>
    </w:p>
    <w:p w14:paraId="4494FAD4"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Hear his voice?</w:t>
      </w:r>
    </w:p>
    <w:p w14:paraId="22675E93" w14:textId="77777777" w:rsidR="00A100A7" w:rsidRPr="004D7E5A" w:rsidRDefault="00A100A7" w:rsidP="00A100A7">
      <w:pPr>
        <w:rPr>
          <w:rFonts w:cstheme="majorHAnsi"/>
        </w:rPr>
      </w:pPr>
      <w:r w:rsidRPr="004D7E5A">
        <w:rPr>
          <w:rFonts w:cstheme="majorHAnsi"/>
          <w:b/>
          <w:bCs/>
        </w:rPr>
        <w:lastRenderedPageBreak/>
        <w:t>BINNS:</w:t>
      </w:r>
      <w:r w:rsidRPr="004D7E5A">
        <w:rPr>
          <w:rFonts w:cstheme="majorHAnsi"/>
        </w:rPr>
        <w:t xml:space="preserve"> No.</w:t>
      </w:r>
    </w:p>
    <w:p w14:paraId="72A3F2C8"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Then how did you identify him?</w:t>
      </w:r>
    </w:p>
    <w:p w14:paraId="16A5EA81"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The cloak.</w:t>
      </w:r>
    </w:p>
    <w:p w14:paraId="76221679"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A dark academic cloak.</w:t>
      </w:r>
    </w:p>
    <w:p w14:paraId="14C52854"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Yes.</w:t>
      </w:r>
    </w:p>
    <w:p w14:paraId="6AA8E878"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At Hogwarts.</w:t>
      </w:r>
    </w:p>
    <w:p w14:paraId="6CEB2825" w14:textId="77777777" w:rsidR="00A100A7" w:rsidRPr="004D7E5A" w:rsidRDefault="00A100A7" w:rsidP="00A100A7">
      <w:pPr>
        <w:rPr>
          <w:rFonts w:cstheme="majorHAnsi"/>
          <w:i/>
          <w:iCs/>
        </w:rPr>
      </w:pPr>
      <w:r w:rsidRPr="004D7E5A">
        <w:rPr>
          <w:rFonts w:cstheme="majorHAnsi"/>
          <w:i/>
          <w:iCs/>
        </w:rPr>
        <w:t>Binns thinks.</w:t>
      </w:r>
    </w:p>
    <w:p w14:paraId="14700A81" w14:textId="77777777" w:rsidR="00A100A7" w:rsidRPr="004D7E5A" w:rsidRDefault="00A100A7" w:rsidP="00A100A7">
      <w:pPr>
        <w:rPr>
          <w:rFonts w:cstheme="majorHAnsi"/>
          <w:i/>
          <w:iCs/>
        </w:rPr>
      </w:pPr>
      <w:r w:rsidRPr="004D7E5A">
        <w:rPr>
          <w:rFonts w:cstheme="majorHAnsi"/>
          <w:i/>
          <w:iCs/>
        </w:rPr>
        <w:t>And thinks.</w:t>
      </w:r>
    </w:p>
    <w:p w14:paraId="294FC278" w14:textId="77777777" w:rsidR="00A100A7" w:rsidRPr="004D7E5A" w:rsidRDefault="00A100A7" w:rsidP="00A100A7">
      <w:pPr>
        <w:rPr>
          <w:rFonts w:cstheme="majorHAnsi"/>
          <w:i/>
          <w:iCs/>
        </w:rPr>
      </w:pPr>
      <w:r w:rsidRPr="004D7E5A">
        <w:rPr>
          <w:rFonts w:cstheme="majorHAnsi"/>
          <w:i/>
          <w:iCs/>
        </w:rPr>
        <w:t>And thinks.</w:t>
      </w:r>
    </w:p>
    <w:p w14:paraId="73E433A2"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When you phrase it that way, it does sound less distinctive.</w:t>
      </w:r>
    </w:p>
    <w:p w14:paraId="149DB6FB" w14:textId="77777777" w:rsidR="00A100A7" w:rsidRPr="004D7E5A" w:rsidRDefault="00A100A7" w:rsidP="00A100A7">
      <w:pPr>
        <w:rPr>
          <w:rFonts w:cstheme="majorHAnsi"/>
          <w:b/>
          <w:bCs/>
        </w:rPr>
      </w:pPr>
      <w:r w:rsidRPr="004D7E5A">
        <w:rPr>
          <w:rFonts w:cstheme="majorHAnsi"/>
          <w:b/>
          <w:bCs/>
        </w:rPr>
        <w:t>Journal Update</w:t>
      </w:r>
    </w:p>
    <w:p w14:paraId="018168AB" w14:textId="77777777" w:rsidR="00A100A7" w:rsidRPr="004D7E5A" w:rsidRDefault="00A100A7" w:rsidP="00A100A7">
      <w:pPr>
        <w:rPr>
          <w:rFonts w:cstheme="majorHAnsi"/>
          <w:i/>
          <w:iCs/>
        </w:rPr>
      </w:pPr>
      <w:r w:rsidRPr="004D7E5A">
        <w:rPr>
          <w:rFonts w:cstheme="majorHAnsi"/>
          <w:i/>
          <w:iCs/>
        </w:rPr>
        <w:t>Binns' testimony downgraded from identification to possible sighting.</w:t>
      </w:r>
    </w:p>
    <w:p w14:paraId="5C992569" w14:textId="4480DEB7" w:rsidR="00A100A7" w:rsidRPr="004D7E5A" w:rsidRDefault="00A100A7" w:rsidP="00A100A7">
      <w:pPr>
        <w:rPr>
          <w:rFonts w:cstheme="majorHAnsi"/>
          <w:i/>
          <w:iCs/>
        </w:rPr>
      </w:pPr>
    </w:p>
    <w:p w14:paraId="7A3D1D4F" w14:textId="77777777" w:rsidR="00A100A7" w:rsidRPr="004D7E5A" w:rsidRDefault="00A100A7" w:rsidP="00A100A7">
      <w:pPr>
        <w:rPr>
          <w:rFonts w:cstheme="majorHAnsi"/>
          <w:b/>
          <w:bCs/>
          <w:i/>
          <w:iCs/>
        </w:rPr>
      </w:pPr>
      <w:r w:rsidRPr="004D7E5A">
        <w:rPr>
          <w:rFonts w:cstheme="majorHAnsi"/>
          <w:b/>
          <w:bCs/>
          <w:i/>
          <w:iCs/>
        </w:rPr>
        <w:t>New Lead</w:t>
      </w:r>
    </w:p>
    <w:p w14:paraId="159A6826" w14:textId="77777777" w:rsidR="00A100A7" w:rsidRPr="004D7E5A" w:rsidRDefault="00A100A7" w:rsidP="00A100A7">
      <w:pPr>
        <w:rPr>
          <w:rFonts w:cstheme="majorHAnsi"/>
          <w:i/>
          <w:iCs/>
        </w:rPr>
      </w:pPr>
      <w:r w:rsidRPr="004D7E5A">
        <w:rPr>
          <w:rFonts w:cstheme="majorHAnsi"/>
          <w:i/>
          <w:iCs/>
        </w:rPr>
        <w:t>Gloria gathers her notes.</w:t>
      </w:r>
    </w:p>
    <w:p w14:paraId="5F9A2470"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So we've established that the symbol is old, nobody agrees what it means, and your eyewitness account may not actually be an eyewitness account.</w:t>
      </w:r>
    </w:p>
    <w:p w14:paraId="3774C417"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An excellent summary.</w:t>
      </w:r>
    </w:p>
    <w:p w14:paraId="1593734F"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That's not encouraging.</w:t>
      </w:r>
    </w:p>
    <w:p w14:paraId="54BB6614"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Most history isn't.</w:t>
      </w:r>
    </w:p>
    <w:p w14:paraId="3447F8F0" w14:textId="77777777" w:rsidR="00A100A7" w:rsidRPr="004D7E5A" w:rsidRDefault="00A100A7" w:rsidP="00A100A7">
      <w:pPr>
        <w:rPr>
          <w:rFonts w:cstheme="majorHAnsi"/>
          <w:i/>
          <w:iCs/>
        </w:rPr>
      </w:pPr>
      <w:r w:rsidRPr="004D7E5A">
        <w:rPr>
          <w:rFonts w:cstheme="majorHAnsi"/>
          <w:i/>
          <w:iCs/>
        </w:rPr>
        <w:t>Gloria sighs.</w:t>
      </w:r>
    </w:p>
    <w:p w14:paraId="4825E9B3"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Is there anyone at Hogwarts who might know more?</w:t>
      </w:r>
    </w:p>
    <w:p w14:paraId="7183620C" w14:textId="77777777" w:rsidR="00A100A7" w:rsidRPr="004D7E5A" w:rsidRDefault="00A100A7" w:rsidP="00A100A7">
      <w:pPr>
        <w:rPr>
          <w:rFonts w:cstheme="majorHAnsi"/>
          <w:i/>
          <w:iCs/>
        </w:rPr>
      </w:pPr>
      <w:r w:rsidRPr="004D7E5A">
        <w:rPr>
          <w:rFonts w:cstheme="majorHAnsi"/>
          <w:i/>
          <w:iCs/>
        </w:rPr>
        <w:t>For the first time, Binns responds immediately.</w:t>
      </w:r>
    </w:p>
    <w:p w14:paraId="58556762"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Peeves.</w:t>
      </w:r>
    </w:p>
    <w:p w14:paraId="5F6C12B6" w14:textId="77777777" w:rsidR="00A100A7" w:rsidRPr="004D7E5A" w:rsidRDefault="00A100A7" w:rsidP="00A100A7">
      <w:pPr>
        <w:rPr>
          <w:rFonts w:cstheme="majorHAnsi"/>
          <w:i/>
          <w:iCs/>
        </w:rPr>
      </w:pPr>
      <w:r w:rsidRPr="004D7E5A">
        <w:rPr>
          <w:rFonts w:cstheme="majorHAnsi"/>
          <w:i/>
          <w:iCs/>
        </w:rPr>
        <w:t>Gloria blinks.</w:t>
      </w:r>
    </w:p>
    <w:p w14:paraId="5016B079"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I'm sorry?</w:t>
      </w:r>
    </w:p>
    <w:p w14:paraId="117D026D"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Peeves.</w:t>
      </w:r>
    </w:p>
    <w:p w14:paraId="03D2DBBB"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The poltergeist.</w:t>
      </w:r>
    </w:p>
    <w:p w14:paraId="4B443707"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The very same.</w:t>
      </w:r>
    </w:p>
    <w:p w14:paraId="12FFD3D3"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Why would Peeves know anything about medieval history?</w:t>
      </w:r>
    </w:p>
    <w:p w14:paraId="7B6DF5AE" w14:textId="77777777" w:rsidR="00A100A7" w:rsidRPr="004D7E5A" w:rsidRDefault="00A100A7" w:rsidP="00A100A7">
      <w:pPr>
        <w:rPr>
          <w:rFonts w:cstheme="majorHAnsi"/>
        </w:rPr>
      </w:pPr>
      <w:r w:rsidRPr="004D7E5A">
        <w:rPr>
          <w:rFonts w:cstheme="majorHAnsi"/>
          <w:b/>
          <w:bCs/>
        </w:rPr>
        <w:t>BINNS:</w:t>
      </w:r>
      <w:r w:rsidRPr="004D7E5A">
        <w:rPr>
          <w:rFonts w:cstheme="majorHAnsi"/>
        </w:rPr>
        <w:t xml:space="preserve"> Because unlike historians, he was actually present for quite a lot of it.</w:t>
      </w:r>
    </w:p>
    <w:p w14:paraId="4476FE9C" w14:textId="77777777" w:rsidR="00A100A7" w:rsidRPr="004D7E5A" w:rsidRDefault="00A100A7" w:rsidP="00A100A7">
      <w:pPr>
        <w:rPr>
          <w:rFonts w:cstheme="majorHAnsi"/>
          <w:i/>
          <w:iCs/>
        </w:rPr>
      </w:pPr>
      <w:r w:rsidRPr="004D7E5A">
        <w:rPr>
          <w:rFonts w:cstheme="majorHAnsi"/>
          <w:i/>
          <w:iCs/>
        </w:rPr>
        <w:t>Gloria pauses.</w:t>
      </w:r>
    </w:p>
    <w:p w14:paraId="24127DD1"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That's... annoyingly difficult to argue with.</w:t>
      </w:r>
    </w:p>
    <w:p w14:paraId="747177EA" w14:textId="77777777" w:rsidR="00A100A7" w:rsidRPr="004D7E5A" w:rsidRDefault="00A100A7" w:rsidP="00A100A7">
      <w:pPr>
        <w:rPr>
          <w:rFonts w:cstheme="majorHAnsi"/>
        </w:rPr>
      </w:pPr>
      <w:r w:rsidRPr="004D7E5A">
        <w:rPr>
          <w:rFonts w:cstheme="majorHAnsi"/>
          <w:b/>
          <w:bCs/>
        </w:rPr>
        <w:lastRenderedPageBreak/>
        <w:t>BINNS:</w:t>
      </w:r>
      <w:r w:rsidRPr="004D7E5A">
        <w:rPr>
          <w:rFonts w:cstheme="majorHAnsi"/>
        </w:rPr>
        <w:t xml:space="preserve"> Quite.</w:t>
      </w:r>
    </w:p>
    <w:p w14:paraId="401246AA" w14:textId="2A7E25E7" w:rsidR="00A100A7" w:rsidRPr="004D7E5A" w:rsidRDefault="00A100A7" w:rsidP="00A100A7">
      <w:pPr>
        <w:rPr>
          <w:rFonts w:cstheme="majorHAnsi"/>
          <w:i/>
          <w:iCs/>
        </w:rPr>
      </w:pPr>
    </w:p>
    <w:p w14:paraId="182DCEF0" w14:textId="77777777" w:rsidR="00A100A7" w:rsidRPr="004D7E5A" w:rsidRDefault="00A100A7" w:rsidP="00A100A7">
      <w:pPr>
        <w:rPr>
          <w:rFonts w:cstheme="majorHAnsi"/>
          <w:b/>
          <w:bCs/>
          <w:i/>
          <w:iCs/>
        </w:rPr>
      </w:pPr>
      <w:r w:rsidRPr="004D7E5A">
        <w:rPr>
          <w:rFonts w:cstheme="majorHAnsi"/>
          <w:b/>
          <w:bCs/>
          <w:i/>
          <w:iCs/>
        </w:rPr>
        <w:t>Transition to Peeves</w:t>
      </w:r>
    </w:p>
    <w:p w14:paraId="3068853C" w14:textId="77777777" w:rsidR="00A100A7" w:rsidRPr="004D7E5A" w:rsidRDefault="00A100A7" w:rsidP="00A100A7">
      <w:pPr>
        <w:rPr>
          <w:rFonts w:cstheme="majorHAnsi"/>
          <w:i/>
          <w:iCs/>
        </w:rPr>
      </w:pPr>
      <w:r w:rsidRPr="004D7E5A">
        <w:rPr>
          <w:rFonts w:cstheme="majorHAnsi"/>
          <w:i/>
          <w:iCs/>
        </w:rPr>
        <w:t>Gloria exits the classroom and heads into the corridor.</w:t>
      </w:r>
    </w:p>
    <w:p w14:paraId="34CC238B" w14:textId="77777777" w:rsidR="00A100A7" w:rsidRPr="004D7E5A" w:rsidRDefault="00A100A7" w:rsidP="00A100A7">
      <w:pPr>
        <w:rPr>
          <w:rFonts w:cstheme="majorHAnsi"/>
        </w:rPr>
      </w:pPr>
      <w:r w:rsidRPr="004D7E5A">
        <w:rPr>
          <w:rFonts w:cstheme="majorHAnsi"/>
          <w:b/>
          <w:bCs/>
        </w:rPr>
        <w:t>GLORIA:</w:t>
      </w:r>
      <w:r w:rsidRPr="004D7E5A">
        <w:rPr>
          <w:rFonts w:cstheme="majorHAnsi"/>
          <w:i/>
          <w:iCs/>
        </w:rPr>
        <w:t xml:space="preserve"> </w:t>
      </w:r>
      <w:r w:rsidRPr="004D7E5A">
        <w:rPr>
          <w:rFonts w:cstheme="majorHAnsi"/>
        </w:rPr>
        <w:t>Wonderful.</w:t>
      </w:r>
    </w:p>
    <w:p w14:paraId="167C4FAF" w14:textId="77777777" w:rsidR="00A100A7" w:rsidRPr="004D7E5A" w:rsidRDefault="00A100A7" w:rsidP="00A100A7">
      <w:pPr>
        <w:rPr>
          <w:rFonts w:cstheme="majorHAnsi"/>
        </w:rPr>
      </w:pPr>
      <w:r w:rsidRPr="004D7E5A">
        <w:rPr>
          <w:rFonts w:cstheme="majorHAnsi"/>
          <w:b/>
          <w:bCs/>
        </w:rPr>
        <w:t>GLORIA:</w:t>
      </w:r>
      <w:r w:rsidRPr="004D7E5A">
        <w:rPr>
          <w:rFonts w:cstheme="majorHAnsi"/>
        </w:rPr>
        <w:t xml:space="preserve"> My next witness is Peeves.</w:t>
      </w:r>
    </w:p>
    <w:p w14:paraId="3A09AB4A" w14:textId="77777777" w:rsidR="00A100A7" w:rsidRPr="004D7E5A" w:rsidRDefault="00A100A7" w:rsidP="00A100A7">
      <w:pPr>
        <w:rPr>
          <w:rFonts w:cstheme="majorHAnsi"/>
          <w:i/>
          <w:iCs/>
        </w:rPr>
      </w:pPr>
      <w:r w:rsidRPr="004D7E5A">
        <w:rPr>
          <w:rFonts w:cstheme="majorHAnsi"/>
          <w:i/>
          <w:iCs/>
        </w:rPr>
        <w:t>A crash echoes somewhere above.</w:t>
      </w:r>
    </w:p>
    <w:p w14:paraId="1FFD10FF" w14:textId="77777777" w:rsidR="00A100A7" w:rsidRPr="004D7E5A" w:rsidRDefault="00A100A7" w:rsidP="00A100A7">
      <w:pPr>
        <w:rPr>
          <w:rFonts w:cstheme="majorHAnsi"/>
          <w:i/>
          <w:iCs/>
        </w:rPr>
      </w:pPr>
      <w:r w:rsidRPr="004D7E5A">
        <w:rPr>
          <w:rFonts w:cstheme="majorHAnsi"/>
          <w:i/>
          <w:iCs/>
        </w:rPr>
        <w:t>Followed by distant laughter.</w:t>
      </w:r>
    </w:p>
    <w:p w14:paraId="4A81DBAE" w14:textId="77777777" w:rsidR="00A100A7" w:rsidRPr="004D7E5A" w:rsidRDefault="00A100A7" w:rsidP="00A100A7">
      <w:pPr>
        <w:rPr>
          <w:rFonts w:cstheme="majorHAnsi"/>
          <w:i/>
          <w:iCs/>
        </w:rPr>
      </w:pPr>
      <w:r w:rsidRPr="004D7E5A">
        <w:rPr>
          <w:rFonts w:cstheme="majorHAnsi"/>
          <w:b/>
          <w:bCs/>
        </w:rPr>
        <w:t>PEEVES (O.S.):</w:t>
      </w:r>
      <w:r w:rsidRPr="004D7E5A">
        <w:rPr>
          <w:rFonts w:cstheme="majorHAnsi"/>
          <w:i/>
          <w:iCs/>
        </w:rPr>
        <w:t xml:space="preserve"> Nobody catches </w:t>
      </w:r>
      <w:proofErr w:type="spellStart"/>
      <w:r w:rsidRPr="004D7E5A">
        <w:rPr>
          <w:rFonts w:cstheme="majorHAnsi"/>
          <w:i/>
          <w:iCs/>
        </w:rPr>
        <w:t>Peevesies</w:t>
      </w:r>
      <w:proofErr w:type="spellEnd"/>
      <w:r w:rsidRPr="004D7E5A">
        <w:rPr>
          <w:rFonts w:cstheme="majorHAnsi"/>
          <w:i/>
          <w:iCs/>
        </w:rPr>
        <w:t>!</w:t>
      </w:r>
    </w:p>
    <w:p w14:paraId="72D58244" w14:textId="77777777" w:rsidR="00A100A7" w:rsidRPr="004D7E5A" w:rsidRDefault="00A100A7" w:rsidP="00A100A7">
      <w:pPr>
        <w:rPr>
          <w:rFonts w:cstheme="majorHAnsi"/>
          <w:i/>
          <w:iCs/>
        </w:rPr>
      </w:pPr>
      <w:r w:rsidRPr="004D7E5A">
        <w:rPr>
          <w:rFonts w:cstheme="majorHAnsi"/>
          <w:i/>
          <w:iCs/>
        </w:rPr>
        <w:t>A suit of armor falls over.</w:t>
      </w:r>
    </w:p>
    <w:p w14:paraId="03F365AA" w14:textId="77777777" w:rsidR="00A100A7" w:rsidRPr="004D7E5A" w:rsidRDefault="00A100A7" w:rsidP="00A100A7">
      <w:pPr>
        <w:rPr>
          <w:rFonts w:cstheme="majorHAnsi"/>
          <w:i/>
          <w:iCs/>
        </w:rPr>
      </w:pPr>
      <w:r w:rsidRPr="004D7E5A">
        <w:rPr>
          <w:rFonts w:cstheme="majorHAnsi"/>
          <w:b/>
          <w:bCs/>
        </w:rPr>
        <w:t>GLORIA:</w:t>
      </w:r>
      <w:r w:rsidRPr="004D7E5A">
        <w:rPr>
          <w:rFonts w:cstheme="majorHAnsi"/>
          <w:i/>
          <w:iCs/>
        </w:rPr>
        <w:t xml:space="preserve"> I hate it already.</w:t>
      </w:r>
    </w:p>
    <w:p w14:paraId="2B8FE115" w14:textId="77777777" w:rsidR="00A100A7" w:rsidRPr="004D7E5A" w:rsidRDefault="00A100A7" w:rsidP="00A100A7">
      <w:pPr>
        <w:rPr>
          <w:rFonts w:cstheme="majorHAnsi"/>
          <w:i/>
          <w:iCs/>
        </w:rPr>
      </w:pPr>
      <w:r w:rsidRPr="004D7E5A">
        <w:rPr>
          <w:rFonts w:cstheme="majorHAnsi"/>
          <w:i/>
          <w:iCs/>
        </w:rPr>
        <w:t>She turns the corner.</w:t>
      </w:r>
    </w:p>
    <w:p w14:paraId="49BAB08E" w14:textId="77777777" w:rsidR="00A100A7" w:rsidRPr="004D7E5A" w:rsidRDefault="00A100A7" w:rsidP="00A100A7">
      <w:pPr>
        <w:rPr>
          <w:rFonts w:cstheme="majorHAnsi"/>
          <w:i/>
          <w:iCs/>
        </w:rPr>
      </w:pPr>
      <w:r w:rsidRPr="004D7E5A">
        <w:rPr>
          <w:rFonts w:cstheme="majorHAnsi"/>
          <w:i/>
          <w:iCs/>
        </w:rPr>
        <w:t>Peeves immediately slams into her while flying backward on top of a stolen library cart.</w:t>
      </w:r>
    </w:p>
    <w:p w14:paraId="1A140DD5" w14:textId="77777777" w:rsidR="00A100A7" w:rsidRPr="004D7E5A" w:rsidRDefault="00A100A7" w:rsidP="00A100A7">
      <w:pPr>
        <w:rPr>
          <w:rFonts w:cstheme="majorHAnsi"/>
          <w:i/>
          <w:iCs/>
        </w:rPr>
      </w:pPr>
      <w:r w:rsidRPr="004D7E5A">
        <w:rPr>
          <w:rFonts w:cstheme="majorHAnsi"/>
          <w:b/>
          <w:bCs/>
        </w:rPr>
        <w:t>PEEVES:</w:t>
      </w:r>
      <w:r w:rsidRPr="004D7E5A">
        <w:rPr>
          <w:rFonts w:cstheme="majorHAnsi"/>
          <w:i/>
          <w:iCs/>
        </w:rPr>
        <w:t xml:space="preserve"> Look out below!</w:t>
      </w:r>
    </w:p>
    <w:p w14:paraId="0E635A7B" w14:textId="77777777" w:rsidR="00A100A7" w:rsidRPr="004D7E5A" w:rsidRDefault="00A100A7" w:rsidP="00A100A7">
      <w:pPr>
        <w:rPr>
          <w:rFonts w:cstheme="majorHAnsi"/>
          <w:i/>
          <w:iCs/>
        </w:rPr>
      </w:pPr>
      <w:r w:rsidRPr="004D7E5A">
        <w:rPr>
          <w:rFonts w:cstheme="majorHAnsi"/>
          <w:i/>
          <w:iCs/>
        </w:rPr>
        <w:t>CRASH.</w:t>
      </w:r>
    </w:p>
    <w:p w14:paraId="1492D9B5" w14:textId="77777777" w:rsidR="00A100A7" w:rsidRPr="004D7E5A" w:rsidRDefault="00A100A7" w:rsidP="00A100A7">
      <w:pPr>
        <w:rPr>
          <w:rFonts w:cstheme="majorHAnsi"/>
          <w:i/>
          <w:iCs/>
        </w:rPr>
      </w:pPr>
      <w:r w:rsidRPr="004D7E5A">
        <w:rPr>
          <w:rFonts w:cstheme="majorHAnsi"/>
          <w:i/>
          <w:iCs/>
        </w:rPr>
        <w:t>Books fly everywhere.</w:t>
      </w:r>
    </w:p>
    <w:p w14:paraId="60B6B0FF" w14:textId="77777777" w:rsidR="00A100A7" w:rsidRPr="004D7E5A" w:rsidRDefault="00A100A7" w:rsidP="00A100A7">
      <w:pPr>
        <w:rPr>
          <w:rFonts w:cstheme="majorHAnsi"/>
          <w:i/>
          <w:iCs/>
        </w:rPr>
      </w:pPr>
      <w:r w:rsidRPr="004D7E5A">
        <w:rPr>
          <w:rFonts w:cstheme="majorHAnsi"/>
          <w:i/>
          <w:iCs/>
        </w:rPr>
        <w:t>Peeves hangs upside down in the air, staring at Gloria.</w:t>
      </w:r>
    </w:p>
    <w:p w14:paraId="5BB101F9" w14:textId="77777777" w:rsidR="00A100A7" w:rsidRPr="004D7E5A" w:rsidRDefault="00A100A7" w:rsidP="00A100A7">
      <w:pPr>
        <w:rPr>
          <w:rFonts w:cstheme="majorHAnsi"/>
          <w:i/>
          <w:iCs/>
        </w:rPr>
      </w:pPr>
      <w:r w:rsidRPr="004D7E5A">
        <w:rPr>
          <w:rFonts w:cstheme="majorHAnsi"/>
          <w:b/>
          <w:bCs/>
        </w:rPr>
        <w:t>PEEVES:</w:t>
      </w:r>
      <w:r w:rsidRPr="004D7E5A">
        <w:rPr>
          <w:rFonts w:cstheme="majorHAnsi"/>
          <w:i/>
          <w:iCs/>
        </w:rPr>
        <w:t xml:space="preserve"> </w:t>
      </w:r>
      <w:proofErr w:type="spellStart"/>
      <w:r w:rsidRPr="004D7E5A">
        <w:rPr>
          <w:rFonts w:cstheme="majorHAnsi"/>
          <w:i/>
          <w:iCs/>
        </w:rPr>
        <w:t>Ooooh</w:t>
      </w:r>
      <w:proofErr w:type="spellEnd"/>
      <w:r w:rsidRPr="004D7E5A">
        <w:rPr>
          <w:rFonts w:cstheme="majorHAnsi"/>
          <w:i/>
          <w:iCs/>
        </w:rPr>
        <w:t>.</w:t>
      </w:r>
    </w:p>
    <w:p w14:paraId="30A59768" w14:textId="77777777" w:rsidR="00A100A7" w:rsidRPr="004D7E5A" w:rsidRDefault="00A100A7" w:rsidP="00A100A7">
      <w:pPr>
        <w:rPr>
          <w:rFonts w:cstheme="majorHAnsi"/>
          <w:i/>
          <w:iCs/>
        </w:rPr>
      </w:pPr>
      <w:r w:rsidRPr="004D7E5A">
        <w:rPr>
          <w:rFonts w:cstheme="majorHAnsi"/>
          <w:b/>
          <w:bCs/>
        </w:rPr>
        <w:t>PEEVES:</w:t>
      </w:r>
      <w:r w:rsidRPr="004D7E5A">
        <w:rPr>
          <w:rFonts w:cstheme="majorHAnsi"/>
          <w:i/>
          <w:iCs/>
        </w:rPr>
        <w:t xml:space="preserve"> New detective.</w:t>
      </w:r>
    </w:p>
    <w:p w14:paraId="5BAE447A" w14:textId="77777777" w:rsidR="00A100A7" w:rsidRPr="004D7E5A" w:rsidRDefault="00A100A7" w:rsidP="00A100A7">
      <w:pPr>
        <w:rPr>
          <w:rFonts w:cstheme="majorHAnsi"/>
          <w:i/>
          <w:iCs/>
        </w:rPr>
      </w:pPr>
      <w:r w:rsidRPr="004D7E5A">
        <w:rPr>
          <w:rFonts w:cstheme="majorHAnsi"/>
          <w:i/>
          <w:iCs/>
        </w:rPr>
        <w:t>His grin widens.</w:t>
      </w:r>
    </w:p>
    <w:p w14:paraId="4785D20A" w14:textId="77777777" w:rsidR="00A100A7" w:rsidRPr="004D7E5A" w:rsidRDefault="00A100A7" w:rsidP="00A100A7">
      <w:pPr>
        <w:rPr>
          <w:rFonts w:cstheme="majorHAnsi"/>
          <w:i/>
          <w:iCs/>
        </w:rPr>
      </w:pPr>
      <w:r w:rsidRPr="004D7E5A">
        <w:rPr>
          <w:rFonts w:cstheme="majorHAnsi"/>
          <w:b/>
          <w:bCs/>
        </w:rPr>
        <w:t>PEEVES:</w:t>
      </w:r>
      <w:r w:rsidRPr="004D7E5A">
        <w:rPr>
          <w:rFonts w:cstheme="majorHAnsi"/>
          <w:i/>
          <w:iCs/>
        </w:rPr>
        <w:t xml:space="preserve"> This should be fun.</w:t>
      </w:r>
    </w:p>
    <w:p w14:paraId="2EEF21EB" w14:textId="77777777" w:rsidR="00FC28A3" w:rsidRPr="004D7E5A" w:rsidRDefault="00FC28A3">
      <w:pPr>
        <w:rPr>
          <w:rFonts w:cstheme="majorHAnsi"/>
        </w:rPr>
      </w:pPr>
    </w:p>
    <w:p w14:paraId="26F4F4F6" w14:textId="48638F01" w:rsidR="00FC28A3" w:rsidRPr="004D7E5A" w:rsidRDefault="00000000" w:rsidP="00E3055B">
      <w:pPr>
        <w:pStyle w:val="Heading2"/>
        <w:rPr>
          <w:rFonts w:ascii="Aptos" w:hAnsi="Aptos"/>
        </w:rPr>
      </w:pPr>
      <w:r w:rsidRPr="004D7E5A">
        <w:rPr>
          <w:rFonts w:ascii="Aptos" w:hAnsi="Aptos"/>
        </w:rPr>
        <w:t>CHAPTER 1</w:t>
      </w:r>
      <w:r w:rsidR="00F742BE" w:rsidRPr="004D7E5A">
        <w:rPr>
          <w:rFonts w:ascii="Aptos" w:hAnsi="Aptos"/>
        </w:rPr>
        <w:t>1</w:t>
      </w:r>
      <w:r w:rsidRPr="004D7E5A">
        <w:rPr>
          <w:rFonts w:ascii="Aptos" w:hAnsi="Aptos"/>
        </w:rPr>
        <w:t xml:space="preserve"> — PEEVES KNOWS A SONG</w:t>
      </w:r>
    </w:p>
    <w:p w14:paraId="3EBE51BB"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The sounds of crashing armor and distant laughter echo through the corridor.</w:t>
      </w:r>
    </w:p>
    <w:p w14:paraId="2652407C"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Gloria follows the noise upward.</w:t>
      </w:r>
    </w:p>
    <w:p w14:paraId="3C80AED0"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Peeves sits cross-legged in midair, balancing atop a suit of armor he has somehow suspended upside down from the ceiling.</w:t>
      </w:r>
    </w:p>
    <w:p w14:paraId="2FBF2C44"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Well, well.</w:t>
      </w:r>
    </w:p>
    <w:p w14:paraId="54120A36"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Professor </w:t>
      </w:r>
      <w:proofErr w:type="spellStart"/>
      <w:r w:rsidRPr="004D7E5A">
        <w:rPr>
          <w:rFonts w:eastAsia="Times New Roman" w:cstheme="majorHAnsi"/>
          <w:szCs w:val="21"/>
        </w:rPr>
        <w:t>Binnsy</w:t>
      </w:r>
      <w:proofErr w:type="spellEnd"/>
      <w:r w:rsidRPr="004D7E5A">
        <w:rPr>
          <w:rFonts w:eastAsia="Times New Roman" w:cstheme="majorHAnsi"/>
          <w:szCs w:val="21"/>
        </w:rPr>
        <w:t xml:space="preserve"> sends a detective!</w:t>
      </w:r>
    </w:p>
    <w:p w14:paraId="531EADD5"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You're hard to miss.</w:t>
      </w:r>
    </w:p>
    <w:p w14:paraId="5AFF93A7"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lastRenderedPageBreak/>
        <w:t>PEEVES:</w:t>
      </w:r>
      <w:r w:rsidRPr="004D7E5A">
        <w:rPr>
          <w:rFonts w:eastAsia="Times New Roman" w:cstheme="majorHAnsi"/>
          <w:szCs w:val="21"/>
        </w:rPr>
        <w:t xml:space="preserve"> And yet everyone keeps trying.</w:t>
      </w:r>
    </w:p>
    <w:p w14:paraId="19D04E41"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Peeves drifts backward through a chandelier.</w:t>
      </w:r>
    </w:p>
    <w:p w14:paraId="6756CC42"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Professor Binns said you might know something about the Silent Lion.</w:t>
      </w:r>
    </w:p>
    <w:p w14:paraId="07E6E61C"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Peeves immediately gasps dramatically.</w:t>
      </w:r>
    </w:p>
    <w:p w14:paraId="40166363"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History!</w:t>
      </w:r>
    </w:p>
    <w:p w14:paraId="35EFB50B"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The most dangerous kind of boredom!</w:t>
      </w:r>
    </w:p>
    <w:p w14:paraId="480125F0" w14:textId="114FF255" w:rsidR="00892FD5" w:rsidRPr="004D7E5A" w:rsidRDefault="00892FD5" w:rsidP="00892FD5">
      <w:pPr>
        <w:spacing w:after="0" w:line="300" w:lineRule="atLeast"/>
        <w:rPr>
          <w:rFonts w:eastAsia="Times New Roman" w:cstheme="majorHAnsi"/>
          <w:szCs w:val="21"/>
        </w:rPr>
      </w:pPr>
    </w:p>
    <w:p w14:paraId="6F1931D7" w14:textId="77777777" w:rsidR="00892FD5" w:rsidRPr="004D7E5A" w:rsidRDefault="00892FD5" w:rsidP="00892FD5">
      <w:pPr>
        <w:rPr>
          <w:rFonts w:cstheme="majorHAnsi"/>
          <w:b/>
          <w:bCs/>
          <w:sz w:val="40"/>
          <w:szCs w:val="40"/>
        </w:rPr>
      </w:pPr>
      <w:r w:rsidRPr="004D7E5A">
        <w:rPr>
          <w:rFonts w:cstheme="majorHAnsi"/>
          <w:b/>
          <w:bCs/>
          <w:sz w:val="40"/>
          <w:szCs w:val="40"/>
        </w:rPr>
        <w:t>Gameplay Section: Questioning Peeves</w:t>
      </w:r>
    </w:p>
    <w:p w14:paraId="3499F426" w14:textId="77777777" w:rsidR="00892FD5" w:rsidRPr="004D7E5A" w:rsidRDefault="00892FD5" w:rsidP="00892FD5">
      <w:pPr>
        <w:rPr>
          <w:rFonts w:cstheme="majorHAnsi"/>
          <w:b/>
          <w:bCs/>
          <w:sz w:val="32"/>
          <w:szCs w:val="32"/>
        </w:rPr>
      </w:pPr>
      <w:r w:rsidRPr="004D7E5A">
        <w:rPr>
          <w:rFonts w:cstheme="majorHAnsi"/>
          <w:b/>
          <w:bCs/>
          <w:sz w:val="32"/>
          <w:szCs w:val="32"/>
        </w:rPr>
        <w:t>Objective</w:t>
      </w:r>
    </w:p>
    <w:p w14:paraId="11383724"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szCs w:val="21"/>
        </w:rPr>
        <w:t>Determine whether Peeves knows anything useful.</w:t>
      </w:r>
    </w:p>
    <w:p w14:paraId="34A811AF"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szCs w:val="21"/>
        </w:rPr>
        <w:t>The player can ask about:</w:t>
      </w:r>
    </w:p>
    <w:p w14:paraId="2EBB237E" w14:textId="77777777" w:rsidR="00892FD5" w:rsidRPr="004D7E5A" w:rsidRDefault="00892FD5">
      <w:pPr>
        <w:numPr>
          <w:ilvl w:val="0"/>
          <w:numId w:val="14"/>
        </w:numPr>
        <w:spacing w:before="100" w:beforeAutospacing="1" w:after="100" w:afterAutospacing="1" w:line="300" w:lineRule="atLeast"/>
        <w:rPr>
          <w:rFonts w:eastAsia="Times New Roman" w:cstheme="majorHAnsi"/>
          <w:szCs w:val="21"/>
        </w:rPr>
      </w:pPr>
      <w:r w:rsidRPr="004D7E5A">
        <w:rPr>
          <w:rFonts w:eastAsia="Times New Roman" w:cstheme="majorHAnsi"/>
          <w:szCs w:val="21"/>
        </w:rPr>
        <w:t>The Silent Lion</w:t>
      </w:r>
    </w:p>
    <w:p w14:paraId="5C4D6619" w14:textId="77777777" w:rsidR="00892FD5" w:rsidRPr="004D7E5A" w:rsidRDefault="00892FD5">
      <w:pPr>
        <w:numPr>
          <w:ilvl w:val="0"/>
          <w:numId w:val="14"/>
        </w:numPr>
        <w:spacing w:before="100" w:beforeAutospacing="1" w:after="100" w:afterAutospacing="1" w:line="300" w:lineRule="atLeast"/>
        <w:rPr>
          <w:rFonts w:eastAsia="Times New Roman" w:cstheme="majorHAnsi"/>
          <w:szCs w:val="21"/>
        </w:rPr>
      </w:pPr>
      <w:r w:rsidRPr="004D7E5A">
        <w:rPr>
          <w:rFonts w:eastAsia="Times New Roman" w:cstheme="majorHAnsi"/>
          <w:szCs w:val="21"/>
        </w:rPr>
        <w:t>Ashcombe</w:t>
      </w:r>
    </w:p>
    <w:p w14:paraId="2052B84F" w14:textId="77777777" w:rsidR="00892FD5" w:rsidRPr="004D7E5A" w:rsidRDefault="00892FD5">
      <w:pPr>
        <w:numPr>
          <w:ilvl w:val="0"/>
          <w:numId w:val="14"/>
        </w:numPr>
        <w:spacing w:before="100" w:beforeAutospacing="1" w:after="100" w:afterAutospacing="1" w:line="300" w:lineRule="atLeast"/>
        <w:rPr>
          <w:rFonts w:eastAsia="Times New Roman" w:cstheme="majorHAnsi"/>
          <w:szCs w:val="21"/>
        </w:rPr>
      </w:pPr>
      <w:r w:rsidRPr="004D7E5A">
        <w:rPr>
          <w:rFonts w:eastAsia="Times New Roman" w:cstheme="majorHAnsi"/>
          <w:szCs w:val="21"/>
        </w:rPr>
        <w:t>The Old Corridor</w:t>
      </w:r>
    </w:p>
    <w:p w14:paraId="20755F68" w14:textId="77777777" w:rsidR="00892FD5" w:rsidRPr="004D7E5A" w:rsidRDefault="00892FD5">
      <w:pPr>
        <w:numPr>
          <w:ilvl w:val="0"/>
          <w:numId w:val="14"/>
        </w:numPr>
        <w:spacing w:before="100" w:beforeAutospacing="1" w:after="100" w:afterAutospacing="1" w:line="300" w:lineRule="atLeast"/>
        <w:rPr>
          <w:rFonts w:eastAsia="Times New Roman" w:cstheme="majorHAnsi"/>
          <w:szCs w:val="21"/>
        </w:rPr>
      </w:pPr>
      <w:r w:rsidRPr="004D7E5A">
        <w:rPr>
          <w:rFonts w:eastAsia="Times New Roman" w:cstheme="majorHAnsi"/>
          <w:szCs w:val="21"/>
        </w:rPr>
        <w:t>Hogwarts History</w:t>
      </w:r>
    </w:p>
    <w:p w14:paraId="51D9CECE" w14:textId="34DAB36C" w:rsidR="00892FD5" w:rsidRPr="004D7E5A" w:rsidRDefault="00892FD5" w:rsidP="00892FD5">
      <w:pPr>
        <w:spacing w:after="0" w:line="300" w:lineRule="atLeast"/>
        <w:rPr>
          <w:rFonts w:eastAsia="Times New Roman" w:cstheme="majorHAnsi"/>
          <w:szCs w:val="21"/>
        </w:rPr>
      </w:pPr>
    </w:p>
    <w:p w14:paraId="2BDF8D41" w14:textId="77777777" w:rsidR="00892FD5" w:rsidRPr="004D7E5A" w:rsidRDefault="00892FD5" w:rsidP="00892FD5">
      <w:pPr>
        <w:rPr>
          <w:rFonts w:cstheme="majorHAnsi"/>
          <w:b/>
          <w:bCs/>
          <w:sz w:val="40"/>
          <w:szCs w:val="40"/>
        </w:rPr>
      </w:pPr>
      <w:r w:rsidRPr="004D7E5A">
        <w:rPr>
          <w:rFonts w:cstheme="majorHAnsi"/>
          <w:b/>
          <w:bCs/>
          <w:sz w:val="40"/>
          <w:szCs w:val="40"/>
        </w:rPr>
        <w:t>Topic: The Silent Lion</w:t>
      </w:r>
    </w:p>
    <w:p w14:paraId="3A3AB6FA"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The Silent Lion.</w:t>
      </w:r>
    </w:p>
    <w:p w14:paraId="798A6FC8"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Quiet kitty!</w:t>
      </w:r>
    </w:p>
    <w:p w14:paraId="4EEF3920"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That's not helpful.</w:t>
      </w:r>
    </w:p>
    <w:p w14:paraId="4A6F6900"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Neither am I!</w:t>
      </w:r>
    </w:p>
    <w:p w14:paraId="2F1BFFD0"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A beat.</w:t>
      </w:r>
    </w:p>
    <w:p w14:paraId="6031AE18"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Mostly.</w:t>
      </w:r>
    </w:p>
    <w:p w14:paraId="6CF0BF42"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Peeves spins upside down.</w:t>
      </w:r>
    </w:p>
    <w:p w14:paraId="6AE6406F"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Lion waits and eagle sees.</w:t>
      </w:r>
    </w:p>
    <w:p w14:paraId="1E42CD19"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lastRenderedPageBreak/>
        <w:t>PEEVES:</w:t>
      </w:r>
      <w:r w:rsidRPr="004D7E5A">
        <w:rPr>
          <w:rFonts w:eastAsia="Times New Roman" w:cstheme="majorHAnsi"/>
          <w:szCs w:val="21"/>
        </w:rPr>
        <w:t xml:space="preserve"> Badger keeps and serpent weighs.</w:t>
      </w:r>
    </w:p>
    <w:p w14:paraId="03C30BC8"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Four may knock but one may walk.</w:t>
      </w:r>
    </w:p>
    <w:p w14:paraId="6CA7A702"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Ask the man who never talks.</w:t>
      </w:r>
    </w:p>
    <w:p w14:paraId="76BEF022" w14:textId="1743915A" w:rsidR="00892FD5" w:rsidRPr="004D7E5A" w:rsidRDefault="00892FD5" w:rsidP="00892FD5">
      <w:pPr>
        <w:spacing w:after="0" w:line="300" w:lineRule="atLeast"/>
        <w:rPr>
          <w:rFonts w:eastAsia="Times New Roman" w:cstheme="majorHAnsi"/>
          <w:szCs w:val="21"/>
        </w:rPr>
      </w:pPr>
    </w:p>
    <w:p w14:paraId="160F44A9" w14:textId="77777777" w:rsidR="00892FD5" w:rsidRPr="004D7E5A" w:rsidRDefault="00892FD5" w:rsidP="00892FD5">
      <w:pPr>
        <w:rPr>
          <w:rFonts w:cstheme="majorHAnsi"/>
          <w:b/>
          <w:bCs/>
          <w:sz w:val="32"/>
          <w:szCs w:val="32"/>
        </w:rPr>
      </w:pPr>
      <w:r w:rsidRPr="004D7E5A">
        <w:rPr>
          <w:rFonts w:cstheme="majorHAnsi"/>
          <w:b/>
          <w:bCs/>
          <w:sz w:val="32"/>
          <w:szCs w:val="32"/>
        </w:rPr>
        <w:t>Journal Update</w:t>
      </w:r>
    </w:p>
    <w:p w14:paraId="62C9C80E"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szCs w:val="21"/>
        </w:rPr>
        <w:t>Peeves knows a rhyme connected to the Silent Lion.</w:t>
      </w:r>
    </w:p>
    <w:p w14:paraId="720CB7EB" w14:textId="3CFD325E" w:rsidR="00892FD5" w:rsidRPr="004D7E5A" w:rsidRDefault="00892FD5" w:rsidP="00892FD5">
      <w:pPr>
        <w:spacing w:after="0" w:line="300" w:lineRule="atLeast"/>
        <w:rPr>
          <w:rFonts w:eastAsia="Times New Roman" w:cstheme="majorHAnsi"/>
          <w:szCs w:val="21"/>
        </w:rPr>
      </w:pPr>
    </w:p>
    <w:p w14:paraId="6CF8B5B8"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Where did you hear that?</w:t>
      </w:r>
    </w:p>
    <w:p w14:paraId="1C603DB8"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Everywhere.</w:t>
      </w:r>
    </w:p>
    <w:p w14:paraId="332C88A5"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Nowhere.</w:t>
      </w:r>
    </w:p>
    <w:p w14:paraId="4E8302C0"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Students sang it.</w:t>
      </w:r>
    </w:p>
    <w:p w14:paraId="130D4D4E"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Professors ignored it.</w:t>
      </w:r>
    </w:p>
    <w:p w14:paraId="005B5CBE"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Portraits hated it.</w:t>
      </w:r>
    </w:p>
    <w:p w14:paraId="696AE087" w14:textId="77777777" w:rsidR="00ED0EF5" w:rsidRDefault="00892FD5" w:rsidP="00ED0EF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What does it mean?</w:t>
      </w:r>
    </w:p>
    <w:p w14:paraId="7FF3B7D5"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PEEVES: </w:t>
      </w:r>
      <w:r w:rsidRPr="00ED0EF5">
        <w:rPr>
          <w:rFonts w:eastAsia="Times New Roman" w:cstheme="majorHAnsi"/>
          <w:szCs w:val="21"/>
        </w:rPr>
        <w:t>Means what it means.</w:t>
      </w:r>
    </w:p>
    <w:p w14:paraId="1B1B9553"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GLORIA: </w:t>
      </w:r>
      <w:r w:rsidRPr="00ED0EF5">
        <w:rPr>
          <w:rFonts w:eastAsia="Times New Roman" w:cstheme="majorHAnsi"/>
          <w:szCs w:val="21"/>
        </w:rPr>
        <w:t>Helpful.</w:t>
      </w:r>
    </w:p>
    <w:p w14:paraId="4467D584"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PEEVES: </w:t>
      </w:r>
      <w:r w:rsidRPr="00ED0EF5">
        <w:rPr>
          <w:rFonts w:eastAsia="Times New Roman" w:cstheme="majorHAnsi"/>
          <w:szCs w:val="21"/>
        </w:rPr>
        <w:t>Path people always asked that.</w:t>
      </w:r>
    </w:p>
    <w:p w14:paraId="6C754E99"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i/>
          <w:iCs/>
          <w:szCs w:val="21"/>
        </w:rPr>
        <w:t>Gloria looks up.</w:t>
      </w:r>
    </w:p>
    <w:p w14:paraId="0B203F7D"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GLORIA: </w:t>
      </w:r>
      <w:r w:rsidRPr="00ED0EF5">
        <w:rPr>
          <w:rFonts w:eastAsia="Times New Roman" w:cstheme="majorHAnsi"/>
          <w:szCs w:val="21"/>
        </w:rPr>
        <w:t>Path people?</w:t>
      </w:r>
    </w:p>
    <w:p w14:paraId="468582EB"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PEEVES: </w:t>
      </w:r>
      <w:r w:rsidRPr="00ED0EF5">
        <w:rPr>
          <w:rFonts w:eastAsia="Times New Roman" w:cstheme="majorHAnsi"/>
          <w:szCs w:val="21"/>
        </w:rPr>
        <w:t>Walkers.</w:t>
      </w:r>
    </w:p>
    <w:p w14:paraId="52866DBC"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GLORIA: </w:t>
      </w:r>
      <w:r w:rsidRPr="00ED0EF5">
        <w:rPr>
          <w:rFonts w:eastAsia="Times New Roman" w:cstheme="majorHAnsi"/>
          <w:szCs w:val="21"/>
        </w:rPr>
        <w:t>Walkers of what?</w:t>
      </w:r>
    </w:p>
    <w:p w14:paraId="751F7493"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PEEVES: </w:t>
      </w:r>
      <w:r w:rsidRPr="00ED0EF5">
        <w:rPr>
          <w:rFonts w:eastAsia="Times New Roman" w:cstheme="majorHAnsi"/>
          <w:szCs w:val="21"/>
        </w:rPr>
        <w:t>The Path.</w:t>
      </w:r>
    </w:p>
    <w:p w14:paraId="2AF13462"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i/>
          <w:iCs/>
          <w:szCs w:val="21"/>
        </w:rPr>
        <w:t>That catches her attention.</w:t>
      </w:r>
    </w:p>
    <w:p w14:paraId="574B963D"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GLORIA: </w:t>
      </w:r>
      <w:r w:rsidRPr="00ED0EF5">
        <w:rPr>
          <w:rFonts w:eastAsia="Times New Roman" w:cstheme="majorHAnsi"/>
          <w:szCs w:val="21"/>
        </w:rPr>
        <w:t>Professor Binns mentioned that name.</w:t>
      </w:r>
    </w:p>
    <w:p w14:paraId="6D0C518A"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lastRenderedPageBreak/>
        <w:t xml:space="preserve">PEEVES: </w:t>
      </w:r>
      <w:r w:rsidRPr="00ED0EF5">
        <w:rPr>
          <w:rFonts w:eastAsia="Times New Roman" w:cstheme="majorHAnsi"/>
          <w:szCs w:val="21"/>
        </w:rPr>
        <w:t>Course he did.</w:t>
      </w:r>
    </w:p>
    <w:p w14:paraId="3BA86160"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PEEVES: </w:t>
      </w:r>
      <w:proofErr w:type="spellStart"/>
      <w:r w:rsidRPr="00ED0EF5">
        <w:rPr>
          <w:rFonts w:eastAsia="Times New Roman" w:cstheme="majorHAnsi"/>
          <w:szCs w:val="21"/>
        </w:rPr>
        <w:t>Binnsy</w:t>
      </w:r>
      <w:proofErr w:type="spellEnd"/>
      <w:r w:rsidRPr="00ED0EF5">
        <w:rPr>
          <w:rFonts w:eastAsia="Times New Roman" w:cstheme="majorHAnsi"/>
          <w:szCs w:val="21"/>
        </w:rPr>
        <w:t xml:space="preserve"> remembers everything.</w:t>
      </w:r>
    </w:p>
    <w:p w14:paraId="5FE74428"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GLORIA: </w:t>
      </w:r>
      <w:r w:rsidRPr="00ED0EF5">
        <w:rPr>
          <w:rFonts w:eastAsia="Times New Roman" w:cstheme="majorHAnsi"/>
          <w:szCs w:val="21"/>
        </w:rPr>
        <w:t>What is the Path?</w:t>
      </w:r>
    </w:p>
    <w:p w14:paraId="24B83B64"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PEEVES: </w:t>
      </w:r>
      <w:r w:rsidRPr="00ED0EF5">
        <w:rPr>
          <w:rFonts w:eastAsia="Times New Roman" w:cstheme="majorHAnsi"/>
          <w:szCs w:val="21"/>
        </w:rPr>
        <w:t>Was.</w:t>
      </w:r>
    </w:p>
    <w:p w14:paraId="06435E31"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GLORIA: </w:t>
      </w:r>
      <w:r w:rsidRPr="00ED0EF5">
        <w:rPr>
          <w:rFonts w:eastAsia="Times New Roman" w:cstheme="majorHAnsi"/>
          <w:szCs w:val="21"/>
        </w:rPr>
        <w:t>Fine. What was the Path?</w:t>
      </w:r>
    </w:p>
    <w:p w14:paraId="7A2D1F47"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PEEVES: </w:t>
      </w:r>
      <w:r w:rsidRPr="00ED0EF5">
        <w:rPr>
          <w:rFonts w:eastAsia="Times New Roman" w:cstheme="majorHAnsi"/>
          <w:szCs w:val="21"/>
        </w:rPr>
        <w:t>A place.</w:t>
      </w:r>
    </w:p>
    <w:p w14:paraId="082A5A11"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GLORIA: </w:t>
      </w:r>
      <w:r w:rsidRPr="00ED0EF5">
        <w:rPr>
          <w:rFonts w:eastAsia="Times New Roman" w:cstheme="majorHAnsi"/>
          <w:szCs w:val="21"/>
        </w:rPr>
        <w:t>That's not helpful either.</w:t>
      </w:r>
    </w:p>
    <w:p w14:paraId="2614DC27"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PEEVES: </w:t>
      </w:r>
      <w:r w:rsidRPr="00ED0EF5">
        <w:rPr>
          <w:rFonts w:eastAsia="Times New Roman" w:cstheme="majorHAnsi"/>
          <w:szCs w:val="21"/>
        </w:rPr>
        <w:t>Didn't say it was.</w:t>
      </w:r>
    </w:p>
    <w:p w14:paraId="7FCF6229"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GLORIA: </w:t>
      </w:r>
      <w:r w:rsidRPr="00ED0EF5">
        <w:rPr>
          <w:rFonts w:eastAsia="Times New Roman" w:cstheme="majorHAnsi"/>
          <w:szCs w:val="21"/>
        </w:rPr>
        <w:t>Where?</w:t>
      </w:r>
    </w:p>
    <w:p w14:paraId="0CBC6A02"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i/>
          <w:iCs/>
          <w:szCs w:val="21"/>
        </w:rPr>
        <w:t>Peeves grins.</w:t>
      </w:r>
    </w:p>
    <w:p w14:paraId="7BEEFACC"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PEEVES: </w:t>
      </w:r>
      <w:r w:rsidRPr="00ED0EF5">
        <w:rPr>
          <w:rFonts w:eastAsia="Times New Roman" w:cstheme="majorHAnsi"/>
          <w:szCs w:val="21"/>
        </w:rPr>
        <w:t>Behind the paintings.</w:t>
      </w:r>
    </w:p>
    <w:p w14:paraId="119245DA"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i/>
          <w:iCs/>
          <w:szCs w:val="21"/>
        </w:rPr>
        <w:t>A beat.</w:t>
      </w:r>
    </w:p>
    <w:p w14:paraId="347B2203"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GLORIA: </w:t>
      </w:r>
      <w:r w:rsidRPr="00ED0EF5">
        <w:rPr>
          <w:rFonts w:eastAsia="Times New Roman" w:cstheme="majorHAnsi"/>
          <w:szCs w:val="21"/>
        </w:rPr>
        <w:t>Behind the paintings?</w:t>
      </w:r>
    </w:p>
    <w:p w14:paraId="2C4A0031"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PEEVES: </w:t>
      </w:r>
      <w:r w:rsidRPr="00ED0EF5">
        <w:rPr>
          <w:rFonts w:eastAsia="Times New Roman" w:cstheme="majorHAnsi"/>
          <w:szCs w:val="21"/>
        </w:rPr>
        <w:t>Oops.</w:t>
      </w:r>
    </w:p>
    <w:p w14:paraId="5C8F22CE" w14:textId="77777777" w:rsid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i/>
          <w:iCs/>
          <w:szCs w:val="21"/>
        </w:rPr>
        <w:t>Peeves immediately changes the subject.</w:t>
      </w:r>
    </w:p>
    <w:p w14:paraId="6D15D9D6" w14:textId="57CFDE47" w:rsidR="00ED0EF5" w:rsidRPr="00ED0EF5" w:rsidRDefault="00ED0EF5" w:rsidP="00ED0EF5">
      <w:pPr>
        <w:spacing w:before="100" w:beforeAutospacing="1" w:after="100" w:afterAutospacing="1" w:line="300" w:lineRule="atLeast"/>
        <w:rPr>
          <w:rFonts w:eastAsia="Times New Roman" w:cstheme="majorHAnsi"/>
          <w:szCs w:val="21"/>
        </w:rPr>
      </w:pPr>
      <w:r w:rsidRPr="00ED0EF5">
        <w:rPr>
          <w:rFonts w:eastAsia="Times New Roman" w:cstheme="majorHAnsi"/>
          <w:b/>
          <w:bCs/>
          <w:szCs w:val="21"/>
        </w:rPr>
        <w:t xml:space="preserve">PEEVES: </w:t>
      </w:r>
      <w:r w:rsidRPr="00ED0EF5">
        <w:rPr>
          <w:rFonts w:eastAsia="Times New Roman" w:cstheme="majorHAnsi"/>
          <w:szCs w:val="21"/>
        </w:rPr>
        <w:t>Anyway! Have you seen Filch lately? I hid his keys in a tuba.</w:t>
      </w:r>
    </w:p>
    <w:p w14:paraId="1BE5A99E" w14:textId="58821989" w:rsidR="00892FD5" w:rsidRPr="004D7E5A" w:rsidRDefault="00892FD5" w:rsidP="00892FD5">
      <w:pPr>
        <w:spacing w:after="0" w:line="300" w:lineRule="atLeast"/>
        <w:rPr>
          <w:rFonts w:eastAsia="Times New Roman" w:cstheme="majorHAnsi"/>
          <w:szCs w:val="21"/>
        </w:rPr>
      </w:pPr>
    </w:p>
    <w:p w14:paraId="54A8C918" w14:textId="77777777" w:rsidR="00892FD5" w:rsidRPr="004D7E5A" w:rsidRDefault="00892FD5" w:rsidP="00892FD5">
      <w:pPr>
        <w:rPr>
          <w:rFonts w:cstheme="majorHAnsi"/>
          <w:b/>
          <w:bCs/>
          <w:sz w:val="40"/>
          <w:szCs w:val="40"/>
        </w:rPr>
      </w:pPr>
      <w:r w:rsidRPr="004D7E5A">
        <w:rPr>
          <w:rFonts w:cstheme="majorHAnsi"/>
          <w:b/>
          <w:bCs/>
          <w:sz w:val="40"/>
          <w:szCs w:val="40"/>
        </w:rPr>
        <w:t>Topic: Ashcombe</w:t>
      </w:r>
    </w:p>
    <w:p w14:paraId="6A378E7C"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Did you know Professor Ashcombe?</w:t>
      </w:r>
    </w:p>
    <w:p w14:paraId="7062130B"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Professor Dusty?</w:t>
      </w:r>
    </w:p>
    <w:p w14:paraId="7D8191B1"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Professor Ashcombe.</w:t>
      </w:r>
    </w:p>
    <w:p w14:paraId="6EBF2783"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Dusty.</w:t>
      </w:r>
    </w:p>
    <w:p w14:paraId="365BC24E"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Always carrying books.</w:t>
      </w:r>
    </w:p>
    <w:p w14:paraId="7939EB98"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Always looking at walls.</w:t>
      </w:r>
    </w:p>
    <w:p w14:paraId="3E102E70"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lastRenderedPageBreak/>
        <w:t>PEEVES:</w:t>
      </w:r>
      <w:r w:rsidRPr="004D7E5A">
        <w:rPr>
          <w:rFonts w:eastAsia="Times New Roman" w:cstheme="majorHAnsi"/>
          <w:szCs w:val="21"/>
        </w:rPr>
        <w:t xml:space="preserve"> Never appreciated good mischief.</w:t>
      </w:r>
    </w:p>
    <w:p w14:paraId="0DD26139"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Did you see him before he died?</w:t>
      </w:r>
    </w:p>
    <w:p w14:paraId="5AE875B6"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For a moment, Peeves actually thinks.</w:t>
      </w:r>
    </w:p>
    <w:p w14:paraId="22F8B530"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Saw him lots.</w:t>
      </w:r>
    </w:p>
    <w:p w14:paraId="3A4BC5C2"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Saw somebody else too.</w:t>
      </w:r>
    </w:p>
    <w:p w14:paraId="07EE7CB8"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Who?</w:t>
      </w:r>
    </w:p>
    <w:p w14:paraId="63335F21"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Stone fixer.</w:t>
      </w:r>
    </w:p>
    <w:p w14:paraId="44D56F59"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Gideon?</w:t>
      </w:r>
    </w:p>
    <w:p w14:paraId="4B1D748F"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Old Stone Fixer.</w:t>
      </w:r>
    </w:p>
    <w:p w14:paraId="440D79E0"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Walking where he shouldn't.</w:t>
      </w:r>
    </w:p>
    <w:p w14:paraId="54095DBE" w14:textId="70991EA5" w:rsidR="00892FD5" w:rsidRPr="004D7E5A" w:rsidRDefault="00892FD5" w:rsidP="00892FD5">
      <w:pPr>
        <w:spacing w:after="0" w:line="300" w:lineRule="atLeast"/>
        <w:rPr>
          <w:rFonts w:eastAsia="Times New Roman" w:cstheme="majorHAnsi"/>
          <w:szCs w:val="21"/>
        </w:rPr>
      </w:pPr>
    </w:p>
    <w:p w14:paraId="065E13ED" w14:textId="77777777" w:rsidR="00892FD5" w:rsidRPr="004D7E5A" w:rsidRDefault="00892FD5" w:rsidP="00892FD5">
      <w:pPr>
        <w:rPr>
          <w:rFonts w:cstheme="majorHAnsi"/>
          <w:b/>
          <w:bCs/>
          <w:sz w:val="40"/>
          <w:szCs w:val="40"/>
        </w:rPr>
      </w:pPr>
      <w:r w:rsidRPr="004D7E5A">
        <w:rPr>
          <w:rFonts w:cstheme="majorHAnsi"/>
          <w:b/>
          <w:bCs/>
          <w:sz w:val="40"/>
          <w:szCs w:val="40"/>
        </w:rPr>
        <w:t>Investigation Follow-Up</w:t>
      </w:r>
    </w:p>
    <w:p w14:paraId="622F0CAA"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When?</w:t>
      </w:r>
    </w:p>
    <w:p w14:paraId="4205BDFC"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Before.</w:t>
      </w:r>
    </w:p>
    <w:p w14:paraId="7156396C"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Before what?</w:t>
      </w:r>
    </w:p>
    <w:p w14:paraId="13E5CC03"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Before after.</w:t>
      </w:r>
    </w:p>
    <w:p w14:paraId="71D05897"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That isn't a time.</w:t>
      </w:r>
    </w:p>
    <w:p w14:paraId="60E3A053"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It is to ghosts.</w:t>
      </w:r>
    </w:p>
    <w:p w14:paraId="178A7994" w14:textId="6E27A5B0" w:rsidR="00892FD5" w:rsidRPr="004D7E5A" w:rsidRDefault="00892FD5" w:rsidP="00892FD5">
      <w:pPr>
        <w:spacing w:after="0" w:line="300" w:lineRule="atLeast"/>
        <w:rPr>
          <w:rFonts w:eastAsia="Times New Roman" w:cstheme="majorHAnsi"/>
          <w:szCs w:val="21"/>
        </w:rPr>
      </w:pPr>
    </w:p>
    <w:p w14:paraId="3666EC0C" w14:textId="77777777" w:rsidR="00892FD5" w:rsidRPr="004D7E5A" w:rsidRDefault="00892FD5" w:rsidP="00892FD5">
      <w:pPr>
        <w:rPr>
          <w:rFonts w:cstheme="majorHAnsi"/>
          <w:b/>
          <w:bCs/>
          <w:sz w:val="40"/>
          <w:szCs w:val="40"/>
        </w:rPr>
      </w:pPr>
      <w:r w:rsidRPr="004D7E5A">
        <w:rPr>
          <w:rFonts w:cstheme="majorHAnsi"/>
          <w:b/>
          <w:bCs/>
          <w:sz w:val="40"/>
          <w:szCs w:val="40"/>
        </w:rPr>
        <w:t>Player Follow-Up Choice</w:t>
      </w:r>
    </w:p>
    <w:p w14:paraId="257A5490"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szCs w:val="21"/>
        </w:rPr>
        <w:t>The player can press further.</w:t>
      </w:r>
    </w:p>
    <w:p w14:paraId="610AE7BC"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The week Ashcombe died?</w:t>
      </w:r>
    </w:p>
    <w:p w14:paraId="7A6905D0"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Maybe.</w:t>
      </w:r>
    </w:p>
    <w:p w14:paraId="2A10F9B2"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The night he died?</w:t>
      </w:r>
    </w:p>
    <w:p w14:paraId="6847E253"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lastRenderedPageBreak/>
        <w:t>PEEVES:</w:t>
      </w:r>
      <w:r w:rsidRPr="004D7E5A">
        <w:rPr>
          <w:rFonts w:eastAsia="Times New Roman" w:cstheme="majorHAnsi"/>
          <w:szCs w:val="21"/>
        </w:rPr>
        <w:t xml:space="preserve"> Maybe.</w:t>
      </w:r>
    </w:p>
    <w:p w14:paraId="28C280FE"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You don't know.</w:t>
      </w:r>
    </w:p>
    <w:p w14:paraId="48DB46E5"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Course I don't know.</w:t>
      </w:r>
    </w:p>
    <w:p w14:paraId="1F3BA8FE"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I never know.</w:t>
      </w:r>
    </w:p>
    <w:p w14:paraId="4ECEDE08"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I remember.</w:t>
      </w:r>
    </w:p>
    <w:p w14:paraId="7128B6DD" w14:textId="10AFDF95" w:rsidR="00892FD5" w:rsidRPr="004D7E5A" w:rsidRDefault="00892FD5" w:rsidP="00892FD5">
      <w:pPr>
        <w:spacing w:after="0" w:line="300" w:lineRule="atLeast"/>
        <w:rPr>
          <w:rFonts w:eastAsia="Times New Roman" w:cstheme="majorHAnsi"/>
          <w:szCs w:val="21"/>
        </w:rPr>
      </w:pPr>
    </w:p>
    <w:p w14:paraId="41FC33F2" w14:textId="77777777" w:rsidR="00892FD5" w:rsidRPr="004D7E5A" w:rsidRDefault="00892FD5" w:rsidP="00892FD5">
      <w:pPr>
        <w:rPr>
          <w:rFonts w:cstheme="majorHAnsi"/>
          <w:b/>
          <w:bCs/>
          <w:sz w:val="40"/>
          <w:szCs w:val="40"/>
        </w:rPr>
      </w:pPr>
      <w:r w:rsidRPr="004D7E5A">
        <w:rPr>
          <w:rFonts w:cstheme="majorHAnsi"/>
          <w:b/>
          <w:bCs/>
          <w:sz w:val="40"/>
          <w:szCs w:val="40"/>
        </w:rPr>
        <w:t>Journal Update</w:t>
      </w:r>
    </w:p>
    <w:p w14:paraId="0361A7E7"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szCs w:val="21"/>
        </w:rPr>
        <w:t>Peeves recalls seeing Gideon near the old corridor shortly before Ashcombe's death. Timing uncertain. Possible lead only.</w:t>
      </w:r>
    </w:p>
    <w:p w14:paraId="54730C5A" w14:textId="0552737D" w:rsidR="00892FD5" w:rsidRPr="004D7E5A" w:rsidRDefault="00892FD5" w:rsidP="00892FD5">
      <w:pPr>
        <w:spacing w:after="0" w:line="300" w:lineRule="atLeast"/>
        <w:rPr>
          <w:rFonts w:eastAsia="Times New Roman" w:cstheme="majorHAnsi"/>
          <w:szCs w:val="21"/>
        </w:rPr>
      </w:pPr>
    </w:p>
    <w:p w14:paraId="5CADC4D1" w14:textId="77777777" w:rsidR="00892FD5" w:rsidRPr="004D7E5A" w:rsidRDefault="00892FD5" w:rsidP="00892FD5">
      <w:pPr>
        <w:rPr>
          <w:rFonts w:cstheme="majorHAnsi"/>
          <w:b/>
          <w:bCs/>
          <w:sz w:val="40"/>
          <w:szCs w:val="40"/>
        </w:rPr>
      </w:pPr>
      <w:r w:rsidRPr="004D7E5A">
        <w:rPr>
          <w:rFonts w:cstheme="majorHAnsi"/>
          <w:b/>
          <w:bCs/>
          <w:sz w:val="40"/>
          <w:szCs w:val="40"/>
        </w:rPr>
        <w:t>Scene Change</w:t>
      </w:r>
    </w:p>
    <w:p w14:paraId="116463E4"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Later that day, Gloria returns to Ashcombe's office.</w:t>
      </w:r>
    </w:p>
    <w:p w14:paraId="5358CCC3"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Something is wrong.</w:t>
      </w:r>
    </w:p>
    <w:p w14:paraId="10B431C1"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A page is missing from the notebook.</w:t>
      </w:r>
    </w:p>
    <w:p w14:paraId="6BE57594" w14:textId="1E80BDF5" w:rsidR="00892FD5" w:rsidRPr="004D7E5A" w:rsidRDefault="00892FD5" w:rsidP="00892FD5">
      <w:pPr>
        <w:spacing w:after="0" w:line="300" w:lineRule="atLeast"/>
        <w:rPr>
          <w:rFonts w:eastAsia="Times New Roman" w:cstheme="majorHAnsi"/>
          <w:szCs w:val="21"/>
        </w:rPr>
      </w:pPr>
    </w:p>
    <w:p w14:paraId="5CDC9F02" w14:textId="77777777" w:rsidR="00892FD5" w:rsidRPr="004D7E5A" w:rsidRDefault="00892FD5" w:rsidP="00892FD5">
      <w:pPr>
        <w:rPr>
          <w:rFonts w:cstheme="majorHAnsi"/>
          <w:b/>
          <w:bCs/>
          <w:sz w:val="40"/>
          <w:szCs w:val="40"/>
        </w:rPr>
      </w:pPr>
      <w:r w:rsidRPr="004D7E5A">
        <w:rPr>
          <w:rFonts w:cstheme="majorHAnsi"/>
          <w:b/>
          <w:bCs/>
          <w:sz w:val="40"/>
          <w:szCs w:val="40"/>
        </w:rPr>
        <w:t>Journal Update</w:t>
      </w:r>
    </w:p>
    <w:p w14:paraId="16CCED77"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szCs w:val="21"/>
        </w:rPr>
        <w:t>Missing Page Discovered</w:t>
      </w:r>
    </w:p>
    <w:p w14:paraId="4EBEAA9F" w14:textId="33DEA782" w:rsidR="00892FD5" w:rsidRPr="004D7E5A" w:rsidRDefault="00892FD5" w:rsidP="00892FD5">
      <w:pPr>
        <w:spacing w:after="0" w:line="300" w:lineRule="atLeast"/>
        <w:rPr>
          <w:rFonts w:eastAsia="Times New Roman" w:cstheme="majorHAnsi"/>
          <w:szCs w:val="21"/>
        </w:rPr>
      </w:pPr>
    </w:p>
    <w:p w14:paraId="03A47F0A"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Following a trail of ink stains, dropped parchment scraps, and student complaints leads Gloria to a nearby stairwell.</w:t>
      </w:r>
    </w:p>
    <w:p w14:paraId="58AA5DFA"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Peeves floats upside down over the banister.</w:t>
      </w:r>
    </w:p>
    <w:p w14:paraId="1AE41444"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A folded page sticks out from his waistcoat pocket.</w:t>
      </w:r>
    </w:p>
    <w:p w14:paraId="3AEA4361" w14:textId="7FCCF32D" w:rsidR="00892FD5" w:rsidRPr="004D7E5A" w:rsidRDefault="00892FD5" w:rsidP="00892FD5">
      <w:pPr>
        <w:spacing w:after="0" w:line="300" w:lineRule="atLeast"/>
        <w:rPr>
          <w:rFonts w:eastAsia="Times New Roman" w:cstheme="majorHAnsi"/>
          <w:szCs w:val="21"/>
        </w:rPr>
      </w:pPr>
    </w:p>
    <w:p w14:paraId="4827AF70"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Looking for something, clever-clogs?</w:t>
      </w:r>
    </w:p>
    <w:p w14:paraId="3582354D"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A page.</w:t>
      </w:r>
    </w:p>
    <w:p w14:paraId="5F43AE1A"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lastRenderedPageBreak/>
        <w:t>PEEVES:</w:t>
      </w:r>
      <w:r w:rsidRPr="004D7E5A">
        <w:rPr>
          <w:rFonts w:eastAsia="Times New Roman" w:cstheme="majorHAnsi"/>
          <w:szCs w:val="21"/>
        </w:rPr>
        <w:t xml:space="preserve"> Pages are everywhere.</w:t>
      </w:r>
    </w:p>
    <w:p w14:paraId="427B0133"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The one you stole.</w:t>
      </w:r>
    </w:p>
    <w:p w14:paraId="03E9CEA2"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Alleged.</w:t>
      </w:r>
    </w:p>
    <w:p w14:paraId="3BA8CCCE"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Gloria points.</w:t>
      </w:r>
    </w:p>
    <w:p w14:paraId="55C5DE44"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Present evidence.</w:t>
      </w:r>
    </w:p>
    <w:p w14:paraId="22ECB1F8"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Rude.</w:t>
      </w:r>
    </w:p>
    <w:p w14:paraId="6D7433B5" w14:textId="7499F417" w:rsidR="00892FD5" w:rsidRPr="004D7E5A" w:rsidRDefault="00892FD5" w:rsidP="00892FD5">
      <w:pPr>
        <w:spacing w:after="0" w:line="300" w:lineRule="atLeast"/>
        <w:rPr>
          <w:rFonts w:eastAsia="Times New Roman" w:cstheme="majorHAnsi"/>
          <w:szCs w:val="21"/>
        </w:rPr>
      </w:pPr>
    </w:p>
    <w:p w14:paraId="1DF0A4F0" w14:textId="77777777" w:rsidR="00892FD5" w:rsidRPr="004D7E5A" w:rsidRDefault="00892FD5" w:rsidP="00892FD5">
      <w:pPr>
        <w:rPr>
          <w:rFonts w:cstheme="majorHAnsi"/>
          <w:b/>
          <w:bCs/>
          <w:sz w:val="40"/>
          <w:szCs w:val="40"/>
        </w:rPr>
      </w:pPr>
      <w:r w:rsidRPr="004D7E5A">
        <w:rPr>
          <w:rFonts w:cstheme="majorHAnsi"/>
          <w:b/>
          <w:bCs/>
          <w:sz w:val="40"/>
          <w:szCs w:val="40"/>
        </w:rPr>
        <w:t>Gameplay Section: Rhyme Challenge</w:t>
      </w:r>
    </w:p>
    <w:p w14:paraId="33F43A2B"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szCs w:val="21"/>
        </w:rPr>
        <w:t>Peeves refuses to surrender the page.</w:t>
      </w:r>
    </w:p>
    <w:p w14:paraId="3B685931"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szCs w:val="21"/>
        </w:rPr>
        <w:t>The player must complete his rhyme.</w:t>
      </w:r>
    </w:p>
    <w:p w14:paraId="2D3270E9"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Lion waits and eagle sees.</w:t>
      </w:r>
    </w:p>
    <w:p w14:paraId="032278C2"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Badger keeps and serpent weighs—</w:t>
      </w:r>
    </w:p>
    <w:p w14:paraId="5C7F6359" w14:textId="77777777" w:rsidR="00892FD5" w:rsidRPr="004D7E5A" w:rsidRDefault="00892FD5" w:rsidP="00892FD5">
      <w:pPr>
        <w:rPr>
          <w:rFonts w:cstheme="majorHAnsi"/>
          <w:b/>
          <w:bCs/>
          <w:sz w:val="40"/>
          <w:szCs w:val="40"/>
        </w:rPr>
      </w:pPr>
      <w:r w:rsidRPr="004D7E5A">
        <w:rPr>
          <w:rFonts w:cstheme="majorHAnsi"/>
          <w:b/>
          <w:bCs/>
          <w:sz w:val="40"/>
          <w:szCs w:val="40"/>
        </w:rPr>
        <w:t>Player Choice</w:t>
      </w:r>
    </w:p>
    <w:p w14:paraId="1E132201" w14:textId="77777777" w:rsidR="00892FD5" w:rsidRPr="004D7E5A" w:rsidRDefault="00892FD5">
      <w:pPr>
        <w:numPr>
          <w:ilvl w:val="0"/>
          <w:numId w:val="15"/>
        </w:numPr>
        <w:spacing w:before="100" w:beforeAutospacing="1" w:after="100" w:afterAutospacing="1" w:line="300" w:lineRule="atLeast"/>
        <w:rPr>
          <w:rFonts w:eastAsia="Times New Roman" w:cstheme="majorHAnsi"/>
          <w:szCs w:val="21"/>
        </w:rPr>
      </w:pPr>
      <w:r w:rsidRPr="004D7E5A">
        <w:rPr>
          <w:rFonts w:eastAsia="Times New Roman" w:cstheme="majorHAnsi"/>
          <w:szCs w:val="21"/>
        </w:rPr>
        <w:t xml:space="preserve">Four may knock but one may walk </w:t>
      </w:r>
      <w:r w:rsidRPr="004D7E5A">
        <w:rPr>
          <w:rFonts w:ascii="Segoe UI Emoji" w:eastAsia="Times New Roman" w:hAnsi="Segoe UI Emoji" w:cs="Segoe UI Emoji"/>
          <w:szCs w:val="21"/>
        </w:rPr>
        <w:t>✅</w:t>
      </w:r>
    </w:p>
    <w:p w14:paraId="5F0C5495" w14:textId="77777777" w:rsidR="00892FD5" w:rsidRPr="004D7E5A" w:rsidRDefault="00892FD5">
      <w:pPr>
        <w:numPr>
          <w:ilvl w:val="0"/>
          <w:numId w:val="15"/>
        </w:numPr>
        <w:spacing w:before="100" w:beforeAutospacing="1" w:after="100" w:afterAutospacing="1" w:line="300" w:lineRule="atLeast"/>
        <w:rPr>
          <w:rFonts w:eastAsia="Times New Roman" w:cstheme="majorHAnsi"/>
          <w:szCs w:val="21"/>
        </w:rPr>
      </w:pPr>
      <w:r w:rsidRPr="004D7E5A">
        <w:rPr>
          <w:rFonts w:eastAsia="Times New Roman" w:cstheme="majorHAnsi"/>
          <w:szCs w:val="21"/>
        </w:rPr>
        <w:t>Wisdom waits beside the door</w:t>
      </w:r>
    </w:p>
    <w:p w14:paraId="7715B842" w14:textId="77777777" w:rsidR="00892FD5" w:rsidRPr="004D7E5A" w:rsidRDefault="00892FD5">
      <w:pPr>
        <w:numPr>
          <w:ilvl w:val="0"/>
          <w:numId w:val="15"/>
        </w:numPr>
        <w:spacing w:before="100" w:beforeAutospacing="1" w:after="100" w:afterAutospacing="1" w:line="300" w:lineRule="atLeast"/>
        <w:rPr>
          <w:rFonts w:eastAsia="Times New Roman" w:cstheme="majorHAnsi"/>
          <w:szCs w:val="21"/>
        </w:rPr>
      </w:pPr>
      <w:r w:rsidRPr="004D7E5A">
        <w:rPr>
          <w:rFonts w:eastAsia="Times New Roman" w:cstheme="majorHAnsi"/>
          <w:szCs w:val="21"/>
        </w:rPr>
        <w:t>Lion roars and eagle flies</w:t>
      </w:r>
    </w:p>
    <w:p w14:paraId="174ABDE8" w14:textId="22AEA975" w:rsidR="00892FD5" w:rsidRPr="004D7E5A" w:rsidRDefault="00892FD5" w:rsidP="00892FD5">
      <w:pPr>
        <w:spacing w:after="0" w:line="300" w:lineRule="atLeast"/>
        <w:rPr>
          <w:rFonts w:eastAsia="Times New Roman" w:cstheme="majorHAnsi"/>
          <w:szCs w:val="21"/>
        </w:rPr>
      </w:pPr>
    </w:p>
    <w:p w14:paraId="29641F8F" w14:textId="77777777" w:rsidR="00892FD5" w:rsidRPr="004D7E5A" w:rsidRDefault="00892FD5" w:rsidP="00892FD5">
      <w:pPr>
        <w:rPr>
          <w:rFonts w:cstheme="majorHAnsi"/>
          <w:b/>
          <w:bCs/>
          <w:sz w:val="40"/>
          <w:szCs w:val="40"/>
        </w:rPr>
      </w:pPr>
      <w:r w:rsidRPr="004D7E5A">
        <w:rPr>
          <w:rFonts w:cstheme="majorHAnsi"/>
          <w:b/>
          <w:bCs/>
          <w:sz w:val="40"/>
          <w:szCs w:val="40"/>
        </w:rPr>
        <w:t>Success</w:t>
      </w:r>
    </w:p>
    <w:p w14:paraId="011B8639"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Peeves freezes.</w:t>
      </w:r>
    </w:p>
    <w:p w14:paraId="17F8E0F2"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Who told you that?</w:t>
      </w:r>
    </w:p>
    <w:p w14:paraId="41DA6C25"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You did.</w:t>
      </w:r>
    </w:p>
    <w:p w14:paraId="7373B0AD"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Terrible source.</w:t>
      </w:r>
    </w:p>
    <w:p w14:paraId="384DCE4A"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Never trust him.</w:t>
      </w:r>
    </w:p>
    <w:p w14:paraId="1BEFC706" w14:textId="48513FE1" w:rsidR="00892FD5" w:rsidRPr="004D7E5A" w:rsidRDefault="00892FD5" w:rsidP="00892FD5">
      <w:pPr>
        <w:spacing w:after="0" w:line="300" w:lineRule="atLeast"/>
        <w:rPr>
          <w:rFonts w:eastAsia="Times New Roman" w:cstheme="majorHAnsi"/>
          <w:szCs w:val="21"/>
        </w:rPr>
      </w:pPr>
    </w:p>
    <w:p w14:paraId="58B2F85C"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lastRenderedPageBreak/>
        <w:t>Peeves reluctantly hands over the page.</w:t>
      </w:r>
    </w:p>
    <w:p w14:paraId="64EED0B0" w14:textId="77777777" w:rsidR="00892FD5" w:rsidRPr="004D7E5A" w:rsidRDefault="00892FD5" w:rsidP="00E3055B">
      <w:pPr>
        <w:rPr>
          <w:rFonts w:cstheme="majorHAnsi"/>
          <w:b/>
          <w:bCs/>
          <w:sz w:val="40"/>
          <w:szCs w:val="40"/>
        </w:rPr>
      </w:pPr>
      <w:r w:rsidRPr="004D7E5A">
        <w:rPr>
          <w:rFonts w:cstheme="majorHAnsi"/>
          <w:b/>
          <w:bCs/>
          <w:sz w:val="40"/>
          <w:szCs w:val="40"/>
        </w:rPr>
        <w:t>Evidence Obtained</w:t>
      </w:r>
    </w:p>
    <w:p w14:paraId="38C8E606"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Ashcombe Notebook Page</w:t>
      </w:r>
    </w:p>
    <w:p w14:paraId="0E2D5836" w14:textId="700C7FF7" w:rsidR="00892FD5" w:rsidRPr="004D7E5A" w:rsidRDefault="00892FD5" w:rsidP="00892FD5">
      <w:pPr>
        <w:spacing w:after="0" w:line="300" w:lineRule="atLeast"/>
        <w:rPr>
          <w:rFonts w:eastAsia="Times New Roman" w:cstheme="majorHAnsi"/>
          <w:szCs w:val="21"/>
        </w:rPr>
      </w:pPr>
    </w:p>
    <w:p w14:paraId="7C9DD5E6" w14:textId="0B3242FA" w:rsidR="00892FD5" w:rsidRPr="004D7E5A" w:rsidRDefault="00892FD5" w:rsidP="00892FD5">
      <w:pPr>
        <w:rPr>
          <w:rFonts w:cstheme="majorHAnsi"/>
          <w:b/>
          <w:bCs/>
          <w:sz w:val="40"/>
          <w:szCs w:val="40"/>
        </w:rPr>
      </w:pPr>
      <w:r w:rsidRPr="004D7E5A">
        <w:rPr>
          <w:rFonts w:cstheme="majorHAnsi"/>
          <w:b/>
          <w:bCs/>
          <w:sz w:val="40"/>
          <w:szCs w:val="40"/>
        </w:rPr>
        <w:t>Discovery</w:t>
      </w:r>
    </w:p>
    <w:p w14:paraId="3B3B44B5" w14:textId="6C30A12D" w:rsidR="0026114D" w:rsidRPr="004D7E5A" w:rsidRDefault="0026114D" w:rsidP="0026114D">
      <w:pPr>
        <w:spacing w:before="100" w:beforeAutospacing="1" w:after="100" w:afterAutospacing="1" w:line="300" w:lineRule="atLeast"/>
        <w:rPr>
          <w:rFonts w:eastAsia="Times New Roman" w:cstheme="majorHAnsi"/>
          <w:szCs w:val="21"/>
        </w:rPr>
      </w:pPr>
      <w:r w:rsidRPr="004D7E5A">
        <w:rPr>
          <w:rFonts w:eastAsia="Times New Roman" w:cstheme="majorHAnsi"/>
          <w:i/>
          <w:iCs/>
          <w:szCs w:val="21"/>
        </w:rPr>
        <w:t>Gloria unfolds the page.</w:t>
      </w:r>
      <w:r w:rsidRPr="004D7E5A">
        <w:rPr>
          <w:rFonts w:eastAsia="Times New Roman" w:cstheme="majorHAnsi"/>
          <w:szCs w:val="21"/>
        </w:rPr>
        <w:t xml:space="preserve"> </w:t>
      </w:r>
      <w:r w:rsidRPr="004D7E5A">
        <w:rPr>
          <w:rFonts w:eastAsia="Times New Roman" w:cstheme="majorHAnsi"/>
          <w:i/>
          <w:iCs/>
          <w:szCs w:val="21"/>
        </w:rPr>
        <w:t>Unlike the other notes, this one contains a detailed sketch.</w:t>
      </w:r>
      <w:r w:rsidRPr="004D7E5A">
        <w:rPr>
          <w:rFonts w:eastAsia="Times New Roman" w:cstheme="majorHAnsi"/>
          <w:szCs w:val="21"/>
        </w:rPr>
        <w:t xml:space="preserve"> </w:t>
      </w:r>
      <w:r w:rsidRPr="004D7E5A">
        <w:rPr>
          <w:rFonts w:eastAsia="Times New Roman" w:cstheme="majorHAnsi"/>
          <w:i/>
          <w:iCs/>
          <w:szCs w:val="21"/>
        </w:rPr>
        <w:t>A circular metal fitting.</w:t>
      </w:r>
      <w:r w:rsidRPr="004D7E5A">
        <w:rPr>
          <w:rFonts w:eastAsia="Times New Roman" w:cstheme="majorHAnsi"/>
          <w:szCs w:val="21"/>
        </w:rPr>
        <w:t xml:space="preserve"> </w:t>
      </w:r>
      <w:r w:rsidRPr="004D7E5A">
        <w:rPr>
          <w:rFonts w:eastAsia="Times New Roman" w:cstheme="majorHAnsi"/>
          <w:i/>
          <w:iCs/>
          <w:szCs w:val="21"/>
        </w:rPr>
        <w:t>Ancient runes surround the edge.</w:t>
      </w:r>
      <w:r w:rsidRPr="004D7E5A">
        <w:rPr>
          <w:rFonts w:eastAsia="Times New Roman" w:cstheme="majorHAnsi"/>
          <w:szCs w:val="21"/>
        </w:rPr>
        <w:t xml:space="preserve"> </w:t>
      </w:r>
      <w:r w:rsidRPr="004D7E5A">
        <w:rPr>
          <w:rFonts w:eastAsia="Times New Roman" w:cstheme="majorHAnsi"/>
          <w:i/>
          <w:iCs/>
          <w:szCs w:val="21"/>
        </w:rPr>
        <w:t>At the center sits the Silent Lion.</w:t>
      </w:r>
    </w:p>
    <w:p w14:paraId="44162524" w14:textId="560C334C" w:rsidR="0026114D" w:rsidRPr="004D7E5A" w:rsidRDefault="0026114D" w:rsidP="0026114D">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This is what you stole?</w:t>
      </w:r>
    </w:p>
    <w:p w14:paraId="2C424178" w14:textId="2D73FC13" w:rsidR="0026114D" w:rsidRPr="004D7E5A" w:rsidRDefault="0026114D" w:rsidP="0026114D">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Borrowed.</w:t>
      </w:r>
    </w:p>
    <w:p w14:paraId="72F2E25D" w14:textId="19127473" w:rsidR="0026114D" w:rsidRPr="004D7E5A" w:rsidRDefault="0026114D" w:rsidP="0026114D">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You folded a centuries-old document into your pocket.</w:t>
      </w:r>
    </w:p>
    <w:p w14:paraId="49A946FF" w14:textId="4229CF6E" w:rsidR="0026114D" w:rsidRPr="004D7E5A" w:rsidRDefault="0026114D" w:rsidP="0026114D">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PEEVES:</w:t>
      </w:r>
      <w:r w:rsidRPr="004D7E5A">
        <w:rPr>
          <w:rFonts w:eastAsia="Times New Roman" w:cstheme="majorHAnsi"/>
          <w:szCs w:val="21"/>
        </w:rPr>
        <w:t xml:space="preserve"> Precisely.</w:t>
      </w:r>
    </w:p>
    <w:p w14:paraId="1BAF5AF4" w14:textId="77777777" w:rsidR="0026114D" w:rsidRPr="004D7E5A" w:rsidRDefault="0026114D" w:rsidP="0026114D">
      <w:pPr>
        <w:spacing w:before="100" w:beforeAutospacing="1" w:after="100" w:afterAutospacing="1" w:line="300" w:lineRule="atLeast"/>
        <w:rPr>
          <w:rFonts w:eastAsia="Times New Roman" w:cstheme="majorHAnsi"/>
          <w:i/>
          <w:iCs/>
          <w:szCs w:val="21"/>
        </w:rPr>
      </w:pPr>
      <w:r w:rsidRPr="004D7E5A">
        <w:rPr>
          <w:rFonts w:eastAsia="Times New Roman" w:cstheme="majorHAnsi"/>
          <w:i/>
          <w:iCs/>
          <w:szCs w:val="21"/>
        </w:rPr>
        <w:t>Gloria begins studying the drawing.</w:t>
      </w:r>
    </w:p>
    <w:p w14:paraId="4756948A" w14:textId="2CAC5711" w:rsidR="0026114D" w:rsidRPr="004D7E5A" w:rsidRDefault="0026114D" w:rsidP="0026114D">
      <w:pPr>
        <w:spacing w:before="100" w:beforeAutospacing="1" w:after="100" w:afterAutospacing="1" w:line="300" w:lineRule="atLeast"/>
        <w:rPr>
          <w:rFonts w:eastAsia="Times New Roman" w:cstheme="majorHAnsi"/>
          <w:b/>
          <w:bCs/>
          <w:szCs w:val="21"/>
        </w:rPr>
      </w:pPr>
      <w:r w:rsidRPr="004D7E5A">
        <w:rPr>
          <w:rFonts w:eastAsia="Times New Roman" w:cstheme="majorHAnsi"/>
          <w:b/>
          <w:bCs/>
          <w:szCs w:val="21"/>
        </w:rPr>
        <w:t xml:space="preserve">GLORIA: </w:t>
      </w:r>
      <w:r w:rsidRPr="004D7E5A">
        <w:rPr>
          <w:rFonts w:eastAsia="Times New Roman" w:cstheme="majorHAnsi"/>
          <w:szCs w:val="21"/>
        </w:rPr>
        <w:t>I've seen this before.</w:t>
      </w:r>
    </w:p>
    <w:p w14:paraId="2872FF03" w14:textId="70BF4ED9" w:rsidR="0026114D" w:rsidRPr="004D7E5A" w:rsidRDefault="0026114D" w:rsidP="0026114D">
      <w:pPr>
        <w:spacing w:before="100" w:beforeAutospacing="1" w:after="100" w:afterAutospacing="1" w:line="300" w:lineRule="atLeast"/>
        <w:rPr>
          <w:rFonts w:eastAsia="Times New Roman" w:cstheme="majorHAnsi"/>
          <w:b/>
          <w:bCs/>
          <w:szCs w:val="21"/>
        </w:rPr>
      </w:pPr>
      <w:r w:rsidRPr="004D7E5A">
        <w:rPr>
          <w:rFonts w:eastAsia="Times New Roman" w:cstheme="majorHAnsi"/>
          <w:b/>
          <w:bCs/>
          <w:szCs w:val="21"/>
        </w:rPr>
        <w:t xml:space="preserve">PEEVES: </w:t>
      </w:r>
      <w:r w:rsidRPr="004D7E5A">
        <w:rPr>
          <w:rFonts w:eastAsia="Times New Roman" w:cstheme="majorHAnsi"/>
          <w:szCs w:val="21"/>
        </w:rPr>
        <w:t>Course you have.</w:t>
      </w:r>
    </w:p>
    <w:p w14:paraId="0FE0C8D2" w14:textId="2EAD1636" w:rsidR="0026114D" w:rsidRPr="004D7E5A" w:rsidRDefault="0026114D" w:rsidP="0026114D">
      <w:pPr>
        <w:spacing w:before="100" w:beforeAutospacing="1" w:after="100" w:afterAutospacing="1" w:line="300" w:lineRule="atLeast"/>
        <w:rPr>
          <w:rFonts w:eastAsia="Times New Roman" w:cstheme="majorHAnsi"/>
          <w:b/>
          <w:bCs/>
          <w:szCs w:val="21"/>
        </w:rPr>
      </w:pPr>
      <w:r w:rsidRPr="004D7E5A">
        <w:rPr>
          <w:rFonts w:eastAsia="Times New Roman" w:cstheme="majorHAnsi"/>
          <w:b/>
          <w:bCs/>
          <w:szCs w:val="21"/>
        </w:rPr>
        <w:t xml:space="preserve">GLORIA: </w:t>
      </w:r>
      <w:r w:rsidRPr="004D7E5A">
        <w:rPr>
          <w:rFonts w:eastAsia="Times New Roman" w:cstheme="majorHAnsi"/>
          <w:szCs w:val="21"/>
        </w:rPr>
        <w:t>Where?</w:t>
      </w:r>
    </w:p>
    <w:p w14:paraId="62C2E51E" w14:textId="64488855" w:rsidR="0026114D" w:rsidRPr="004D7E5A" w:rsidRDefault="0026114D" w:rsidP="0026114D">
      <w:pPr>
        <w:spacing w:before="100" w:beforeAutospacing="1" w:after="100" w:afterAutospacing="1" w:line="300" w:lineRule="atLeast"/>
        <w:rPr>
          <w:rFonts w:eastAsia="Times New Roman" w:cstheme="majorHAnsi"/>
          <w:b/>
          <w:bCs/>
          <w:szCs w:val="21"/>
        </w:rPr>
      </w:pPr>
      <w:r w:rsidRPr="004D7E5A">
        <w:rPr>
          <w:rFonts w:eastAsia="Times New Roman" w:cstheme="majorHAnsi"/>
          <w:b/>
          <w:bCs/>
          <w:szCs w:val="21"/>
        </w:rPr>
        <w:t xml:space="preserve">PEEVES: </w:t>
      </w:r>
      <w:r w:rsidRPr="004D7E5A">
        <w:rPr>
          <w:rFonts w:eastAsia="Times New Roman" w:cstheme="majorHAnsi"/>
          <w:szCs w:val="21"/>
        </w:rPr>
        <w:t>Same place Professor Dusty did.</w:t>
      </w:r>
    </w:p>
    <w:p w14:paraId="28B86AF2" w14:textId="0437864F" w:rsidR="0026114D" w:rsidRPr="004D7E5A" w:rsidRDefault="0026114D" w:rsidP="0026114D">
      <w:pPr>
        <w:spacing w:before="100" w:beforeAutospacing="1" w:after="100" w:afterAutospacing="1" w:line="300" w:lineRule="atLeast"/>
        <w:rPr>
          <w:rFonts w:eastAsia="Times New Roman" w:cstheme="majorHAnsi"/>
          <w:b/>
          <w:bCs/>
          <w:szCs w:val="21"/>
        </w:rPr>
      </w:pPr>
      <w:r w:rsidRPr="004D7E5A">
        <w:rPr>
          <w:rFonts w:eastAsia="Times New Roman" w:cstheme="majorHAnsi"/>
          <w:b/>
          <w:bCs/>
          <w:szCs w:val="21"/>
        </w:rPr>
        <w:t xml:space="preserve">GLORIA: </w:t>
      </w:r>
      <w:r w:rsidRPr="004D7E5A">
        <w:rPr>
          <w:rFonts w:eastAsia="Times New Roman" w:cstheme="majorHAnsi"/>
          <w:szCs w:val="21"/>
        </w:rPr>
        <w:t>That's not an answer.</w:t>
      </w:r>
    </w:p>
    <w:p w14:paraId="5E0A0AD4" w14:textId="793A1326" w:rsidR="00892FD5" w:rsidRPr="004D7E5A" w:rsidRDefault="0026114D"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 xml:space="preserve">PEEVES: </w:t>
      </w:r>
      <w:r w:rsidRPr="004D7E5A">
        <w:rPr>
          <w:rFonts w:eastAsia="Times New Roman" w:cstheme="majorHAnsi"/>
          <w:szCs w:val="21"/>
        </w:rPr>
        <w:t>It's barely a sentence</w:t>
      </w:r>
      <w:r w:rsidR="00892FD5" w:rsidRPr="004D7E5A">
        <w:rPr>
          <w:rFonts w:eastAsia="Times New Roman" w:cstheme="majorHAnsi"/>
          <w:szCs w:val="21"/>
        </w:rPr>
        <w:t>.</w:t>
      </w:r>
    </w:p>
    <w:p w14:paraId="39DE60B8" w14:textId="6A0A38B1" w:rsidR="009A762B" w:rsidRPr="004D7E5A" w:rsidRDefault="009A762B" w:rsidP="009A762B">
      <w:pPr>
        <w:spacing w:before="100" w:beforeAutospacing="1" w:after="100" w:afterAutospacing="1" w:line="300" w:lineRule="atLeast"/>
        <w:rPr>
          <w:rFonts w:eastAsia="Times New Roman" w:cstheme="majorHAnsi"/>
          <w:i/>
          <w:iCs/>
          <w:szCs w:val="21"/>
        </w:rPr>
      </w:pPr>
      <w:r w:rsidRPr="004D7E5A">
        <w:rPr>
          <w:rFonts w:eastAsia="Times New Roman" w:cstheme="majorHAnsi"/>
          <w:i/>
          <w:iCs/>
          <w:szCs w:val="21"/>
        </w:rPr>
        <w:t>Peeves vanishes through the ceiling. Gloria remains staring at the page. A note written in Ashcombe's hand appears beneath the drawing.</w:t>
      </w:r>
    </w:p>
    <w:p w14:paraId="5124E10D" w14:textId="77777777" w:rsidR="009A762B" w:rsidRPr="004D7E5A" w:rsidRDefault="009A762B" w:rsidP="009A762B">
      <w:pPr>
        <w:spacing w:before="100" w:beforeAutospacing="1" w:after="100" w:afterAutospacing="1" w:line="300" w:lineRule="atLeast"/>
        <w:rPr>
          <w:rFonts w:eastAsia="Times New Roman" w:cstheme="majorHAnsi"/>
          <w:b/>
          <w:bCs/>
          <w:szCs w:val="21"/>
        </w:rPr>
      </w:pPr>
      <w:r w:rsidRPr="004D7E5A">
        <w:rPr>
          <w:rFonts w:eastAsia="Times New Roman" w:cstheme="majorHAnsi"/>
          <w:b/>
          <w:bCs/>
          <w:szCs w:val="21"/>
        </w:rPr>
        <w:t>"Central mechanism intact."</w:t>
      </w:r>
    </w:p>
    <w:p w14:paraId="713DF4F9" w14:textId="77777777" w:rsidR="009A762B" w:rsidRPr="004D7E5A" w:rsidRDefault="009A762B" w:rsidP="009A762B">
      <w:pPr>
        <w:spacing w:before="100" w:beforeAutospacing="1" w:after="100" w:afterAutospacing="1" w:line="300" w:lineRule="atLeast"/>
        <w:rPr>
          <w:rFonts w:eastAsia="Times New Roman" w:cstheme="majorHAnsi"/>
          <w:b/>
          <w:bCs/>
          <w:szCs w:val="21"/>
        </w:rPr>
      </w:pPr>
      <w:r w:rsidRPr="004D7E5A">
        <w:rPr>
          <w:rFonts w:eastAsia="Times New Roman" w:cstheme="majorHAnsi"/>
          <w:b/>
          <w:bCs/>
          <w:szCs w:val="21"/>
        </w:rPr>
        <w:t>"Do not activate."</w:t>
      </w:r>
    </w:p>
    <w:p w14:paraId="733A8454" w14:textId="77777777" w:rsidR="009A762B" w:rsidRPr="004D7E5A" w:rsidRDefault="009A762B" w:rsidP="009A762B">
      <w:pPr>
        <w:spacing w:before="100" w:beforeAutospacing="1" w:after="100" w:afterAutospacing="1" w:line="300" w:lineRule="atLeast"/>
        <w:rPr>
          <w:rFonts w:eastAsia="Times New Roman" w:cstheme="majorHAnsi"/>
          <w:i/>
          <w:iCs/>
          <w:szCs w:val="21"/>
        </w:rPr>
      </w:pPr>
      <w:r w:rsidRPr="004D7E5A">
        <w:rPr>
          <w:rFonts w:eastAsia="Times New Roman" w:cstheme="majorHAnsi"/>
          <w:i/>
          <w:iCs/>
          <w:szCs w:val="21"/>
        </w:rPr>
        <w:t>Naturally, Gloria immediately wants to know what that means.</w:t>
      </w:r>
    </w:p>
    <w:p w14:paraId="30FFEC5E" w14:textId="693551CC" w:rsidR="009A762B" w:rsidRPr="004D7E5A" w:rsidRDefault="009A762B" w:rsidP="009A762B">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Well, that's encouraging.</w:t>
      </w:r>
    </w:p>
    <w:p w14:paraId="4C834A02" w14:textId="77777777" w:rsidR="009A762B" w:rsidRPr="004D7E5A" w:rsidRDefault="009A762B" w:rsidP="009A762B">
      <w:pPr>
        <w:spacing w:before="100" w:beforeAutospacing="1" w:after="100" w:afterAutospacing="1" w:line="300" w:lineRule="atLeast"/>
        <w:rPr>
          <w:rFonts w:eastAsia="Times New Roman" w:cstheme="majorHAnsi"/>
          <w:b/>
          <w:bCs/>
          <w:szCs w:val="21"/>
        </w:rPr>
      </w:pPr>
    </w:p>
    <w:p w14:paraId="0AF182C8" w14:textId="3ACC591C" w:rsidR="009A762B" w:rsidRPr="004D7E5A" w:rsidRDefault="009A762B" w:rsidP="009A762B">
      <w:pPr>
        <w:spacing w:before="100" w:beforeAutospacing="1" w:after="100" w:afterAutospacing="1" w:line="300" w:lineRule="atLeast"/>
        <w:rPr>
          <w:rFonts w:eastAsia="Times New Roman" w:cstheme="majorHAnsi"/>
          <w:b/>
          <w:bCs/>
          <w:sz w:val="40"/>
          <w:szCs w:val="40"/>
        </w:rPr>
      </w:pPr>
      <w:r w:rsidRPr="004D7E5A">
        <w:rPr>
          <w:rFonts w:eastAsia="Times New Roman" w:cstheme="majorHAnsi"/>
          <w:b/>
          <w:bCs/>
          <w:sz w:val="40"/>
          <w:szCs w:val="40"/>
        </w:rPr>
        <w:t>Optional Gameplay Scene</w:t>
      </w:r>
    </w:p>
    <w:p w14:paraId="6E32F38B" w14:textId="77777777" w:rsidR="009A762B" w:rsidRPr="004D7E5A" w:rsidRDefault="009A762B" w:rsidP="009A762B">
      <w:pPr>
        <w:spacing w:before="100" w:beforeAutospacing="1" w:after="100" w:afterAutospacing="1" w:line="300" w:lineRule="atLeast"/>
        <w:rPr>
          <w:rFonts w:eastAsia="Times New Roman" w:cstheme="majorHAnsi"/>
          <w:szCs w:val="21"/>
        </w:rPr>
      </w:pPr>
      <w:r w:rsidRPr="004D7E5A">
        <w:rPr>
          <w:rFonts w:eastAsia="Times New Roman" w:cstheme="majorHAnsi"/>
          <w:szCs w:val="21"/>
        </w:rPr>
        <w:t>The player can now inspect:</w:t>
      </w:r>
    </w:p>
    <w:p w14:paraId="33B600E0" w14:textId="77777777" w:rsidR="009A762B" w:rsidRPr="004D7E5A" w:rsidRDefault="009A762B">
      <w:pPr>
        <w:numPr>
          <w:ilvl w:val="0"/>
          <w:numId w:val="17"/>
        </w:numPr>
        <w:spacing w:before="100" w:beforeAutospacing="1" w:after="100" w:afterAutospacing="1" w:line="300" w:lineRule="atLeast"/>
        <w:rPr>
          <w:rFonts w:eastAsia="Times New Roman" w:cstheme="majorHAnsi"/>
          <w:szCs w:val="21"/>
        </w:rPr>
      </w:pPr>
      <w:r w:rsidRPr="004D7E5A">
        <w:rPr>
          <w:rFonts w:eastAsia="Times New Roman" w:cstheme="majorHAnsi"/>
          <w:szCs w:val="21"/>
        </w:rPr>
        <w:t>Lion sketch</w:t>
      </w:r>
    </w:p>
    <w:p w14:paraId="684C6212" w14:textId="77777777" w:rsidR="009A762B" w:rsidRPr="004D7E5A" w:rsidRDefault="009A762B">
      <w:pPr>
        <w:numPr>
          <w:ilvl w:val="0"/>
          <w:numId w:val="17"/>
        </w:numPr>
        <w:spacing w:before="100" w:beforeAutospacing="1" w:after="100" w:afterAutospacing="1" w:line="300" w:lineRule="atLeast"/>
        <w:rPr>
          <w:rFonts w:eastAsia="Times New Roman" w:cstheme="majorHAnsi"/>
          <w:szCs w:val="21"/>
        </w:rPr>
      </w:pPr>
      <w:r w:rsidRPr="004D7E5A">
        <w:rPr>
          <w:rFonts w:eastAsia="Times New Roman" w:cstheme="majorHAnsi"/>
          <w:szCs w:val="21"/>
        </w:rPr>
        <w:t>Ashcombe note</w:t>
      </w:r>
    </w:p>
    <w:p w14:paraId="555B3E6E" w14:textId="77777777" w:rsidR="009A762B" w:rsidRPr="004D7E5A" w:rsidRDefault="009A762B">
      <w:pPr>
        <w:numPr>
          <w:ilvl w:val="0"/>
          <w:numId w:val="17"/>
        </w:numPr>
        <w:spacing w:before="100" w:beforeAutospacing="1" w:after="100" w:afterAutospacing="1" w:line="300" w:lineRule="atLeast"/>
        <w:rPr>
          <w:rFonts w:eastAsia="Times New Roman" w:cstheme="majorHAnsi"/>
          <w:szCs w:val="21"/>
        </w:rPr>
      </w:pPr>
      <w:r w:rsidRPr="004D7E5A">
        <w:rPr>
          <w:rFonts w:eastAsia="Times New Roman" w:cstheme="majorHAnsi"/>
          <w:szCs w:val="21"/>
        </w:rPr>
        <w:t>Rune markings</w:t>
      </w:r>
    </w:p>
    <w:p w14:paraId="72C8494C" w14:textId="2BBF3902" w:rsidR="009A762B" w:rsidRPr="004D7E5A" w:rsidRDefault="009A762B" w:rsidP="009A762B">
      <w:pPr>
        <w:spacing w:before="100" w:beforeAutospacing="1" w:after="100" w:afterAutospacing="1" w:line="300" w:lineRule="atLeast"/>
        <w:rPr>
          <w:rFonts w:eastAsia="Times New Roman" w:cstheme="majorHAnsi"/>
          <w:szCs w:val="21"/>
        </w:rPr>
      </w:pPr>
      <w:r w:rsidRPr="004D7E5A">
        <w:rPr>
          <w:rFonts w:eastAsia="Times New Roman" w:cstheme="majorHAnsi"/>
          <w:szCs w:val="21"/>
        </w:rPr>
        <w:t>A successful examination reveals:</w:t>
      </w:r>
    </w:p>
    <w:p w14:paraId="3F893FC1" w14:textId="77777777" w:rsidR="009A762B" w:rsidRPr="004D7E5A" w:rsidRDefault="009A762B" w:rsidP="00892FD5">
      <w:pPr>
        <w:spacing w:before="100" w:beforeAutospacing="1" w:after="100" w:afterAutospacing="1" w:line="300" w:lineRule="atLeast"/>
        <w:rPr>
          <w:rFonts w:eastAsia="Times New Roman" w:cstheme="majorHAnsi"/>
          <w:b/>
          <w:bCs/>
          <w:szCs w:val="21"/>
        </w:rPr>
      </w:pPr>
    </w:p>
    <w:p w14:paraId="424E42CE" w14:textId="40ECAD8E" w:rsidR="00892FD5" w:rsidRPr="004D7E5A" w:rsidRDefault="00892FD5" w:rsidP="00892FD5">
      <w:pPr>
        <w:spacing w:after="0" w:line="300" w:lineRule="atLeast"/>
        <w:rPr>
          <w:rFonts w:eastAsia="Times New Roman" w:cstheme="majorHAnsi"/>
          <w:szCs w:val="21"/>
        </w:rPr>
      </w:pPr>
    </w:p>
    <w:p w14:paraId="4F659FDE" w14:textId="77777777" w:rsidR="00892FD5" w:rsidRPr="004D7E5A" w:rsidRDefault="00892FD5" w:rsidP="00892FD5">
      <w:pPr>
        <w:rPr>
          <w:rFonts w:cstheme="majorHAnsi"/>
          <w:b/>
          <w:bCs/>
          <w:sz w:val="40"/>
          <w:szCs w:val="40"/>
        </w:rPr>
      </w:pPr>
      <w:r w:rsidRPr="004D7E5A">
        <w:rPr>
          <w:rFonts w:cstheme="majorHAnsi"/>
          <w:b/>
          <w:bCs/>
          <w:sz w:val="40"/>
          <w:szCs w:val="40"/>
        </w:rPr>
        <w:t>Journal Update</w:t>
      </w:r>
    </w:p>
    <w:p w14:paraId="08B2E8FC" w14:textId="77777777" w:rsidR="00892FD5" w:rsidRPr="004D7E5A" w:rsidRDefault="00892FD5" w:rsidP="00892FD5">
      <w:pPr>
        <w:spacing w:before="100" w:beforeAutospacing="1" w:after="100" w:afterAutospacing="1" w:line="300" w:lineRule="atLeast"/>
        <w:rPr>
          <w:rFonts w:eastAsia="Times New Roman" w:cstheme="majorHAnsi"/>
          <w:szCs w:val="21"/>
        </w:rPr>
      </w:pPr>
      <w:r w:rsidRPr="004D7E5A">
        <w:rPr>
          <w:rFonts w:eastAsia="Times New Roman" w:cstheme="majorHAnsi"/>
          <w:b/>
          <w:bCs/>
          <w:szCs w:val="21"/>
        </w:rPr>
        <w:t>UNKNOWN FABRIC</w:t>
      </w:r>
    </w:p>
    <w:p w14:paraId="4754688E" w14:textId="1D8FABD1" w:rsidR="009A762B" w:rsidRPr="004D7E5A" w:rsidRDefault="009A762B">
      <w:pPr>
        <w:pStyle w:val="ListParagraph"/>
        <w:numPr>
          <w:ilvl w:val="0"/>
          <w:numId w:val="16"/>
        </w:numPr>
        <w:spacing w:after="0" w:line="300" w:lineRule="atLeast"/>
        <w:rPr>
          <w:rFonts w:eastAsia="Times New Roman" w:cs="Segoe UI"/>
          <w:szCs w:val="21"/>
        </w:rPr>
      </w:pPr>
      <w:r w:rsidRPr="004D7E5A">
        <w:rPr>
          <w:rFonts w:eastAsia="Times New Roman" w:cs="Segoe UI"/>
          <w:szCs w:val="21"/>
        </w:rPr>
        <w:t>Recovered notebook page contains reference to an</w:t>
      </w:r>
    </w:p>
    <w:p w14:paraId="0C3BF544" w14:textId="77777777" w:rsidR="009A762B" w:rsidRPr="004D7E5A" w:rsidRDefault="009A762B">
      <w:pPr>
        <w:pStyle w:val="ListParagraph"/>
        <w:numPr>
          <w:ilvl w:val="0"/>
          <w:numId w:val="16"/>
        </w:numPr>
        <w:spacing w:after="0" w:line="300" w:lineRule="atLeast"/>
        <w:rPr>
          <w:rFonts w:eastAsia="Times New Roman" w:cs="Segoe UI"/>
          <w:szCs w:val="21"/>
        </w:rPr>
      </w:pPr>
      <w:r w:rsidRPr="004D7E5A">
        <w:rPr>
          <w:rFonts w:eastAsia="Times New Roman" w:cs="Segoe UI"/>
          <w:szCs w:val="21"/>
        </w:rPr>
        <w:t>unknown mechanism beneath the collapsed corridor.</w:t>
      </w:r>
    </w:p>
    <w:p w14:paraId="328CAD0D" w14:textId="1FC486DE" w:rsidR="00892FD5" w:rsidRPr="004D7E5A" w:rsidRDefault="00892FD5" w:rsidP="00892FD5">
      <w:pPr>
        <w:spacing w:after="0" w:line="300" w:lineRule="atLeast"/>
        <w:rPr>
          <w:rFonts w:eastAsia="Times New Roman" w:cstheme="majorHAnsi"/>
          <w:szCs w:val="21"/>
        </w:rPr>
      </w:pPr>
    </w:p>
    <w:p w14:paraId="6E44ECAD" w14:textId="77777777" w:rsidR="009A762B" w:rsidRPr="004D7E5A" w:rsidRDefault="009A762B" w:rsidP="00892FD5">
      <w:pPr>
        <w:spacing w:after="0" w:line="300" w:lineRule="atLeast"/>
        <w:rPr>
          <w:rFonts w:eastAsia="Times New Roman" w:cstheme="majorHAnsi"/>
          <w:szCs w:val="21"/>
        </w:rPr>
      </w:pPr>
    </w:p>
    <w:p w14:paraId="12FC5AEE" w14:textId="42ECE3E0" w:rsidR="009A762B" w:rsidRPr="004D7E5A" w:rsidRDefault="009A762B" w:rsidP="00892FD5">
      <w:pPr>
        <w:spacing w:after="0" w:line="300" w:lineRule="atLeast"/>
        <w:rPr>
          <w:rFonts w:eastAsia="Times New Roman" w:cstheme="majorHAnsi"/>
          <w:szCs w:val="21"/>
        </w:rPr>
      </w:pPr>
      <w:r w:rsidRPr="004D7E5A">
        <w:rPr>
          <w:rFonts w:eastAsia="Times New Roman" w:cstheme="majorHAnsi"/>
          <w:szCs w:val="21"/>
        </w:rPr>
        <w:t>Final Discovery</w:t>
      </w:r>
    </w:p>
    <w:p w14:paraId="289D69DB" w14:textId="77777777" w:rsidR="009A762B" w:rsidRPr="004D7E5A" w:rsidRDefault="009A762B" w:rsidP="00892FD5">
      <w:pPr>
        <w:spacing w:after="0" w:line="300" w:lineRule="atLeast"/>
        <w:rPr>
          <w:rFonts w:eastAsia="Times New Roman" w:cstheme="majorHAnsi"/>
          <w:szCs w:val="21"/>
        </w:rPr>
      </w:pPr>
    </w:p>
    <w:p w14:paraId="4803D47A" w14:textId="71420924" w:rsidR="009A762B" w:rsidRPr="004D7E5A" w:rsidRDefault="009A762B" w:rsidP="009A762B">
      <w:pPr>
        <w:spacing w:after="0" w:line="300" w:lineRule="atLeast"/>
        <w:rPr>
          <w:rFonts w:eastAsia="Times New Roman" w:cstheme="majorHAnsi"/>
          <w:i/>
          <w:iCs/>
          <w:szCs w:val="21"/>
        </w:rPr>
      </w:pPr>
      <w:r w:rsidRPr="004D7E5A">
        <w:rPr>
          <w:rFonts w:eastAsia="Times New Roman" w:cstheme="majorHAnsi"/>
          <w:i/>
          <w:iCs/>
          <w:szCs w:val="21"/>
        </w:rPr>
        <w:t>Later. Back in Ashcombe's office or another secured workspace. Gloria compares the page with the eagle fragment she recovered earlier. As she rotates the fragment...The shape matches part of the drawing.</w:t>
      </w:r>
    </w:p>
    <w:p w14:paraId="0CEF8430" w14:textId="77777777" w:rsidR="009A762B" w:rsidRPr="004D7E5A" w:rsidRDefault="009A762B" w:rsidP="009A762B">
      <w:pPr>
        <w:spacing w:after="0" w:line="300" w:lineRule="atLeast"/>
        <w:rPr>
          <w:rFonts w:eastAsia="Times New Roman" w:cstheme="majorHAnsi"/>
          <w:i/>
          <w:iCs/>
          <w:szCs w:val="21"/>
        </w:rPr>
      </w:pPr>
    </w:p>
    <w:p w14:paraId="4AC06B07" w14:textId="6525AF43" w:rsidR="009A762B" w:rsidRPr="004D7E5A" w:rsidRDefault="009A762B" w:rsidP="009A762B">
      <w:pPr>
        <w:spacing w:after="0"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No way.</w:t>
      </w:r>
    </w:p>
    <w:p w14:paraId="7E09E4FD" w14:textId="21F78722" w:rsidR="009A762B" w:rsidRPr="004D7E5A" w:rsidRDefault="009A762B" w:rsidP="009A762B">
      <w:pPr>
        <w:spacing w:after="0"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It's part of the mechanism.</w:t>
      </w:r>
    </w:p>
    <w:p w14:paraId="5D937CE0" w14:textId="77777777" w:rsidR="009A762B" w:rsidRPr="004D7E5A" w:rsidRDefault="009A762B" w:rsidP="009A762B">
      <w:pPr>
        <w:spacing w:after="0" w:line="300" w:lineRule="atLeast"/>
        <w:rPr>
          <w:rFonts w:eastAsia="Times New Roman" w:cstheme="majorHAnsi"/>
          <w:szCs w:val="21"/>
        </w:rPr>
      </w:pPr>
    </w:p>
    <w:p w14:paraId="50C81502" w14:textId="77777777" w:rsidR="009A762B" w:rsidRPr="004D7E5A" w:rsidRDefault="009A762B" w:rsidP="009A762B">
      <w:pPr>
        <w:spacing w:after="0" w:line="300" w:lineRule="atLeast"/>
        <w:rPr>
          <w:rFonts w:eastAsia="Times New Roman" w:cstheme="majorHAnsi"/>
          <w:i/>
          <w:iCs/>
          <w:szCs w:val="21"/>
        </w:rPr>
      </w:pPr>
      <w:r w:rsidRPr="004D7E5A">
        <w:rPr>
          <w:rFonts w:eastAsia="Times New Roman" w:cstheme="majorHAnsi"/>
          <w:i/>
          <w:iCs/>
          <w:szCs w:val="21"/>
        </w:rPr>
        <w:t>The player rotates and aligns the fragment. When aligned correctly: The runes briefly react. Not violently. Just enough. A pulse of blue-gold magic flashes.</w:t>
      </w:r>
    </w:p>
    <w:p w14:paraId="337FC7D4" w14:textId="77777777" w:rsidR="009A762B" w:rsidRPr="004D7E5A" w:rsidRDefault="009A762B" w:rsidP="009A762B">
      <w:pPr>
        <w:spacing w:after="0" w:line="300" w:lineRule="atLeast"/>
        <w:rPr>
          <w:rFonts w:eastAsia="Times New Roman" w:cstheme="majorHAnsi"/>
          <w:i/>
          <w:iCs/>
          <w:szCs w:val="21"/>
        </w:rPr>
      </w:pPr>
    </w:p>
    <w:p w14:paraId="0BA2E468" w14:textId="3E515A13" w:rsidR="009A762B" w:rsidRPr="004D7E5A" w:rsidRDefault="009A762B" w:rsidP="009A762B">
      <w:pPr>
        <w:spacing w:after="0"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Uh oh.</w:t>
      </w:r>
    </w:p>
    <w:p w14:paraId="4B39F9B0" w14:textId="77777777" w:rsidR="009A762B" w:rsidRPr="004D7E5A" w:rsidRDefault="009A762B" w:rsidP="009A762B">
      <w:pPr>
        <w:spacing w:after="0" w:line="300" w:lineRule="atLeast"/>
        <w:rPr>
          <w:rFonts w:eastAsia="Times New Roman" w:cstheme="majorHAnsi"/>
          <w:i/>
          <w:iCs/>
          <w:szCs w:val="21"/>
        </w:rPr>
      </w:pPr>
    </w:p>
    <w:p w14:paraId="46F64AD0" w14:textId="06A5D749" w:rsidR="009A762B" w:rsidRPr="004D7E5A" w:rsidRDefault="009A762B" w:rsidP="009A762B">
      <w:pPr>
        <w:spacing w:after="0" w:line="300" w:lineRule="atLeast"/>
        <w:rPr>
          <w:rFonts w:eastAsia="Times New Roman" w:cstheme="majorHAnsi"/>
          <w:i/>
          <w:iCs/>
          <w:szCs w:val="21"/>
        </w:rPr>
      </w:pPr>
      <w:r w:rsidRPr="004D7E5A">
        <w:rPr>
          <w:rFonts w:eastAsia="Times New Roman" w:cstheme="majorHAnsi"/>
          <w:i/>
          <w:iCs/>
          <w:szCs w:val="21"/>
        </w:rPr>
        <w:t>The fragment cracks with light. Magic surges up Gloria's arm. She drops it. The room shakes. Books fall from shelves. The glow vanishes. Silence.</w:t>
      </w:r>
    </w:p>
    <w:p w14:paraId="7B35BE5A" w14:textId="77777777" w:rsidR="009A762B" w:rsidRPr="004D7E5A" w:rsidRDefault="009A762B" w:rsidP="009A762B">
      <w:pPr>
        <w:spacing w:after="0" w:line="300" w:lineRule="atLeast"/>
        <w:rPr>
          <w:rFonts w:eastAsia="Times New Roman" w:cstheme="majorHAnsi"/>
          <w:szCs w:val="21"/>
        </w:rPr>
      </w:pPr>
    </w:p>
    <w:p w14:paraId="4470CB22" w14:textId="065140F0" w:rsidR="009A762B" w:rsidRPr="004D7E5A" w:rsidRDefault="009A762B" w:rsidP="009A762B">
      <w:pPr>
        <w:spacing w:after="0" w:line="300" w:lineRule="atLeast"/>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That could have gone worse…….probably.</w:t>
      </w:r>
    </w:p>
    <w:p w14:paraId="5EADA930" w14:textId="77777777" w:rsidR="009A762B" w:rsidRPr="004D7E5A" w:rsidRDefault="009A762B" w:rsidP="009A762B">
      <w:pPr>
        <w:spacing w:after="0" w:line="300" w:lineRule="atLeast"/>
        <w:rPr>
          <w:rFonts w:eastAsia="Times New Roman" w:cstheme="majorHAnsi"/>
          <w:i/>
          <w:iCs/>
          <w:szCs w:val="21"/>
        </w:rPr>
      </w:pPr>
    </w:p>
    <w:p w14:paraId="17D7AD30" w14:textId="520669ED" w:rsidR="009A762B" w:rsidRPr="004D7E5A" w:rsidRDefault="009A762B" w:rsidP="009A762B">
      <w:pPr>
        <w:spacing w:after="0" w:line="300" w:lineRule="atLeast"/>
        <w:rPr>
          <w:rFonts w:eastAsia="Times New Roman" w:cstheme="majorHAnsi"/>
          <w:i/>
          <w:iCs/>
          <w:szCs w:val="21"/>
        </w:rPr>
      </w:pPr>
      <w:r w:rsidRPr="004D7E5A">
        <w:rPr>
          <w:rFonts w:eastAsia="Times New Roman" w:cstheme="majorHAnsi"/>
          <w:i/>
          <w:iCs/>
          <w:szCs w:val="21"/>
        </w:rPr>
        <w:t>She notices a spreading magical burn on her hand. Not severe. But clearly not normal.</w:t>
      </w:r>
    </w:p>
    <w:p w14:paraId="68C4BA4A" w14:textId="77777777" w:rsidR="009A762B" w:rsidRPr="004D7E5A" w:rsidRDefault="009A762B" w:rsidP="009A762B">
      <w:pPr>
        <w:spacing w:after="0" w:line="300" w:lineRule="atLeast"/>
        <w:rPr>
          <w:rFonts w:eastAsia="Times New Roman" w:cstheme="majorHAnsi"/>
          <w:szCs w:val="21"/>
        </w:rPr>
      </w:pPr>
    </w:p>
    <w:p w14:paraId="6572B786" w14:textId="77777777" w:rsidR="009A762B" w:rsidRPr="004D7E5A" w:rsidRDefault="009A762B" w:rsidP="009A762B">
      <w:pPr>
        <w:spacing w:after="0" w:line="300" w:lineRule="atLeast"/>
        <w:rPr>
          <w:rFonts w:eastAsia="Times New Roman" w:cstheme="majorHAnsi"/>
          <w:szCs w:val="21"/>
        </w:rPr>
      </w:pPr>
    </w:p>
    <w:p w14:paraId="31AD9C30" w14:textId="77777777" w:rsidR="009A762B" w:rsidRPr="004D7E5A" w:rsidRDefault="009A762B" w:rsidP="00892FD5">
      <w:pPr>
        <w:spacing w:after="0" w:line="300" w:lineRule="atLeast"/>
        <w:rPr>
          <w:rFonts w:eastAsia="Times New Roman" w:cstheme="majorHAnsi"/>
          <w:szCs w:val="21"/>
        </w:rPr>
      </w:pPr>
    </w:p>
    <w:p w14:paraId="59D78BB6" w14:textId="77777777" w:rsidR="00892FD5" w:rsidRPr="004D7E5A" w:rsidRDefault="00892FD5" w:rsidP="0029045A">
      <w:pPr>
        <w:rPr>
          <w:rFonts w:cstheme="majorHAnsi"/>
          <w:b/>
          <w:bCs/>
          <w:sz w:val="40"/>
          <w:szCs w:val="40"/>
        </w:rPr>
      </w:pPr>
      <w:r w:rsidRPr="004D7E5A">
        <w:rPr>
          <w:rFonts w:cstheme="majorHAnsi"/>
          <w:b/>
          <w:bCs/>
          <w:sz w:val="40"/>
          <w:szCs w:val="40"/>
        </w:rPr>
        <w:lastRenderedPageBreak/>
        <w:t>End Chapter</w:t>
      </w:r>
    </w:p>
    <w:p w14:paraId="6CF7C27A"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McGonagall arrives shortly after the incident.</w:t>
      </w:r>
    </w:p>
    <w:p w14:paraId="77ECB02A"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What happened?</w:t>
      </w:r>
    </w:p>
    <w:p w14:paraId="4E2F2030"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In my defense—</w:t>
      </w:r>
    </w:p>
    <w:p w14:paraId="00F29EB1"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Miss Spellen.</w:t>
      </w:r>
    </w:p>
    <w:p w14:paraId="76BEAA30"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I touched the suspicious magical artifact.</w:t>
      </w:r>
    </w:p>
    <w:p w14:paraId="0B93F4FE"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After it was specifically marked "Do not activate."</w:t>
      </w:r>
    </w:p>
    <w:p w14:paraId="462A7589"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...yes.</w:t>
      </w:r>
    </w:p>
    <w:p w14:paraId="65EBEAA0"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McGonagall closes her eyes briefly.</w:t>
      </w:r>
    </w:p>
    <w:p w14:paraId="2694DE82"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I see.</w:t>
      </w:r>
    </w:p>
    <w:p w14:paraId="3828E7A9"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Gloria attempts a reassuring smile.</w:t>
      </w:r>
    </w:p>
    <w:p w14:paraId="144C0E59"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It was only a small activation.</w:t>
      </w:r>
    </w:p>
    <w:p w14:paraId="44CF188A"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A pulse of blue-gold light runs across the mark on her hand.</w:t>
      </w:r>
    </w:p>
    <w:p w14:paraId="57ED466A"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Relatively speaking.</w:t>
      </w:r>
    </w:p>
    <w:p w14:paraId="44B33A02"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And has it done that before?</w:t>
      </w:r>
    </w:p>
    <w:p w14:paraId="2AC52EFA"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Define "before."</w:t>
      </w:r>
    </w:p>
    <w:p w14:paraId="69A7F4E6"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McGonagall removes her glasses.</w:t>
      </w:r>
    </w:p>
    <w:p w14:paraId="6B6B11B7"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Never a promising sign.</w:t>
      </w:r>
    </w:p>
    <w:p w14:paraId="0593847B"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Let me be perfectly clear. Ancient magical mechanisms are not puzzles to be solved through direct physical contact.</w:t>
      </w:r>
    </w:p>
    <w:p w14:paraId="074E24D9"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The lesson has been received.</w:t>
      </w:r>
    </w:p>
    <w:p w14:paraId="5BE85B38"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I am not convinced it has.</w:t>
      </w:r>
    </w:p>
    <w:p w14:paraId="7C004AA2"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The mark flares again, brighter this time.</w:t>
      </w:r>
    </w:p>
    <w:p w14:paraId="323C1A25"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You're going to St. Mungo's.</w:t>
      </w:r>
    </w:p>
    <w:p w14:paraId="46C3C97E"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Headmistress—</w:t>
      </w:r>
    </w:p>
    <w:p w14:paraId="6015CE9F"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That was not a suggestion.</w:t>
      </w:r>
    </w:p>
    <w:p w14:paraId="3FA4A086"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Gloria glances down at the glowing mark.</w:t>
      </w:r>
    </w:p>
    <w:p w14:paraId="29AF0AB3"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If it's cursed—</w:t>
      </w:r>
    </w:p>
    <w:p w14:paraId="3B3A3C96"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Then St. Mungo's is where you belong.</w:t>
      </w:r>
    </w:p>
    <w:p w14:paraId="44330BE0"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And if it isn't?</w:t>
      </w:r>
    </w:p>
    <w:p w14:paraId="755B71DB"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Then they will have the pleasure of informing you that you endangered yourself unnecessarily.</w:t>
      </w:r>
    </w:p>
    <w:p w14:paraId="502BC476"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A beat.</w:t>
      </w:r>
    </w:p>
    <w:p w14:paraId="3A1CBDE8"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Fair.</w:t>
      </w:r>
    </w:p>
    <w:p w14:paraId="7BAE3B5A"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lastRenderedPageBreak/>
        <w:t>McGonagall hands her a sealed note.</w:t>
      </w:r>
    </w:p>
    <w:p w14:paraId="6627F63C"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Present this when you arrive.</w:t>
      </w:r>
    </w:p>
    <w:p w14:paraId="261E5675"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Gloria takes it.</w:t>
      </w:r>
    </w:p>
    <w:p w14:paraId="74E7873D"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You think they'll know what caused this?</w:t>
      </w:r>
    </w:p>
    <w:p w14:paraId="713C2CF6"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If anyone can identify unusual magical injuries connected to ancient artifacts, it will be Benedict Hale.</w:t>
      </w:r>
    </w:p>
    <w:p w14:paraId="2C95D8AC"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Gloria pauses.</w:t>
      </w:r>
    </w:p>
    <w:p w14:paraId="0BA60957"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Ashcombe's photograph flashes through her memory.</w:t>
      </w:r>
    </w:p>
    <w:p w14:paraId="7BC113B0"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Gideon.</w:t>
      </w:r>
    </w:p>
    <w:p w14:paraId="391D32E9"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Elspeth.</w:t>
      </w:r>
    </w:p>
    <w:p w14:paraId="3036E4BF"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Benedict.</w:t>
      </w:r>
    </w:p>
    <w:p w14:paraId="44F22D88"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Convenient.</w:t>
      </w:r>
    </w:p>
    <w:p w14:paraId="19C99273"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How so?</w:t>
      </w:r>
    </w:p>
    <w:p w14:paraId="650409A9"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He was already on my list of people to speak with.</w:t>
      </w:r>
    </w:p>
    <w:p w14:paraId="66F387F6"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McGonagall studies her expression.</w:t>
      </w:r>
    </w:p>
    <w:p w14:paraId="27B3D3F7"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Then try not to treat the appointment as an interrogation.</w:t>
      </w:r>
    </w:p>
    <w:p w14:paraId="38D77E47"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No promises.</w:t>
      </w:r>
    </w:p>
    <w:p w14:paraId="3E143193"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I was afraid of that.</w:t>
      </w:r>
    </w:p>
    <w:p w14:paraId="27BEAEB1"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Gloria slips the referral note into her case file beside Ashcombe's missing page.</w:t>
      </w:r>
    </w:p>
    <w:p w14:paraId="5940916B"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The mark on her hand pulses once more.</w:t>
      </w:r>
    </w:p>
    <w:p w14:paraId="1D179CE6"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This time neither of them comments on it.</w:t>
      </w:r>
    </w:p>
    <w:p w14:paraId="2DEAF407" w14:textId="77777777" w:rsidR="009A762B" w:rsidRPr="004D7E5A" w:rsidRDefault="009A762B" w:rsidP="009A762B">
      <w:pPr>
        <w:rPr>
          <w:rFonts w:eastAsia="Times New Roman" w:cstheme="majorHAnsi"/>
          <w:szCs w:val="21"/>
        </w:rPr>
      </w:pPr>
      <w:proofErr w:type="spellStart"/>
      <w:r w:rsidRPr="004D7E5A">
        <w:rPr>
          <w:rFonts w:eastAsia="Times New Roman" w:cstheme="majorHAnsi"/>
          <w:b/>
          <w:bCs/>
          <w:szCs w:val="21"/>
        </w:rPr>
        <w:t>McGONAGALL</w:t>
      </w:r>
      <w:proofErr w:type="spellEnd"/>
      <w:r w:rsidRPr="004D7E5A">
        <w:rPr>
          <w:rFonts w:eastAsia="Times New Roman" w:cstheme="majorHAnsi"/>
          <w:b/>
          <w:bCs/>
          <w:szCs w:val="21"/>
        </w:rPr>
        <w:t>:</w:t>
      </w:r>
      <w:r w:rsidRPr="004D7E5A">
        <w:rPr>
          <w:rFonts w:eastAsia="Times New Roman" w:cstheme="majorHAnsi"/>
          <w:szCs w:val="21"/>
        </w:rPr>
        <w:t xml:space="preserve"> Go.</w:t>
      </w:r>
    </w:p>
    <w:p w14:paraId="29A08D88" w14:textId="77777777" w:rsidR="009A762B" w:rsidRPr="004D7E5A" w:rsidRDefault="009A762B" w:rsidP="009A762B">
      <w:pPr>
        <w:rPr>
          <w:rFonts w:eastAsia="Times New Roman" w:cstheme="majorHAnsi"/>
          <w:szCs w:val="21"/>
        </w:rPr>
      </w:pPr>
      <w:r w:rsidRPr="004D7E5A">
        <w:rPr>
          <w:rFonts w:eastAsia="Times New Roman" w:cstheme="majorHAnsi"/>
          <w:b/>
          <w:bCs/>
          <w:szCs w:val="21"/>
        </w:rPr>
        <w:t>GLORIA:</w:t>
      </w:r>
      <w:r w:rsidRPr="004D7E5A">
        <w:rPr>
          <w:rFonts w:eastAsia="Times New Roman" w:cstheme="majorHAnsi"/>
          <w:szCs w:val="21"/>
        </w:rPr>
        <w:t xml:space="preserve"> Yes, Headmistress.</w:t>
      </w:r>
    </w:p>
    <w:p w14:paraId="0F625DD8"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As Gloria leaves the office, her eyes drift to Ashcombe's recovered notes.</w:t>
      </w:r>
    </w:p>
    <w:p w14:paraId="4BB6ED3A"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The Silent Lion.</w:t>
      </w:r>
    </w:p>
    <w:p w14:paraId="43B7A808"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The missing page.</w:t>
      </w:r>
    </w:p>
    <w:p w14:paraId="77B60C33"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The corridor.</w:t>
      </w:r>
    </w:p>
    <w:p w14:paraId="1DFF03CE" w14:textId="77777777" w:rsidR="009A762B" w:rsidRPr="004D7E5A" w:rsidRDefault="009A762B" w:rsidP="009A762B">
      <w:pPr>
        <w:rPr>
          <w:rFonts w:eastAsia="Times New Roman" w:cstheme="majorHAnsi"/>
          <w:i/>
          <w:iCs/>
          <w:szCs w:val="21"/>
        </w:rPr>
      </w:pPr>
      <w:r w:rsidRPr="004D7E5A">
        <w:rPr>
          <w:rFonts w:eastAsia="Times New Roman" w:cstheme="majorHAnsi"/>
          <w:i/>
          <w:iCs/>
          <w:szCs w:val="21"/>
        </w:rPr>
        <w:t>And now Benedict Hale.</w:t>
      </w:r>
    </w:p>
    <w:p w14:paraId="1C9C3385" w14:textId="79993F95" w:rsidR="00FC28A3" w:rsidRPr="004D7E5A" w:rsidRDefault="009A762B">
      <w:pPr>
        <w:rPr>
          <w:rFonts w:eastAsia="Times New Roman" w:cstheme="majorHAnsi"/>
          <w:i/>
          <w:iCs/>
          <w:szCs w:val="21"/>
        </w:rPr>
      </w:pPr>
      <w:r w:rsidRPr="004D7E5A">
        <w:rPr>
          <w:rFonts w:eastAsia="Times New Roman" w:cstheme="majorHAnsi"/>
          <w:i/>
          <w:iCs/>
          <w:szCs w:val="21"/>
        </w:rPr>
        <w:t>The trail is growing larger, not smaller.</w:t>
      </w:r>
    </w:p>
    <w:p w14:paraId="022ECA89" w14:textId="77777777" w:rsidR="00051F77" w:rsidRPr="004D7E5A" w:rsidRDefault="00051F77">
      <w:pPr>
        <w:rPr>
          <w:rFonts w:eastAsia="Times New Roman" w:cstheme="majorHAnsi"/>
          <w:i/>
          <w:iCs/>
          <w:szCs w:val="21"/>
        </w:rPr>
      </w:pPr>
    </w:p>
    <w:p w14:paraId="2F7134A2" w14:textId="22436CDD" w:rsidR="00FC28A3" w:rsidRPr="004D7E5A" w:rsidRDefault="00000000" w:rsidP="00051F77">
      <w:pPr>
        <w:pStyle w:val="Heading2"/>
        <w:rPr>
          <w:rFonts w:ascii="Aptos" w:hAnsi="Aptos"/>
        </w:rPr>
      </w:pPr>
      <w:r w:rsidRPr="004D7E5A">
        <w:rPr>
          <w:rFonts w:ascii="Aptos" w:hAnsi="Aptos"/>
        </w:rPr>
        <w:t xml:space="preserve">CHAPTER 12 — </w:t>
      </w:r>
      <w:r w:rsidR="003E4B70" w:rsidRPr="004D7E5A">
        <w:rPr>
          <w:rFonts w:ascii="Aptos" w:hAnsi="Aptos"/>
        </w:rPr>
        <w:t>THE HEALER’S HANDS</w:t>
      </w:r>
    </w:p>
    <w:p w14:paraId="40A45850" w14:textId="77777777" w:rsidR="006776BD" w:rsidRPr="004D7E5A" w:rsidRDefault="006776BD" w:rsidP="006776BD">
      <w:pPr>
        <w:rPr>
          <w:i/>
        </w:rPr>
      </w:pPr>
      <w:r w:rsidRPr="004D7E5A">
        <w:rPr>
          <w:i/>
          <w:iCs/>
        </w:rPr>
        <w:t>St. Mungo's Hospital for Magical Maladies and Injuries is busy even by wizarding standards.</w:t>
      </w:r>
    </w:p>
    <w:p w14:paraId="7BDCD7E4" w14:textId="77777777" w:rsidR="006776BD" w:rsidRPr="004D7E5A" w:rsidRDefault="006776BD" w:rsidP="006776BD">
      <w:pPr>
        <w:rPr>
          <w:i/>
        </w:rPr>
      </w:pPr>
      <w:r w:rsidRPr="004D7E5A">
        <w:rPr>
          <w:i/>
          <w:iCs/>
        </w:rPr>
        <w:t>Patients drift through the corridors with cursed noses, animated bandages, backward-growing hair, and ailments Gloria cannot begin to identify.</w:t>
      </w:r>
    </w:p>
    <w:p w14:paraId="62533612" w14:textId="77777777" w:rsidR="006776BD" w:rsidRPr="004D7E5A" w:rsidRDefault="006776BD" w:rsidP="006776BD">
      <w:pPr>
        <w:rPr>
          <w:i/>
        </w:rPr>
      </w:pPr>
      <w:r w:rsidRPr="004D7E5A">
        <w:rPr>
          <w:i/>
          <w:iCs/>
        </w:rPr>
        <w:lastRenderedPageBreak/>
        <w:t>Before she reaches reception, she notices a healer across the ward.</w:t>
      </w:r>
    </w:p>
    <w:p w14:paraId="2D4E2E47" w14:textId="77777777" w:rsidR="006776BD" w:rsidRPr="004D7E5A" w:rsidRDefault="006776BD" w:rsidP="006776BD">
      <w:pPr>
        <w:rPr>
          <w:i/>
        </w:rPr>
      </w:pPr>
      <w:r w:rsidRPr="004D7E5A">
        <w:rPr>
          <w:i/>
          <w:iCs/>
        </w:rPr>
        <w:t>Benedict Hale.</w:t>
      </w:r>
    </w:p>
    <w:p w14:paraId="2B521630" w14:textId="77777777" w:rsidR="006776BD" w:rsidRPr="004D7E5A" w:rsidRDefault="006776BD" w:rsidP="006776BD">
      <w:pPr>
        <w:rPr>
          <w:i/>
        </w:rPr>
      </w:pPr>
      <w:r w:rsidRPr="004D7E5A">
        <w:rPr>
          <w:i/>
          <w:iCs/>
        </w:rPr>
        <w:t>He is speaking softly to an elderly witch clutching her arm.</w:t>
      </w:r>
    </w:p>
    <w:p w14:paraId="0729F25A" w14:textId="77777777" w:rsidR="006776BD" w:rsidRPr="004D7E5A" w:rsidRDefault="006776BD" w:rsidP="006776BD">
      <w:pPr>
        <w:rPr>
          <w:iCs/>
        </w:rPr>
      </w:pPr>
      <w:r w:rsidRPr="004D7E5A">
        <w:rPr>
          <w:b/>
          <w:bCs/>
          <w:iCs/>
        </w:rPr>
        <w:t>PATIENT:</w:t>
      </w:r>
      <w:r w:rsidRPr="004D7E5A">
        <w:rPr>
          <w:iCs/>
        </w:rPr>
        <w:t xml:space="preserve"> You're saying it may never heal properly?</w:t>
      </w:r>
    </w:p>
    <w:p w14:paraId="6F432209" w14:textId="77777777" w:rsidR="006776BD" w:rsidRPr="004D7E5A" w:rsidRDefault="006776BD" w:rsidP="006776BD">
      <w:pPr>
        <w:rPr>
          <w:iCs/>
        </w:rPr>
      </w:pPr>
      <w:r w:rsidRPr="004D7E5A">
        <w:rPr>
          <w:b/>
          <w:bCs/>
          <w:iCs/>
        </w:rPr>
        <w:t>BENEDICT:</w:t>
      </w:r>
      <w:r w:rsidRPr="004D7E5A">
        <w:rPr>
          <w:iCs/>
        </w:rPr>
        <w:t xml:space="preserve"> I'm saying it may heal differently than it did before.</w:t>
      </w:r>
    </w:p>
    <w:p w14:paraId="7D7DAE13" w14:textId="77777777" w:rsidR="006776BD" w:rsidRPr="004D7E5A" w:rsidRDefault="006776BD" w:rsidP="006776BD">
      <w:pPr>
        <w:rPr>
          <w:iCs/>
        </w:rPr>
      </w:pPr>
      <w:r w:rsidRPr="004D7E5A">
        <w:rPr>
          <w:b/>
          <w:bCs/>
          <w:iCs/>
        </w:rPr>
        <w:t>PATIENT:</w:t>
      </w:r>
      <w:r w:rsidRPr="004D7E5A">
        <w:rPr>
          <w:iCs/>
        </w:rPr>
        <w:t xml:space="preserve"> That's a polite way of saying it's broken.</w:t>
      </w:r>
    </w:p>
    <w:p w14:paraId="598C0404" w14:textId="77777777" w:rsidR="006776BD" w:rsidRPr="004D7E5A" w:rsidRDefault="006776BD" w:rsidP="006776BD">
      <w:pPr>
        <w:rPr>
          <w:iCs/>
        </w:rPr>
      </w:pPr>
      <w:r w:rsidRPr="004D7E5A">
        <w:rPr>
          <w:b/>
          <w:bCs/>
          <w:iCs/>
        </w:rPr>
        <w:t>BENEDICT:</w:t>
      </w:r>
      <w:r w:rsidRPr="004D7E5A">
        <w:rPr>
          <w:iCs/>
        </w:rPr>
        <w:t xml:space="preserve"> No.</w:t>
      </w:r>
    </w:p>
    <w:p w14:paraId="6B82E3B1" w14:textId="77777777" w:rsidR="006776BD" w:rsidRPr="004D7E5A" w:rsidRDefault="006776BD" w:rsidP="006776BD">
      <w:pPr>
        <w:rPr>
          <w:i/>
        </w:rPr>
      </w:pPr>
      <w:r w:rsidRPr="004D7E5A">
        <w:rPr>
          <w:i/>
          <w:iCs/>
        </w:rPr>
        <w:t>His voice remains calm.</w:t>
      </w:r>
    </w:p>
    <w:p w14:paraId="17660021" w14:textId="77777777" w:rsidR="006776BD" w:rsidRPr="004D7E5A" w:rsidRDefault="006776BD" w:rsidP="006776BD">
      <w:pPr>
        <w:rPr>
          <w:iCs/>
        </w:rPr>
      </w:pPr>
      <w:r w:rsidRPr="004D7E5A">
        <w:rPr>
          <w:b/>
          <w:bCs/>
          <w:iCs/>
        </w:rPr>
        <w:t>BENEDICT:</w:t>
      </w:r>
      <w:r w:rsidRPr="004D7E5A">
        <w:rPr>
          <w:iCs/>
        </w:rPr>
        <w:t xml:space="preserve"> It's a polite way of saying you're frightened.</w:t>
      </w:r>
    </w:p>
    <w:p w14:paraId="3F1FAB29" w14:textId="77777777" w:rsidR="006776BD" w:rsidRPr="004D7E5A" w:rsidRDefault="006776BD" w:rsidP="006776BD">
      <w:pPr>
        <w:rPr>
          <w:iCs/>
        </w:rPr>
      </w:pPr>
      <w:r w:rsidRPr="004D7E5A">
        <w:rPr>
          <w:b/>
          <w:bCs/>
          <w:iCs/>
        </w:rPr>
        <w:t>PATIENT:</w:t>
      </w:r>
      <w:r w:rsidRPr="004D7E5A">
        <w:rPr>
          <w:iCs/>
        </w:rPr>
        <w:t xml:space="preserve"> Same difference.</w:t>
      </w:r>
    </w:p>
    <w:p w14:paraId="3CF60E13" w14:textId="77777777" w:rsidR="006776BD" w:rsidRPr="004D7E5A" w:rsidRDefault="006776BD" w:rsidP="006776BD">
      <w:pPr>
        <w:rPr>
          <w:iCs/>
        </w:rPr>
      </w:pPr>
      <w:r w:rsidRPr="004D7E5A">
        <w:rPr>
          <w:b/>
          <w:bCs/>
          <w:iCs/>
        </w:rPr>
        <w:t>BENEDICT:</w:t>
      </w:r>
      <w:r w:rsidRPr="004D7E5A">
        <w:rPr>
          <w:iCs/>
        </w:rPr>
        <w:t xml:space="preserve"> Not to me.</w:t>
      </w:r>
    </w:p>
    <w:p w14:paraId="4686C1FF" w14:textId="77777777" w:rsidR="006776BD" w:rsidRPr="004D7E5A" w:rsidRDefault="006776BD" w:rsidP="006776BD">
      <w:r w:rsidRPr="004D7E5A">
        <w:t>The witch laughs despite herself.</w:t>
      </w:r>
    </w:p>
    <w:p w14:paraId="3ACD3E56" w14:textId="77777777" w:rsidR="006776BD" w:rsidRPr="004D7E5A" w:rsidRDefault="006776BD" w:rsidP="006776BD">
      <w:r w:rsidRPr="004D7E5A">
        <w:t>Only then does Benedict notice Gloria waiting nearby.</w:t>
      </w:r>
    </w:p>
    <w:p w14:paraId="6EDD35E4" w14:textId="2EB509C0" w:rsidR="006776BD" w:rsidRPr="004D7E5A" w:rsidRDefault="006776BD" w:rsidP="006776BD">
      <w:pPr>
        <w:rPr>
          <w:i/>
        </w:rPr>
      </w:pPr>
    </w:p>
    <w:p w14:paraId="37696510" w14:textId="77777777" w:rsidR="006776BD" w:rsidRPr="004D7E5A" w:rsidRDefault="006776BD" w:rsidP="006776BD">
      <w:pPr>
        <w:rPr>
          <w:b/>
          <w:bCs/>
          <w:iCs/>
          <w:sz w:val="40"/>
          <w:szCs w:val="40"/>
        </w:rPr>
      </w:pPr>
      <w:r w:rsidRPr="004D7E5A">
        <w:rPr>
          <w:b/>
          <w:bCs/>
          <w:iCs/>
          <w:sz w:val="40"/>
          <w:szCs w:val="40"/>
        </w:rPr>
        <w:t>First Meeting</w:t>
      </w:r>
    </w:p>
    <w:p w14:paraId="6156ECC1" w14:textId="77777777" w:rsidR="006776BD" w:rsidRPr="004D7E5A" w:rsidRDefault="006776BD" w:rsidP="006776BD">
      <w:pPr>
        <w:rPr>
          <w:iCs/>
        </w:rPr>
      </w:pPr>
      <w:r w:rsidRPr="004D7E5A">
        <w:rPr>
          <w:b/>
          <w:bCs/>
          <w:iCs/>
        </w:rPr>
        <w:t>BENEDICT:</w:t>
      </w:r>
      <w:r w:rsidRPr="004D7E5A">
        <w:rPr>
          <w:iCs/>
        </w:rPr>
        <w:t xml:space="preserve"> You must be Ms. Spellen.</w:t>
      </w:r>
    </w:p>
    <w:p w14:paraId="5EC58F10" w14:textId="77777777" w:rsidR="006776BD" w:rsidRPr="004D7E5A" w:rsidRDefault="006776BD" w:rsidP="006776BD">
      <w:pPr>
        <w:rPr>
          <w:iCs/>
        </w:rPr>
      </w:pPr>
      <w:r w:rsidRPr="004D7E5A">
        <w:rPr>
          <w:b/>
          <w:bCs/>
          <w:iCs/>
        </w:rPr>
        <w:t>GLORIA:</w:t>
      </w:r>
      <w:r w:rsidRPr="004D7E5A">
        <w:rPr>
          <w:iCs/>
        </w:rPr>
        <w:t xml:space="preserve"> Gloria.</w:t>
      </w:r>
    </w:p>
    <w:p w14:paraId="5C0E48AE" w14:textId="77777777" w:rsidR="006776BD" w:rsidRPr="004D7E5A" w:rsidRDefault="006776BD" w:rsidP="006776BD">
      <w:pPr>
        <w:rPr>
          <w:iCs/>
        </w:rPr>
      </w:pPr>
      <w:r w:rsidRPr="004D7E5A">
        <w:rPr>
          <w:b/>
          <w:bCs/>
          <w:iCs/>
        </w:rPr>
        <w:t>BENEDICT:</w:t>
      </w:r>
      <w:r w:rsidRPr="004D7E5A">
        <w:rPr>
          <w:iCs/>
        </w:rPr>
        <w:t xml:space="preserve"> Benedict.</w:t>
      </w:r>
    </w:p>
    <w:p w14:paraId="2B071C52" w14:textId="77777777" w:rsidR="006776BD" w:rsidRPr="004D7E5A" w:rsidRDefault="006776BD" w:rsidP="006776BD">
      <w:pPr>
        <w:rPr>
          <w:i/>
        </w:rPr>
      </w:pPr>
      <w:r w:rsidRPr="004D7E5A">
        <w:rPr>
          <w:i/>
          <w:iCs/>
        </w:rPr>
        <w:t>A warm smile.</w:t>
      </w:r>
    </w:p>
    <w:p w14:paraId="4AD638D9" w14:textId="77777777" w:rsidR="006776BD" w:rsidRPr="004D7E5A" w:rsidRDefault="006776BD" w:rsidP="006776BD">
      <w:pPr>
        <w:rPr>
          <w:iCs/>
        </w:rPr>
      </w:pPr>
      <w:r w:rsidRPr="004D7E5A">
        <w:rPr>
          <w:b/>
          <w:bCs/>
          <w:iCs/>
        </w:rPr>
        <w:t>BENEDICT:</w:t>
      </w:r>
      <w:r w:rsidRPr="004D7E5A">
        <w:rPr>
          <w:iCs/>
        </w:rPr>
        <w:t xml:space="preserve"> Now let's see what trouble you've managed to find.</w:t>
      </w:r>
    </w:p>
    <w:p w14:paraId="174FCC7A" w14:textId="77777777" w:rsidR="006776BD" w:rsidRPr="004D7E5A" w:rsidRDefault="006776BD" w:rsidP="006776BD">
      <w:pPr>
        <w:rPr>
          <w:iCs/>
        </w:rPr>
      </w:pPr>
      <w:r w:rsidRPr="004D7E5A">
        <w:rPr>
          <w:b/>
          <w:bCs/>
          <w:iCs/>
        </w:rPr>
        <w:t>GLORIA:</w:t>
      </w:r>
      <w:r w:rsidRPr="004D7E5A">
        <w:rPr>
          <w:iCs/>
        </w:rPr>
        <w:t xml:space="preserve"> The magical kind.</w:t>
      </w:r>
    </w:p>
    <w:p w14:paraId="6B643085" w14:textId="77777777" w:rsidR="006776BD" w:rsidRPr="004D7E5A" w:rsidRDefault="006776BD" w:rsidP="006776BD">
      <w:pPr>
        <w:rPr>
          <w:iCs/>
        </w:rPr>
      </w:pPr>
      <w:r w:rsidRPr="004D7E5A">
        <w:rPr>
          <w:b/>
          <w:bCs/>
          <w:iCs/>
        </w:rPr>
        <w:t>BENEDICT:</w:t>
      </w:r>
      <w:r w:rsidRPr="004D7E5A">
        <w:rPr>
          <w:iCs/>
        </w:rPr>
        <w:t xml:space="preserve"> In my experience, that's usually the worst kind.</w:t>
      </w:r>
    </w:p>
    <w:p w14:paraId="7DA6541A" w14:textId="3919D2B4" w:rsidR="006776BD" w:rsidRPr="004D7E5A" w:rsidRDefault="006776BD" w:rsidP="006776BD">
      <w:pPr>
        <w:rPr>
          <w:i/>
        </w:rPr>
      </w:pPr>
    </w:p>
    <w:p w14:paraId="70F557F6" w14:textId="77777777" w:rsidR="006776BD" w:rsidRPr="004D7E5A" w:rsidRDefault="006776BD" w:rsidP="006776BD">
      <w:pPr>
        <w:rPr>
          <w:b/>
          <w:bCs/>
          <w:iCs/>
          <w:sz w:val="40"/>
          <w:szCs w:val="40"/>
        </w:rPr>
      </w:pPr>
      <w:r w:rsidRPr="004D7E5A">
        <w:rPr>
          <w:b/>
          <w:bCs/>
          <w:iCs/>
          <w:sz w:val="40"/>
          <w:szCs w:val="40"/>
        </w:rPr>
        <w:t>Examination Gameplay</w:t>
      </w:r>
    </w:p>
    <w:p w14:paraId="0F3C7593" w14:textId="77777777" w:rsidR="006776BD" w:rsidRPr="004D7E5A" w:rsidRDefault="006776BD" w:rsidP="006776BD">
      <w:pPr>
        <w:rPr>
          <w:b/>
          <w:bCs/>
          <w:i/>
        </w:rPr>
      </w:pPr>
      <w:r w:rsidRPr="004D7E5A">
        <w:rPr>
          <w:b/>
          <w:bCs/>
          <w:i/>
        </w:rPr>
        <w:t>Player Interaction</w:t>
      </w:r>
    </w:p>
    <w:p w14:paraId="1D774FF6" w14:textId="77777777" w:rsidR="006776BD" w:rsidRPr="004D7E5A" w:rsidRDefault="006776BD" w:rsidP="006776BD">
      <w:pPr>
        <w:rPr>
          <w:i/>
        </w:rPr>
      </w:pPr>
      <w:r w:rsidRPr="004D7E5A">
        <w:rPr>
          <w:i/>
        </w:rPr>
        <w:t>The player presents:</w:t>
      </w:r>
    </w:p>
    <w:p w14:paraId="054355C1" w14:textId="77777777" w:rsidR="006776BD" w:rsidRPr="004D7E5A" w:rsidRDefault="006776BD">
      <w:pPr>
        <w:numPr>
          <w:ilvl w:val="0"/>
          <w:numId w:val="18"/>
        </w:numPr>
        <w:rPr>
          <w:i/>
        </w:rPr>
      </w:pPr>
      <w:r w:rsidRPr="004D7E5A">
        <w:rPr>
          <w:i/>
        </w:rPr>
        <w:t>Magical burn</w:t>
      </w:r>
    </w:p>
    <w:p w14:paraId="033D883C" w14:textId="77777777" w:rsidR="006776BD" w:rsidRPr="004D7E5A" w:rsidRDefault="006776BD">
      <w:pPr>
        <w:numPr>
          <w:ilvl w:val="0"/>
          <w:numId w:val="18"/>
        </w:numPr>
        <w:rPr>
          <w:i/>
        </w:rPr>
      </w:pPr>
      <w:r w:rsidRPr="004D7E5A">
        <w:rPr>
          <w:i/>
        </w:rPr>
        <w:t>Ashcombe notebook page</w:t>
      </w:r>
    </w:p>
    <w:p w14:paraId="6AA02555" w14:textId="77777777" w:rsidR="006776BD" w:rsidRPr="004D7E5A" w:rsidRDefault="006776BD">
      <w:pPr>
        <w:numPr>
          <w:ilvl w:val="0"/>
          <w:numId w:val="18"/>
        </w:numPr>
        <w:rPr>
          <w:i/>
        </w:rPr>
      </w:pPr>
      <w:r w:rsidRPr="004D7E5A">
        <w:rPr>
          <w:i/>
        </w:rPr>
        <w:t>Fragment sketch (optional)</w:t>
      </w:r>
    </w:p>
    <w:p w14:paraId="1CC52F49" w14:textId="77777777" w:rsidR="006776BD" w:rsidRPr="004D7E5A" w:rsidRDefault="006776BD" w:rsidP="006776BD">
      <w:pPr>
        <w:rPr>
          <w:i/>
        </w:rPr>
      </w:pPr>
      <w:r w:rsidRPr="004D7E5A">
        <w:rPr>
          <w:i/>
        </w:rPr>
        <w:t>Benedict examines the injury.</w:t>
      </w:r>
    </w:p>
    <w:p w14:paraId="53B3C23C" w14:textId="7596E69C" w:rsidR="006776BD" w:rsidRPr="004D7E5A" w:rsidRDefault="006776BD" w:rsidP="006776BD">
      <w:pPr>
        <w:rPr>
          <w:i/>
        </w:rPr>
      </w:pPr>
    </w:p>
    <w:p w14:paraId="322F52E9" w14:textId="77777777" w:rsidR="006776BD" w:rsidRPr="004D7E5A" w:rsidRDefault="006776BD" w:rsidP="006776BD">
      <w:pPr>
        <w:rPr>
          <w:iCs/>
        </w:rPr>
      </w:pPr>
      <w:r w:rsidRPr="004D7E5A">
        <w:rPr>
          <w:b/>
          <w:bCs/>
          <w:iCs/>
        </w:rPr>
        <w:t>BENEDICT:</w:t>
      </w:r>
      <w:r w:rsidRPr="004D7E5A">
        <w:rPr>
          <w:iCs/>
        </w:rPr>
        <w:t xml:space="preserve"> Interesting.</w:t>
      </w:r>
    </w:p>
    <w:p w14:paraId="5C8C89B0" w14:textId="77777777" w:rsidR="006776BD" w:rsidRPr="004D7E5A" w:rsidRDefault="006776BD" w:rsidP="006776BD">
      <w:pPr>
        <w:rPr>
          <w:iCs/>
        </w:rPr>
      </w:pPr>
      <w:r w:rsidRPr="004D7E5A">
        <w:rPr>
          <w:b/>
          <w:bCs/>
          <w:iCs/>
        </w:rPr>
        <w:lastRenderedPageBreak/>
        <w:t>GLORIA:</w:t>
      </w:r>
      <w:r w:rsidRPr="004D7E5A">
        <w:rPr>
          <w:iCs/>
        </w:rPr>
        <w:t xml:space="preserve"> That's rarely reassuring.</w:t>
      </w:r>
    </w:p>
    <w:p w14:paraId="168B0500" w14:textId="77777777" w:rsidR="006776BD" w:rsidRPr="004D7E5A" w:rsidRDefault="006776BD" w:rsidP="006776BD">
      <w:pPr>
        <w:rPr>
          <w:iCs/>
        </w:rPr>
      </w:pPr>
      <w:r w:rsidRPr="004D7E5A">
        <w:rPr>
          <w:b/>
          <w:bCs/>
          <w:iCs/>
        </w:rPr>
        <w:t>BENEDICT:</w:t>
      </w:r>
      <w:r w:rsidRPr="004D7E5A">
        <w:rPr>
          <w:iCs/>
        </w:rPr>
        <w:t xml:space="preserve"> No. Reassuring sounds more like "harmless" or "boring."</w:t>
      </w:r>
    </w:p>
    <w:p w14:paraId="6E4B7F3A" w14:textId="77777777" w:rsidR="006776BD" w:rsidRPr="004D7E5A" w:rsidRDefault="006776BD" w:rsidP="006776BD">
      <w:pPr>
        <w:rPr>
          <w:iCs/>
        </w:rPr>
      </w:pPr>
      <w:r w:rsidRPr="004D7E5A">
        <w:rPr>
          <w:b/>
          <w:bCs/>
          <w:iCs/>
        </w:rPr>
        <w:t>GLORIA:</w:t>
      </w:r>
      <w:r w:rsidRPr="004D7E5A">
        <w:rPr>
          <w:iCs/>
        </w:rPr>
        <w:t xml:space="preserve"> And this?</w:t>
      </w:r>
    </w:p>
    <w:p w14:paraId="615CD70B" w14:textId="77777777" w:rsidR="006776BD" w:rsidRPr="004D7E5A" w:rsidRDefault="006776BD" w:rsidP="006776BD">
      <w:pPr>
        <w:rPr>
          <w:iCs/>
        </w:rPr>
      </w:pPr>
      <w:r w:rsidRPr="004D7E5A">
        <w:rPr>
          <w:b/>
          <w:bCs/>
          <w:iCs/>
        </w:rPr>
        <w:t>BENEDICT:</w:t>
      </w:r>
      <w:r w:rsidRPr="004D7E5A">
        <w:rPr>
          <w:iCs/>
        </w:rPr>
        <w:t xml:space="preserve"> Neither.</w:t>
      </w:r>
    </w:p>
    <w:p w14:paraId="41B2AE51" w14:textId="77777777" w:rsidR="006776BD" w:rsidRPr="004D7E5A" w:rsidRDefault="006776BD" w:rsidP="006776BD">
      <w:pPr>
        <w:rPr>
          <w:i/>
        </w:rPr>
      </w:pPr>
      <w:r w:rsidRPr="004D7E5A">
        <w:rPr>
          <w:i/>
          <w:iCs/>
        </w:rPr>
        <w:t>He gently rotates her wrist.</w:t>
      </w:r>
    </w:p>
    <w:p w14:paraId="7ED633C9" w14:textId="77777777" w:rsidR="006776BD" w:rsidRPr="004D7E5A" w:rsidRDefault="006776BD" w:rsidP="006776BD">
      <w:pPr>
        <w:rPr>
          <w:i/>
        </w:rPr>
      </w:pPr>
      <w:r w:rsidRPr="004D7E5A">
        <w:rPr>
          <w:i/>
          <w:iCs/>
        </w:rPr>
        <w:t>A faint pulse of blue-gold light moves beneath the skin.</w:t>
      </w:r>
    </w:p>
    <w:p w14:paraId="7A8DA877" w14:textId="77777777" w:rsidR="006776BD" w:rsidRPr="004D7E5A" w:rsidRDefault="006776BD" w:rsidP="006776BD">
      <w:pPr>
        <w:rPr>
          <w:iCs/>
        </w:rPr>
      </w:pPr>
      <w:r w:rsidRPr="004D7E5A">
        <w:rPr>
          <w:b/>
          <w:bCs/>
          <w:iCs/>
        </w:rPr>
        <w:t>BENEDICT:</w:t>
      </w:r>
      <w:r w:rsidRPr="004D7E5A">
        <w:rPr>
          <w:iCs/>
        </w:rPr>
        <w:t xml:space="preserve"> Does it hurt?</w:t>
      </w:r>
    </w:p>
    <w:p w14:paraId="2784E693" w14:textId="77777777" w:rsidR="006776BD" w:rsidRPr="004D7E5A" w:rsidRDefault="006776BD" w:rsidP="006776BD">
      <w:pPr>
        <w:rPr>
          <w:iCs/>
        </w:rPr>
      </w:pPr>
      <w:r w:rsidRPr="004D7E5A">
        <w:rPr>
          <w:b/>
          <w:bCs/>
          <w:iCs/>
        </w:rPr>
        <w:t>GLORIA:</w:t>
      </w:r>
      <w:r w:rsidRPr="004D7E5A">
        <w:rPr>
          <w:iCs/>
        </w:rPr>
        <w:t xml:space="preserve"> Not exactly.</w:t>
      </w:r>
    </w:p>
    <w:p w14:paraId="308E6D4B" w14:textId="77777777" w:rsidR="006776BD" w:rsidRPr="004D7E5A" w:rsidRDefault="006776BD" w:rsidP="006776BD">
      <w:pPr>
        <w:rPr>
          <w:iCs/>
        </w:rPr>
      </w:pPr>
      <w:r w:rsidRPr="004D7E5A">
        <w:rPr>
          <w:b/>
          <w:bCs/>
          <w:iCs/>
        </w:rPr>
        <w:t>BENEDICT:</w:t>
      </w:r>
      <w:r w:rsidRPr="004D7E5A">
        <w:rPr>
          <w:iCs/>
        </w:rPr>
        <w:t xml:space="preserve"> Tingle?</w:t>
      </w:r>
    </w:p>
    <w:p w14:paraId="6303B28E" w14:textId="77777777" w:rsidR="006776BD" w:rsidRPr="004D7E5A" w:rsidRDefault="006776BD" w:rsidP="006776BD">
      <w:pPr>
        <w:rPr>
          <w:iCs/>
        </w:rPr>
      </w:pPr>
      <w:r w:rsidRPr="004D7E5A">
        <w:rPr>
          <w:b/>
          <w:bCs/>
          <w:iCs/>
        </w:rPr>
        <w:t>GLORIA:</w:t>
      </w:r>
      <w:r w:rsidRPr="004D7E5A">
        <w:rPr>
          <w:iCs/>
        </w:rPr>
        <w:t xml:space="preserve"> Yes.</w:t>
      </w:r>
    </w:p>
    <w:p w14:paraId="1FE5E966" w14:textId="77777777" w:rsidR="006776BD" w:rsidRPr="004D7E5A" w:rsidRDefault="006776BD" w:rsidP="006776BD">
      <w:pPr>
        <w:rPr>
          <w:iCs/>
        </w:rPr>
      </w:pPr>
      <w:r w:rsidRPr="004D7E5A">
        <w:rPr>
          <w:b/>
          <w:bCs/>
          <w:iCs/>
        </w:rPr>
        <w:t>BENEDICT:</w:t>
      </w:r>
      <w:r w:rsidRPr="004D7E5A">
        <w:rPr>
          <w:iCs/>
        </w:rPr>
        <w:t xml:space="preserve"> Flash of warmth?</w:t>
      </w:r>
    </w:p>
    <w:p w14:paraId="5237B28A" w14:textId="126CDE40" w:rsidR="006776BD" w:rsidRPr="004D7E5A" w:rsidRDefault="006776BD" w:rsidP="006776BD">
      <w:pPr>
        <w:rPr>
          <w:iCs/>
        </w:rPr>
      </w:pPr>
      <w:r w:rsidRPr="004D7E5A">
        <w:rPr>
          <w:b/>
          <w:bCs/>
          <w:iCs/>
        </w:rPr>
        <w:t>GLORIA:</w:t>
      </w:r>
      <w:r w:rsidRPr="004D7E5A">
        <w:rPr>
          <w:iCs/>
        </w:rPr>
        <w:t xml:space="preserve"> Also, yes.</w:t>
      </w:r>
    </w:p>
    <w:p w14:paraId="3DC932B9" w14:textId="77777777" w:rsidR="006776BD" w:rsidRPr="004D7E5A" w:rsidRDefault="006776BD" w:rsidP="006776BD">
      <w:pPr>
        <w:rPr>
          <w:iCs/>
        </w:rPr>
      </w:pPr>
      <w:r w:rsidRPr="004D7E5A">
        <w:rPr>
          <w:b/>
          <w:bCs/>
          <w:iCs/>
        </w:rPr>
        <w:t>BENEDICT:</w:t>
      </w:r>
      <w:r w:rsidRPr="004D7E5A">
        <w:rPr>
          <w:iCs/>
        </w:rPr>
        <w:t xml:space="preserve"> Good.</w:t>
      </w:r>
    </w:p>
    <w:p w14:paraId="6AABADD5" w14:textId="77777777" w:rsidR="006776BD" w:rsidRPr="004D7E5A" w:rsidRDefault="006776BD" w:rsidP="006776BD">
      <w:pPr>
        <w:rPr>
          <w:iCs/>
        </w:rPr>
      </w:pPr>
      <w:r w:rsidRPr="004D7E5A">
        <w:rPr>
          <w:b/>
          <w:bCs/>
          <w:iCs/>
        </w:rPr>
        <w:t>GLORIA:</w:t>
      </w:r>
      <w:r w:rsidRPr="004D7E5A">
        <w:rPr>
          <w:iCs/>
        </w:rPr>
        <w:t xml:space="preserve"> Good?</w:t>
      </w:r>
    </w:p>
    <w:p w14:paraId="5738C149" w14:textId="77777777" w:rsidR="006776BD" w:rsidRPr="004D7E5A" w:rsidRDefault="006776BD" w:rsidP="006776BD">
      <w:pPr>
        <w:rPr>
          <w:iCs/>
        </w:rPr>
      </w:pPr>
      <w:r w:rsidRPr="004D7E5A">
        <w:rPr>
          <w:b/>
          <w:bCs/>
          <w:iCs/>
        </w:rPr>
        <w:t>BENEDICT:</w:t>
      </w:r>
      <w:r w:rsidRPr="004D7E5A">
        <w:rPr>
          <w:iCs/>
        </w:rPr>
        <w:t xml:space="preserve"> If it were dangerous, we'd be having a much less pleasant conversation.</w:t>
      </w:r>
    </w:p>
    <w:p w14:paraId="375BDF7E" w14:textId="02AF68C7" w:rsidR="006776BD" w:rsidRPr="004D7E5A" w:rsidRDefault="006776BD" w:rsidP="006776BD">
      <w:pPr>
        <w:rPr>
          <w:i/>
        </w:rPr>
      </w:pPr>
    </w:p>
    <w:p w14:paraId="5A99B3AC" w14:textId="77777777" w:rsidR="006776BD" w:rsidRPr="004D7E5A" w:rsidRDefault="006776BD" w:rsidP="006776BD">
      <w:pPr>
        <w:rPr>
          <w:b/>
          <w:bCs/>
          <w:i/>
          <w:sz w:val="40"/>
          <w:szCs w:val="40"/>
        </w:rPr>
      </w:pPr>
      <w:r w:rsidRPr="004D7E5A">
        <w:rPr>
          <w:b/>
          <w:bCs/>
          <w:i/>
          <w:sz w:val="40"/>
          <w:szCs w:val="40"/>
        </w:rPr>
        <w:t>Ashcombe Discussion</w:t>
      </w:r>
    </w:p>
    <w:p w14:paraId="558EB196" w14:textId="77777777" w:rsidR="006776BD" w:rsidRPr="004D7E5A" w:rsidRDefault="006776BD" w:rsidP="006776BD">
      <w:pPr>
        <w:rPr>
          <w:i/>
        </w:rPr>
      </w:pPr>
      <w:r w:rsidRPr="004D7E5A">
        <w:rPr>
          <w:i/>
          <w:iCs/>
        </w:rPr>
        <w:t>While working, Gloria studies the photographs displayed around the office.</w:t>
      </w:r>
    </w:p>
    <w:p w14:paraId="5E3FBB1B" w14:textId="77777777" w:rsidR="006776BD" w:rsidRPr="004D7E5A" w:rsidRDefault="006776BD" w:rsidP="006776BD">
      <w:pPr>
        <w:rPr>
          <w:i/>
        </w:rPr>
      </w:pPr>
      <w:r w:rsidRPr="004D7E5A">
        <w:rPr>
          <w:i/>
          <w:iCs/>
        </w:rPr>
        <w:t>One catches her attention.</w:t>
      </w:r>
    </w:p>
    <w:p w14:paraId="4DF9DF10" w14:textId="77777777" w:rsidR="006776BD" w:rsidRPr="004D7E5A" w:rsidRDefault="006776BD" w:rsidP="006776BD">
      <w:pPr>
        <w:rPr>
          <w:i/>
        </w:rPr>
      </w:pPr>
      <w:r w:rsidRPr="004D7E5A">
        <w:rPr>
          <w:i/>
          <w:iCs/>
        </w:rPr>
        <w:t>Ashcombe and Benedict.</w:t>
      </w:r>
    </w:p>
    <w:p w14:paraId="05EF4401" w14:textId="77777777" w:rsidR="006776BD" w:rsidRPr="004D7E5A" w:rsidRDefault="006776BD" w:rsidP="006776BD">
      <w:pPr>
        <w:rPr>
          <w:i/>
        </w:rPr>
      </w:pPr>
      <w:r w:rsidRPr="004D7E5A">
        <w:rPr>
          <w:i/>
          <w:iCs/>
        </w:rPr>
        <w:t>Laughing over tea.</w:t>
      </w:r>
    </w:p>
    <w:p w14:paraId="47109003" w14:textId="77777777" w:rsidR="006776BD" w:rsidRPr="004D7E5A" w:rsidRDefault="006776BD" w:rsidP="006776BD">
      <w:pPr>
        <w:rPr>
          <w:i/>
        </w:rPr>
      </w:pPr>
      <w:r w:rsidRPr="004D7E5A">
        <w:rPr>
          <w:i/>
          <w:iCs/>
        </w:rPr>
        <w:t>The picture is years old.</w:t>
      </w:r>
    </w:p>
    <w:p w14:paraId="61719F06" w14:textId="77777777" w:rsidR="006776BD" w:rsidRPr="004D7E5A" w:rsidRDefault="006776BD" w:rsidP="006776BD">
      <w:pPr>
        <w:rPr>
          <w:iCs/>
        </w:rPr>
      </w:pPr>
      <w:r w:rsidRPr="004D7E5A">
        <w:rPr>
          <w:b/>
          <w:bCs/>
          <w:iCs/>
        </w:rPr>
        <w:t>GLORIA:</w:t>
      </w:r>
      <w:r w:rsidRPr="004D7E5A">
        <w:rPr>
          <w:iCs/>
        </w:rPr>
        <w:t xml:space="preserve"> Professor Ashcombe knew you well.</w:t>
      </w:r>
    </w:p>
    <w:p w14:paraId="042A0EAF" w14:textId="2AF7E240" w:rsidR="006776BD" w:rsidRPr="004D7E5A" w:rsidRDefault="006776BD" w:rsidP="006776BD">
      <w:pPr>
        <w:rPr>
          <w:i/>
        </w:rPr>
      </w:pPr>
      <w:r w:rsidRPr="004D7E5A">
        <w:rPr>
          <w:i/>
          <w:iCs/>
        </w:rPr>
        <w:t>For just a second Benedict's hands stop.</w:t>
      </w:r>
      <w:r w:rsidRPr="004D7E5A">
        <w:rPr>
          <w:i/>
        </w:rPr>
        <w:t xml:space="preserve"> </w:t>
      </w:r>
      <w:r w:rsidRPr="004D7E5A">
        <w:rPr>
          <w:i/>
          <w:iCs/>
        </w:rPr>
        <w:t>Then resume.</w:t>
      </w:r>
    </w:p>
    <w:p w14:paraId="5C8201ED" w14:textId="77777777" w:rsidR="006776BD" w:rsidRPr="004D7E5A" w:rsidRDefault="006776BD" w:rsidP="006776BD">
      <w:pPr>
        <w:rPr>
          <w:iCs/>
        </w:rPr>
      </w:pPr>
      <w:r w:rsidRPr="004D7E5A">
        <w:rPr>
          <w:b/>
          <w:bCs/>
          <w:iCs/>
        </w:rPr>
        <w:t>BENEDICT:</w:t>
      </w:r>
      <w:r w:rsidRPr="004D7E5A">
        <w:rPr>
          <w:iCs/>
        </w:rPr>
        <w:t xml:space="preserve"> Very.</w:t>
      </w:r>
    </w:p>
    <w:p w14:paraId="0290BD57" w14:textId="77777777" w:rsidR="006776BD" w:rsidRPr="004D7E5A" w:rsidRDefault="006776BD" w:rsidP="006776BD">
      <w:pPr>
        <w:rPr>
          <w:iCs/>
        </w:rPr>
      </w:pPr>
      <w:r w:rsidRPr="004D7E5A">
        <w:rPr>
          <w:b/>
          <w:bCs/>
          <w:iCs/>
        </w:rPr>
        <w:t>GLORIA:</w:t>
      </w:r>
      <w:r w:rsidRPr="004D7E5A">
        <w:rPr>
          <w:iCs/>
        </w:rPr>
        <w:t xml:space="preserve"> Were you close?</w:t>
      </w:r>
    </w:p>
    <w:p w14:paraId="05BC56BA" w14:textId="77777777" w:rsidR="006776BD" w:rsidRPr="004D7E5A" w:rsidRDefault="006776BD" w:rsidP="006776BD">
      <w:pPr>
        <w:rPr>
          <w:iCs/>
        </w:rPr>
      </w:pPr>
      <w:r w:rsidRPr="004D7E5A">
        <w:rPr>
          <w:b/>
          <w:bCs/>
          <w:iCs/>
        </w:rPr>
        <w:t>BENEDICT:</w:t>
      </w:r>
      <w:r w:rsidRPr="004D7E5A">
        <w:rPr>
          <w:iCs/>
        </w:rPr>
        <w:t xml:space="preserve"> Closer than either of us understood.</w:t>
      </w:r>
    </w:p>
    <w:p w14:paraId="2557BFD1" w14:textId="77777777" w:rsidR="006776BD" w:rsidRPr="004D7E5A" w:rsidRDefault="006776BD" w:rsidP="006776BD">
      <w:pPr>
        <w:rPr>
          <w:i/>
        </w:rPr>
      </w:pPr>
      <w:r w:rsidRPr="004D7E5A">
        <w:rPr>
          <w:i/>
          <w:iCs/>
        </w:rPr>
        <w:t>A faint smile appears.</w:t>
      </w:r>
    </w:p>
    <w:p w14:paraId="32667FC5" w14:textId="77777777" w:rsidR="006776BD" w:rsidRPr="004D7E5A" w:rsidRDefault="006776BD" w:rsidP="006776BD">
      <w:pPr>
        <w:rPr>
          <w:iCs/>
        </w:rPr>
      </w:pPr>
      <w:r w:rsidRPr="004D7E5A">
        <w:rPr>
          <w:b/>
          <w:bCs/>
          <w:iCs/>
        </w:rPr>
        <w:t>BENEDICT:</w:t>
      </w:r>
      <w:r w:rsidRPr="004D7E5A">
        <w:rPr>
          <w:iCs/>
        </w:rPr>
        <w:t xml:space="preserve"> I knew him well enough to know he spent years searching for his glasses while wearing them.</w:t>
      </w:r>
    </w:p>
    <w:p w14:paraId="214084C5" w14:textId="77777777" w:rsidR="006776BD" w:rsidRPr="004D7E5A" w:rsidRDefault="006776BD" w:rsidP="006776BD">
      <w:pPr>
        <w:rPr>
          <w:iCs/>
        </w:rPr>
      </w:pPr>
      <w:r w:rsidRPr="004D7E5A">
        <w:rPr>
          <w:b/>
          <w:bCs/>
          <w:iCs/>
        </w:rPr>
        <w:t>GLORIA:</w:t>
      </w:r>
      <w:r w:rsidRPr="004D7E5A">
        <w:rPr>
          <w:iCs/>
        </w:rPr>
        <w:t xml:space="preserve"> That sounds difficult.</w:t>
      </w:r>
    </w:p>
    <w:p w14:paraId="43322D61" w14:textId="77777777" w:rsidR="006776BD" w:rsidRPr="004D7E5A" w:rsidRDefault="006776BD" w:rsidP="006776BD">
      <w:pPr>
        <w:rPr>
          <w:iCs/>
        </w:rPr>
      </w:pPr>
      <w:r w:rsidRPr="004D7E5A">
        <w:rPr>
          <w:b/>
          <w:bCs/>
          <w:iCs/>
        </w:rPr>
        <w:t>BENEDICT:</w:t>
      </w:r>
      <w:r w:rsidRPr="004D7E5A">
        <w:rPr>
          <w:iCs/>
        </w:rPr>
        <w:t xml:space="preserve"> It was exhausting.</w:t>
      </w:r>
    </w:p>
    <w:p w14:paraId="7703C015" w14:textId="3E536B6E" w:rsidR="006776BD" w:rsidRPr="004D7E5A" w:rsidRDefault="006776BD" w:rsidP="006776BD">
      <w:pPr>
        <w:rPr>
          <w:i/>
        </w:rPr>
      </w:pPr>
    </w:p>
    <w:p w14:paraId="65ECE60E" w14:textId="77777777" w:rsidR="006776BD" w:rsidRPr="004D7E5A" w:rsidRDefault="006776BD" w:rsidP="006776BD">
      <w:pPr>
        <w:rPr>
          <w:b/>
          <w:bCs/>
          <w:iCs/>
          <w:sz w:val="40"/>
          <w:szCs w:val="40"/>
        </w:rPr>
      </w:pPr>
      <w:r w:rsidRPr="004D7E5A">
        <w:rPr>
          <w:b/>
          <w:bCs/>
          <w:iCs/>
          <w:sz w:val="40"/>
          <w:szCs w:val="40"/>
        </w:rPr>
        <w:lastRenderedPageBreak/>
        <w:t>Journal Update</w:t>
      </w:r>
    </w:p>
    <w:p w14:paraId="4C428DD0" w14:textId="77777777" w:rsidR="006776BD" w:rsidRPr="004D7E5A" w:rsidRDefault="006776BD" w:rsidP="006776BD">
      <w:pPr>
        <w:rPr>
          <w:i/>
        </w:rPr>
      </w:pPr>
      <w:r w:rsidRPr="004D7E5A">
        <w:rPr>
          <w:i/>
        </w:rPr>
        <w:t>Benedict Hale and Elias Ashcombe were longtime friends.</w:t>
      </w:r>
    </w:p>
    <w:p w14:paraId="30473F87" w14:textId="4E079A8F" w:rsidR="006776BD" w:rsidRPr="004D7E5A" w:rsidRDefault="006776BD" w:rsidP="006776BD">
      <w:pPr>
        <w:rPr>
          <w:i/>
        </w:rPr>
      </w:pPr>
    </w:p>
    <w:p w14:paraId="385CE527" w14:textId="77777777" w:rsidR="006776BD" w:rsidRPr="004D7E5A" w:rsidRDefault="006776BD" w:rsidP="006776BD">
      <w:pPr>
        <w:rPr>
          <w:b/>
          <w:bCs/>
          <w:iCs/>
          <w:sz w:val="40"/>
          <w:szCs w:val="40"/>
        </w:rPr>
      </w:pPr>
      <w:r w:rsidRPr="004D7E5A">
        <w:rPr>
          <w:b/>
          <w:bCs/>
          <w:iCs/>
          <w:sz w:val="40"/>
          <w:szCs w:val="40"/>
        </w:rPr>
        <w:t>Learning About Ashcombe</w:t>
      </w:r>
    </w:p>
    <w:p w14:paraId="5ECFCB1A" w14:textId="77777777" w:rsidR="006776BD" w:rsidRPr="004D7E5A" w:rsidRDefault="006776BD" w:rsidP="006776BD">
      <w:pPr>
        <w:rPr>
          <w:iCs/>
        </w:rPr>
      </w:pPr>
      <w:r w:rsidRPr="004D7E5A">
        <w:rPr>
          <w:b/>
          <w:bCs/>
          <w:iCs/>
        </w:rPr>
        <w:t>GLORIA:</w:t>
      </w:r>
      <w:r w:rsidRPr="004D7E5A">
        <w:rPr>
          <w:iCs/>
        </w:rPr>
        <w:t xml:space="preserve"> Why would a historian spend so much time in a hospital?</w:t>
      </w:r>
    </w:p>
    <w:p w14:paraId="64AF9EA7" w14:textId="77777777" w:rsidR="006776BD" w:rsidRPr="004D7E5A" w:rsidRDefault="006776BD" w:rsidP="006776BD">
      <w:pPr>
        <w:rPr>
          <w:iCs/>
        </w:rPr>
      </w:pPr>
      <w:r w:rsidRPr="004D7E5A">
        <w:rPr>
          <w:b/>
          <w:bCs/>
          <w:iCs/>
        </w:rPr>
        <w:t>BENEDICT:</w:t>
      </w:r>
      <w:r w:rsidRPr="004D7E5A">
        <w:rPr>
          <w:iCs/>
        </w:rPr>
        <w:t xml:space="preserve"> Historians ask dangerous questions.</w:t>
      </w:r>
    </w:p>
    <w:p w14:paraId="40665053" w14:textId="77777777" w:rsidR="006776BD" w:rsidRPr="004D7E5A" w:rsidRDefault="006776BD" w:rsidP="006776BD">
      <w:pPr>
        <w:rPr>
          <w:iCs/>
        </w:rPr>
      </w:pPr>
      <w:r w:rsidRPr="004D7E5A">
        <w:rPr>
          <w:b/>
          <w:bCs/>
          <w:iCs/>
        </w:rPr>
        <w:t>GLORIA:</w:t>
      </w:r>
      <w:r w:rsidRPr="004D7E5A">
        <w:rPr>
          <w:iCs/>
        </w:rPr>
        <w:t xml:space="preserve"> Dangerous to whom?</w:t>
      </w:r>
    </w:p>
    <w:p w14:paraId="302449F5" w14:textId="77777777" w:rsidR="006776BD" w:rsidRPr="004D7E5A" w:rsidRDefault="006776BD" w:rsidP="006776BD">
      <w:pPr>
        <w:rPr>
          <w:iCs/>
        </w:rPr>
      </w:pPr>
      <w:r w:rsidRPr="004D7E5A">
        <w:rPr>
          <w:b/>
          <w:bCs/>
          <w:iCs/>
        </w:rPr>
        <w:t>BENEDICT:</w:t>
      </w:r>
      <w:r w:rsidRPr="004D7E5A">
        <w:rPr>
          <w:iCs/>
        </w:rPr>
        <w:t xml:space="preserve"> Often themselves.</w:t>
      </w:r>
    </w:p>
    <w:p w14:paraId="7B36129E" w14:textId="77777777" w:rsidR="006776BD" w:rsidRPr="004D7E5A" w:rsidRDefault="006776BD" w:rsidP="006776BD">
      <w:pPr>
        <w:rPr>
          <w:i/>
        </w:rPr>
      </w:pPr>
      <w:r w:rsidRPr="004D7E5A">
        <w:rPr>
          <w:i/>
          <w:iCs/>
        </w:rPr>
        <w:t>He begins preparing a treatment charm.</w:t>
      </w:r>
    </w:p>
    <w:p w14:paraId="647536B3" w14:textId="77777777" w:rsidR="006776BD" w:rsidRPr="004D7E5A" w:rsidRDefault="006776BD" w:rsidP="006776BD">
      <w:pPr>
        <w:rPr>
          <w:iCs/>
        </w:rPr>
      </w:pPr>
      <w:r w:rsidRPr="004D7E5A">
        <w:rPr>
          <w:b/>
          <w:bCs/>
          <w:iCs/>
        </w:rPr>
        <w:t>BENEDICT:</w:t>
      </w:r>
      <w:r w:rsidRPr="004D7E5A">
        <w:rPr>
          <w:iCs/>
        </w:rPr>
        <w:t xml:space="preserve"> Elias had a remarkable talent for ignoring common sense whenever curiosity was involved.</w:t>
      </w:r>
    </w:p>
    <w:p w14:paraId="7FC0623E" w14:textId="77777777" w:rsidR="006776BD" w:rsidRPr="004D7E5A" w:rsidRDefault="006776BD" w:rsidP="006776BD">
      <w:pPr>
        <w:rPr>
          <w:iCs/>
        </w:rPr>
      </w:pPr>
      <w:r w:rsidRPr="004D7E5A">
        <w:rPr>
          <w:b/>
          <w:bCs/>
          <w:iCs/>
        </w:rPr>
        <w:t>GLORIA:</w:t>
      </w:r>
      <w:r w:rsidRPr="004D7E5A">
        <w:rPr>
          <w:iCs/>
        </w:rPr>
        <w:t xml:space="preserve"> That seems to be a pattern.</w:t>
      </w:r>
    </w:p>
    <w:p w14:paraId="1285CFF9" w14:textId="77777777" w:rsidR="006776BD" w:rsidRPr="004D7E5A" w:rsidRDefault="006776BD" w:rsidP="006776BD">
      <w:pPr>
        <w:rPr>
          <w:iCs/>
        </w:rPr>
      </w:pPr>
      <w:r w:rsidRPr="004D7E5A">
        <w:rPr>
          <w:b/>
          <w:bCs/>
          <w:iCs/>
        </w:rPr>
        <w:t>BENEDICT:</w:t>
      </w:r>
      <w:r w:rsidRPr="004D7E5A">
        <w:rPr>
          <w:iCs/>
        </w:rPr>
        <w:t xml:space="preserve"> You're smiling.</w:t>
      </w:r>
    </w:p>
    <w:p w14:paraId="32884937" w14:textId="77777777" w:rsidR="006776BD" w:rsidRPr="004D7E5A" w:rsidRDefault="006776BD" w:rsidP="006776BD">
      <w:pPr>
        <w:rPr>
          <w:iCs/>
        </w:rPr>
      </w:pPr>
      <w:r w:rsidRPr="004D7E5A">
        <w:rPr>
          <w:b/>
          <w:bCs/>
          <w:iCs/>
        </w:rPr>
        <w:t>GLORIA:</w:t>
      </w:r>
      <w:r w:rsidRPr="004D7E5A">
        <w:rPr>
          <w:iCs/>
        </w:rPr>
        <w:t xml:space="preserve"> You're describing me, aren't you?</w:t>
      </w:r>
    </w:p>
    <w:p w14:paraId="316DA0F1" w14:textId="77777777" w:rsidR="006776BD" w:rsidRPr="004D7E5A" w:rsidRDefault="006776BD" w:rsidP="006776BD">
      <w:pPr>
        <w:rPr>
          <w:iCs/>
        </w:rPr>
      </w:pPr>
      <w:r w:rsidRPr="004D7E5A">
        <w:rPr>
          <w:b/>
          <w:bCs/>
          <w:iCs/>
        </w:rPr>
        <w:t>BENEDICT:</w:t>
      </w:r>
      <w:r w:rsidRPr="004D7E5A">
        <w:rPr>
          <w:iCs/>
        </w:rPr>
        <w:t xml:space="preserve"> A little.</w:t>
      </w:r>
    </w:p>
    <w:p w14:paraId="55C40ED9" w14:textId="6A99F910" w:rsidR="006776BD" w:rsidRPr="004D7E5A" w:rsidRDefault="006776BD" w:rsidP="006776BD">
      <w:pPr>
        <w:rPr>
          <w:i/>
        </w:rPr>
      </w:pPr>
    </w:p>
    <w:p w14:paraId="5D7A77BE" w14:textId="77777777" w:rsidR="006776BD" w:rsidRPr="004D7E5A" w:rsidRDefault="006776BD" w:rsidP="006776BD">
      <w:pPr>
        <w:rPr>
          <w:b/>
          <w:bCs/>
          <w:iCs/>
          <w:sz w:val="40"/>
          <w:szCs w:val="40"/>
        </w:rPr>
      </w:pPr>
      <w:r w:rsidRPr="004D7E5A">
        <w:rPr>
          <w:b/>
          <w:bCs/>
          <w:iCs/>
          <w:sz w:val="40"/>
          <w:szCs w:val="40"/>
        </w:rPr>
        <w:t>The Healer's Philosophy</w:t>
      </w:r>
    </w:p>
    <w:p w14:paraId="3E5096DB" w14:textId="77777777" w:rsidR="006776BD" w:rsidRPr="004D7E5A" w:rsidRDefault="006776BD" w:rsidP="006776BD">
      <w:pPr>
        <w:rPr>
          <w:i/>
        </w:rPr>
      </w:pPr>
      <w:r w:rsidRPr="004D7E5A">
        <w:rPr>
          <w:i/>
          <w:iCs/>
        </w:rPr>
        <w:t>The treatment slowly diminishes the glow around Gloria's hand.</w:t>
      </w:r>
    </w:p>
    <w:p w14:paraId="34B81970" w14:textId="77777777" w:rsidR="006776BD" w:rsidRPr="004D7E5A" w:rsidRDefault="006776BD" w:rsidP="006776BD">
      <w:pPr>
        <w:rPr>
          <w:iCs/>
        </w:rPr>
      </w:pPr>
      <w:r w:rsidRPr="004D7E5A">
        <w:rPr>
          <w:b/>
          <w:bCs/>
          <w:iCs/>
        </w:rPr>
        <w:t>BENEDICT:</w:t>
      </w:r>
      <w:r w:rsidRPr="004D7E5A">
        <w:rPr>
          <w:iCs/>
        </w:rPr>
        <w:t xml:space="preserve"> Healing isn't convincing someone nothing is broken.</w:t>
      </w:r>
    </w:p>
    <w:p w14:paraId="15B4BB47" w14:textId="77777777" w:rsidR="006776BD" w:rsidRPr="004D7E5A" w:rsidRDefault="006776BD" w:rsidP="006776BD">
      <w:pPr>
        <w:rPr>
          <w:iCs/>
        </w:rPr>
      </w:pPr>
      <w:r w:rsidRPr="004D7E5A">
        <w:rPr>
          <w:b/>
          <w:bCs/>
          <w:iCs/>
        </w:rPr>
        <w:t>BENEDICT:</w:t>
      </w:r>
      <w:r w:rsidRPr="004D7E5A">
        <w:rPr>
          <w:iCs/>
        </w:rPr>
        <w:t xml:space="preserve"> It's helping them live with what cannot be restored.</w:t>
      </w:r>
    </w:p>
    <w:p w14:paraId="5181413F" w14:textId="77777777" w:rsidR="006776BD" w:rsidRPr="004D7E5A" w:rsidRDefault="006776BD" w:rsidP="006776BD">
      <w:pPr>
        <w:rPr>
          <w:iCs/>
        </w:rPr>
      </w:pPr>
      <w:r w:rsidRPr="004D7E5A">
        <w:rPr>
          <w:b/>
          <w:bCs/>
          <w:iCs/>
        </w:rPr>
        <w:t>GLORIA:</w:t>
      </w:r>
      <w:r w:rsidRPr="004D7E5A">
        <w:rPr>
          <w:iCs/>
        </w:rPr>
        <w:t xml:space="preserve"> Never thought of it that way.</w:t>
      </w:r>
    </w:p>
    <w:p w14:paraId="66B0FF67" w14:textId="77777777" w:rsidR="006776BD" w:rsidRPr="004D7E5A" w:rsidRDefault="006776BD" w:rsidP="006776BD">
      <w:pPr>
        <w:rPr>
          <w:i/>
        </w:rPr>
      </w:pPr>
      <w:r w:rsidRPr="004D7E5A">
        <w:rPr>
          <w:b/>
          <w:bCs/>
          <w:iCs/>
        </w:rPr>
        <w:t>BENEDICT:</w:t>
      </w:r>
      <w:r w:rsidRPr="004D7E5A">
        <w:rPr>
          <w:iCs/>
        </w:rPr>
        <w:t xml:space="preserve"> Most people don't until they need to</w:t>
      </w:r>
      <w:r w:rsidRPr="004D7E5A">
        <w:rPr>
          <w:i/>
        </w:rPr>
        <w:t>.</w:t>
      </w:r>
    </w:p>
    <w:p w14:paraId="2F42F360" w14:textId="034794D2" w:rsidR="006776BD" w:rsidRPr="004D7E5A" w:rsidRDefault="006776BD" w:rsidP="006776BD">
      <w:pPr>
        <w:rPr>
          <w:i/>
        </w:rPr>
      </w:pPr>
    </w:p>
    <w:p w14:paraId="367F855D" w14:textId="77777777" w:rsidR="006776BD" w:rsidRPr="004D7E5A" w:rsidRDefault="006776BD" w:rsidP="006776BD">
      <w:pPr>
        <w:rPr>
          <w:b/>
          <w:bCs/>
          <w:iCs/>
          <w:sz w:val="40"/>
          <w:szCs w:val="40"/>
        </w:rPr>
      </w:pPr>
      <w:r w:rsidRPr="004D7E5A">
        <w:rPr>
          <w:b/>
          <w:bCs/>
          <w:iCs/>
          <w:sz w:val="40"/>
          <w:szCs w:val="40"/>
        </w:rPr>
        <w:t>First Crack</w:t>
      </w:r>
    </w:p>
    <w:p w14:paraId="552C124E" w14:textId="77777777" w:rsidR="006776BD" w:rsidRPr="004D7E5A" w:rsidRDefault="006776BD" w:rsidP="006776BD">
      <w:pPr>
        <w:rPr>
          <w:iCs/>
        </w:rPr>
      </w:pPr>
      <w:r w:rsidRPr="004D7E5A">
        <w:rPr>
          <w:b/>
          <w:bCs/>
          <w:iCs/>
        </w:rPr>
        <w:t>GLORIA:</w:t>
      </w:r>
      <w:r w:rsidRPr="004D7E5A">
        <w:rPr>
          <w:iCs/>
        </w:rPr>
        <w:t xml:space="preserve"> When did you last speak with him?</w:t>
      </w:r>
    </w:p>
    <w:p w14:paraId="16C72C28" w14:textId="77777777" w:rsidR="006776BD" w:rsidRPr="004D7E5A" w:rsidRDefault="006776BD" w:rsidP="006776BD">
      <w:pPr>
        <w:rPr>
          <w:iCs/>
        </w:rPr>
      </w:pPr>
      <w:r w:rsidRPr="004D7E5A">
        <w:rPr>
          <w:b/>
          <w:bCs/>
          <w:iCs/>
        </w:rPr>
        <w:t>BENEDICT:</w:t>
      </w:r>
      <w:r w:rsidRPr="004D7E5A">
        <w:rPr>
          <w:iCs/>
        </w:rPr>
        <w:t xml:space="preserve"> Several weeks before he died.</w:t>
      </w:r>
    </w:p>
    <w:p w14:paraId="71F5AAA2" w14:textId="77777777" w:rsidR="006776BD" w:rsidRPr="004D7E5A" w:rsidRDefault="006776BD" w:rsidP="006776BD">
      <w:pPr>
        <w:rPr>
          <w:i/>
        </w:rPr>
      </w:pPr>
      <w:r w:rsidRPr="004D7E5A">
        <w:rPr>
          <w:i/>
          <w:iCs/>
        </w:rPr>
        <w:t>Gloria records it.</w:t>
      </w:r>
    </w:p>
    <w:p w14:paraId="789FFA37" w14:textId="77777777" w:rsidR="006776BD" w:rsidRPr="004D7E5A" w:rsidRDefault="006776BD" w:rsidP="006776BD">
      <w:pPr>
        <w:rPr>
          <w:iCs/>
        </w:rPr>
      </w:pPr>
      <w:r w:rsidRPr="004D7E5A">
        <w:rPr>
          <w:b/>
          <w:bCs/>
          <w:iCs/>
        </w:rPr>
        <w:t>GLORIA:</w:t>
      </w:r>
      <w:r w:rsidRPr="004D7E5A">
        <w:rPr>
          <w:iCs/>
        </w:rPr>
        <w:t xml:space="preserve"> Did he contact you after that?</w:t>
      </w:r>
    </w:p>
    <w:p w14:paraId="2C4F0971" w14:textId="77777777" w:rsidR="006776BD" w:rsidRPr="004D7E5A" w:rsidRDefault="006776BD" w:rsidP="006776BD">
      <w:pPr>
        <w:rPr>
          <w:iCs/>
        </w:rPr>
      </w:pPr>
      <w:r w:rsidRPr="004D7E5A">
        <w:rPr>
          <w:b/>
          <w:bCs/>
          <w:iCs/>
        </w:rPr>
        <w:t>BENEDICT:</w:t>
      </w:r>
      <w:r w:rsidRPr="004D7E5A">
        <w:rPr>
          <w:iCs/>
        </w:rPr>
        <w:t xml:space="preserve"> Not about anything important.</w:t>
      </w:r>
    </w:p>
    <w:p w14:paraId="488C7C29" w14:textId="238484A8" w:rsidR="006776BD" w:rsidRPr="004D7E5A" w:rsidRDefault="006776BD" w:rsidP="006776BD">
      <w:pPr>
        <w:rPr>
          <w:i/>
        </w:rPr>
      </w:pPr>
      <w:r w:rsidRPr="004D7E5A">
        <w:rPr>
          <w:i/>
          <w:iCs/>
        </w:rPr>
        <w:t>Gloria notices the wording.</w:t>
      </w:r>
      <w:r w:rsidRPr="004D7E5A">
        <w:rPr>
          <w:i/>
        </w:rPr>
        <w:t xml:space="preserve"> </w:t>
      </w:r>
      <w:r w:rsidRPr="004D7E5A">
        <w:rPr>
          <w:i/>
          <w:iCs/>
        </w:rPr>
        <w:t>A careful answer.</w:t>
      </w:r>
      <w:r w:rsidRPr="004D7E5A">
        <w:rPr>
          <w:i/>
        </w:rPr>
        <w:t xml:space="preserve"> </w:t>
      </w:r>
      <w:r w:rsidRPr="004D7E5A">
        <w:rPr>
          <w:i/>
          <w:iCs/>
        </w:rPr>
        <w:t>Not quite a denial.</w:t>
      </w:r>
    </w:p>
    <w:p w14:paraId="50840710" w14:textId="0E566438" w:rsidR="006776BD" w:rsidRPr="004D7E5A" w:rsidRDefault="006776BD" w:rsidP="006776BD">
      <w:pPr>
        <w:rPr>
          <w:i/>
        </w:rPr>
      </w:pPr>
    </w:p>
    <w:p w14:paraId="740FC64E" w14:textId="77777777" w:rsidR="006776BD" w:rsidRPr="004D7E5A" w:rsidRDefault="006776BD" w:rsidP="006776BD">
      <w:pPr>
        <w:rPr>
          <w:b/>
          <w:bCs/>
          <w:iCs/>
          <w:sz w:val="40"/>
          <w:szCs w:val="40"/>
        </w:rPr>
      </w:pPr>
      <w:r w:rsidRPr="004D7E5A">
        <w:rPr>
          <w:b/>
          <w:bCs/>
          <w:iCs/>
          <w:sz w:val="40"/>
          <w:szCs w:val="40"/>
        </w:rPr>
        <w:lastRenderedPageBreak/>
        <w:t>Journal Update</w:t>
      </w:r>
    </w:p>
    <w:p w14:paraId="1C3781D8" w14:textId="77777777" w:rsidR="006776BD" w:rsidRPr="004D7E5A" w:rsidRDefault="006776BD" w:rsidP="006776BD">
      <w:pPr>
        <w:rPr>
          <w:i/>
        </w:rPr>
      </w:pPr>
      <w:r w:rsidRPr="004D7E5A">
        <w:rPr>
          <w:i/>
        </w:rPr>
        <w:t>Benedict claims he last spoke with Ashcombe several weeks before the accident. Follow-up recommended.</w:t>
      </w:r>
    </w:p>
    <w:p w14:paraId="187CF757" w14:textId="7D1E8F4A" w:rsidR="006776BD" w:rsidRPr="004D7E5A" w:rsidRDefault="006776BD" w:rsidP="006776BD">
      <w:pPr>
        <w:rPr>
          <w:i/>
        </w:rPr>
      </w:pPr>
    </w:p>
    <w:p w14:paraId="0D297D1B" w14:textId="77777777" w:rsidR="006776BD" w:rsidRPr="004D7E5A" w:rsidRDefault="006776BD" w:rsidP="006776BD">
      <w:pPr>
        <w:rPr>
          <w:b/>
          <w:bCs/>
          <w:iCs/>
          <w:sz w:val="40"/>
          <w:szCs w:val="40"/>
        </w:rPr>
      </w:pPr>
      <w:r w:rsidRPr="004D7E5A">
        <w:rPr>
          <w:b/>
          <w:bCs/>
          <w:iCs/>
          <w:sz w:val="40"/>
          <w:szCs w:val="40"/>
        </w:rPr>
        <w:t>The Silent Lion</w:t>
      </w:r>
    </w:p>
    <w:p w14:paraId="1246F825" w14:textId="77777777" w:rsidR="009833DA" w:rsidRPr="004D7E5A" w:rsidRDefault="009833DA" w:rsidP="009833DA">
      <w:pPr>
        <w:rPr>
          <w:iCs/>
        </w:rPr>
      </w:pPr>
      <w:r w:rsidRPr="004D7E5A">
        <w:rPr>
          <w:b/>
          <w:bCs/>
          <w:iCs/>
        </w:rPr>
        <w:t xml:space="preserve">GLORIA: </w:t>
      </w:r>
      <w:r w:rsidRPr="004D7E5A">
        <w:rPr>
          <w:iCs/>
        </w:rPr>
        <w:t>Did he ever mention the Silent Lion?</w:t>
      </w:r>
    </w:p>
    <w:p w14:paraId="1D7C1725" w14:textId="5707C27D" w:rsidR="009833DA" w:rsidRPr="004D7E5A" w:rsidRDefault="009833DA" w:rsidP="009833DA">
      <w:pPr>
        <w:rPr>
          <w:iCs/>
        </w:rPr>
      </w:pPr>
      <w:r w:rsidRPr="004D7E5A">
        <w:rPr>
          <w:i/>
          <w:iCs/>
        </w:rPr>
        <w:t>Benedict's left hand drifts to his wrist for the briefest moment.</w:t>
      </w:r>
      <w:r w:rsidRPr="004D7E5A">
        <w:rPr>
          <w:iCs/>
        </w:rPr>
        <w:t xml:space="preserve"> </w:t>
      </w:r>
      <w:r w:rsidRPr="004D7E5A">
        <w:rPr>
          <w:i/>
          <w:iCs/>
        </w:rPr>
        <w:t>The gesture is almost unconscious.</w:t>
      </w:r>
      <w:r w:rsidRPr="004D7E5A">
        <w:rPr>
          <w:iCs/>
        </w:rPr>
        <w:t xml:space="preserve"> </w:t>
      </w:r>
      <w:r w:rsidRPr="004D7E5A">
        <w:rPr>
          <w:i/>
          <w:iCs/>
        </w:rPr>
        <w:t>Then his hand returns to the bandages he is preparing.</w:t>
      </w:r>
    </w:p>
    <w:p w14:paraId="3C90A9F4" w14:textId="77777777" w:rsidR="009833DA" w:rsidRPr="004D7E5A" w:rsidRDefault="009833DA" w:rsidP="009833DA">
      <w:pPr>
        <w:rPr>
          <w:b/>
          <w:bCs/>
          <w:iCs/>
        </w:rPr>
      </w:pPr>
      <w:r w:rsidRPr="004D7E5A">
        <w:rPr>
          <w:b/>
          <w:bCs/>
          <w:iCs/>
        </w:rPr>
        <w:t xml:space="preserve">BENEDICT: </w:t>
      </w:r>
      <w:r w:rsidRPr="004D7E5A">
        <w:rPr>
          <w:iCs/>
        </w:rPr>
        <w:t>Elias liked names.</w:t>
      </w:r>
    </w:p>
    <w:p w14:paraId="14D4C25F" w14:textId="77777777" w:rsidR="009833DA" w:rsidRPr="004D7E5A" w:rsidRDefault="009833DA" w:rsidP="009833DA">
      <w:pPr>
        <w:rPr>
          <w:b/>
          <w:bCs/>
          <w:iCs/>
        </w:rPr>
      </w:pPr>
      <w:r w:rsidRPr="004D7E5A">
        <w:rPr>
          <w:b/>
          <w:bCs/>
          <w:iCs/>
        </w:rPr>
        <w:t xml:space="preserve">GLORIA: </w:t>
      </w:r>
      <w:r w:rsidRPr="004D7E5A">
        <w:rPr>
          <w:iCs/>
        </w:rPr>
        <w:t>That's not an answer.</w:t>
      </w:r>
    </w:p>
    <w:p w14:paraId="413169FD" w14:textId="77777777" w:rsidR="009833DA" w:rsidRPr="004D7E5A" w:rsidRDefault="009833DA" w:rsidP="009833DA">
      <w:pPr>
        <w:rPr>
          <w:b/>
          <w:bCs/>
          <w:iCs/>
        </w:rPr>
      </w:pPr>
      <w:r w:rsidRPr="004D7E5A">
        <w:rPr>
          <w:b/>
          <w:bCs/>
          <w:iCs/>
        </w:rPr>
        <w:t xml:space="preserve">BENEDICT: </w:t>
      </w:r>
      <w:r w:rsidRPr="004D7E5A">
        <w:rPr>
          <w:iCs/>
        </w:rPr>
        <w:t>No.</w:t>
      </w:r>
    </w:p>
    <w:p w14:paraId="1FBBE096" w14:textId="77777777" w:rsidR="009833DA" w:rsidRPr="004D7E5A" w:rsidRDefault="009833DA" w:rsidP="009833DA">
      <w:pPr>
        <w:rPr>
          <w:b/>
          <w:bCs/>
          <w:iCs/>
        </w:rPr>
      </w:pPr>
      <w:r w:rsidRPr="004D7E5A">
        <w:rPr>
          <w:b/>
          <w:bCs/>
          <w:iCs/>
        </w:rPr>
        <w:t xml:space="preserve">GLORIA: </w:t>
      </w:r>
      <w:r w:rsidRPr="004D7E5A">
        <w:rPr>
          <w:iCs/>
        </w:rPr>
        <w:t>You know the phrase.</w:t>
      </w:r>
    </w:p>
    <w:p w14:paraId="05A38D86" w14:textId="77777777" w:rsidR="009833DA" w:rsidRPr="004D7E5A" w:rsidRDefault="009833DA" w:rsidP="009833DA">
      <w:pPr>
        <w:rPr>
          <w:iCs/>
        </w:rPr>
      </w:pPr>
      <w:r w:rsidRPr="004D7E5A">
        <w:rPr>
          <w:i/>
          <w:iCs/>
        </w:rPr>
        <w:t>Again, his thumb brushes the inside of his wrist.</w:t>
      </w:r>
    </w:p>
    <w:p w14:paraId="6E78F58A" w14:textId="77777777" w:rsidR="009833DA" w:rsidRPr="004D7E5A" w:rsidRDefault="009833DA" w:rsidP="009833DA">
      <w:pPr>
        <w:rPr>
          <w:b/>
          <w:bCs/>
          <w:iCs/>
        </w:rPr>
      </w:pPr>
      <w:r w:rsidRPr="004D7E5A">
        <w:rPr>
          <w:b/>
          <w:bCs/>
          <w:iCs/>
        </w:rPr>
        <w:t xml:space="preserve">BENEDICT: </w:t>
      </w:r>
      <w:r w:rsidRPr="004D7E5A">
        <w:rPr>
          <w:iCs/>
        </w:rPr>
        <w:t>I know Elias collected phrases.</w:t>
      </w:r>
    </w:p>
    <w:p w14:paraId="3170A140" w14:textId="77777777" w:rsidR="009833DA" w:rsidRPr="004D7E5A" w:rsidRDefault="009833DA" w:rsidP="009833DA">
      <w:pPr>
        <w:rPr>
          <w:b/>
          <w:bCs/>
          <w:iCs/>
        </w:rPr>
      </w:pPr>
      <w:r w:rsidRPr="004D7E5A">
        <w:rPr>
          <w:b/>
          <w:bCs/>
          <w:iCs/>
        </w:rPr>
        <w:t xml:space="preserve">GLORIA: </w:t>
      </w:r>
      <w:r w:rsidRPr="004D7E5A">
        <w:rPr>
          <w:iCs/>
        </w:rPr>
        <w:t>That's still not an answer.</w:t>
      </w:r>
    </w:p>
    <w:p w14:paraId="48E6E04D" w14:textId="77777777" w:rsidR="009833DA" w:rsidRPr="004D7E5A" w:rsidRDefault="009833DA" w:rsidP="009833DA">
      <w:pPr>
        <w:rPr>
          <w:iCs/>
        </w:rPr>
      </w:pPr>
      <w:r w:rsidRPr="004D7E5A">
        <w:rPr>
          <w:i/>
          <w:iCs/>
        </w:rPr>
        <w:t>Benedict smiles politely.</w:t>
      </w:r>
    </w:p>
    <w:p w14:paraId="5C37D1D2" w14:textId="77777777" w:rsidR="009833DA" w:rsidRPr="004D7E5A" w:rsidRDefault="009833DA" w:rsidP="009833DA">
      <w:pPr>
        <w:rPr>
          <w:b/>
          <w:bCs/>
          <w:iCs/>
        </w:rPr>
      </w:pPr>
      <w:r w:rsidRPr="004D7E5A">
        <w:rPr>
          <w:b/>
          <w:bCs/>
          <w:iCs/>
        </w:rPr>
        <w:t xml:space="preserve">BENEDICT: </w:t>
      </w:r>
      <w:r w:rsidRPr="004D7E5A">
        <w:rPr>
          <w:iCs/>
        </w:rPr>
        <w:t>You're persistent.</w:t>
      </w:r>
    </w:p>
    <w:p w14:paraId="64795C0C" w14:textId="77777777" w:rsidR="009833DA" w:rsidRPr="004D7E5A" w:rsidRDefault="009833DA" w:rsidP="009833DA">
      <w:pPr>
        <w:rPr>
          <w:b/>
          <w:bCs/>
          <w:iCs/>
        </w:rPr>
      </w:pPr>
      <w:r w:rsidRPr="004D7E5A">
        <w:rPr>
          <w:b/>
          <w:bCs/>
          <w:iCs/>
        </w:rPr>
        <w:t xml:space="preserve">GLORIA: </w:t>
      </w:r>
      <w:r w:rsidRPr="004D7E5A">
        <w:rPr>
          <w:iCs/>
        </w:rPr>
        <w:t>Occupational hazard.</w:t>
      </w:r>
    </w:p>
    <w:p w14:paraId="67E6F24B" w14:textId="7566A03F" w:rsidR="006776BD" w:rsidRPr="004D7E5A" w:rsidRDefault="006776BD" w:rsidP="006776BD">
      <w:pPr>
        <w:rPr>
          <w:i/>
        </w:rPr>
      </w:pPr>
    </w:p>
    <w:p w14:paraId="21EA06A2" w14:textId="77777777" w:rsidR="006776BD" w:rsidRPr="004D7E5A" w:rsidRDefault="006776BD" w:rsidP="006776BD">
      <w:pPr>
        <w:rPr>
          <w:b/>
          <w:bCs/>
          <w:i/>
          <w:sz w:val="40"/>
          <w:szCs w:val="40"/>
        </w:rPr>
      </w:pPr>
      <w:r w:rsidRPr="004D7E5A">
        <w:rPr>
          <w:b/>
          <w:bCs/>
          <w:i/>
          <w:sz w:val="40"/>
          <w:szCs w:val="40"/>
        </w:rPr>
        <w:t>Investigation Note</w:t>
      </w:r>
    </w:p>
    <w:p w14:paraId="2A0D3118" w14:textId="77777777" w:rsidR="006776BD" w:rsidRPr="004D7E5A" w:rsidRDefault="006776BD" w:rsidP="006776BD">
      <w:pPr>
        <w:rPr>
          <w:i/>
        </w:rPr>
      </w:pPr>
      <w:r w:rsidRPr="004D7E5A">
        <w:rPr>
          <w:i/>
        </w:rPr>
        <w:t>Player observes:</w:t>
      </w:r>
    </w:p>
    <w:p w14:paraId="5721410E" w14:textId="77777777" w:rsidR="006776BD" w:rsidRPr="004D7E5A" w:rsidRDefault="006776BD" w:rsidP="006776BD">
      <w:pPr>
        <w:rPr>
          <w:i/>
        </w:rPr>
      </w:pPr>
      <w:r w:rsidRPr="004D7E5A">
        <w:rPr>
          <w:rFonts w:ascii="Segoe UI Emoji" w:hAnsi="Segoe UI Emoji" w:cs="Segoe UI Emoji"/>
          <w:i/>
        </w:rPr>
        <w:t>✅</w:t>
      </w:r>
      <w:r w:rsidRPr="004D7E5A">
        <w:rPr>
          <w:i/>
        </w:rPr>
        <w:t xml:space="preserve"> Brief hesitation</w:t>
      </w:r>
    </w:p>
    <w:p w14:paraId="31C9A009" w14:textId="77777777" w:rsidR="006776BD" w:rsidRPr="004D7E5A" w:rsidRDefault="006776BD" w:rsidP="006776BD">
      <w:pPr>
        <w:rPr>
          <w:i/>
        </w:rPr>
      </w:pPr>
      <w:r w:rsidRPr="004D7E5A">
        <w:rPr>
          <w:rFonts w:ascii="Segoe UI Emoji" w:hAnsi="Segoe UI Emoji" w:cs="Segoe UI Emoji"/>
          <w:i/>
        </w:rPr>
        <w:t>✅</w:t>
      </w:r>
      <w:r w:rsidRPr="004D7E5A">
        <w:rPr>
          <w:i/>
        </w:rPr>
        <w:t xml:space="preserve"> Physical tension</w:t>
      </w:r>
    </w:p>
    <w:p w14:paraId="1F0D4CF7" w14:textId="77777777" w:rsidR="006776BD" w:rsidRPr="004D7E5A" w:rsidRDefault="006776BD" w:rsidP="006776BD">
      <w:pPr>
        <w:rPr>
          <w:i/>
        </w:rPr>
      </w:pPr>
      <w:r w:rsidRPr="004D7E5A">
        <w:rPr>
          <w:rFonts w:ascii="Segoe UI Emoji" w:hAnsi="Segoe UI Emoji" w:cs="Segoe UI Emoji"/>
          <w:i/>
        </w:rPr>
        <w:t>✅</w:t>
      </w:r>
      <w:r w:rsidRPr="004D7E5A">
        <w:rPr>
          <w:i/>
        </w:rPr>
        <w:t xml:space="preserve"> Evasive wording</w:t>
      </w:r>
    </w:p>
    <w:p w14:paraId="5C4E7572" w14:textId="77777777" w:rsidR="006776BD" w:rsidRPr="004D7E5A" w:rsidRDefault="006776BD" w:rsidP="006776BD">
      <w:pPr>
        <w:rPr>
          <w:i/>
        </w:rPr>
      </w:pPr>
      <w:r w:rsidRPr="004D7E5A">
        <w:rPr>
          <w:i/>
        </w:rPr>
        <w:t>Result:</w:t>
      </w:r>
    </w:p>
    <w:p w14:paraId="48FC8ED3" w14:textId="77777777" w:rsidR="006776BD" w:rsidRPr="004D7E5A" w:rsidRDefault="006776BD" w:rsidP="006776BD">
      <w:pPr>
        <w:rPr>
          <w:i/>
        </w:rPr>
      </w:pPr>
      <w:r w:rsidRPr="004D7E5A">
        <w:rPr>
          <w:i/>
        </w:rPr>
        <w:t>Benedict appears to recognize the phrase "Silent Lion."</w:t>
      </w:r>
    </w:p>
    <w:p w14:paraId="0251E03A" w14:textId="54599344" w:rsidR="0043250D" w:rsidRPr="004D7E5A" w:rsidRDefault="0043250D" w:rsidP="0043250D">
      <w:pPr>
        <w:rPr>
          <w:i/>
        </w:rPr>
      </w:pPr>
      <w:r w:rsidRPr="004D7E5A">
        <w:rPr>
          <w:i/>
        </w:rPr>
        <w:t>He also displayed signs of discomfort when discussing it. Significance unknown.</w:t>
      </w:r>
    </w:p>
    <w:p w14:paraId="48A0704D" w14:textId="523FCD03" w:rsidR="006776BD" w:rsidRPr="004D7E5A" w:rsidRDefault="006776BD" w:rsidP="006776BD">
      <w:pPr>
        <w:rPr>
          <w:i/>
        </w:rPr>
      </w:pPr>
    </w:p>
    <w:p w14:paraId="4E010799" w14:textId="77777777" w:rsidR="006776BD" w:rsidRPr="004D7E5A" w:rsidRDefault="006776BD" w:rsidP="006776BD">
      <w:pPr>
        <w:rPr>
          <w:b/>
          <w:bCs/>
          <w:iCs/>
          <w:sz w:val="36"/>
          <w:szCs w:val="36"/>
        </w:rPr>
      </w:pPr>
      <w:r w:rsidRPr="004D7E5A">
        <w:rPr>
          <w:b/>
          <w:bCs/>
          <w:iCs/>
          <w:sz w:val="36"/>
          <w:szCs w:val="36"/>
        </w:rPr>
        <w:t>The Important Lead</w:t>
      </w:r>
    </w:p>
    <w:p w14:paraId="188D5951" w14:textId="77777777" w:rsidR="006776BD" w:rsidRPr="004D7E5A" w:rsidRDefault="006776BD" w:rsidP="006776BD">
      <w:pPr>
        <w:rPr>
          <w:i/>
        </w:rPr>
      </w:pPr>
      <w:r w:rsidRPr="004D7E5A">
        <w:rPr>
          <w:i/>
          <w:iCs/>
        </w:rPr>
        <w:t>Benedict wraps the final bandage around Gloria's wrist.</w:t>
      </w:r>
    </w:p>
    <w:p w14:paraId="01A83F03" w14:textId="77777777" w:rsidR="006776BD" w:rsidRPr="004D7E5A" w:rsidRDefault="006776BD" w:rsidP="006776BD">
      <w:pPr>
        <w:rPr>
          <w:iCs/>
        </w:rPr>
      </w:pPr>
      <w:r w:rsidRPr="004D7E5A">
        <w:rPr>
          <w:b/>
          <w:bCs/>
          <w:iCs/>
        </w:rPr>
        <w:t>BENEDICT:</w:t>
      </w:r>
      <w:r w:rsidRPr="004D7E5A">
        <w:rPr>
          <w:iCs/>
        </w:rPr>
        <w:t xml:space="preserve"> There.</w:t>
      </w:r>
    </w:p>
    <w:p w14:paraId="2E860D9D" w14:textId="77777777" w:rsidR="006776BD" w:rsidRPr="004D7E5A" w:rsidRDefault="006776BD" w:rsidP="006776BD">
      <w:pPr>
        <w:rPr>
          <w:iCs/>
        </w:rPr>
      </w:pPr>
      <w:r w:rsidRPr="004D7E5A">
        <w:rPr>
          <w:b/>
          <w:bCs/>
          <w:iCs/>
        </w:rPr>
        <w:t>GLORIA:</w:t>
      </w:r>
      <w:r w:rsidRPr="004D7E5A">
        <w:rPr>
          <w:iCs/>
        </w:rPr>
        <w:t xml:space="preserve"> That's it?</w:t>
      </w:r>
    </w:p>
    <w:p w14:paraId="67C50A5D" w14:textId="77777777" w:rsidR="006776BD" w:rsidRPr="004D7E5A" w:rsidRDefault="006776BD" w:rsidP="006776BD">
      <w:pPr>
        <w:rPr>
          <w:iCs/>
        </w:rPr>
      </w:pPr>
      <w:r w:rsidRPr="004D7E5A">
        <w:rPr>
          <w:b/>
          <w:bCs/>
          <w:iCs/>
        </w:rPr>
        <w:lastRenderedPageBreak/>
        <w:t>BENEDICT:</w:t>
      </w:r>
      <w:r w:rsidRPr="004D7E5A">
        <w:rPr>
          <w:iCs/>
        </w:rPr>
        <w:t xml:space="preserve"> That's it.</w:t>
      </w:r>
    </w:p>
    <w:p w14:paraId="0D2B7E52" w14:textId="77777777" w:rsidR="006776BD" w:rsidRPr="004D7E5A" w:rsidRDefault="006776BD" w:rsidP="006776BD">
      <w:pPr>
        <w:rPr>
          <w:iCs/>
        </w:rPr>
      </w:pPr>
      <w:r w:rsidRPr="004D7E5A">
        <w:rPr>
          <w:b/>
          <w:bCs/>
          <w:iCs/>
        </w:rPr>
        <w:t>GLORIA:</w:t>
      </w:r>
      <w:r w:rsidRPr="004D7E5A">
        <w:rPr>
          <w:iCs/>
        </w:rPr>
        <w:t xml:space="preserve"> Honestly, I expected more dramatic magic.</w:t>
      </w:r>
    </w:p>
    <w:p w14:paraId="5899DA91" w14:textId="77777777" w:rsidR="006776BD" w:rsidRPr="004D7E5A" w:rsidRDefault="006776BD" w:rsidP="006776BD">
      <w:pPr>
        <w:rPr>
          <w:iCs/>
        </w:rPr>
      </w:pPr>
      <w:r w:rsidRPr="004D7E5A">
        <w:rPr>
          <w:b/>
          <w:bCs/>
          <w:iCs/>
        </w:rPr>
        <w:t>BENEDICT:</w:t>
      </w:r>
      <w:r w:rsidRPr="004D7E5A">
        <w:rPr>
          <w:iCs/>
        </w:rPr>
        <w:t xml:space="preserve"> That's because you've been spending time with historians.</w:t>
      </w:r>
    </w:p>
    <w:p w14:paraId="2162D128" w14:textId="77777777" w:rsidR="006776BD" w:rsidRPr="004D7E5A" w:rsidRDefault="006776BD" w:rsidP="006776BD">
      <w:pPr>
        <w:rPr>
          <w:i/>
        </w:rPr>
      </w:pPr>
      <w:r w:rsidRPr="004D7E5A">
        <w:rPr>
          <w:i/>
          <w:iCs/>
        </w:rPr>
        <w:t>A beat.</w:t>
      </w:r>
    </w:p>
    <w:p w14:paraId="66FEB542" w14:textId="77777777" w:rsidR="006776BD" w:rsidRPr="004D7E5A" w:rsidRDefault="006776BD" w:rsidP="006776BD">
      <w:pPr>
        <w:rPr>
          <w:iCs/>
        </w:rPr>
      </w:pPr>
      <w:r w:rsidRPr="004D7E5A">
        <w:rPr>
          <w:b/>
          <w:bCs/>
          <w:iCs/>
        </w:rPr>
        <w:t>BENEDICT:</w:t>
      </w:r>
      <w:r w:rsidRPr="004D7E5A">
        <w:rPr>
          <w:iCs/>
        </w:rPr>
        <w:t xml:space="preserve"> Historians love drama.</w:t>
      </w:r>
    </w:p>
    <w:p w14:paraId="547C9AFD" w14:textId="77777777" w:rsidR="006776BD" w:rsidRPr="004D7E5A" w:rsidRDefault="006776BD" w:rsidP="006776BD">
      <w:pPr>
        <w:rPr>
          <w:iCs/>
        </w:rPr>
      </w:pPr>
      <w:r w:rsidRPr="004D7E5A">
        <w:rPr>
          <w:b/>
          <w:bCs/>
          <w:iCs/>
        </w:rPr>
        <w:t>GLORIA:</w:t>
      </w:r>
      <w:r w:rsidRPr="004D7E5A">
        <w:rPr>
          <w:iCs/>
        </w:rPr>
        <w:t xml:space="preserve"> They do?</w:t>
      </w:r>
    </w:p>
    <w:p w14:paraId="3F8EF2DC" w14:textId="0DFD8764" w:rsidR="006776BD" w:rsidRPr="004D7E5A" w:rsidRDefault="006776BD" w:rsidP="006776BD">
      <w:pPr>
        <w:rPr>
          <w:iCs/>
        </w:rPr>
      </w:pPr>
      <w:r w:rsidRPr="004D7E5A">
        <w:rPr>
          <w:b/>
          <w:bCs/>
          <w:iCs/>
        </w:rPr>
        <w:t>BENEDICT:</w:t>
      </w:r>
      <w:r w:rsidRPr="004D7E5A">
        <w:rPr>
          <w:iCs/>
        </w:rPr>
        <w:t xml:space="preserve"> They spend decades arguing about things that happened centuries ago.</w:t>
      </w:r>
    </w:p>
    <w:p w14:paraId="6A07C9EC" w14:textId="77777777" w:rsidR="006776BD" w:rsidRPr="004D7E5A" w:rsidRDefault="006776BD" w:rsidP="006776BD">
      <w:pPr>
        <w:rPr>
          <w:i/>
        </w:rPr>
      </w:pPr>
      <w:r w:rsidRPr="004D7E5A">
        <w:rPr>
          <w:i/>
          <w:iCs/>
        </w:rPr>
        <w:t>Gloria gathers her notes.</w:t>
      </w:r>
    </w:p>
    <w:p w14:paraId="47DA4112" w14:textId="77777777" w:rsidR="006776BD" w:rsidRPr="004D7E5A" w:rsidRDefault="006776BD" w:rsidP="006776BD">
      <w:pPr>
        <w:rPr>
          <w:i/>
        </w:rPr>
      </w:pPr>
      <w:r w:rsidRPr="004D7E5A">
        <w:rPr>
          <w:i/>
          <w:iCs/>
        </w:rPr>
        <w:t>Ashcombe.</w:t>
      </w:r>
    </w:p>
    <w:p w14:paraId="1AFF1D51" w14:textId="77777777" w:rsidR="006776BD" w:rsidRPr="004D7E5A" w:rsidRDefault="006776BD" w:rsidP="006776BD">
      <w:pPr>
        <w:rPr>
          <w:i/>
        </w:rPr>
      </w:pPr>
      <w:r w:rsidRPr="004D7E5A">
        <w:rPr>
          <w:i/>
          <w:iCs/>
        </w:rPr>
        <w:t>The Silent Lion.</w:t>
      </w:r>
    </w:p>
    <w:p w14:paraId="481474BB" w14:textId="77777777" w:rsidR="006776BD" w:rsidRPr="004D7E5A" w:rsidRDefault="006776BD" w:rsidP="006776BD">
      <w:pPr>
        <w:rPr>
          <w:i/>
        </w:rPr>
      </w:pPr>
      <w:r w:rsidRPr="004D7E5A">
        <w:rPr>
          <w:i/>
          <w:iCs/>
        </w:rPr>
        <w:t>The rhyme.</w:t>
      </w:r>
    </w:p>
    <w:p w14:paraId="53CF0EA3" w14:textId="77777777" w:rsidR="006776BD" w:rsidRPr="004D7E5A" w:rsidRDefault="006776BD" w:rsidP="006776BD">
      <w:pPr>
        <w:rPr>
          <w:i/>
        </w:rPr>
      </w:pPr>
      <w:r w:rsidRPr="004D7E5A">
        <w:rPr>
          <w:i/>
          <w:iCs/>
        </w:rPr>
        <w:t>The old corridor.</w:t>
      </w:r>
    </w:p>
    <w:p w14:paraId="497161D9" w14:textId="77777777" w:rsidR="006776BD" w:rsidRPr="004D7E5A" w:rsidRDefault="006776BD" w:rsidP="006776BD">
      <w:pPr>
        <w:rPr>
          <w:iCs/>
        </w:rPr>
      </w:pPr>
      <w:r w:rsidRPr="004D7E5A">
        <w:rPr>
          <w:b/>
          <w:bCs/>
          <w:iCs/>
        </w:rPr>
        <w:t>GLORIA:</w:t>
      </w:r>
      <w:r w:rsidRPr="004D7E5A">
        <w:rPr>
          <w:iCs/>
        </w:rPr>
        <w:t xml:space="preserve"> Everyone keeps giving me pieces.</w:t>
      </w:r>
    </w:p>
    <w:p w14:paraId="1DC3AB7C" w14:textId="77777777" w:rsidR="006776BD" w:rsidRPr="004D7E5A" w:rsidRDefault="006776BD" w:rsidP="006776BD">
      <w:pPr>
        <w:rPr>
          <w:iCs/>
        </w:rPr>
      </w:pPr>
      <w:r w:rsidRPr="004D7E5A">
        <w:rPr>
          <w:b/>
          <w:bCs/>
          <w:iCs/>
        </w:rPr>
        <w:t>BENEDICT:</w:t>
      </w:r>
      <w:r w:rsidRPr="004D7E5A">
        <w:rPr>
          <w:iCs/>
        </w:rPr>
        <w:t xml:space="preserve"> Good mysteries usually come that way.</w:t>
      </w:r>
    </w:p>
    <w:p w14:paraId="76966BDE" w14:textId="77777777" w:rsidR="006776BD" w:rsidRPr="004D7E5A" w:rsidRDefault="006776BD" w:rsidP="006776BD">
      <w:pPr>
        <w:rPr>
          <w:iCs/>
        </w:rPr>
      </w:pPr>
      <w:r w:rsidRPr="004D7E5A">
        <w:rPr>
          <w:b/>
          <w:bCs/>
          <w:iCs/>
        </w:rPr>
        <w:t>GLORIA:</w:t>
      </w:r>
      <w:r w:rsidRPr="004D7E5A">
        <w:rPr>
          <w:iCs/>
        </w:rPr>
        <w:t xml:space="preserve"> Then I'm still missing several.</w:t>
      </w:r>
    </w:p>
    <w:p w14:paraId="03B509DB" w14:textId="77777777" w:rsidR="006776BD" w:rsidRPr="004D7E5A" w:rsidRDefault="006776BD" w:rsidP="006776BD">
      <w:pPr>
        <w:rPr>
          <w:i/>
        </w:rPr>
      </w:pPr>
      <w:r w:rsidRPr="004D7E5A">
        <w:rPr>
          <w:i/>
          <w:iCs/>
        </w:rPr>
        <w:t>Benedict thinks for a moment.</w:t>
      </w:r>
    </w:p>
    <w:p w14:paraId="5347C0BE" w14:textId="77777777" w:rsidR="006776BD" w:rsidRPr="004D7E5A" w:rsidRDefault="006776BD" w:rsidP="006776BD">
      <w:pPr>
        <w:rPr>
          <w:iCs/>
        </w:rPr>
      </w:pPr>
      <w:r w:rsidRPr="004D7E5A">
        <w:rPr>
          <w:b/>
          <w:bCs/>
          <w:iCs/>
        </w:rPr>
        <w:t>BENEDICT:</w:t>
      </w:r>
      <w:r w:rsidRPr="004D7E5A">
        <w:rPr>
          <w:iCs/>
        </w:rPr>
        <w:t xml:space="preserve"> Elias once told me something strange.</w:t>
      </w:r>
    </w:p>
    <w:p w14:paraId="02BA1CFB" w14:textId="77777777" w:rsidR="006776BD" w:rsidRPr="004D7E5A" w:rsidRDefault="006776BD" w:rsidP="006776BD">
      <w:pPr>
        <w:rPr>
          <w:iCs/>
        </w:rPr>
      </w:pPr>
      <w:r w:rsidRPr="004D7E5A">
        <w:rPr>
          <w:b/>
          <w:bCs/>
          <w:iCs/>
        </w:rPr>
        <w:t>GLORIA:</w:t>
      </w:r>
      <w:r w:rsidRPr="004D7E5A">
        <w:rPr>
          <w:iCs/>
        </w:rPr>
        <w:t xml:space="preserve"> That's a very long list.</w:t>
      </w:r>
    </w:p>
    <w:p w14:paraId="38F68880" w14:textId="77777777" w:rsidR="006776BD" w:rsidRPr="004D7E5A" w:rsidRDefault="006776BD" w:rsidP="006776BD">
      <w:pPr>
        <w:rPr>
          <w:iCs/>
        </w:rPr>
      </w:pPr>
      <w:r w:rsidRPr="004D7E5A">
        <w:rPr>
          <w:b/>
          <w:bCs/>
          <w:iCs/>
        </w:rPr>
        <w:t>BENEDICT:</w:t>
      </w:r>
      <w:r w:rsidRPr="004D7E5A">
        <w:rPr>
          <w:iCs/>
        </w:rPr>
        <w:t xml:space="preserve"> Fair.</w:t>
      </w:r>
    </w:p>
    <w:p w14:paraId="64DF5CA2" w14:textId="77777777" w:rsidR="006776BD" w:rsidRPr="004D7E5A" w:rsidRDefault="006776BD" w:rsidP="006776BD">
      <w:pPr>
        <w:rPr>
          <w:i/>
        </w:rPr>
      </w:pPr>
      <w:r w:rsidRPr="004D7E5A">
        <w:rPr>
          <w:i/>
          <w:iCs/>
        </w:rPr>
        <w:t>A small smile.</w:t>
      </w:r>
    </w:p>
    <w:p w14:paraId="67F1A44A" w14:textId="77777777" w:rsidR="006776BD" w:rsidRPr="004D7E5A" w:rsidRDefault="006776BD" w:rsidP="006776BD">
      <w:pPr>
        <w:rPr>
          <w:iCs/>
        </w:rPr>
      </w:pPr>
      <w:r w:rsidRPr="004D7E5A">
        <w:rPr>
          <w:b/>
          <w:bCs/>
          <w:iCs/>
        </w:rPr>
        <w:t>BENEDICT:</w:t>
      </w:r>
      <w:r w:rsidRPr="004D7E5A">
        <w:rPr>
          <w:iCs/>
        </w:rPr>
        <w:t xml:space="preserve"> He said Hogwarts remembers things differently than people do.</w:t>
      </w:r>
    </w:p>
    <w:p w14:paraId="3C38AB3C" w14:textId="77777777" w:rsidR="006776BD" w:rsidRPr="004D7E5A" w:rsidRDefault="006776BD" w:rsidP="006776BD">
      <w:pPr>
        <w:rPr>
          <w:iCs/>
        </w:rPr>
      </w:pPr>
      <w:r w:rsidRPr="004D7E5A">
        <w:rPr>
          <w:b/>
          <w:bCs/>
          <w:iCs/>
        </w:rPr>
        <w:t>GLORIA:</w:t>
      </w:r>
      <w:r w:rsidRPr="004D7E5A">
        <w:rPr>
          <w:iCs/>
        </w:rPr>
        <w:t xml:space="preserve"> What does that mean?</w:t>
      </w:r>
    </w:p>
    <w:p w14:paraId="650DFC67" w14:textId="77777777" w:rsidR="006776BD" w:rsidRPr="004D7E5A" w:rsidRDefault="006776BD" w:rsidP="006776BD">
      <w:pPr>
        <w:rPr>
          <w:iCs/>
        </w:rPr>
      </w:pPr>
      <w:r w:rsidRPr="004D7E5A">
        <w:rPr>
          <w:b/>
          <w:bCs/>
          <w:iCs/>
        </w:rPr>
        <w:t>BENEDICT:</w:t>
      </w:r>
      <w:r w:rsidRPr="004D7E5A">
        <w:rPr>
          <w:iCs/>
        </w:rPr>
        <w:t xml:space="preserve"> I asked him the same question.</w:t>
      </w:r>
    </w:p>
    <w:p w14:paraId="6498F2ED" w14:textId="77777777" w:rsidR="006776BD" w:rsidRPr="004D7E5A" w:rsidRDefault="006776BD" w:rsidP="006776BD">
      <w:pPr>
        <w:rPr>
          <w:iCs/>
        </w:rPr>
      </w:pPr>
      <w:r w:rsidRPr="004D7E5A">
        <w:rPr>
          <w:b/>
          <w:bCs/>
          <w:iCs/>
        </w:rPr>
        <w:t>GLORIA:</w:t>
      </w:r>
      <w:r w:rsidRPr="004D7E5A">
        <w:rPr>
          <w:iCs/>
        </w:rPr>
        <w:t xml:space="preserve"> And?</w:t>
      </w:r>
    </w:p>
    <w:p w14:paraId="5AAC636F" w14:textId="77777777" w:rsidR="006776BD" w:rsidRPr="004D7E5A" w:rsidRDefault="006776BD" w:rsidP="006776BD">
      <w:pPr>
        <w:rPr>
          <w:iCs/>
        </w:rPr>
      </w:pPr>
      <w:r w:rsidRPr="004D7E5A">
        <w:rPr>
          <w:b/>
          <w:bCs/>
          <w:iCs/>
        </w:rPr>
        <w:t>BENEDICT:</w:t>
      </w:r>
      <w:r w:rsidRPr="004D7E5A">
        <w:rPr>
          <w:iCs/>
        </w:rPr>
        <w:t xml:space="preserve"> He pointed at a portrait and changed the subject.</w:t>
      </w:r>
    </w:p>
    <w:p w14:paraId="226F8466" w14:textId="77777777" w:rsidR="006776BD" w:rsidRPr="004D7E5A" w:rsidRDefault="006776BD" w:rsidP="006776BD">
      <w:pPr>
        <w:rPr>
          <w:i/>
        </w:rPr>
      </w:pPr>
      <w:r w:rsidRPr="004D7E5A">
        <w:rPr>
          <w:i/>
          <w:iCs/>
        </w:rPr>
        <w:t>Gloria pauses.</w:t>
      </w:r>
    </w:p>
    <w:p w14:paraId="2B370630" w14:textId="77777777" w:rsidR="006776BD" w:rsidRPr="004D7E5A" w:rsidRDefault="006776BD" w:rsidP="006776BD">
      <w:pPr>
        <w:rPr>
          <w:iCs/>
        </w:rPr>
      </w:pPr>
      <w:r w:rsidRPr="004D7E5A">
        <w:rPr>
          <w:b/>
          <w:bCs/>
          <w:iCs/>
        </w:rPr>
        <w:t>GLORIA:</w:t>
      </w:r>
      <w:r w:rsidRPr="004D7E5A">
        <w:rPr>
          <w:iCs/>
        </w:rPr>
        <w:t xml:space="preserve"> A portrait?</w:t>
      </w:r>
    </w:p>
    <w:p w14:paraId="78F51DB3" w14:textId="77777777" w:rsidR="006776BD" w:rsidRPr="004D7E5A" w:rsidRDefault="006776BD" w:rsidP="006776BD">
      <w:pPr>
        <w:rPr>
          <w:iCs/>
        </w:rPr>
      </w:pPr>
      <w:r w:rsidRPr="004D7E5A">
        <w:rPr>
          <w:b/>
          <w:bCs/>
          <w:iCs/>
        </w:rPr>
        <w:t>BENEDICT:</w:t>
      </w:r>
      <w:r w:rsidRPr="004D7E5A">
        <w:rPr>
          <w:iCs/>
        </w:rPr>
        <w:t xml:space="preserve"> Apparently it was very important.</w:t>
      </w:r>
    </w:p>
    <w:p w14:paraId="6E815A0E" w14:textId="77777777" w:rsidR="006776BD" w:rsidRPr="004D7E5A" w:rsidRDefault="006776BD" w:rsidP="006776BD">
      <w:pPr>
        <w:rPr>
          <w:iCs/>
        </w:rPr>
      </w:pPr>
      <w:r w:rsidRPr="004D7E5A">
        <w:rPr>
          <w:b/>
          <w:bCs/>
          <w:iCs/>
        </w:rPr>
        <w:t>GLORIA:</w:t>
      </w:r>
      <w:r w:rsidRPr="004D7E5A">
        <w:rPr>
          <w:iCs/>
        </w:rPr>
        <w:t xml:space="preserve"> Which portrait?</w:t>
      </w:r>
    </w:p>
    <w:p w14:paraId="7368B901" w14:textId="77777777" w:rsidR="006776BD" w:rsidRPr="004D7E5A" w:rsidRDefault="006776BD" w:rsidP="006776BD">
      <w:pPr>
        <w:rPr>
          <w:iCs/>
        </w:rPr>
      </w:pPr>
      <w:r w:rsidRPr="004D7E5A">
        <w:rPr>
          <w:b/>
          <w:bCs/>
          <w:iCs/>
        </w:rPr>
        <w:t>BENEDICT:</w:t>
      </w:r>
      <w:r w:rsidRPr="004D7E5A">
        <w:rPr>
          <w:iCs/>
        </w:rPr>
        <w:t xml:space="preserve"> I never asked.</w:t>
      </w:r>
    </w:p>
    <w:p w14:paraId="138E4730" w14:textId="77777777" w:rsidR="006776BD" w:rsidRPr="004D7E5A" w:rsidRDefault="006776BD" w:rsidP="006776BD">
      <w:pPr>
        <w:rPr>
          <w:i/>
        </w:rPr>
      </w:pPr>
      <w:r w:rsidRPr="004D7E5A">
        <w:rPr>
          <w:i/>
          <w:iCs/>
        </w:rPr>
        <w:t>A beat.</w:t>
      </w:r>
    </w:p>
    <w:p w14:paraId="544DBE99" w14:textId="77777777" w:rsidR="006776BD" w:rsidRPr="004D7E5A" w:rsidRDefault="006776BD" w:rsidP="006776BD">
      <w:pPr>
        <w:rPr>
          <w:iCs/>
        </w:rPr>
      </w:pPr>
      <w:r w:rsidRPr="004D7E5A">
        <w:rPr>
          <w:b/>
          <w:bCs/>
          <w:iCs/>
        </w:rPr>
        <w:t>BENEDICT:</w:t>
      </w:r>
      <w:r w:rsidRPr="004D7E5A">
        <w:rPr>
          <w:iCs/>
        </w:rPr>
        <w:t xml:space="preserve"> Or perhaps I did and forgot the answer.</w:t>
      </w:r>
    </w:p>
    <w:p w14:paraId="4595DC55" w14:textId="2902A8B3" w:rsidR="006776BD" w:rsidRPr="004D7E5A" w:rsidRDefault="006776BD" w:rsidP="006776BD">
      <w:pPr>
        <w:rPr>
          <w:i/>
        </w:rPr>
      </w:pPr>
    </w:p>
    <w:p w14:paraId="2132802C" w14:textId="77777777" w:rsidR="006776BD" w:rsidRPr="004D7E5A" w:rsidRDefault="006776BD" w:rsidP="006776BD">
      <w:pPr>
        <w:rPr>
          <w:b/>
          <w:bCs/>
          <w:iCs/>
          <w:sz w:val="40"/>
          <w:szCs w:val="40"/>
        </w:rPr>
      </w:pPr>
      <w:r w:rsidRPr="004D7E5A">
        <w:rPr>
          <w:b/>
          <w:bCs/>
          <w:iCs/>
          <w:sz w:val="40"/>
          <w:szCs w:val="40"/>
        </w:rPr>
        <w:lastRenderedPageBreak/>
        <w:t>End of Chapter</w:t>
      </w:r>
    </w:p>
    <w:p w14:paraId="2AECF710" w14:textId="036319BE" w:rsidR="006776BD" w:rsidRPr="004D7E5A" w:rsidRDefault="006776BD" w:rsidP="006776BD">
      <w:pPr>
        <w:rPr>
          <w:i/>
        </w:rPr>
      </w:pPr>
      <w:r w:rsidRPr="004D7E5A">
        <w:rPr>
          <w:i/>
          <w:iCs/>
        </w:rPr>
        <w:t>Gloria leaves St. Mungo's with her arm healed and her notebook full of new questions.</w:t>
      </w:r>
      <w:r w:rsidRPr="004D7E5A">
        <w:rPr>
          <w:i/>
        </w:rPr>
        <w:t xml:space="preserve"> </w:t>
      </w:r>
      <w:r w:rsidRPr="004D7E5A">
        <w:rPr>
          <w:i/>
          <w:iCs/>
        </w:rPr>
        <w:t>As she reviews her notes, two things stand out.</w:t>
      </w:r>
    </w:p>
    <w:p w14:paraId="1ECC7460" w14:textId="493C4F8F" w:rsidR="006776BD" w:rsidRPr="004D7E5A" w:rsidRDefault="006776BD" w:rsidP="006776BD">
      <w:pPr>
        <w:rPr>
          <w:iCs/>
        </w:rPr>
      </w:pPr>
      <w:r w:rsidRPr="004D7E5A">
        <w:rPr>
          <w:b/>
          <w:bCs/>
          <w:iCs/>
        </w:rPr>
        <w:t>Professor Binns:</w:t>
      </w:r>
      <w:r w:rsidRPr="004D7E5A">
        <w:rPr>
          <w:iCs/>
        </w:rPr>
        <w:t xml:space="preserve"> "Ask the man who never talks."</w:t>
      </w:r>
    </w:p>
    <w:p w14:paraId="24CDC6F7" w14:textId="5171235E" w:rsidR="006776BD" w:rsidRPr="004D7E5A" w:rsidRDefault="006776BD" w:rsidP="006776BD">
      <w:pPr>
        <w:rPr>
          <w:iCs/>
        </w:rPr>
      </w:pPr>
      <w:r w:rsidRPr="004D7E5A">
        <w:rPr>
          <w:b/>
          <w:bCs/>
          <w:iCs/>
        </w:rPr>
        <w:t>Peeves:</w:t>
      </w:r>
      <w:r w:rsidRPr="004D7E5A">
        <w:rPr>
          <w:iCs/>
        </w:rPr>
        <w:t xml:space="preserve"> "Four may knock but one may walk."</w:t>
      </w:r>
    </w:p>
    <w:p w14:paraId="6ABBB504" w14:textId="7C66B6B8" w:rsidR="006776BD" w:rsidRPr="004D7E5A" w:rsidRDefault="006776BD" w:rsidP="006776BD">
      <w:pPr>
        <w:rPr>
          <w:iCs/>
        </w:rPr>
      </w:pPr>
      <w:r w:rsidRPr="004D7E5A">
        <w:rPr>
          <w:b/>
          <w:bCs/>
          <w:iCs/>
        </w:rPr>
        <w:t xml:space="preserve">Benedict: </w:t>
      </w:r>
      <w:r w:rsidRPr="004D7E5A">
        <w:rPr>
          <w:iCs/>
        </w:rPr>
        <w:t>"He pointed at a portrait."</w:t>
      </w:r>
    </w:p>
    <w:p w14:paraId="3E1C405B" w14:textId="77777777" w:rsidR="006776BD" w:rsidRPr="004D7E5A" w:rsidRDefault="006776BD" w:rsidP="006776BD">
      <w:pPr>
        <w:rPr>
          <w:i/>
        </w:rPr>
      </w:pPr>
      <w:r w:rsidRPr="004D7E5A">
        <w:rPr>
          <w:i/>
          <w:iCs/>
        </w:rPr>
        <w:t>Gloria stops walking.</w:t>
      </w:r>
    </w:p>
    <w:p w14:paraId="5CDDBE18" w14:textId="77777777" w:rsidR="006776BD" w:rsidRPr="004D7E5A" w:rsidRDefault="006776BD" w:rsidP="006776BD">
      <w:pPr>
        <w:rPr>
          <w:iCs/>
        </w:rPr>
      </w:pPr>
      <w:r w:rsidRPr="004D7E5A">
        <w:rPr>
          <w:b/>
          <w:bCs/>
          <w:iCs/>
        </w:rPr>
        <w:t>GLORIA:</w:t>
      </w:r>
      <w:r w:rsidRPr="004D7E5A">
        <w:rPr>
          <w:iCs/>
        </w:rPr>
        <w:t xml:space="preserve"> A portrait.</w:t>
      </w:r>
    </w:p>
    <w:p w14:paraId="03BF5D2F" w14:textId="43CDC7EF" w:rsidR="006776BD" w:rsidRPr="004D7E5A" w:rsidRDefault="006776BD" w:rsidP="006776BD">
      <w:pPr>
        <w:rPr>
          <w:i/>
        </w:rPr>
      </w:pPr>
      <w:r w:rsidRPr="004D7E5A">
        <w:rPr>
          <w:i/>
          <w:iCs/>
        </w:rPr>
        <w:t>The pieces don't fit.</w:t>
      </w:r>
      <w:r w:rsidRPr="004D7E5A">
        <w:rPr>
          <w:i/>
        </w:rPr>
        <w:t xml:space="preserve"> </w:t>
      </w:r>
      <w:r w:rsidRPr="004D7E5A">
        <w:rPr>
          <w:i/>
          <w:iCs/>
        </w:rPr>
        <w:t>Not yet.</w:t>
      </w:r>
      <w:r w:rsidRPr="004D7E5A">
        <w:rPr>
          <w:i/>
        </w:rPr>
        <w:t xml:space="preserve"> </w:t>
      </w:r>
      <w:r w:rsidRPr="004D7E5A">
        <w:rPr>
          <w:i/>
          <w:iCs/>
        </w:rPr>
        <w:t>But they feel related.</w:t>
      </w:r>
      <w:r w:rsidRPr="004D7E5A">
        <w:rPr>
          <w:i/>
        </w:rPr>
        <w:t xml:space="preserve"> </w:t>
      </w:r>
      <w:r w:rsidRPr="004D7E5A">
        <w:rPr>
          <w:i/>
          <w:iCs/>
        </w:rPr>
        <w:t>Back at Hogwarts, the castle waits.</w:t>
      </w:r>
      <w:r w:rsidRPr="004D7E5A">
        <w:rPr>
          <w:i/>
        </w:rPr>
        <w:t xml:space="preserve"> </w:t>
      </w:r>
      <w:r w:rsidRPr="004D7E5A">
        <w:rPr>
          <w:i/>
          <w:iCs/>
        </w:rPr>
        <w:t>Watching.</w:t>
      </w:r>
      <w:r w:rsidRPr="004D7E5A">
        <w:rPr>
          <w:i/>
        </w:rPr>
        <w:t xml:space="preserve"> </w:t>
      </w:r>
      <w:r w:rsidRPr="004D7E5A">
        <w:rPr>
          <w:i/>
          <w:iCs/>
        </w:rPr>
        <w:t>Remembering.</w:t>
      </w:r>
    </w:p>
    <w:p w14:paraId="5F66751E" w14:textId="77777777" w:rsidR="006776BD" w:rsidRPr="004D7E5A" w:rsidRDefault="006776BD" w:rsidP="006776BD">
      <w:pPr>
        <w:rPr>
          <w:iCs/>
        </w:rPr>
      </w:pPr>
      <w:r w:rsidRPr="004D7E5A">
        <w:rPr>
          <w:b/>
          <w:bCs/>
          <w:iCs/>
        </w:rPr>
        <w:t>GLORIA:</w:t>
      </w:r>
      <w:r w:rsidRPr="004D7E5A">
        <w:rPr>
          <w:iCs/>
        </w:rPr>
        <w:t xml:space="preserve"> Time to find that painting.</w:t>
      </w:r>
    </w:p>
    <w:p w14:paraId="1E4E4430" w14:textId="77777777" w:rsidR="00FC28A3" w:rsidRPr="004D7E5A" w:rsidRDefault="00FC28A3">
      <w:pPr>
        <w:rPr>
          <w:rFonts w:cstheme="majorHAnsi"/>
        </w:rPr>
      </w:pPr>
    </w:p>
    <w:p w14:paraId="5E5F061C" w14:textId="77777777" w:rsidR="00BE53DC" w:rsidRPr="004D7E5A" w:rsidRDefault="00BE53DC">
      <w:pPr>
        <w:rPr>
          <w:rFonts w:cstheme="majorHAnsi"/>
        </w:rPr>
      </w:pPr>
    </w:p>
    <w:p w14:paraId="363AC6C8" w14:textId="77777777" w:rsidR="00BE53DC" w:rsidRPr="004D7E5A" w:rsidRDefault="00BE53DC">
      <w:pPr>
        <w:rPr>
          <w:rFonts w:cstheme="majorHAnsi"/>
        </w:rPr>
      </w:pPr>
    </w:p>
    <w:p w14:paraId="07F6D0C2" w14:textId="77777777" w:rsidR="00BE53DC" w:rsidRPr="004D7E5A" w:rsidRDefault="00BE53DC">
      <w:pPr>
        <w:rPr>
          <w:rFonts w:cstheme="majorHAnsi"/>
        </w:rPr>
      </w:pPr>
    </w:p>
    <w:p w14:paraId="42277336" w14:textId="77777777" w:rsidR="00BE53DC" w:rsidRPr="004D7E5A" w:rsidRDefault="00BE53DC" w:rsidP="00BE53DC">
      <w:pPr>
        <w:pStyle w:val="Heading1"/>
        <w:rPr>
          <w:rFonts w:ascii="Aptos" w:hAnsi="Aptos"/>
        </w:rPr>
      </w:pPr>
      <w:r w:rsidRPr="004D7E5A">
        <w:rPr>
          <w:rFonts w:ascii="Aptos" w:hAnsi="Aptos"/>
        </w:rPr>
        <w:t>ACT III — THE PATH</w:t>
      </w:r>
    </w:p>
    <w:p w14:paraId="3B9A9518" w14:textId="3BC176CE" w:rsidR="00FC28A3" w:rsidRPr="004D7E5A" w:rsidRDefault="00000000" w:rsidP="00BE53DC">
      <w:pPr>
        <w:pStyle w:val="Heading2"/>
        <w:rPr>
          <w:rFonts w:ascii="Aptos" w:hAnsi="Aptos"/>
        </w:rPr>
      </w:pPr>
      <w:r w:rsidRPr="004D7E5A">
        <w:rPr>
          <w:rFonts w:ascii="Aptos" w:hAnsi="Aptos"/>
        </w:rPr>
        <w:t>CHAPTER 13 — THE COMMON PAINTING</w:t>
      </w:r>
    </w:p>
    <w:p w14:paraId="0F2FDF96" w14:textId="7B172ECA" w:rsidR="007862CD" w:rsidRDefault="004D7E5A" w:rsidP="007862CD">
      <w:r w:rsidRPr="004D7E5A">
        <w:rPr>
          <w:i/>
          <w:iCs/>
        </w:rPr>
        <w:t>Following Binns's old map and the references to a corridor once called the Path, Gloria reaches the Common Portrait Corridor late in the evening.</w:t>
      </w:r>
      <w:r w:rsidR="007862CD">
        <w:rPr>
          <w:i/>
          <w:iCs/>
        </w:rPr>
        <w:t xml:space="preserve"> </w:t>
      </w:r>
      <w:r w:rsidR="007862CD">
        <w:rPr>
          <w:i/>
        </w:rPr>
        <w:t>An older man sits beneath a tree reading a weathered book. A narrow-painted road winds behind him.</w:t>
      </w:r>
    </w:p>
    <w:p w14:paraId="24297971" w14:textId="1BE895B0" w:rsidR="007862CD" w:rsidRDefault="00000000" w:rsidP="007862CD">
      <w:r w:rsidRPr="004D7E5A">
        <w:rPr>
          <w:rFonts w:cstheme="majorHAnsi"/>
        </w:rPr>
        <w:t>At first he behaves like an ordinary portrait. Gloria examines the frame, landscape, book, and tiny compass-star scratch.</w:t>
      </w:r>
      <w:r w:rsidR="007862CD">
        <w:rPr>
          <w:rFonts w:cstheme="majorHAnsi"/>
        </w:rPr>
        <w:t xml:space="preserve"> </w:t>
      </w:r>
    </w:p>
    <w:p w14:paraId="15CB032A" w14:textId="77777777" w:rsidR="00C04D61" w:rsidRPr="00C04D61" w:rsidRDefault="00C04D61" w:rsidP="00C04D61">
      <w:pPr>
        <w:rPr>
          <w:b/>
        </w:rPr>
      </w:pPr>
      <w:r w:rsidRPr="00C04D61">
        <w:rPr>
          <w:b/>
          <w:bCs/>
        </w:rPr>
        <w:t>GLORIA:</w:t>
      </w:r>
      <w:r w:rsidRPr="00C04D61">
        <w:rPr>
          <w:b/>
        </w:rPr>
        <w:t xml:space="preserve"> </w:t>
      </w:r>
      <w:r w:rsidRPr="00C04D61">
        <w:rPr>
          <w:bCs/>
        </w:rPr>
        <w:t>This is it, isn't it?</w:t>
      </w:r>
    </w:p>
    <w:p w14:paraId="28453043" w14:textId="77777777" w:rsidR="00C04D61" w:rsidRPr="00C04D61" w:rsidRDefault="00C04D61" w:rsidP="00C04D61">
      <w:pPr>
        <w:rPr>
          <w:bCs/>
        </w:rPr>
      </w:pPr>
      <w:r w:rsidRPr="00C04D61">
        <w:rPr>
          <w:bCs/>
          <w:i/>
          <w:iCs/>
        </w:rPr>
        <w:t>Nothing. The man turns a page.</w:t>
      </w:r>
    </w:p>
    <w:p w14:paraId="01593131" w14:textId="77777777" w:rsidR="00C04D61" w:rsidRPr="00C04D61" w:rsidRDefault="00C04D61" w:rsidP="00C04D61">
      <w:pPr>
        <w:rPr>
          <w:b/>
        </w:rPr>
      </w:pPr>
      <w:r w:rsidRPr="00C04D61">
        <w:rPr>
          <w:b/>
          <w:bCs/>
        </w:rPr>
        <w:t>GLORIA:</w:t>
      </w:r>
      <w:r w:rsidRPr="00C04D61">
        <w:rPr>
          <w:b/>
        </w:rPr>
        <w:t xml:space="preserve"> </w:t>
      </w:r>
      <w:r w:rsidRPr="00C04D61">
        <w:rPr>
          <w:bCs/>
        </w:rPr>
        <w:t>The Path.</w:t>
      </w:r>
    </w:p>
    <w:p w14:paraId="55C0D6C7" w14:textId="77777777" w:rsidR="00C04D61" w:rsidRPr="00C04D61" w:rsidRDefault="00C04D61" w:rsidP="00C04D61">
      <w:pPr>
        <w:rPr>
          <w:bCs/>
        </w:rPr>
      </w:pPr>
      <w:r w:rsidRPr="00C04D61">
        <w:rPr>
          <w:bCs/>
          <w:i/>
          <w:iCs/>
        </w:rPr>
        <w:t>Still nothing.</w:t>
      </w:r>
    </w:p>
    <w:p w14:paraId="0D6A5C2A" w14:textId="77777777" w:rsidR="007F64D5" w:rsidRDefault="007F64D5" w:rsidP="007F64D5">
      <w:r>
        <w:rPr>
          <w:b/>
        </w:rPr>
        <w:t xml:space="preserve">GLORIA: </w:t>
      </w:r>
      <w:r>
        <w:t>Talking to paintings now. That’s a new one.</w:t>
      </w:r>
    </w:p>
    <w:p w14:paraId="445E6FE7" w14:textId="77777777" w:rsidR="007F64D5" w:rsidRDefault="007F64D5" w:rsidP="007F64D5">
      <w:r>
        <w:rPr>
          <w:i/>
        </w:rPr>
        <w:t>The man slowly closes the book and looks directly at her.</w:t>
      </w:r>
    </w:p>
    <w:p w14:paraId="75F7D70B" w14:textId="77777777" w:rsidR="007F64D5" w:rsidRDefault="007F64D5" w:rsidP="007F64D5">
      <w:r>
        <w:rPr>
          <w:b/>
        </w:rPr>
        <w:t xml:space="preserve">TRAVELER: </w:t>
      </w:r>
      <w:r>
        <w:t>It’s about time.</w:t>
      </w:r>
    </w:p>
    <w:p w14:paraId="4001B0F0" w14:textId="77777777" w:rsidR="007F64D5" w:rsidRDefault="007F64D5" w:rsidP="007F64D5">
      <w:r>
        <w:rPr>
          <w:b/>
        </w:rPr>
        <w:t xml:space="preserve">GLORIA: </w:t>
      </w:r>
      <w:r>
        <w:t>Me?</w:t>
      </w:r>
    </w:p>
    <w:p w14:paraId="1BEDCF6A" w14:textId="77777777" w:rsidR="007F64D5" w:rsidRDefault="007F64D5" w:rsidP="007F64D5">
      <w:r>
        <w:rPr>
          <w:b/>
        </w:rPr>
        <w:t xml:space="preserve">TRAVELER: </w:t>
      </w:r>
      <w:r>
        <w:t>Yes.</w:t>
      </w:r>
    </w:p>
    <w:p w14:paraId="0D3AE263" w14:textId="77777777" w:rsidR="007F64D5" w:rsidRDefault="007F64D5" w:rsidP="007F64D5">
      <w:r>
        <w:rPr>
          <w:b/>
        </w:rPr>
        <w:t xml:space="preserve">GLORIA: </w:t>
      </w:r>
      <w:r>
        <w:t>You can hear me?</w:t>
      </w:r>
    </w:p>
    <w:p w14:paraId="270BB161" w14:textId="77777777" w:rsidR="007F64D5" w:rsidRDefault="007F64D5" w:rsidP="007F64D5">
      <w:r>
        <w:rPr>
          <w:b/>
        </w:rPr>
        <w:lastRenderedPageBreak/>
        <w:t xml:space="preserve">TRAVELER: </w:t>
      </w:r>
      <w:r>
        <w:t>I’ve always been able to hear people.</w:t>
      </w:r>
    </w:p>
    <w:p w14:paraId="06A09FAC" w14:textId="77777777" w:rsidR="007F64D5" w:rsidRDefault="007F64D5" w:rsidP="007F64D5">
      <w:r>
        <w:rPr>
          <w:b/>
        </w:rPr>
        <w:t xml:space="preserve">TRAVELER: </w:t>
      </w:r>
      <w:r>
        <w:t>Very few ever ask the right question.</w:t>
      </w:r>
    </w:p>
    <w:p w14:paraId="7714EA74" w14:textId="77777777" w:rsidR="007F64D5" w:rsidRDefault="007F64D5" w:rsidP="007F64D5">
      <w:r>
        <w:rPr>
          <w:b/>
        </w:rPr>
        <w:t xml:space="preserve">GLORIA: </w:t>
      </w:r>
      <w:r>
        <w:t>Where does it go?</w:t>
      </w:r>
    </w:p>
    <w:p w14:paraId="787368A6" w14:textId="77777777" w:rsidR="007F64D5" w:rsidRDefault="007F64D5" w:rsidP="007F64D5">
      <w:r>
        <w:rPr>
          <w:b/>
        </w:rPr>
        <w:t xml:space="preserve">TRAVELER: </w:t>
      </w:r>
      <w:r>
        <w:t>Better.</w:t>
      </w:r>
    </w:p>
    <w:p w14:paraId="5C69F46B" w14:textId="77777777" w:rsidR="007F64D5" w:rsidRDefault="007F64D5" w:rsidP="007F64D5">
      <w:r>
        <w:rPr>
          <w:i/>
        </w:rPr>
        <w:t>He stands.</w:t>
      </w:r>
    </w:p>
    <w:p w14:paraId="67D2A0D2" w14:textId="77777777" w:rsidR="007F64D5" w:rsidRDefault="007F64D5" w:rsidP="007F64D5">
      <w:r>
        <w:rPr>
          <w:b/>
        </w:rPr>
        <w:t xml:space="preserve">TRAVELER: </w:t>
      </w:r>
      <w:r>
        <w:t>Are you ready to continue the Path?</w:t>
      </w:r>
    </w:p>
    <w:p w14:paraId="167088AF" w14:textId="77777777" w:rsidR="007F64D5" w:rsidRDefault="007F64D5" w:rsidP="007F64D5">
      <w:r>
        <w:rPr>
          <w:b/>
        </w:rPr>
        <w:t xml:space="preserve">GLORIA: </w:t>
      </w:r>
      <w:r>
        <w:t>Continue?</w:t>
      </w:r>
    </w:p>
    <w:p w14:paraId="763866BB" w14:textId="77777777" w:rsidR="007F64D5" w:rsidRDefault="007F64D5" w:rsidP="007F64D5">
      <w:r>
        <w:rPr>
          <w:b/>
        </w:rPr>
        <w:t xml:space="preserve">TRAVELER: </w:t>
      </w:r>
      <w:r>
        <w:t>Yes.</w:t>
      </w:r>
    </w:p>
    <w:p w14:paraId="6CCA06DF" w14:textId="77777777" w:rsidR="007F64D5" w:rsidRDefault="007F64D5" w:rsidP="007F64D5">
      <w:r>
        <w:rPr>
          <w:b/>
        </w:rPr>
        <w:t xml:space="preserve">TRAVELER: </w:t>
      </w:r>
      <w:r>
        <w:t>You aren’t the first.</w:t>
      </w:r>
    </w:p>
    <w:p w14:paraId="1D768B6E" w14:textId="77777777" w:rsidR="007F64D5" w:rsidRDefault="007F64D5" w:rsidP="007F64D5">
      <w:r>
        <w:rPr>
          <w:b/>
        </w:rPr>
        <w:t xml:space="preserve">GLORIA: </w:t>
      </w:r>
      <w:r>
        <w:t>Have we met?</w:t>
      </w:r>
    </w:p>
    <w:p w14:paraId="67CFBC85" w14:textId="77777777" w:rsidR="007F64D5" w:rsidRDefault="007F64D5" w:rsidP="007F64D5">
      <w:r>
        <w:rPr>
          <w:b/>
        </w:rPr>
        <w:t xml:space="preserve">TRAVELER: </w:t>
      </w:r>
      <w:r>
        <w:t>No.</w:t>
      </w:r>
    </w:p>
    <w:p w14:paraId="2780380C" w14:textId="77777777" w:rsidR="007F64D5" w:rsidRDefault="007F64D5" w:rsidP="007F64D5">
      <w:r>
        <w:rPr>
          <w:b/>
        </w:rPr>
        <w:t xml:space="preserve">GLORIA: </w:t>
      </w:r>
      <w:r>
        <w:t>Then how could you be waiting for me?</w:t>
      </w:r>
    </w:p>
    <w:p w14:paraId="7CF2F641" w14:textId="77777777" w:rsidR="007F64D5" w:rsidRDefault="007F64D5" w:rsidP="007F64D5">
      <w:r>
        <w:rPr>
          <w:b/>
        </w:rPr>
        <w:t xml:space="preserve">TRAVELER: </w:t>
      </w:r>
      <w:r>
        <w:t>I wasn’t waiting for you. I was waiting for the next person who noticed.</w:t>
      </w:r>
    </w:p>
    <w:p w14:paraId="0FDE09E9" w14:textId="77777777" w:rsidR="007F64D5" w:rsidRDefault="007F64D5" w:rsidP="007F64D5">
      <w:r>
        <w:rPr>
          <w:b/>
        </w:rPr>
        <w:t xml:space="preserve">GLORIA: </w:t>
      </w:r>
      <w:r>
        <w:t>Noticed what?</w:t>
      </w:r>
    </w:p>
    <w:p w14:paraId="542EF181" w14:textId="35605901" w:rsidR="007F64D5" w:rsidRDefault="007F64D5" w:rsidP="007F64D5">
      <w:pPr>
        <w:rPr>
          <w:bCs/>
        </w:rPr>
      </w:pPr>
      <w:r>
        <w:rPr>
          <w:b/>
        </w:rPr>
        <w:t xml:space="preserve">TRAVELER: </w:t>
      </w:r>
      <w:r w:rsidR="00DD2DA6" w:rsidRPr="00DD2DA6">
        <w:rPr>
          <w:bCs/>
        </w:rPr>
        <w:t>The Path</w:t>
      </w:r>
      <w:r w:rsidRPr="00DD2DA6">
        <w:rPr>
          <w:bCs/>
        </w:rPr>
        <w:t>.</w:t>
      </w:r>
    </w:p>
    <w:p w14:paraId="06014C20" w14:textId="227FD784" w:rsidR="00DD2DA6" w:rsidRDefault="00DD2DA6" w:rsidP="00DD2DA6">
      <w:r>
        <w:rPr>
          <w:b/>
        </w:rPr>
        <w:t xml:space="preserve">GLORIA: </w:t>
      </w:r>
      <w:r>
        <w:t>That’s it?</w:t>
      </w:r>
    </w:p>
    <w:p w14:paraId="27F3D51B" w14:textId="6F280830" w:rsidR="007F64D5" w:rsidRPr="00DD2DA6" w:rsidRDefault="007F64D5" w:rsidP="007F64D5">
      <w:pPr>
        <w:rPr>
          <w:b/>
        </w:rPr>
      </w:pPr>
      <w:r>
        <w:rPr>
          <w:b/>
        </w:rPr>
        <w:t xml:space="preserve">TRAVELER: </w:t>
      </w:r>
      <w:r w:rsidR="00DD2DA6" w:rsidRPr="00DD2DA6">
        <w:rPr>
          <w:bCs/>
        </w:rPr>
        <w:t>Most people never notice even that.</w:t>
      </w:r>
      <w:r w:rsidR="00DD2DA6">
        <w:rPr>
          <w:b/>
        </w:rPr>
        <w:t xml:space="preserve"> </w:t>
      </w:r>
      <w:r>
        <w:t>If you want the answer, you’ll have to stop watching.</w:t>
      </w:r>
    </w:p>
    <w:p w14:paraId="50432E38" w14:textId="77777777" w:rsidR="007F64D5" w:rsidRDefault="007F64D5" w:rsidP="007F64D5">
      <w:r>
        <w:rPr>
          <w:b/>
        </w:rPr>
        <w:t xml:space="preserve">TRAVELER: </w:t>
      </w:r>
      <w:r>
        <w:t>Come.</w:t>
      </w:r>
    </w:p>
    <w:p w14:paraId="3C510A23" w14:textId="77777777" w:rsidR="007F64D5" w:rsidRDefault="007F64D5" w:rsidP="007F64D5">
      <w:r>
        <w:rPr>
          <w:i/>
        </w:rPr>
        <w:t>Gloria touches the canvas, finds it ripples like water, and steps through.</w:t>
      </w:r>
    </w:p>
    <w:p w14:paraId="0BFEBADB" w14:textId="77777777" w:rsidR="007F64D5" w:rsidRDefault="007F64D5" w:rsidP="007F64D5">
      <w:r>
        <w:rPr>
          <w:i/>
        </w:rPr>
        <w:t>Inside the Path:</w:t>
      </w:r>
    </w:p>
    <w:p w14:paraId="46532ABE" w14:textId="77777777" w:rsidR="007F64D5" w:rsidRDefault="007F64D5" w:rsidP="007F64D5">
      <w:r>
        <w:rPr>
          <w:b/>
        </w:rPr>
        <w:t xml:space="preserve">GLORIA: </w:t>
      </w:r>
      <w:r>
        <w:t>Where am I?</w:t>
      </w:r>
    </w:p>
    <w:p w14:paraId="7F9B83ED" w14:textId="77777777" w:rsidR="007F64D5" w:rsidRDefault="007F64D5" w:rsidP="007F64D5">
      <w:r>
        <w:rPr>
          <w:b/>
        </w:rPr>
        <w:t xml:space="preserve">TRAVELER: </w:t>
      </w:r>
      <w:r>
        <w:t>Somewhere people stopped visiting.</w:t>
      </w:r>
    </w:p>
    <w:p w14:paraId="0C211130" w14:textId="77777777" w:rsidR="007F64D5" w:rsidRDefault="007F64D5" w:rsidP="007F64D5">
      <w:r>
        <w:rPr>
          <w:b/>
        </w:rPr>
        <w:t xml:space="preserve">GLORIA: </w:t>
      </w:r>
      <w:r>
        <w:t>That’s not an answer.</w:t>
      </w:r>
    </w:p>
    <w:p w14:paraId="7D2FAE67" w14:textId="34EC14BF" w:rsidR="004264D6" w:rsidRDefault="007F64D5" w:rsidP="007F64D5">
      <w:r>
        <w:rPr>
          <w:b/>
        </w:rPr>
        <w:t xml:space="preserve">TRAVELER: </w:t>
      </w:r>
      <w:r>
        <w:t>It’s the only truthful one I have.</w:t>
      </w:r>
    </w:p>
    <w:p w14:paraId="054BFE18" w14:textId="77777777" w:rsidR="007F64D5" w:rsidRDefault="007F64D5" w:rsidP="007F64D5">
      <w:r>
        <w:rPr>
          <w:b/>
        </w:rPr>
        <w:t xml:space="preserve">GLORIA: </w:t>
      </w:r>
      <w:r>
        <w:t>Who are you?</w:t>
      </w:r>
    </w:p>
    <w:p w14:paraId="0D9067FE" w14:textId="77777777" w:rsidR="00AA34D0" w:rsidRDefault="00AA34D0" w:rsidP="00AA34D0">
      <w:r>
        <w:rPr>
          <w:b/>
        </w:rPr>
        <w:t xml:space="preserve">TRAVELER: </w:t>
      </w:r>
      <w:r>
        <w:t>Who do you think I am?</w:t>
      </w:r>
    </w:p>
    <w:p w14:paraId="77F225AE" w14:textId="77777777" w:rsidR="00AA34D0" w:rsidRDefault="00AA34D0" w:rsidP="00AA34D0">
      <w:pPr>
        <w:rPr>
          <w:i/>
        </w:rPr>
      </w:pPr>
      <w:r>
        <w:rPr>
          <w:i/>
        </w:rPr>
        <w:t>PLAYER CHOICES: A ghost / A wizard / A memory / I don’t know.</w:t>
      </w:r>
    </w:p>
    <w:p w14:paraId="4B133C94" w14:textId="0247268D" w:rsidR="004264D6" w:rsidRPr="004264D6" w:rsidRDefault="004264D6" w:rsidP="00AA34D0">
      <w:pPr>
        <w:rPr>
          <w:i/>
          <w:iCs/>
        </w:rPr>
      </w:pPr>
      <w:r w:rsidRPr="004264D6">
        <w:rPr>
          <w:i/>
          <w:iCs/>
        </w:rPr>
        <w:t>If the player chooses “A memory,” he answers, “Closer than most.” If the player chooses “I don't know,” he answers, “A wonderful place to begin.” Other answers receive similarly thoughtful redirections rather than confirmation.</w:t>
      </w:r>
    </w:p>
    <w:p w14:paraId="1F9C7D13" w14:textId="77777777" w:rsidR="00AA34D0" w:rsidRDefault="00AA34D0" w:rsidP="00AA34D0">
      <w:r>
        <w:rPr>
          <w:b/>
        </w:rPr>
        <w:t xml:space="preserve">TRAVELER: </w:t>
      </w:r>
      <w:r>
        <w:t>Every person who reaches this place believes they are searching for answers.</w:t>
      </w:r>
    </w:p>
    <w:p w14:paraId="5176F4EE" w14:textId="77777777" w:rsidR="00AA34D0" w:rsidRDefault="00AA34D0" w:rsidP="00AA34D0">
      <w:r>
        <w:rPr>
          <w:b/>
        </w:rPr>
        <w:t xml:space="preserve">GLORIA: </w:t>
      </w:r>
      <w:r>
        <w:t>Then what are they searching for?</w:t>
      </w:r>
    </w:p>
    <w:p w14:paraId="5B9F1CAF" w14:textId="77777777" w:rsidR="00AA34D0" w:rsidRDefault="00AA34D0" w:rsidP="00AA34D0">
      <w:r>
        <w:rPr>
          <w:b/>
        </w:rPr>
        <w:t xml:space="preserve">TRAVELER: </w:t>
      </w:r>
      <w:r>
        <w:t>The next question.</w:t>
      </w:r>
    </w:p>
    <w:p w14:paraId="7F5DA43A" w14:textId="77777777" w:rsidR="004264D6" w:rsidRPr="004264D6" w:rsidRDefault="004264D6" w:rsidP="004264D6">
      <w:pPr>
        <w:rPr>
          <w:i/>
          <w:iCs/>
        </w:rPr>
      </w:pPr>
      <w:r w:rsidRPr="004264D6">
        <w:rPr>
          <w:i/>
          <w:iCs/>
        </w:rPr>
        <w:t xml:space="preserve">Gloria gives him a wary look. </w:t>
      </w:r>
    </w:p>
    <w:p w14:paraId="05468302" w14:textId="7C8FD76E" w:rsidR="004264D6" w:rsidRDefault="004264D6" w:rsidP="004264D6">
      <w:r w:rsidRPr="00880A3A">
        <w:rPr>
          <w:b/>
          <w:bCs/>
        </w:rPr>
        <w:lastRenderedPageBreak/>
        <w:t>GLORIA:</w:t>
      </w:r>
      <w:r>
        <w:t xml:space="preserve"> You speak like Professor Ashcombe wrote.</w:t>
      </w:r>
    </w:p>
    <w:p w14:paraId="4AC0C012" w14:textId="3E770596" w:rsidR="004264D6" w:rsidRPr="004264D6" w:rsidRDefault="004264D6" w:rsidP="004264D6">
      <w:pPr>
        <w:rPr>
          <w:i/>
          <w:iCs/>
        </w:rPr>
      </w:pPr>
      <w:r w:rsidRPr="004264D6">
        <w:rPr>
          <w:i/>
          <w:iCs/>
        </w:rPr>
        <w:t>For the first time, the traveler stops. A small smile appears.</w:t>
      </w:r>
    </w:p>
    <w:p w14:paraId="6A005040" w14:textId="2767581D" w:rsidR="004264D6" w:rsidRDefault="00880A3A" w:rsidP="004264D6">
      <w:r w:rsidRPr="00880A3A">
        <w:rPr>
          <w:b/>
          <w:bCs/>
        </w:rPr>
        <w:t>TRAVELER:</w:t>
      </w:r>
      <w:r>
        <w:t xml:space="preserve"> </w:t>
      </w:r>
      <w:r w:rsidR="004264D6">
        <w:t>Then perhaps Elias learned something after all.</w:t>
      </w:r>
    </w:p>
    <w:p w14:paraId="291393E6" w14:textId="125CEC99" w:rsidR="004264D6" w:rsidRDefault="00880A3A" w:rsidP="004264D6">
      <w:r w:rsidRPr="00880A3A">
        <w:rPr>
          <w:b/>
          <w:bCs/>
        </w:rPr>
        <w:t>GLORIA:</w:t>
      </w:r>
      <w:r>
        <w:t xml:space="preserve"> </w:t>
      </w:r>
      <w:r w:rsidR="004264D6">
        <w:t>You knew him?</w:t>
      </w:r>
    </w:p>
    <w:p w14:paraId="6F1DA090" w14:textId="77777777" w:rsidR="004264D6" w:rsidRPr="00880A3A" w:rsidRDefault="004264D6" w:rsidP="004264D6">
      <w:pPr>
        <w:rPr>
          <w:i/>
          <w:iCs/>
        </w:rPr>
      </w:pPr>
      <w:r w:rsidRPr="00880A3A">
        <w:rPr>
          <w:i/>
          <w:iCs/>
        </w:rPr>
        <w:t>The traveler resumes walking before answering.</w:t>
      </w:r>
    </w:p>
    <w:p w14:paraId="5EA5B57D" w14:textId="19B43B12" w:rsidR="004264D6" w:rsidRDefault="00880A3A" w:rsidP="004264D6">
      <w:r w:rsidRPr="00880A3A">
        <w:rPr>
          <w:b/>
          <w:bCs/>
        </w:rPr>
        <w:t>TRAVELER:</w:t>
      </w:r>
      <w:r>
        <w:t xml:space="preserve"> </w:t>
      </w:r>
      <w:r w:rsidR="004264D6">
        <w:t>Knowing is an imprecise word.</w:t>
      </w:r>
    </w:p>
    <w:p w14:paraId="16305BF2" w14:textId="7582CE71" w:rsidR="004264D6" w:rsidRDefault="00880A3A" w:rsidP="004264D6">
      <w:r w:rsidRPr="00880A3A">
        <w:rPr>
          <w:b/>
          <w:bCs/>
        </w:rPr>
        <w:t>GLORIA:</w:t>
      </w:r>
      <w:r>
        <w:t xml:space="preserve"> </w:t>
      </w:r>
      <w:r w:rsidR="004264D6">
        <w:t>Did he come here?</w:t>
      </w:r>
    </w:p>
    <w:p w14:paraId="58441D18" w14:textId="6EADFE35" w:rsidR="004264D6" w:rsidRDefault="00880A3A" w:rsidP="004264D6">
      <w:r w:rsidRPr="00880A3A">
        <w:rPr>
          <w:b/>
          <w:bCs/>
        </w:rPr>
        <w:t>TRAVELER:</w:t>
      </w:r>
      <w:r>
        <w:t xml:space="preserve"> </w:t>
      </w:r>
      <w:r w:rsidR="004264D6">
        <w:t>Yes.</w:t>
      </w:r>
    </w:p>
    <w:p w14:paraId="481CF4D0" w14:textId="57DF288B" w:rsidR="004264D6" w:rsidRDefault="00880A3A" w:rsidP="004264D6">
      <w:r w:rsidRPr="00880A3A">
        <w:rPr>
          <w:b/>
          <w:bCs/>
        </w:rPr>
        <w:t>GLORIA:</w:t>
      </w:r>
      <w:r>
        <w:t xml:space="preserve"> </w:t>
      </w:r>
      <w:r w:rsidR="004264D6">
        <w:t>What did he find?</w:t>
      </w:r>
    </w:p>
    <w:p w14:paraId="19E8BA43" w14:textId="01629EE1" w:rsidR="004264D6" w:rsidRDefault="00880A3A" w:rsidP="004264D6">
      <w:r w:rsidRPr="00880A3A">
        <w:rPr>
          <w:b/>
          <w:bCs/>
        </w:rPr>
        <w:t>TRAVELER:</w:t>
      </w:r>
      <w:r>
        <w:t xml:space="preserve"> </w:t>
      </w:r>
      <w:r w:rsidR="004264D6">
        <w:t>What did you?”</w:t>
      </w:r>
    </w:p>
    <w:p w14:paraId="3E1AE16A" w14:textId="77777777" w:rsidR="00880A3A" w:rsidRDefault="004264D6" w:rsidP="004264D6">
      <w:r w:rsidRPr="00880A3A">
        <w:rPr>
          <w:i/>
          <w:iCs/>
        </w:rPr>
        <w:t>Gloria sighs.</w:t>
      </w:r>
      <w:r>
        <w:t xml:space="preserve"> </w:t>
      </w:r>
    </w:p>
    <w:p w14:paraId="103E68FF" w14:textId="3A6E7B5B" w:rsidR="004264D6" w:rsidRDefault="00880A3A" w:rsidP="004264D6">
      <w:r w:rsidRPr="00880A3A">
        <w:rPr>
          <w:b/>
          <w:bCs/>
        </w:rPr>
        <w:t>GLORIA:</w:t>
      </w:r>
      <w:r>
        <w:t xml:space="preserve"> </w:t>
      </w:r>
      <w:r w:rsidR="004264D6">
        <w:t>You people really don't like answers.</w:t>
      </w:r>
    </w:p>
    <w:p w14:paraId="454EAB25" w14:textId="6DCACBF6" w:rsidR="004264D6" w:rsidRDefault="00880A3A" w:rsidP="004264D6">
      <w:r>
        <w:t xml:space="preserve">TRAVELER: </w:t>
      </w:r>
      <w:r w:rsidR="004264D6">
        <w:t>On the contrary. Answers are useful. People simply have a habit of keeping them long after they stop being true.</w:t>
      </w:r>
    </w:p>
    <w:p w14:paraId="58AFAD76" w14:textId="01ED725C" w:rsidR="00BB6B2B" w:rsidRPr="004D7E5A" w:rsidRDefault="00BB6B2B" w:rsidP="00BB6B2B">
      <w:pPr>
        <w:rPr>
          <w:rFonts w:cstheme="majorHAnsi"/>
        </w:rPr>
      </w:pPr>
      <w:r w:rsidRPr="004D7E5A">
        <w:rPr>
          <w:rFonts w:cstheme="majorHAnsi"/>
          <w:b/>
        </w:rPr>
        <w:t xml:space="preserve">GLORIA: </w:t>
      </w:r>
      <w:r w:rsidR="00880A3A">
        <w:rPr>
          <w:rFonts w:cstheme="majorHAnsi"/>
          <w:bCs/>
        </w:rPr>
        <w:t>Well, do you know why he died?</w:t>
      </w:r>
    </w:p>
    <w:p w14:paraId="4E0B175F" w14:textId="0D48F79C" w:rsidR="00BB6B2B" w:rsidRPr="00BB6B2B" w:rsidRDefault="00BB6B2B" w:rsidP="00AA34D0">
      <w:pPr>
        <w:rPr>
          <w:rFonts w:cstheme="majorHAnsi"/>
        </w:rPr>
      </w:pPr>
      <w:r w:rsidRPr="004D7E5A">
        <w:rPr>
          <w:rFonts w:cstheme="majorHAnsi"/>
          <w:b/>
        </w:rPr>
        <w:t xml:space="preserve">TRAVELER: </w:t>
      </w:r>
      <w:r w:rsidRPr="004D7E5A">
        <w:rPr>
          <w:rFonts w:cstheme="majorHAnsi"/>
        </w:rPr>
        <w:t>No. The Path does not answer the question you bring. It shows you the question beneath it.</w:t>
      </w:r>
    </w:p>
    <w:p w14:paraId="021C57B2" w14:textId="6380888D" w:rsidR="00AA34D0" w:rsidRDefault="00BB6B2B" w:rsidP="00AA34D0">
      <w:r>
        <w:rPr>
          <w:i/>
        </w:rPr>
        <w:t>Gloria and the Traveler arrive a</w:t>
      </w:r>
      <w:r w:rsidR="00AA34D0">
        <w:rPr>
          <w:i/>
        </w:rPr>
        <w:t>t a fork, four worn stones cannot yet be identified.</w:t>
      </w:r>
    </w:p>
    <w:p w14:paraId="145CED48" w14:textId="77777777" w:rsidR="00AA34D0" w:rsidRDefault="00AA34D0" w:rsidP="00AA34D0">
      <w:r>
        <w:rPr>
          <w:b/>
        </w:rPr>
        <w:t xml:space="preserve">GLORIA: </w:t>
      </w:r>
      <w:r>
        <w:t>What am I supposed to do?</w:t>
      </w:r>
    </w:p>
    <w:p w14:paraId="4C079DAD" w14:textId="77777777" w:rsidR="00AA34D0" w:rsidRDefault="00AA34D0" w:rsidP="00AA34D0">
      <w:r>
        <w:rPr>
          <w:b/>
        </w:rPr>
        <w:t xml:space="preserve">TRAVELER: </w:t>
      </w:r>
      <w:r>
        <w:t>Nothing.</w:t>
      </w:r>
    </w:p>
    <w:p w14:paraId="5B38E15E" w14:textId="77777777" w:rsidR="00AA34D0" w:rsidRDefault="00AA34D0" w:rsidP="00AA34D0">
      <w:r>
        <w:rPr>
          <w:b/>
        </w:rPr>
        <w:t xml:space="preserve">GLORIA: </w:t>
      </w:r>
      <w:r>
        <w:t>That’s it?</w:t>
      </w:r>
    </w:p>
    <w:p w14:paraId="302AC617" w14:textId="77777777" w:rsidR="00AA34D0" w:rsidRDefault="00AA34D0" w:rsidP="00AA34D0">
      <w:r>
        <w:rPr>
          <w:b/>
        </w:rPr>
        <w:t xml:space="preserve">TRAVELER: </w:t>
      </w:r>
      <w:r>
        <w:t>For today.</w:t>
      </w:r>
    </w:p>
    <w:p w14:paraId="73FE2C41" w14:textId="77777777" w:rsidR="00AA34D0" w:rsidRDefault="00AA34D0" w:rsidP="00AA34D0">
      <w:r>
        <w:rPr>
          <w:b/>
        </w:rPr>
        <w:t xml:space="preserve">GLORIA: </w:t>
      </w:r>
      <w:r>
        <w:t>I just got here.</w:t>
      </w:r>
    </w:p>
    <w:p w14:paraId="78F4B9E3" w14:textId="77777777" w:rsidR="00AA34D0" w:rsidRDefault="00AA34D0" w:rsidP="00AA34D0">
      <w:r>
        <w:rPr>
          <w:b/>
        </w:rPr>
        <w:t xml:space="preserve">TRAVELER: </w:t>
      </w:r>
      <w:r>
        <w:t>One conversation is enough.</w:t>
      </w:r>
    </w:p>
    <w:p w14:paraId="5F8C3877" w14:textId="77777777" w:rsidR="00AA34D0" w:rsidRDefault="00AA34D0" w:rsidP="00AA34D0">
      <w:r>
        <w:rPr>
          <w:b/>
        </w:rPr>
        <w:t xml:space="preserve">GLORIA: </w:t>
      </w:r>
      <w:r>
        <w:t>Why?</w:t>
      </w:r>
    </w:p>
    <w:p w14:paraId="215F28F0" w14:textId="77777777" w:rsidR="00AA34D0" w:rsidRDefault="00AA34D0" w:rsidP="00AA34D0">
      <w:r>
        <w:rPr>
          <w:b/>
        </w:rPr>
        <w:t xml:space="preserve">TRAVELER: </w:t>
      </w:r>
      <w:r>
        <w:t>Because wisdom taken all at once becomes only another thing to collect.</w:t>
      </w:r>
    </w:p>
    <w:p w14:paraId="5AB254C1" w14:textId="77777777" w:rsidR="00AA34D0" w:rsidRDefault="00AA34D0" w:rsidP="00AA34D0">
      <w:r>
        <w:rPr>
          <w:i/>
        </w:rPr>
        <w:t>The world whitens.</w:t>
      </w:r>
    </w:p>
    <w:p w14:paraId="066A5A97" w14:textId="77777777" w:rsidR="00AA34D0" w:rsidRDefault="00AA34D0" w:rsidP="00AA34D0">
      <w:r>
        <w:rPr>
          <w:b/>
        </w:rPr>
        <w:t xml:space="preserve">GLORIA: </w:t>
      </w:r>
      <w:r>
        <w:t>Wait. I still have questions.</w:t>
      </w:r>
    </w:p>
    <w:p w14:paraId="39220A9A" w14:textId="77777777" w:rsidR="00AA34D0" w:rsidRDefault="00AA34D0" w:rsidP="00AA34D0">
      <w:r>
        <w:rPr>
          <w:b/>
        </w:rPr>
        <w:t xml:space="preserve">TRAVELER: </w:t>
      </w:r>
      <w:r>
        <w:t>Good. That means you’ll come back.</w:t>
      </w:r>
    </w:p>
    <w:p w14:paraId="69FD952D" w14:textId="77777777" w:rsidR="00AA34D0" w:rsidRDefault="00AA34D0" w:rsidP="00AA34D0">
      <w:r>
        <w:rPr>
          <w:b/>
        </w:rPr>
        <w:t xml:space="preserve">TRAVELER: </w:t>
      </w:r>
      <w:r>
        <w:t>Until next time.</w:t>
      </w:r>
    </w:p>
    <w:p w14:paraId="4050DA61" w14:textId="77777777" w:rsidR="00AA34D0" w:rsidRDefault="00AA34D0" w:rsidP="00AA34D0">
      <w:r>
        <w:rPr>
          <w:i/>
        </w:rPr>
        <w:t>Gloria stumbles back into Hogwarts.</w:t>
      </w:r>
    </w:p>
    <w:p w14:paraId="78D69ED1" w14:textId="77777777" w:rsidR="00AA34D0" w:rsidRDefault="00AA34D0" w:rsidP="00AA34D0">
      <w:r>
        <w:rPr>
          <w:b/>
        </w:rPr>
        <w:t xml:space="preserve">GLORIA: </w:t>
      </w:r>
      <w:r>
        <w:t>Wait!</w:t>
      </w:r>
    </w:p>
    <w:p w14:paraId="5C97A120" w14:textId="77777777" w:rsidR="00AA34D0" w:rsidRDefault="00AA34D0" w:rsidP="00AA34D0">
      <w:r>
        <w:rPr>
          <w:i/>
        </w:rPr>
        <w:t>The portrait man is reading again.</w:t>
      </w:r>
    </w:p>
    <w:p w14:paraId="400D235D" w14:textId="77777777" w:rsidR="00AA34D0" w:rsidRDefault="00AA34D0" w:rsidP="00AA34D0">
      <w:r>
        <w:rPr>
          <w:b/>
        </w:rPr>
        <w:t xml:space="preserve">GLORIA: </w:t>
      </w:r>
      <w:r>
        <w:t>Can you hear me?</w:t>
      </w:r>
    </w:p>
    <w:p w14:paraId="53127F59" w14:textId="77777777" w:rsidR="00AA34D0" w:rsidRDefault="00AA34D0" w:rsidP="00AA34D0">
      <w:r>
        <w:rPr>
          <w:i/>
        </w:rPr>
        <w:lastRenderedPageBreak/>
        <w:t>No response.</w:t>
      </w:r>
    </w:p>
    <w:p w14:paraId="07AC6E00" w14:textId="77777777" w:rsidR="00AA34D0" w:rsidRDefault="00AA34D0" w:rsidP="00AA34D0">
      <w:r>
        <w:rPr>
          <w:b/>
        </w:rPr>
        <w:t xml:space="preserve">GLORIA: </w:t>
      </w:r>
      <w:r>
        <w:t>...Did I imagine all of that?</w:t>
      </w:r>
    </w:p>
    <w:p w14:paraId="7D04A25B" w14:textId="77777777" w:rsidR="00AA34D0" w:rsidRDefault="00AA34D0" w:rsidP="00AA34D0">
      <w:r>
        <w:rPr>
          <w:i/>
        </w:rPr>
        <w:t>She opens her hand. A Path pebble rests there.</w:t>
      </w:r>
    </w:p>
    <w:p w14:paraId="35D56B47" w14:textId="77777777" w:rsidR="00AA34D0" w:rsidRDefault="00AA34D0" w:rsidP="00AA34D0">
      <w:r>
        <w:rPr>
          <w:b/>
        </w:rPr>
        <w:t xml:space="preserve">GLORIA: </w:t>
      </w:r>
      <w:r>
        <w:t>No. Definitely not.</w:t>
      </w:r>
    </w:p>
    <w:p w14:paraId="24421101" w14:textId="77777777" w:rsidR="00880A3A" w:rsidRPr="00880A3A" w:rsidRDefault="00880A3A" w:rsidP="00880A3A">
      <w:pPr>
        <w:rPr>
          <w:i/>
          <w:iCs/>
        </w:rPr>
      </w:pPr>
      <w:r w:rsidRPr="00880A3A">
        <w:rPr>
          <w:i/>
          <w:iCs/>
        </w:rPr>
        <w:t>The first visit establishes a rule Gloria does not yet fully understand: she cannot command the Path. It permits one meaningful conversation, returns her to Hogwarts, and becomes ordinary again until she has learned enough to continue.</w:t>
      </w:r>
    </w:p>
    <w:p w14:paraId="6C960DC9" w14:textId="77777777" w:rsidR="00FC28A3" w:rsidRDefault="00FC28A3">
      <w:pPr>
        <w:rPr>
          <w:rFonts w:cstheme="majorHAnsi"/>
        </w:rPr>
      </w:pPr>
    </w:p>
    <w:p w14:paraId="5D85E1C7" w14:textId="72401EC1" w:rsidR="00D27965" w:rsidRPr="004D7E5A" w:rsidRDefault="00D27965" w:rsidP="00D27965">
      <w:pPr>
        <w:pStyle w:val="Heading2"/>
      </w:pPr>
      <w:r w:rsidRPr="004D7E5A">
        <w:t>CHAPTER 1</w:t>
      </w:r>
      <w:r>
        <w:t>4</w:t>
      </w:r>
      <w:r w:rsidRPr="004D7E5A">
        <w:t xml:space="preserve"> — </w:t>
      </w:r>
      <w:r w:rsidR="000034F9">
        <w:t>AFTER THE IMPOSSIBLE</w:t>
      </w:r>
    </w:p>
    <w:p w14:paraId="7C7A6616" w14:textId="4967A804" w:rsidR="000034F9" w:rsidRPr="000034F9" w:rsidRDefault="000034F9" w:rsidP="000034F9">
      <w:pPr>
        <w:rPr>
          <w:i/>
          <w:iCs/>
        </w:rPr>
      </w:pPr>
      <w:r w:rsidRPr="000034F9">
        <w:rPr>
          <w:i/>
          <w:iCs/>
        </w:rPr>
        <w:t>Gloria returns to Ashcombe's office because it is the only place she can think of where the impossible might make sense.</w:t>
      </w:r>
      <w:r>
        <w:rPr>
          <w:i/>
          <w:iCs/>
        </w:rPr>
        <w:t xml:space="preserve"> </w:t>
      </w:r>
      <w:r w:rsidRPr="000034F9">
        <w:rPr>
          <w:i/>
          <w:iCs/>
        </w:rPr>
        <w:t>The room is quiet.</w:t>
      </w:r>
      <w:r>
        <w:rPr>
          <w:i/>
          <w:iCs/>
        </w:rPr>
        <w:t xml:space="preserve"> </w:t>
      </w:r>
      <w:r w:rsidRPr="000034F9">
        <w:rPr>
          <w:i/>
          <w:iCs/>
        </w:rPr>
        <w:t>For the first time since beginning her investigation, she closes the door and simply sits.</w:t>
      </w:r>
      <w:r>
        <w:rPr>
          <w:i/>
          <w:iCs/>
        </w:rPr>
        <w:t xml:space="preserve"> </w:t>
      </w:r>
      <w:r w:rsidRPr="000034F9">
        <w:rPr>
          <w:i/>
          <w:iCs/>
        </w:rPr>
        <w:t>The pebble rests in her palm.</w:t>
      </w:r>
      <w:r>
        <w:rPr>
          <w:i/>
          <w:iCs/>
        </w:rPr>
        <w:t xml:space="preserve"> </w:t>
      </w:r>
      <w:r w:rsidRPr="000034F9">
        <w:rPr>
          <w:i/>
          <w:iCs/>
        </w:rPr>
        <w:t>Ordinary gray stone.</w:t>
      </w:r>
      <w:r>
        <w:rPr>
          <w:i/>
          <w:iCs/>
        </w:rPr>
        <w:t xml:space="preserve"> </w:t>
      </w:r>
      <w:r w:rsidRPr="000034F9">
        <w:rPr>
          <w:i/>
          <w:iCs/>
        </w:rPr>
        <w:t>Nothing remarkable about it.</w:t>
      </w:r>
      <w:r>
        <w:rPr>
          <w:i/>
          <w:iCs/>
        </w:rPr>
        <w:t xml:space="preserve"> </w:t>
      </w:r>
      <w:r w:rsidRPr="000034F9">
        <w:rPr>
          <w:i/>
          <w:iCs/>
        </w:rPr>
        <w:t>Nothing except where it came from.</w:t>
      </w:r>
      <w:r>
        <w:rPr>
          <w:i/>
          <w:iCs/>
        </w:rPr>
        <w:t xml:space="preserve"> </w:t>
      </w:r>
      <w:r w:rsidRPr="000034F9">
        <w:rPr>
          <w:i/>
          <w:iCs/>
        </w:rPr>
        <w:t>She places it beside Ashcombe's notebook.</w:t>
      </w:r>
    </w:p>
    <w:p w14:paraId="7EAB5B9D" w14:textId="77777777" w:rsidR="000034F9" w:rsidRPr="000034F9" w:rsidRDefault="000034F9" w:rsidP="000034F9">
      <w:r w:rsidRPr="000034F9">
        <w:rPr>
          <w:b/>
          <w:bCs/>
        </w:rPr>
        <w:t>GLORIA:</w:t>
      </w:r>
      <w:r w:rsidRPr="000034F9">
        <w:t xml:space="preserve"> All right.</w:t>
      </w:r>
    </w:p>
    <w:p w14:paraId="0EE69F88" w14:textId="77777777" w:rsidR="000034F9" w:rsidRPr="000034F9" w:rsidRDefault="000034F9" w:rsidP="000034F9">
      <w:pPr>
        <w:rPr>
          <w:i/>
          <w:iCs/>
        </w:rPr>
      </w:pPr>
      <w:r w:rsidRPr="000034F9">
        <w:rPr>
          <w:i/>
          <w:iCs/>
        </w:rPr>
        <w:t>A beat.</w:t>
      </w:r>
    </w:p>
    <w:p w14:paraId="4082E3DF" w14:textId="77777777" w:rsidR="000034F9" w:rsidRPr="000034F9" w:rsidRDefault="000034F9" w:rsidP="000034F9">
      <w:r w:rsidRPr="000034F9">
        <w:rPr>
          <w:b/>
          <w:bCs/>
        </w:rPr>
        <w:t>GLORIA:</w:t>
      </w:r>
      <w:r w:rsidRPr="000034F9">
        <w:t xml:space="preserve"> Explain yourself.</w:t>
      </w:r>
    </w:p>
    <w:p w14:paraId="786CB614" w14:textId="77777777" w:rsidR="000034F9" w:rsidRDefault="000034F9" w:rsidP="000034F9">
      <w:pPr>
        <w:rPr>
          <w:i/>
          <w:iCs/>
        </w:rPr>
      </w:pPr>
      <w:r w:rsidRPr="000034F9">
        <w:rPr>
          <w:i/>
          <w:iCs/>
        </w:rPr>
        <w:t>The pebble remains unhelpfully silent.</w:t>
      </w:r>
    </w:p>
    <w:p w14:paraId="1168A1B7" w14:textId="77777777" w:rsidR="000034F9" w:rsidRPr="000034F9" w:rsidRDefault="000034F9" w:rsidP="000034F9">
      <w:pPr>
        <w:rPr>
          <w:i/>
          <w:iCs/>
        </w:rPr>
      </w:pPr>
    </w:p>
    <w:p w14:paraId="1554342A" w14:textId="77777777" w:rsidR="000034F9" w:rsidRPr="000034F9" w:rsidRDefault="000034F9" w:rsidP="000034F9">
      <w:pPr>
        <w:rPr>
          <w:rFonts w:cstheme="majorHAnsi"/>
          <w:b/>
          <w:bCs/>
          <w:sz w:val="40"/>
          <w:szCs w:val="40"/>
        </w:rPr>
      </w:pPr>
      <w:r w:rsidRPr="000034F9">
        <w:rPr>
          <w:rFonts w:cstheme="majorHAnsi"/>
          <w:b/>
          <w:bCs/>
          <w:sz w:val="40"/>
          <w:szCs w:val="40"/>
        </w:rPr>
        <w:t>Gameplay Section: Reviewing the Evidence</w:t>
      </w:r>
    </w:p>
    <w:p w14:paraId="5A61FDDB" w14:textId="77777777" w:rsidR="000034F9" w:rsidRPr="000034F9" w:rsidRDefault="000034F9" w:rsidP="000034F9">
      <w:pPr>
        <w:rPr>
          <w:rFonts w:cstheme="majorHAnsi"/>
          <w:b/>
          <w:bCs/>
        </w:rPr>
      </w:pPr>
      <w:r w:rsidRPr="000034F9">
        <w:rPr>
          <w:rFonts w:cstheme="majorHAnsi"/>
          <w:b/>
          <w:bCs/>
        </w:rPr>
        <w:t>Objective</w:t>
      </w:r>
    </w:p>
    <w:p w14:paraId="7C54A926" w14:textId="77777777" w:rsidR="000034F9" w:rsidRPr="000034F9" w:rsidRDefault="000034F9" w:rsidP="000034F9">
      <w:pPr>
        <w:rPr>
          <w:rFonts w:cstheme="majorHAnsi"/>
        </w:rPr>
      </w:pPr>
      <w:r w:rsidRPr="000034F9">
        <w:rPr>
          <w:rFonts w:cstheme="majorHAnsi"/>
        </w:rPr>
        <w:t>Determine what the Path has to do with Ashcombe's investigation.</w:t>
      </w:r>
    </w:p>
    <w:p w14:paraId="56EA1AE7" w14:textId="77777777" w:rsidR="000034F9" w:rsidRPr="000034F9" w:rsidRDefault="000034F9" w:rsidP="000034F9">
      <w:pPr>
        <w:rPr>
          <w:rFonts w:cstheme="majorHAnsi"/>
        </w:rPr>
      </w:pPr>
      <w:r w:rsidRPr="000034F9">
        <w:rPr>
          <w:rFonts w:cstheme="majorHAnsi"/>
        </w:rPr>
        <w:t>The player may compare:</w:t>
      </w:r>
    </w:p>
    <w:p w14:paraId="6E16F2BF" w14:textId="77777777" w:rsidR="000034F9" w:rsidRPr="000034F9" w:rsidRDefault="000034F9">
      <w:pPr>
        <w:numPr>
          <w:ilvl w:val="0"/>
          <w:numId w:val="19"/>
        </w:numPr>
        <w:rPr>
          <w:rFonts w:cstheme="majorHAnsi"/>
        </w:rPr>
      </w:pPr>
      <w:r w:rsidRPr="000034F9">
        <w:rPr>
          <w:rFonts w:cstheme="majorHAnsi"/>
        </w:rPr>
        <w:t>Path Pebble</w:t>
      </w:r>
    </w:p>
    <w:p w14:paraId="016B79A2" w14:textId="77777777" w:rsidR="000034F9" w:rsidRPr="000034F9" w:rsidRDefault="000034F9">
      <w:pPr>
        <w:numPr>
          <w:ilvl w:val="0"/>
          <w:numId w:val="19"/>
        </w:numPr>
        <w:rPr>
          <w:rFonts w:cstheme="majorHAnsi"/>
        </w:rPr>
      </w:pPr>
      <w:r w:rsidRPr="000034F9">
        <w:rPr>
          <w:rFonts w:cstheme="majorHAnsi"/>
        </w:rPr>
        <w:t>Ashcombe's Sketches</w:t>
      </w:r>
    </w:p>
    <w:p w14:paraId="1325F33A" w14:textId="77777777" w:rsidR="000034F9" w:rsidRPr="000034F9" w:rsidRDefault="000034F9">
      <w:pPr>
        <w:numPr>
          <w:ilvl w:val="0"/>
          <w:numId w:val="19"/>
        </w:numPr>
        <w:rPr>
          <w:rFonts w:cstheme="majorHAnsi"/>
        </w:rPr>
      </w:pPr>
      <w:r w:rsidRPr="000034F9">
        <w:rPr>
          <w:rFonts w:cstheme="majorHAnsi"/>
        </w:rPr>
        <w:t>Old Map from Binns</w:t>
      </w:r>
    </w:p>
    <w:p w14:paraId="31F0B477" w14:textId="77777777" w:rsidR="000034F9" w:rsidRPr="000034F9" w:rsidRDefault="000034F9">
      <w:pPr>
        <w:numPr>
          <w:ilvl w:val="0"/>
          <w:numId w:val="19"/>
        </w:numPr>
        <w:rPr>
          <w:rFonts w:cstheme="majorHAnsi"/>
        </w:rPr>
      </w:pPr>
      <w:r w:rsidRPr="000034F9">
        <w:rPr>
          <w:rFonts w:cstheme="majorHAnsi"/>
        </w:rPr>
        <w:t>Pressed Feather</w:t>
      </w:r>
    </w:p>
    <w:p w14:paraId="7A4807A4" w14:textId="77777777" w:rsidR="000034F9" w:rsidRPr="000034F9" w:rsidRDefault="000034F9">
      <w:pPr>
        <w:numPr>
          <w:ilvl w:val="0"/>
          <w:numId w:val="19"/>
        </w:numPr>
        <w:rPr>
          <w:rFonts w:cstheme="majorHAnsi"/>
        </w:rPr>
      </w:pPr>
      <w:r w:rsidRPr="000034F9">
        <w:rPr>
          <w:rFonts w:cstheme="majorHAnsi"/>
        </w:rPr>
        <w:t>Missing Notebook Page</w:t>
      </w:r>
    </w:p>
    <w:p w14:paraId="385A0EEF" w14:textId="77777777" w:rsidR="000034F9" w:rsidRPr="000034F9" w:rsidRDefault="000034F9">
      <w:pPr>
        <w:numPr>
          <w:ilvl w:val="0"/>
          <w:numId w:val="19"/>
        </w:numPr>
        <w:rPr>
          <w:rFonts w:cstheme="majorHAnsi"/>
        </w:rPr>
      </w:pPr>
      <w:r w:rsidRPr="000034F9">
        <w:rPr>
          <w:rFonts w:cstheme="majorHAnsi"/>
        </w:rPr>
        <w:t>"Some Questions Are Inherited"</w:t>
      </w:r>
    </w:p>
    <w:p w14:paraId="2E7D4139" w14:textId="77777777" w:rsidR="000034F9" w:rsidRDefault="000034F9" w:rsidP="00D27965">
      <w:pPr>
        <w:rPr>
          <w:rFonts w:cstheme="majorHAnsi"/>
        </w:rPr>
      </w:pPr>
    </w:p>
    <w:p w14:paraId="30B792D8" w14:textId="77777777" w:rsidR="000034F9" w:rsidRPr="000034F9" w:rsidRDefault="000034F9" w:rsidP="000034F9">
      <w:pPr>
        <w:rPr>
          <w:rFonts w:cstheme="majorHAnsi"/>
          <w:b/>
          <w:bCs/>
          <w:sz w:val="40"/>
          <w:szCs w:val="40"/>
        </w:rPr>
      </w:pPr>
      <w:r w:rsidRPr="000034F9">
        <w:rPr>
          <w:rFonts w:cstheme="majorHAnsi"/>
          <w:b/>
          <w:bCs/>
          <w:sz w:val="40"/>
          <w:szCs w:val="40"/>
        </w:rPr>
        <w:t>Observation: Pebble + Map</w:t>
      </w:r>
    </w:p>
    <w:p w14:paraId="0D8944DC"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 Path is real.</w:t>
      </w:r>
    </w:p>
    <w:p w14:paraId="66235DF9"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Or I hallucinated an entire conversation and somehow brought back evidence.</w:t>
      </w:r>
    </w:p>
    <w:p w14:paraId="75D9002E" w14:textId="77777777" w:rsidR="000034F9" w:rsidRPr="000034F9" w:rsidRDefault="000034F9" w:rsidP="000034F9">
      <w:pPr>
        <w:rPr>
          <w:rFonts w:cstheme="majorHAnsi"/>
        </w:rPr>
      </w:pPr>
      <w:r w:rsidRPr="000034F9">
        <w:rPr>
          <w:rFonts w:cstheme="majorHAnsi"/>
          <w:i/>
          <w:iCs/>
        </w:rPr>
        <w:t>A beat.</w:t>
      </w:r>
    </w:p>
    <w:p w14:paraId="20E8E60A" w14:textId="77777777" w:rsidR="000034F9" w:rsidRPr="000034F9" w:rsidRDefault="000034F9" w:rsidP="000034F9">
      <w:pPr>
        <w:rPr>
          <w:rFonts w:cstheme="majorHAnsi"/>
        </w:rPr>
      </w:pPr>
      <w:r w:rsidRPr="000034F9">
        <w:rPr>
          <w:rFonts w:cstheme="majorHAnsi"/>
          <w:b/>
          <w:bCs/>
        </w:rPr>
        <w:lastRenderedPageBreak/>
        <w:t>GLORIA:</w:t>
      </w:r>
      <w:r w:rsidRPr="000034F9">
        <w:rPr>
          <w:rFonts w:cstheme="majorHAnsi"/>
        </w:rPr>
        <w:t xml:space="preserve"> Let's assume the first one for now.</w:t>
      </w:r>
    </w:p>
    <w:p w14:paraId="75AA3CF3" w14:textId="77777777" w:rsidR="000034F9" w:rsidRDefault="000034F9" w:rsidP="00D27965">
      <w:pPr>
        <w:rPr>
          <w:rFonts w:cstheme="majorHAnsi"/>
        </w:rPr>
      </w:pPr>
    </w:p>
    <w:p w14:paraId="6D1424CE" w14:textId="77777777" w:rsidR="000034F9" w:rsidRPr="000034F9" w:rsidRDefault="000034F9" w:rsidP="000034F9">
      <w:pPr>
        <w:rPr>
          <w:rFonts w:cstheme="majorHAnsi"/>
          <w:b/>
          <w:bCs/>
          <w:sz w:val="40"/>
          <w:szCs w:val="40"/>
        </w:rPr>
      </w:pPr>
      <w:r w:rsidRPr="000034F9">
        <w:rPr>
          <w:rFonts w:cstheme="majorHAnsi"/>
          <w:b/>
          <w:bCs/>
          <w:sz w:val="40"/>
          <w:szCs w:val="40"/>
        </w:rPr>
        <w:t>Observation: Pebble + Sketches</w:t>
      </w:r>
    </w:p>
    <w:p w14:paraId="38D4EA92" w14:textId="77777777" w:rsidR="000034F9" w:rsidRPr="000034F9" w:rsidRDefault="000034F9" w:rsidP="000034F9">
      <w:pPr>
        <w:rPr>
          <w:rFonts w:cstheme="majorHAnsi"/>
        </w:rPr>
      </w:pPr>
      <w:r w:rsidRPr="000034F9">
        <w:rPr>
          <w:rFonts w:cstheme="majorHAnsi"/>
          <w:i/>
          <w:iCs/>
        </w:rPr>
        <w:t>Several sketches contain recurring symbols found nowhere else in Ashcombe's notes.</w:t>
      </w:r>
    </w:p>
    <w:p w14:paraId="5B37C711"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You knew about this place.</w:t>
      </w:r>
    </w:p>
    <w:p w14:paraId="05DCC3D3" w14:textId="77777777" w:rsidR="000034F9" w:rsidRDefault="000034F9" w:rsidP="000034F9">
      <w:pPr>
        <w:rPr>
          <w:rFonts w:cstheme="majorHAnsi"/>
        </w:rPr>
      </w:pPr>
      <w:r w:rsidRPr="000034F9">
        <w:rPr>
          <w:rFonts w:cstheme="majorHAnsi"/>
          <w:b/>
          <w:bCs/>
        </w:rPr>
        <w:t>GLORIA:</w:t>
      </w:r>
      <w:r w:rsidRPr="000034F9">
        <w:rPr>
          <w:rFonts w:cstheme="majorHAnsi"/>
        </w:rPr>
        <w:t xml:space="preserve"> How long had you been visiting it?</w:t>
      </w:r>
    </w:p>
    <w:p w14:paraId="53AC44CF" w14:textId="77777777" w:rsidR="000034F9" w:rsidRDefault="000034F9" w:rsidP="000034F9">
      <w:pPr>
        <w:rPr>
          <w:rFonts w:cstheme="majorHAnsi"/>
        </w:rPr>
      </w:pPr>
    </w:p>
    <w:p w14:paraId="53526990" w14:textId="77777777" w:rsidR="000034F9" w:rsidRPr="000034F9" w:rsidRDefault="000034F9" w:rsidP="000034F9">
      <w:pPr>
        <w:rPr>
          <w:rFonts w:cstheme="majorHAnsi"/>
          <w:b/>
          <w:bCs/>
          <w:sz w:val="40"/>
          <w:szCs w:val="40"/>
        </w:rPr>
      </w:pPr>
      <w:r w:rsidRPr="000034F9">
        <w:rPr>
          <w:rFonts w:cstheme="majorHAnsi"/>
          <w:b/>
          <w:bCs/>
          <w:sz w:val="40"/>
          <w:szCs w:val="40"/>
        </w:rPr>
        <w:t>Observation: Pebble + Missing Page</w:t>
      </w:r>
    </w:p>
    <w:p w14:paraId="1BA897A6" w14:textId="77777777" w:rsidR="000034F9" w:rsidRPr="000034F9" w:rsidRDefault="000034F9" w:rsidP="000034F9">
      <w:pPr>
        <w:rPr>
          <w:rFonts w:cstheme="majorHAnsi"/>
        </w:rPr>
      </w:pPr>
      <w:r w:rsidRPr="000034F9">
        <w:rPr>
          <w:rFonts w:cstheme="majorHAnsi"/>
          <w:i/>
          <w:iCs/>
        </w:rPr>
        <w:t>The recovered page references a mechanism beneath Hogwarts.</w:t>
      </w:r>
    </w:p>
    <w:p w14:paraId="2DCE8915"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 corridor.</w:t>
      </w:r>
    </w:p>
    <w:p w14:paraId="676DB2EF"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 Silent Lion.</w:t>
      </w:r>
    </w:p>
    <w:p w14:paraId="76765F86"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 Path.</w:t>
      </w:r>
    </w:p>
    <w:p w14:paraId="363B9CAE"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These can't be separate mysteries.</w:t>
      </w:r>
    </w:p>
    <w:p w14:paraId="27F68293" w14:textId="77777777" w:rsidR="000034F9" w:rsidRPr="000034F9" w:rsidRDefault="000034F9" w:rsidP="000034F9">
      <w:pPr>
        <w:rPr>
          <w:rFonts w:cstheme="majorHAnsi"/>
          <w:b/>
          <w:bCs/>
          <w:sz w:val="32"/>
          <w:szCs w:val="32"/>
        </w:rPr>
      </w:pPr>
      <w:r w:rsidRPr="000034F9">
        <w:rPr>
          <w:rFonts w:cstheme="majorHAnsi"/>
          <w:b/>
          <w:bCs/>
          <w:sz w:val="32"/>
          <w:szCs w:val="32"/>
        </w:rPr>
        <w:t>Journal Update</w:t>
      </w:r>
    </w:p>
    <w:p w14:paraId="36FC0031" w14:textId="77777777" w:rsidR="000034F9" w:rsidRDefault="000034F9" w:rsidP="000034F9">
      <w:pPr>
        <w:rPr>
          <w:rFonts w:cstheme="majorHAnsi"/>
        </w:rPr>
      </w:pPr>
      <w:r w:rsidRPr="000034F9">
        <w:rPr>
          <w:rFonts w:cstheme="majorHAnsi"/>
        </w:rPr>
        <w:t>Ashcombe believed the corridor, the Silent Lion, and the Path were connected.</w:t>
      </w:r>
    </w:p>
    <w:p w14:paraId="4F761D7C" w14:textId="77777777" w:rsidR="000034F9" w:rsidRDefault="000034F9" w:rsidP="000034F9">
      <w:pPr>
        <w:rPr>
          <w:rFonts w:cstheme="majorHAnsi"/>
        </w:rPr>
      </w:pPr>
    </w:p>
    <w:p w14:paraId="607A0D38" w14:textId="77777777" w:rsidR="000034F9" w:rsidRPr="000034F9" w:rsidRDefault="000034F9" w:rsidP="000034F9">
      <w:pPr>
        <w:rPr>
          <w:rFonts w:cstheme="majorHAnsi"/>
          <w:b/>
          <w:bCs/>
          <w:sz w:val="40"/>
          <w:szCs w:val="40"/>
        </w:rPr>
      </w:pPr>
      <w:r w:rsidRPr="000034F9">
        <w:rPr>
          <w:rFonts w:cstheme="majorHAnsi"/>
          <w:b/>
          <w:bCs/>
          <w:sz w:val="40"/>
          <w:szCs w:val="40"/>
        </w:rPr>
        <w:t>Observation: Pebble + "Some Questions Are Inherited"</w:t>
      </w:r>
    </w:p>
    <w:p w14:paraId="4559FE73" w14:textId="77777777" w:rsidR="000034F9" w:rsidRPr="000034F9" w:rsidRDefault="000034F9" w:rsidP="000034F9">
      <w:pPr>
        <w:rPr>
          <w:rFonts w:cstheme="majorHAnsi"/>
        </w:rPr>
      </w:pPr>
      <w:r w:rsidRPr="000034F9">
        <w:rPr>
          <w:rFonts w:cstheme="majorHAnsi"/>
          <w:i/>
          <w:iCs/>
        </w:rPr>
        <w:t>Gloria studies the phrase.</w:t>
      </w:r>
    </w:p>
    <w:p w14:paraId="28836B34" w14:textId="77777777" w:rsidR="000034F9" w:rsidRPr="000034F9" w:rsidRDefault="000034F9" w:rsidP="000034F9">
      <w:pPr>
        <w:rPr>
          <w:rFonts w:cstheme="majorHAnsi"/>
        </w:rPr>
      </w:pPr>
      <w:r w:rsidRPr="000034F9">
        <w:rPr>
          <w:rFonts w:cstheme="majorHAnsi"/>
          <w:b/>
          <w:bCs/>
        </w:rPr>
        <w:t>SOME QUESTIONS ARE INHERITED.</w:t>
      </w:r>
    </w:p>
    <w:p w14:paraId="54B4732B"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Inherited from whom?</w:t>
      </w:r>
    </w:p>
    <w:p w14:paraId="29B32B30" w14:textId="77777777" w:rsidR="000034F9" w:rsidRPr="000034F9" w:rsidRDefault="000034F9" w:rsidP="000034F9">
      <w:pPr>
        <w:rPr>
          <w:rFonts w:cstheme="majorHAnsi"/>
        </w:rPr>
      </w:pPr>
      <w:r w:rsidRPr="000034F9">
        <w:rPr>
          <w:rFonts w:cstheme="majorHAnsi"/>
          <w:i/>
          <w:iCs/>
        </w:rPr>
        <w:t>She pauses.</w:t>
      </w:r>
    </w:p>
    <w:p w14:paraId="598C9FDC"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And why me?</w:t>
      </w:r>
    </w:p>
    <w:p w14:paraId="46292271" w14:textId="77777777" w:rsidR="000034F9" w:rsidRDefault="000034F9" w:rsidP="000034F9">
      <w:pPr>
        <w:rPr>
          <w:rFonts w:cstheme="majorHAnsi"/>
          <w:b/>
          <w:bCs/>
        </w:rPr>
      </w:pPr>
    </w:p>
    <w:p w14:paraId="0A34AF70" w14:textId="453610A3" w:rsidR="000034F9" w:rsidRPr="000034F9" w:rsidRDefault="000034F9" w:rsidP="000034F9">
      <w:pPr>
        <w:rPr>
          <w:rFonts w:cstheme="majorHAnsi"/>
          <w:b/>
          <w:bCs/>
          <w:sz w:val="40"/>
          <w:szCs w:val="40"/>
        </w:rPr>
      </w:pPr>
      <w:r w:rsidRPr="000034F9">
        <w:rPr>
          <w:rFonts w:cstheme="majorHAnsi"/>
          <w:b/>
          <w:bCs/>
          <w:sz w:val="40"/>
          <w:szCs w:val="40"/>
        </w:rPr>
        <w:t>Reflection Scene</w:t>
      </w:r>
    </w:p>
    <w:p w14:paraId="223B0F9D" w14:textId="77777777" w:rsidR="000034F9" w:rsidRPr="000034F9" w:rsidRDefault="000034F9" w:rsidP="000034F9">
      <w:pPr>
        <w:rPr>
          <w:rFonts w:cstheme="majorHAnsi"/>
        </w:rPr>
      </w:pPr>
      <w:r w:rsidRPr="000034F9">
        <w:rPr>
          <w:rFonts w:cstheme="majorHAnsi"/>
          <w:i/>
          <w:iCs/>
        </w:rPr>
        <w:t>Night deepens outside.</w:t>
      </w:r>
    </w:p>
    <w:p w14:paraId="4ED2CF27" w14:textId="77777777" w:rsidR="000034F9" w:rsidRPr="000034F9" w:rsidRDefault="000034F9" w:rsidP="000034F9">
      <w:pPr>
        <w:rPr>
          <w:rFonts w:cstheme="majorHAnsi"/>
        </w:rPr>
      </w:pPr>
      <w:r w:rsidRPr="000034F9">
        <w:rPr>
          <w:rFonts w:cstheme="majorHAnsi"/>
          <w:i/>
          <w:iCs/>
        </w:rPr>
        <w:t>The castle settles into its evening silence.</w:t>
      </w:r>
    </w:p>
    <w:p w14:paraId="0861F233" w14:textId="77777777" w:rsidR="000034F9" w:rsidRPr="000034F9" w:rsidRDefault="000034F9" w:rsidP="000034F9">
      <w:pPr>
        <w:rPr>
          <w:rFonts w:cstheme="majorHAnsi"/>
        </w:rPr>
      </w:pPr>
      <w:r w:rsidRPr="000034F9">
        <w:rPr>
          <w:rFonts w:cstheme="majorHAnsi"/>
          <w:i/>
          <w:iCs/>
        </w:rPr>
        <w:t>Gloria leans back in her chair.</w:t>
      </w:r>
    </w:p>
    <w:p w14:paraId="309538A3"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I found evidence.</w:t>
      </w:r>
    </w:p>
    <w:p w14:paraId="67AAA233"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I found witnesses.</w:t>
      </w:r>
    </w:p>
    <w:p w14:paraId="181D6854"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I found contradictions.</w:t>
      </w:r>
    </w:p>
    <w:p w14:paraId="3B382446" w14:textId="77777777" w:rsidR="000034F9" w:rsidRPr="000034F9" w:rsidRDefault="000034F9" w:rsidP="000034F9">
      <w:pPr>
        <w:rPr>
          <w:rFonts w:cstheme="majorHAnsi"/>
        </w:rPr>
      </w:pPr>
      <w:r w:rsidRPr="000034F9">
        <w:rPr>
          <w:rFonts w:cstheme="majorHAnsi"/>
          <w:i/>
          <w:iCs/>
        </w:rPr>
        <w:lastRenderedPageBreak/>
        <w:t>She glances at the pebble.</w:t>
      </w:r>
    </w:p>
    <w:p w14:paraId="73D46F63"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I wasn't prepared to find magic.</w:t>
      </w:r>
    </w:p>
    <w:p w14:paraId="37C220A0" w14:textId="77777777" w:rsidR="000034F9" w:rsidRPr="000034F9" w:rsidRDefault="000034F9" w:rsidP="000034F9">
      <w:pPr>
        <w:rPr>
          <w:rFonts w:cstheme="majorHAnsi"/>
        </w:rPr>
      </w:pPr>
      <w:r w:rsidRPr="000034F9">
        <w:rPr>
          <w:rFonts w:cstheme="majorHAnsi"/>
          <w:i/>
          <w:iCs/>
        </w:rPr>
        <w:t>A beat.</w:t>
      </w:r>
    </w:p>
    <w:p w14:paraId="2D6A771D"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At Hogwarts.</w:t>
      </w:r>
    </w:p>
    <w:p w14:paraId="686856F8" w14:textId="77777777" w:rsidR="000034F9" w:rsidRPr="000034F9" w:rsidRDefault="000034F9" w:rsidP="000034F9">
      <w:pPr>
        <w:rPr>
          <w:rFonts w:cstheme="majorHAnsi"/>
        </w:rPr>
      </w:pPr>
      <w:r w:rsidRPr="000034F9">
        <w:rPr>
          <w:rFonts w:cstheme="majorHAnsi"/>
          <w:i/>
          <w:iCs/>
        </w:rPr>
        <w:t>She laughs once.</w:t>
      </w:r>
    </w:p>
    <w:p w14:paraId="05DD5438"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That one is probably on me.</w:t>
      </w:r>
    </w:p>
    <w:p w14:paraId="5D552BA1" w14:textId="77777777" w:rsidR="000034F9" w:rsidRDefault="000034F9" w:rsidP="000034F9">
      <w:pPr>
        <w:rPr>
          <w:rFonts w:cstheme="majorHAnsi"/>
        </w:rPr>
      </w:pPr>
    </w:p>
    <w:p w14:paraId="662B494F" w14:textId="77777777" w:rsidR="000034F9" w:rsidRPr="000034F9" w:rsidRDefault="000034F9" w:rsidP="000034F9">
      <w:pPr>
        <w:rPr>
          <w:rFonts w:cstheme="majorHAnsi"/>
          <w:b/>
          <w:bCs/>
          <w:sz w:val="40"/>
          <w:szCs w:val="40"/>
        </w:rPr>
      </w:pPr>
      <w:r w:rsidRPr="000034F9">
        <w:rPr>
          <w:rFonts w:cstheme="majorHAnsi"/>
          <w:b/>
          <w:bCs/>
          <w:sz w:val="40"/>
          <w:szCs w:val="40"/>
        </w:rPr>
        <w:t>Return to the Common Portrait Corridor</w:t>
      </w:r>
    </w:p>
    <w:p w14:paraId="25A85250" w14:textId="77777777" w:rsidR="000034F9" w:rsidRPr="000034F9" w:rsidRDefault="000034F9" w:rsidP="000034F9">
      <w:pPr>
        <w:rPr>
          <w:rFonts w:cstheme="majorHAnsi"/>
        </w:rPr>
      </w:pPr>
      <w:r w:rsidRPr="000034F9">
        <w:rPr>
          <w:rFonts w:cstheme="majorHAnsi"/>
          <w:i/>
          <w:iCs/>
        </w:rPr>
        <w:t>Before turning in for the night, Gloria returns to the Common Portrait Corridor.</w:t>
      </w:r>
    </w:p>
    <w:p w14:paraId="456A8F25" w14:textId="77777777" w:rsidR="000034F9" w:rsidRPr="000034F9" w:rsidRDefault="000034F9" w:rsidP="000034F9">
      <w:pPr>
        <w:rPr>
          <w:rFonts w:cstheme="majorHAnsi"/>
        </w:rPr>
      </w:pPr>
      <w:r w:rsidRPr="000034F9">
        <w:rPr>
          <w:rFonts w:cstheme="majorHAnsi"/>
          <w:i/>
          <w:iCs/>
        </w:rPr>
        <w:t>The hallway is empty.</w:t>
      </w:r>
    </w:p>
    <w:p w14:paraId="24024E3E" w14:textId="77777777" w:rsidR="000034F9" w:rsidRPr="000034F9" w:rsidRDefault="000034F9" w:rsidP="000034F9">
      <w:pPr>
        <w:rPr>
          <w:rFonts w:cstheme="majorHAnsi"/>
        </w:rPr>
      </w:pPr>
      <w:r w:rsidRPr="000034F9">
        <w:rPr>
          <w:rFonts w:cstheme="majorHAnsi"/>
          <w:i/>
          <w:iCs/>
        </w:rPr>
        <w:t>Moonlight spills through the windows.</w:t>
      </w:r>
    </w:p>
    <w:p w14:paraId="07806529" w14:textId="77777777" w:rsidR="000034F9" w:rsidRPr="000034F9" w:rsidRDefault="000034F9" w:rsidP="000034F9">
      <w:pPr>
        <w:rPr>
          <w:rFonts w:cstheme="majorHAnsi"/>
        </w:rPr>
      </w:pPr>
      <w:r w:rsidRPr="000034F9">
        <w:rPr>
          <w:rFonts w:cstheme="majorHAnsi"/>
          <w:i/>
          <w:iCs/>
        </w:rPr>
        <w:t>The Traveler sits beneath the tree exactly as before.</w:t>
      </w:r>
    </w:p>
    <w:p w14:paraId="63B5980E" w14:textId="77777777" w:rsidR="000034F9" w:rsidRPr="000034F9" w:rsidRDefault="000034F9" w:rsidP="000034F9">
      <w:pPr>
        <w:rPr>
          <w:rFonts w:cstheme="majorHAnsi"/>
        </w:rPr>
      </w:pPr>
      <w:r w:rsidRPr="000034F9">
        <w:rPr>
          <w:rFonts w:cstheme="majorHAnsi"/>
          <w:i/>
          <w:iCs/>
        </w:rPr>
        <w:t>Reading.</w:t>
      </w:r>
    </w:p>
    <w:p w14:paraId="489739D6"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I went through there.</w:t>
      </w:r>
    </w:p>
    <w:p w14:paraId="6C929E08" w14:textId="77777777" w:rsidR="000034F9" w:rsidRPr="000034F9" w:rsidRDefault="000034F9" w:rsidP="000034F9">
      <w:pPr>
        <w:rPr>
          <w:rFonts w:cstheme="majorHAnsi"/>
        </w:rPr>
      </w:pPr>
      <w:r w:rsidRPr="000034F9">
        <w:rPr>
          <w:rFonts w:cstheme="majorHAnsi"/>
          <w:i/>
          <w:iCs/>
        </w:rPr>
        <w:t>No response.</w:t>
      </w:r>
    </w:p>
    <w:p w14:paraId="4FC58A32"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I know I did.</w:t>
      </w:r>
    </w:p>
    <w:p w14:paraId="68539294" w14:textId="77777777" w:rsidR="000034F9" w:rsidRPr="000034F9" w:rsidRDefault="000034F9" w:rsidP="000034F9">
      <w:pPr>
        <w:rPr>
          <w:rFonts w:cstheme="majorHAnsi"/>
        </w:rPr>
      </w:pPr>
      <w:r w:rsidRPr="000034F9">
        <w:rPr>
          <w:rFonts w:cstheme="majorHAnsi"/>
          <w:i/>
          <w:iCs/>
        </w:rPr>
        <w:t>The Traveler turns a page.</w:t>
      </w:r>
    </w:p>
    <w:p w14:paraId="692B1F9D"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Helpful.</w:t>
      </w:r>
    </w:p>
    <w:p w14:paraId="3668C0CC" w14:textId="77777777" w:rsidR="000034F9" w:rsidRPr="000034F9" w:rsidRDefault="000034F9" w:rsidP="000034F9">
      <w:pPr>
        <w:rPr>
          <w:rFonts w:cstheme="majorHAnsi"/>
        </w:rPr>
      </w:pPr>
      <w:r w:rsidRPr="000034F9">
        <w:rPr>
          <w:rFonts w:cstheme="majorHAnsi"/>
          <w:i/>
          <w:iCs/>
        </w:rPr>
        <w:t>Another page turns.</w:t>
      </w:r>
    </w:p>
    <w:p w14:paraId="6BB92820"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I'd like to continue the Path.</w:t>
      </w:r>
    </w:p>
    <w:p w14:paraId="3945418C" w14:textId="77777777" w:rsidR="000034F9" w:rsidRPr="000034F9" w:rsidRDefault="000034F9" w:rsidP="000034F9">
      <w:pPr>
        <w:rPr>
          <w:rFonts w:cstheme="majorHAnsi"/>
        </w:rPr>
      </w:pPr>
      <w:r w:rsidRPr="000034F9">
        <w:rPr>
          <w:rFonts w:cstheme="majorHAnsi"/>
          <w:i/>
          <w:iCs/>
        </w:rPr>
        <w:t>Nothing.</w:t>
      </w:r>
    </w:p>
    <w:p w14:paraId="30F05D52" w14:textId="77777777" w:rsidR="000034F9" w:rsidRPr="000034F9" w:rsidRDefault="000034F9" w:rsidP="000034F9">
      <w:pPr>
        <w:rPr>
          <w:rFonts w:cstheme="majorHAnsi"/>
        </w:rPr>
      </w:pPr>
      <w:r w:rsidRPr="000034F9">
        <w:rPr>
          <w:rFonts w:cstheme="majorHAnsi"/>
          <w:i/>
          <w:iCs/>
        </w:rPr>
        <w:t>Gloria folds her arms.</w:t>
      </w:r>
    </w:p>
    <w:p w14:paraId="1038D4E1"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Seriously?</w:t>
      </w:r>
    </w:p>
    <w:p w14:paraId="6F4B7727" w14:textId="77777777" w:rsidR="000034F9" w:rsidRPr="000034F9" w:rsidRDefault="000034F9" w:rsidP="000034F9">
      <w:pPr>
        <w:rPr>
          <w:rFonts w:cstheme="majorHAnsi"/>
        </w:rPr>
      </w:pPr>
      <w:r w:rsidRPr="000034F9">
        <w:rPr>
          <w:rFonts w:cstheme="majorHAnsi"/>
          <w:i/>
          <w:iCs/>
        </w:rPr>
        <w:t>Nothing.</w:t>
      </w:r>
    </w:p>
    <w:p w14:paraId="3D2714F2" w14:textId="77777777" w:rsidR="000034F9" w:rsidRPr="000034F9" w:rsidRDefault="000034F9" w:rsidP="000034F9">
      <w:pPr>
        <w:rPr>
          <w:rFonts w:cstheme="majorHAnsi"/>
        </w:rPr>
      </w:pPr>
      <w:r w:rsidRPr="000034F9">
        <w:rPr>
          <w:rFonts w:cstheme="majorHAnsi"/>
          <w:i/>
          <w:iCs/>
        </w:rPr>
        <w:t>The Traveler remains absorbed in his book.</w:t>
      </w:r>
    </w:p>
    <w:p w14:paraId="0DFD46D2" w14:textId="77777777" w:rsidR="000034F9" w:rsidRDefault="000034F9" w:rsidP="000034F9">
      <w:pPr>
        <w:rPr>
          <w:rFonts w:cstheme="majorHAnsi"/>
        </w:rPr>
      </w:pPr>
    </w:p>
    <w:p w14:paraId="5517D27C" w14:textId="77777777" w:rsidR="000034F9" w:rsidRPr="000034F9" w:rsidRDefault="000034F9" w:rsidP="000034F9">
      <w:pPr>
        <w:rPr>
          <w:rFonts w:cstheme="majorHAnsi"/>
          <w:b/>
          <w:bCs/>
          <w:sz w:val="40"/>
          <w:szCs w:val="40"/>
        </w:rPr>
      </w:pPr>
      <w:r w:rsidRPr="000034F9">
        <w:rPr>
          <w:rFonts w:cstheme="majorHAnsi"/>
          <w:b/>
          <w:bCs/>
          <w:sz w:val="40"/>
          <w:szCs w:val="40"/>
        </w:rPr>
        <w:t>Optional Examination Gameplay</w:t>
      </w:r>
    </w:p>
    <w:p w14:paraId="0DF2BA03" w14:textId="77777777" w:rsidR="000034F9" w:rsidRPr="000034F9" w:rsidRDefault="000034F9" w:rsidP="000034F9">
      <w:pPr>
        <w:rPr>
          <w:rFonts w:cstheme="majorHAnsi"/>
        </w:rPr>
      </w:pPr>
      <w:r w:rsidRPr="000034F9">
        <w:rPr>
          <w:rFonts w:cstheme="majorHAnsi"/>
        </w:rPr>
        <w:t>Player may inspect:</w:t>
      </w:r>
    </w:p>
    <w:p w14:paraId="33D6CC33" w14:textId="77777777" w:rsidR="000034F9" w:rsidRPr="000034F9" w:rsidRDefault="000034F9">
      <w:pPr>
        <w:numPr>
          <w:ilvl w:val="0"/>
          <w:numId w:val="20"/>
        </w:numPr>
        <w:rPr>
          <w:rFonts w:cstheme="majorHAnsi"/>
        </w:rPr>
      </w:pPr>
      <w:r w:rsidRPr="000034F9">
        <w:rPr>
          <w:rFonts w:cstheme="majorHAnsi"/>
        </w:rPr>
        <w:t>The Traveler</w:t>
      </w:r>
    </w:p>
    <w:p w14:paraId="52648277" w14:textId="77777777" w:rsidR="000034F9" w:rsidRPr="000034F9" w:rsidRDefault="000034F9">
      <w:pPr>
        <w:numPr>
          <w:ilvl w:val="0"/>
          <w:numId w:val="20"/>
        </w:numPr>
        <w:rPr>
          <w:rFonts w:cstheme="majorHAnsi"/>
        </w:rPr>
      </w:pPr>
      <w:r w:rsidRPr="000034F9">
        <w:rPr>
          <w:rFonts w:cstheme="majorHAnsi"/>
        </w:rPr>
        <w:t>The Book</w:t>
      </w:r>
    </w:p>
    <w:p w14:paraId="74EDE313" w14:textId="77777777" w:rsidR="000034F9" w:rsidRPr="000034F9" w:rsidRDefault="000034F9">
      <w:pPr>
        <w:numPr>
          <w:ilvl w:val="0"/>
          <w:numId w:val="20"/>
        </w:numPr>
        <w:rPr>
          <w:rFonts w:cstheme="majorHAnsi"/>
        </w:rPr>
      </w:pPr>
      <w:r w:rsidRPr="000034F9">
        <w:rPr>
          <w:rFonts w:cstheme="majorHAnsi"/>
        </w:rPr>
        <w:t>The Tree</w:t>
      </w:r>
    </w:p>
    <w:p w14:paraId="652D338E" w14:textId="77777777" w:rsidR="000034F9" w:rsidRPr="000034F9" w:rsidRDefault="000034F9">
      <w:pPr>
        <w:numPr>
          <w:ilvl w:val="0"/>
          <w:numId w:val="20"/>
        </w:numPr>
        <w:rPr>
          <w:rFonts w:cstheme="majorHAnsi"/>
        </w:rPr>
      </w:pPr>
      <w:r w:rsidRPr="000034F9">
        <w:rPr>
          <w:rFonts w:cstheme="majorHAnsi"/>
        </w:rPr>
        <w:t>The Road</w:t>
      </w:r>
    </w:p>
    <w:p w14:paraId="121FBEE8" w14:textId="77777777" w:rsidR="000034F9" w:rsidRPr="000034F9" w:rsidRDefault="000034F9">
      <w:pPr>
        <w:numPr>
          <w:ilvl w:val="0"/>
          <w:numId w:val="20"/>
        </w:numPr>
        <w:rPr>
          <w:rFonts w:cstheme="majorHAnsi"/>
        </w:rPr>
      </w:pPr>
      <w:r w:rsidRPr="000034F9">
        <w:rPr>
          <w:rFonts w:cstheme="majorHAnsi"/>
        </w:rPr>
        <w:lastRenderedPageBreak/>
        <w:t>The Compass-Star Symbol</w:t>
      </w:r>
    </w:p>
    <w:p w14:paraId="66EB8878" w14:textId="77777777" w:rsidR="000034F9" w:rsidRPr="000034F9" w:rsidRDefault="000034F9" w:rsidP="000034F9">
      <w:pPr>
        <w:rPr>
          <w:rFonts w:cstheme="majorHAnsi"/>
        </w:rPr>
      </w:pPr>
      <w:r w:rsidRPr="000034F9">
        <w:rPr>
          <w:rFonts w:cstheme="majorHAnsi"/>
        </w:rPr>
        <w:t>Every interaction receives the same result.</w:t>
      </w:r>
    </w:p>
    <w:p w14:paraId="3812A407" w14:textId="7286EC2F" w:rsidR="000034F9" w:rsidRDefault="000034F9" w:rsidP="000034F9">
      <w:pPr>
        <w:rPr>
          <w:rFonts w:cstheme="majorHAnsi"/>
        </w:rPr>
      </w:pPr>
      <w:r w:rsidRPr="000034F9">
        <w:rPr>
          <w:rFonts w:cstheme="majorHAnsi"/>
        </w:rPr>
        <w:t>The painting behaves like an ordinary portrait.</w:t>
      </w:r>
    </w:p>
    <w:p w14:paraId="1265625D"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So that's how this works.</w:t>
      </w:r>
    </w:p>
    <w:p w14:paraId="567B3D8F" w14:textId="77777777" w:rsidR="000034F9" w:rsidRPr="000034F9" w:rsidRDefault="000034F9" w:rsidP="000034F9">
      <w:pPr>
        <w:rPr>
          <w:rFonts w:cstheme="majorHAnsi"/>
        </w:rPr>
      </w:pPr>
      <w:r w:rsidRPr="000034F9">
        <w:rPr>
          <w:rFonts w:cstheme="majorHAnsi"/>
          <w:i/>
          <w:iCs/>
        </w:rPr>
        <w:t>Nothing.</w:t>
      </w:r>
    </w:p>
    <w:p w14:paraId="50F5847E"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One conversation and you're done with me.</w:t>
      </w:r>
    </w:p>
    <w:p w14:paraId="75E8C50A" w14:textId="77777777" w:rsidR="000034F9" w:rsidRPr="000034F9" w:rsidRDefault="000034F9" w:rsidP="000034F9">
      <w:pPr>
        <w:rPr>
          <w:rFonts w:cstheme="majorHAnsi"/>
        </w:rPr>
      </w:pPr>
      <w:r w:rsidRPr="000034F9">
        <w:rPr>
          <w:rFonts w:cstheme="majorHAnsi"/>
          <w:i/>
          <w:iCs/>
        </w:rPr>
        <w:t>Nothing.</w:t>
      </w:r>
    </w:p>
    <w:p w14:paraId="7DDC06B7" w14:textId="77777777" w:rsidR="000034F9" w:rsidRPr="000034F9" w:rsidRDefault="000034F9" w:rsidP="000034F9">
      <w:pPr>
        <w:rPr>
          <w:rFonts w:cstheme="majorHAnsi"/>
        </w:rPr>
      </w:pPr>
      <w:r w:rsidRPr="000034F9">
        <w:rPr>
          <w:rFonts w:cstheme="majorHAnsi"/>
          <w:i/>
          <w:iCs/>
        </w:rPr>
        <w:t>Gloria studies him for several seconds.</w:t>
      </w:r>
    </w:p>
    <w:p w14:paraId="7CFAA4DF"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No.</w:t>
      </w:r>
    </w:p>
    <w:p w14:paraId="3693EBBC"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Not done.</w:t>
      </w:r>
    </w:p>
    <w:p w14:paraId="63C7545A"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Waiting.</w:t>
      </w:r>
    </w:p>
    <w:p w14:paraId="70FBDE5A" w14:textId="77777777" w:rsidR="000034F9" w:rsidRPr="000034F9" w:rsidRDefault="000034F9" w:rsidP="000034F9">
      <w:pPr>
        <w:rPr>
          <w:rFonts w:cstheme="majorHAnsi"/>
        </w:rPr>
      </w:pPr>
      <w:r w:rsidRPr="000034F9">
        <w:rPr>
          <w:rFonts w:cstheme="majorHAnsi"/>
          <w:i/>
          <w:iCs/>
        </w:rPr>
        <w:t>The Traveler turns another page.</w:t>
      </w:r>
    </w:p>
    <w:p w14:paraId="098E24D9" w14:textId="77777777" w:rsidR="000034F9" w:rsidRPr="000034F9" w:rsidRDefault="000034F9" w:rsidP="000034F9">
      <w:pPr>
        <w:rPr>
          <w:rFonts w:cstheme="majorHAnsi"/>
        </w:rPr>
      </w:pPr>
      <w:r w:rsidRPr="000034F9">
        <w:rPr>
          <w:rFonts w:cstheme="majorHAnsi"/>
          <w:i/>
          <w:iCs/>
        </w:rPr>
        <w:t>For the briefest moment, Gloria thinks she sees the corner of his mouth move.</w:t>
      </w:r>
    </w:p>
    <w:p w14:paraId="2D285FF1" w14:textId="77777777" w:rsidR="000034F9" w:rsidRPr="000034F9" w:rsidRDefault="000034F9" w:rsidP="000034F9">
      <w:pPr>
        <w:rPr>
          <w:rFonts w:cstheme="majorHAnsi"/>
        </w:rPr>
      </w:pPr>
      <w:r w:rsidRPr="000034F9">
        <w:rPr>
          <w:rFonts w:cstheme="majorHAnsi"/>
          <w:i/>
          <w:iCs/>
        </w:rPr>
        <w:t>Then it's gone.</w:t>
      </w:r>
    </w:p>
    <w:p w14:paraId="354BD028" w14:textId="77777777" w:rsidR="000034F9" w:rsidRPr="000034F9" w:rsidRDefault="000034F9" w:rsidP="000034F9">
      <w:pPr>
        <w:rPr>
          <w:rFonts w:cstheme="majorHAnsi"/>
        </w:rPr>
      </w:pPr>
    </w:p>
    <w:p w14:paraId="3E897380" w14:textId="77777777" w:rsidR="000034F9" w:rsidRPr="000034F9" w:rsidRDefault="000034F9" w:rsidP="000034F9">
      <w:pPr>
        <w:rPr>
          <w:rFonts w:cstheme="majorHAnsi"/>
          <w:b/>
          <w:bCs/>
          <w:sz w:val="40"/>
          <w:szCs w:val="40"/>
        </w:rPr>
      </w:pPr>
      <w:r w:rsidRPr="000034F9">
        <w:rPr>
          <w:rFonts w:cstheme="majorHAnsi"/>
          <w:b/>
          <w:bCs/>
          <w:sz w:val="40"/>
          <w:szCs w:val="40"/>
        </w:rPr>
        <w:t>Chapter Conclusion</w:t>
      </w:r>
    </w:p>
    <w:p w14:paraId="3A20D1F6" w14:textId="77777777" w:rsidR="000034F9" w:rsidRPr="000034F9" w:rsidRDefault="000034F9" w:rsidP="000034F9">
      <w:pPr>
        <w:rPr>
          <w:rFonts w:cstheme="majorHAnsi"/>
        </w:rPr>
      </w:pPr>
      <w:r w:rsidRPr="000034F9">
        <w:rPr>
          <w:rFonts w:cstheme="majorHAnsi"/>
          <w:i/>
          <w:iCs/>
        </w:rPr>
        <w:t>Back in Ashcombe's office, Gloria opens her journal.</w:t>
      </w:r>
    </w:p>
    <w:p w14:paraId="1823A9C1" w14:textId="77777777" w:rsidR="000034F9" w:rsidRPr="000034F9" w:rsidRDefault="000034F9" w:rsidP="000034F9">
      <w:pPr>
        <w:rPr>
          <w:rFonts w:cstheme="majorHAnsi"/>
        </w:rPr>
      </w:pPr>
      <w:r w:rsidRPr="000034F9">
        <w:rPr>
          <w:rFonts w:cstheme="majorHAnsi"/>
        </w:rPr>
        <w:t>She writes:</w:t>
      </w:r>
    </w:p>
    <w:p w14:paraId="2B340D5B" w14:textId="77777777" w:rsidR="000034F9" w:rsidRPr="000034F9" w:rsidRDefault="000034F9" w:rsidP="000034F9">
      <w:pPr>
        <w:rPr>
          <w:rFonts w:cstheme="majorHAnsi"/>
        </w:rPr>
      </w:pPr>
      <w:r w:rsidRPr="000034F9">
        <w:rPr>
          <w:rFonts w:cstheme="majorHAnsi"/>
        </w:rPr>
        <w:t>"The Path doesn't open because I ask."</w:t>
      </w:r>
    </w:p>
    <w:p w14:paraId="06F13766" w14:textId="77777777" w:rsidR="000034F9" w:rsidRPr="000034F9" w:rsidRDefault="000034F9" w:rsidP="000034F9">
      <w:pPr>
        <w:rPr>
          <w:rFonts w:cstheme="majorHAnsi"/>
        </w:rPr>
      </w:pPr>
      <w:r w:rsidRPr="000034F9">
        <w:rPr>
          <w:rFonts w:cstheme="majorHAnsi"/>
        </w:rPr>
        <w:t>She pauses.</w:t>
      </w:r>
    </w:p>
    <w:p w14:paraId="6EE707A3" w14:textId="77777777" w:rsidR="000034F9" w:rsidRPr="000034F9" w:rsidRDefault="000034F9" w:rsidP="000034F9">
      <w:pPr>
        <w:rPr>
          <w:rFonts w:cstheme="majorHAnsi"/>
        </w:rPr>
      </w:pPr>
      <w:r w:rsidRPr="000034F9">
        <w:rPr>
          <w:rFonts w:cstheme="majorHAnsi"/>
        </w:rPr>
        <w:t>Then continues.</w:t>
      </w:r>
    </w:p>
    <w:p w14:paraId="301CF246" w14:textId="77777777" w:rsidR="000034F9" w:rsidRPr="000034F9" w:rsidRDefault="000034F9" w:rsidP="000034F9">
      <w:pPr>
        <w:rPr>
          <w:rFonts w:cstheme="majorHAnsi"/>
        </w:rPr>
      </w:pPr>
      <w:r w:rsidRPr="000034F9">
        <w:rPr>
          <w:rFonts w:cstheme="majorHAnsi"/>
        </w:rPr>
        <w:t>"Something changed before it noticed me."</w:t>
      </w:r>
    </w:p>
    <w:p w14:paraId="61873D39" w14:textId="77777777" w:rsidR="000034F9" w:rsidRPr="000034F9" w:rsidRDefault="000034F9" w:rsidP="000034F9">
      <w:pPr>
        <w:rPr>
          <w:rFonts w:cstheme="majorHAnsi"/>
        </w:rPr>
      </w:pPr>
      <w:r w:rsidRPr="000034F9">
        <w:rPr>
          <w:rFonts w:cstheme="majorHAnsi"/>
        </w:rPr>
        <w:t>Another pause.</w:t>
      </w:r>
    </w:p>
    <w:p w14:paraId="1C448CB9" w14:textId="77777777" w:rsidR="000034F9" w:rsidRPr="000034F9" w:rsidRDefault="000034F9" w:rsidP="000034F9">
      <w:pPr>
        <w:rPr>
          <w:rFonts w:cstheme="majorHAnsi"/>
        </w:rPr>
      </w:pPr>
      <w:r w:rsidRPr="000034F9">
        <w:rPr>
          <w:rFonts w:cstheme="majorHAnsi"/>
        </w:rPr>
        <w:t>"Ashcombe understood the rules."</w:t>
      </w:r>
    </w:p>
    <w:p w14:paraId="0CD766F5" w14:textId="77777777" w:rsidR="000034F9" w:rsidRPr="000034F9" w:rsidRDefault="000034F9" w:rsidP="000034F9">
      <w:pPr>
        <w:rPr>
          <w:rFonts w:cstheme="majorHAnsi"/>
        </w:rPr>
      </w:pPr>
      <w:r w:rsidRPr="000034F9">
        <w:rPr>
          <w:rFonts w:cstheme="majorHAnsi"/>
        </w:rPr>
        <w:t>"I don't."</w:t>
      </w:r>
    </w:p>
    <w:p w14:paraId="3E957F00" w14:textId="77777777" w:rsidR="000034F9" w:rsidRPr="000034F9" w:rsidRDefault="000034F9" w:rsidP="000034F9">
      <w:pPr>
        <w:rPr>
          <w:rFonts w:cstheme="majorHAnsi"/>
        </w:rPr>
      </w:pPr>
      <w:r w:rsidRPr="000034F9">
        <w:rPr>
          <w:rFonts w:cstheme="majorHAnsi"/>
        </w:rPr>
        <w:t>"Yet."</w:t>
      </w:r>
    </w:p>
    <w:p w14:paraId="0835ED1C" w14:textId="77777777" w:rsidR="000034F9" w:rsidRDefault="000034F9" w:rsidP="000034F9">
      <w:pPr>
        <w:rPr>
          <w:rFonts w:cstheme="majorHAnsi"/>
        </w:rPr>
      </w:pPr>
      <w:r w:rsidRPr="000034F9">
        <w:rPr>
          <w:rFonts w:cstheme="majorHAnsi"/>
        </w:rPr>
        <w:t>She underlines the last word.</w:t>
      </w:r>
    </w:p>
    <w:p w14:paraId="542B3502" w14:textId="77777777" w:rsidR="000034F9" w:rsidRPr="000034F9" w:rsidRDefault="000034F9" w:rsidP="000034F9">
      <w:pPr>
        <w:rPr>
          <w:rFonts w:cstheme="majorHAnsi"/>
        </w:rPr>
      </w:pPr>
    </w:p>
    <w:p w14:paraId="17D5F0F0" w14:textId="77777777" w:rsidR="000034F9" w:rsidRPr="000034F9" w:rsidRDefault="000034F9" w:rsidP="000034F9">
      <w:pPr>
        <w:rPr>
          <w:rFonts w:cstheme="majorHAnsi"/>
          <w:b/>
          <w:bCs/>
          <w:sz w:val="32"/>
          <w:szCs w:val="32"/>
        </w:rPr>
      </w:pPr>
      <w:r w:rsidRPr="000034F9">
        <w:rPr>
          <w:rFonts w:cstheme="majorHAnsi"/>
          <w:b/>
          <w:bCs/>
          <w:sz w:val="32"/>
          <w:szCs w:val="32"/>
        </w:rPr>
        <w:t>Journal Updated</w:t>
      </w:r>
    </w:p>
    <w:p w14:paraId="0588EFA6" w14:textId="77777777" w:rsidR="000034F9" w:rsidRPr="000034F9" w:rsidRDefault="000034F9" w:rsidP="000034F9">
      <w:pPr>
        <w:rPr>
          <w:rFonts w:cstheme="majorHAnsi"/>
        </w:rPr>
      </w:pPr>
      <w:r w:rsidRPr="000034F9">
        <w:rPr>
          <w:rFonts w:cstheme="majorHAnsi"/>
          <w:b/>
          <w:bCs/>
        </w:rPr>
        <w:t>New Objective:</w:t>
      </w:r>
      <w:r w:rsidRPr="000034F9">
        <w:rPr>
          <w:rFonts w:cstheme="majorHAnsi"/>
        </w:rPr>
        <w:t xml:space="preserve"> Determine what allowed Ashcombe to access the Path.</w:t>
      </w:r>
    </w:p>
    <w:p w14:paraId="715E5937" w14:textId="77777777" w:rsidR="000034F9" w:rsidRPr="000034F9" w:rsidRDefault="000034F9" w:rsidP="000034F9">
      <w:pPr>
        <w:rPr>
          <w:rFonts w:cstheme="majorHAnsi"/>
        </w:rPr>
      </w:pPr>
      <w:r w:rsidRPr="000034F9">
        <w:rPr>
          <w:rFonts w:cstheme="majorHAnsi"/>
          <w:i/>
          <w:iCs/>
        </w:rPr>
        <w:t>The pebble sits beside the notebook.</w:t>
      </w:r>
    </w:p>
    <w:p w14:paraId="4B918FBC" w14:textId="77777777" w:rsidR="000034F9" w:rsidRPr="000034F9" w:rsidRDefault="000034F9" w:rsidP="000034F9">
      <w:pPr>
        <w:rPr>
          <w:rFonts w:cstheme="majorHAnsi"/>
        </w:rPr>
      </w:pPr>
      <w:r w:rsidRPr="000034F9">
        <w:rPr>
          <w:rFonts w:cstheme="majorHAnsi"/>
          <w:i/>
          <w:iCs/>
        </w:rPr>
        <w:t>Two ordinary objects.</w:t>
      </w:r>
    </w:p>
    <w:p w14:paraId="2A4409C6" w14:textId="77777777" w:rsidR="000034F9" w:rsidRPr="000034F9" w:rsidRDefault="000034F9" w:rsidP="000034F9">
      <w:pPr>
        <w:rPr>
          <w:rFonts w:cstheme="majorHAnsi"/>
        </w:rPr>
      </w:pPr>
      <w:r w:rsidRPr="000034F9">
        <w:rPr>
          <w:rFonts w:cstheme="majorHAnsi"/>
          <w:i/>
          <w:iCs/>
        </w:rPr>
        <w:lastRenderedPageBreak/>
        <w:t>Both impossible.</w:t>
      </w:r>
    </w:p>
    <w:p w14:paraId="0F37A8AE" w14:textId="77777777" w:rsidR="000034F9" w:rsidRPr="000034F9" w:rsidRDefault="000034F9" w:rsidP="000034F9">
      <w:pPr>
        <w:rPr>
          <w:rFonts w:cstheme="majorHAnsi"/>
        </w:rPr>
      </w:pPr>
      <w:r w:rsidRPr="000034F9">
        <w:rPr>
          <w:rFonts w:cstheme="majorHAnsi"/>
          <w:i/>
          <w:iCs/>
        </w:rPr>
        <w:t>Outside, Hogwarts shifts and settles around her.</w:t>
      </w:r>
    </w:p>
    <w:p w14:paraId="654ED414" w14:textId="77777777" w:rsidR="000034F9" w:rsidRPr="000034F9" w:rsidRDefault="000034F9" w:rsidP="000034F9">
      <w:pPr>
        <w:rPr>
          <w:rFonts w:cstheme="majorHAnsi"/>
        </w:rPr>
      </w:pPr>
      <w:r w:rsidRPr="000034F9">
        <w:rPr>
          <w:rFonts w:cstheme="majorHAnsi"/>
          <w:i/>
          <w:iCs/>
        </w:rPr>
        <w:t>The castle has started answering questions.</w:t>
      </w:r>
    </w:p>
    <w:p w14:paraId="1C2AFE4D" w14:textId="77777777" w:rsidR="000034F9" w:rsidRPr="000034F9" w:rsidRDefault="000034F9" w:rsidP="000034F9">
      <w:pPr>
        <w:rPr>
          <w:rFonts w:cstheme="majorHAnsi"/>
        </w:rPr>
      </w:pPr>
      <w:r w:rsidRPr="000034F9">
        <w:rPr>
          <w:rFonts w:cstheme="majorHAnsi"/>
          <w:i/>
          <w:iCs/>
        </w:rPr>
        <w:t>Unfortunately, every answer seems to create two more.</w:t>
      </w:r>
    </w:p>
    <w:p w14:paraId="1D874A87" w14:textId="77777777" w:rsidR="000034F9" w:rsidRPr="000034F9" w:rsidRDefault="000034F9" w:rsidP="000034F9">
      <w:pPr>
        <w:rPr>
          <w:rFonts w:cstheme="majorHAnsi"/>
        </w:rPr>
      </w:pPr>
    </w:p>
    <w:p w14:paraId="5768A699" w14:textId="77777777" w:rsidR="000034F9" w:rsidRDefault="000034F9" w:rsidP="00D27965">
      <w:pPr>
        <w:rPr>
          <w:rFonts w:cstheme="majorHAnsi"/>
        </w:rPr>
      </w:pPr>
    </w:p>
    <w:p w14:paraId="18A5B65E" w14:textId="537A4964" w:rsidR="000034F9" w:rsidRPr="004D7E5A" w:rsidRDefault="000034F9" w:rsidP="00AB436F">
      <w:pPr>
        <w:pStyle w:val="Heading2"/>
      </w:pPr>
      <w:r w:rsidRPr="004D7E5A">
        <w:t>CHAPTER 1</w:t>
      </w:r>
      <w:r>
        <w:t>5</w:t>
      </w:r>
      <w:r w:rsidRPr="004D7E5A">
        <w:t xml:space="preserve"> — </w:t>
      </w:r>
      <w:r>
        <w:t>ARMANDO DIPPET</w:t>
      </w:r>
    </w:p>
    <w:p w14:paraId="38E03B3E" w14:textId="0406C4B3" w:rsidR="000034F9" w:rsidRPr="000034F9" w:rsidRDefault="000034F9" w:rsidP="000034F9">
      <w:pPr>
        <w:rPr>
          <w:i/>
          <w:iCs/>
        </w:rPr>
      </w:pPr>
      <w:r w:rsidRPr="000034F9">
        <w:rPr>
          <w:i/>
          <w:iCs/>
        </w:rPr>
        <w:t>Gloria leaves Ashcombe's office carrying two things she still cannot explain: the eagle fragment and the sketch of four circles.</w:t>
      </w:r>
      <w:r>
        <w:rPr>
          <w:i/>
          <w:iCs/>
        </w:rPr>
        <w:t xml:space="preserve"> </w:t>
      </w:r>
      <w:r w:rsidRPr="000034F9">
        <w:rPr>
          <w:i/>
          <w:iCs/>
        </w:rPr>
        <w:t>The corridor is quiet.</w:t>
      </w:r>
      <w:r>
        <w:rPr>
          <w:i/>
          <w:iCs/>
        </w:rPr>
        <w:t xml:space="preserve"> </w:t>
      </w:r>
      <w:r w:rsidRPr="000034F9">
        <w:rPr>
          <w:i/>
          <w:iCs/>
        </w:rPr>
        <w:t>Portraits doze.</w:t>
      </w:r>
      <w:r>
        <w:rPr>
          <w:i/>
          <w:iCs/>
        </w:rPr>
        <w:t xml:space="preserve"> </w:t>
      </w:r>
      <w:r w:rsidRPr="000034F9">
        <w:rPr>
          <w:i/>
          <w:iCs/>
        </w:rPr>
        <w:t>Some pretend not to listen.</w:t>
      </w:r>
      <w:r>
        <w:rPr>
          <w:i/>
          <w:iCs/>
        </w:rPr>
        <w:t xml:space="preserve"> </w:t>
      </w:r>
      <w:r w:rsidRPr="000034F9">
        <w:rPr>
          <w:i/>
          <w:iCs/>
        </w:rPr>
        <w:t>Others fail completely.</w:t>
      </w:r>
      <w:r>
        <w:rPr>
          <w:i/>
          <w:iCs/>
        </w:rPr>
        <w:t xml:space="preserve"> </w:t>
      </w:r>
      <w:r w:rsidRPr="000034F9">
        <w:rPr>
          <w:i/>
          <w:iCs/>
        </w:rPr>
        <w:t xml:space="preserve">As Gloria passes the portrait of former Headmaster Armando </w:t>
      </w:r>
      <w:proofErr w:type="spellStart"/>
      <w:r w:rsidRPr="000034F9">
        <w:rPr>
          <w:i/>
          <w:iCs/>
        </w:rPr>
        <w:t>Dippet</w:t>
      </w:r>
      <w:proofErr w:type="spellEnd"/>
      <w:r w:rsidRPr="000034F9">
        <w:rPr>
          <w:i/>
          <w:iCs/>
        </w:rPr>
        <w:t>, something catches her eye.</w:t>
      </w:r>
      <w:r>
        <w:rPr>
          <w:i/>
          <w:iCs/>
        </w:rPr>
        <w:t xml:space="preserve"> </w:t>
      </w:r>
      <w:r w:rsidRPr="000034F9">
        <w:rPr>
          <w:i/>
          <w:iCs/>
        </w:rPr>
        <w:t>An eagle carved into the side of the frame.</w:t>
      </w:r>
      <w:r>
        <w:rPr>
          <w:i/>
          <w:iCs/>
        </w:rPr>
        <w:t xml:space="preserve"> </w:t>
      </w:r>
      <w:r w:rsidRPr="000034F9">
        <w:rPr>
          <w:i/>
          <w:iCs/>
        </w:rPr>
        <w:t>Not Ravenclaw's eagle.</w:t>
      </w:r>
      <w:r>
        <w:rPr>
          <w:i/>
          <w:iCs/>
        </w:rPr>
        <w:t xml:space="preserve"> </w:t>
      </w:r>
      <w:r w:rsidRPr="000034F9">
        <w:rPr>
          <w:i/>
          <w:iCs/>
        </w:rPr>
        <w:t>Or perhaps not exactly.</w:t>
      </w:r>
      <w:r>
        <w:rPr>
          <w:i/>
          <w:iCs/>
        </w:rPr>
        <w:t xml:space="preserve"> </w:t>
      </w:r>
      <w:r w:rsidRPr="000034F9">
        <w:rPr>
          <w:i/>
          <w:iCs/>
        </w:rPr>
        <w:t>She stops.</w:t>
      </w:r>
    </w:p>
    <w:p w14:paraId="0D4D891A" w14:textId="77777777" w:rsidR="000034F9" w:rsidRPr="000034F9" w:rsidRDefault="000034F9" w:rsidP="000034F9">
      <w:pPr>
        <w:rPr>
          <w:i/>
          <w:iCs/>
        </w:rPr>
      </w:pPr>
      <w:r w:rsidRPr="000034F9">
        <w:rPr>
          <w:b/>
          <w:bCs/>
          <w:i/>
          <w:iCs/>
        </w:rPr>
        <w:t>DIPPET:</w:t>
      </w:r>
      <w:r w:rsidRPr="000034F9">
        <w:rPr>
          <w:i/>
          <w:iCs/>
        </w:rPr>
        <w:t xml:space="preserve"> Most people don't notice that.</w:t>
      </w:r>
    </w:p>
    <w:p w14:paraId="72915A2C" w14:textId="77777777" w:rsidR="000034F9" w:rsidRPr="000034F9" w:rsidRDefault="000034F9" w:rsidP="000034F9">
      <w:pPr>
        <w:rPr>
          <w:i/>
          <w:iCs/>
        </w:rPr>
      </w:pPr>
      <w:r w:rsidRPr="000034F9">
        <w:rPr>
          <w:b/>
          <w:bCs/>
          <w:i/>
          <w:iCs/>
        </w:rPr>
        <w:t>GLORIA:</w:t>
      </w:r>
      <w:r w:rsidRPr="000034F9">
        <w:rPr>
          <w:i/>
          <w:iCs/>
        </w:rPr>
        <w:t xml:space="preserve"> Notice what?</w:t>
      </w:r>
    </w:p>
    <w:p w14:paraId="4D3D3EDF" w14:textId="77777777" w:rsidR="000034F9" w:rsidRPr="000034F9" w:rsidRDefault="000034F9" w:rsidP="000034F9">
      <w:pPr>
        <w:rPr>
          <w:i/>
          <w:iCs/>
        </w:rPr>
      </w:pPr>
      <w:r w:rsidRPr="000034F9">
        <w:rPr>
          <w:b/>
          <w:bCs/>
          <w:i/>
          <w:iCs/>
        </w:rPr>
        <w:t>DIPPET:</w:t>
      </w:r>
      <w:r w:rsidRPr="000034F9">
        <w:rPr>
          <w:i/>
          <w:iCs/>
        </w:rPr>
        <w:t xml:space="preserve"> The difference.</w:t>
      </w:r>
    </w:p>
    <w:p w14:paraId="41A1D8A3" w14:textId="77777777" w:rsidR="000034F9" w:rsidRPr="000034F9" w:rsidRDefault="000034F9" w:rsidP="000034F9">
      <w:pPr>
        <w:rPr>
          <w:i/>
          <w:iCs/>
        </w:rPr>
      </w:pPr>
      <w:r w:rsidRPr="000034F9">
        <w:rPr>
          <w:i/>
          <w:iCs/>
        </w:rPr>
        <w:t>Gloria steps closer.</w:t>
      </w:r>
    </w:p>
    <w:p w14:paraId="7900C711" w14:textId="77777777" w:rsidR="000034F9" w:rsidRPr="000034F9" w:rsidRDefault="000034F9" w:rsidP="000034F9">
      <w:pPr>
        <w:rPr>
          <w:i/>
          <w:iCs/>
        </w:rPr>
      </w:pPr>
      <w:r w:rsidRPr="000034F9">
        <w:rPr>
          <w:b/>
          <w:bCs/>
          <w:i/>
          <w:iCs/>
        </w:rPr>
        <w:t>GLORIA:</w:t>
      </w:r>
      <w:r w:rsidRPr="000034F9">
        <w:rPr>
          <w:i/>
          <w:iCs/>
        </w:rPr>
        <w:t xml:space="preserve"> I've seen this symbol before.</w:t>
      </w:r>
    </w:p>
    <w:p w14:paraId="2DE1DFEC" w14:textId="77777777" w:rsidR="000034F9" w:rsidRPr="000034F9" w:rsidRDefault="000034F9" w:rsidP="000034F9">
      <w:pPr>
        <w:rPr>
          <w:i/>
          <w:iCs/>
        </w:rPr>
      </w:pPr>
      <w:r w:rsidRPr="000034F9">
        <w:rPr>
          <w:i/>
          <w:iCs/>
        </w:rPr>
        <w:t>She produces the eagle fragment.</w:t>
      </w:r>
    </w:p>
    <w:p w14:paraId="4D58273E" w14:textId="77777777" w:rsidR="000034F9" w:rsidRPr="000034F9" w:rsidRDefault="000034F9" w:rsidP="000034F9">
      <w:pPr>
        <w:rPr>
          <w:i/>
          <w:iCs/>
        </w:rPr>
      </w:pPr>
      <w:proofErr w:type="spellStart"/>
      <w:r w:rsidRPr="000034F9">
        <w:rPr>
          <w:i/>
          <w:iCs/>
        </w:rPr>
        <w:t>Dippet</w:t>
      </w:r>
      <w:proofErr w:type="spellEnd"/>
      <w:r w:rsidRPr="000034F9">
        <w:rPr>
          <w:i/>
          <w:iCs/>
        </w:rPr>
        <w:t xml:space="preserve"> sits up immediately.</w:t>
      </w:r>
    </w:p>
    <w:p w14:paraId="49E64C71" w14:textId="77777777" w:rsidR="000034F9" w:rsidRPr="000034F9" w:rsidRDefault="000034F9" w:rsidP="000034F9">
      <w:pPr>
        <w:rPr>
          <w:i/>
          <w:iCs/>
        </w:rPr>
      </w:pPr>
      <w:r w:rsidRPr="000034F9">
        <w:rPr>
          <w:b/>
          <w:bCs/>
          <w:i/>
          <w:iCs/>
        </w:rPr>
        <w:t>DIPPET:</w:t>
      </w:r>
      <w:r w:rsidRPr="000034F9">
        <w:rPr>
          <w:i/>
          <w:iCs/>
        </w:rPr>
        <w:t xml:space="preserve"> Ah.</w:t>
      </w:r>
    </w:p>
    <w:p w14:paraId="230F5981" w14:textId="77777777" w:rsidR="000034F9" w:rsidRDefault="000034F9" w:rsidP="000034F9">
      <w:pPr>
        <w:rPr>
          <w:i/>
          <w:iCs/>
        </w:rPr>
      </w:pPr>
      <w:r w:rsidRPr="000034F9">
        <w:rPr>
          <w:b/>
          <w:bCs/>
          <w:i/>
          <w:iCs/>
        </w:rPr>
        <w:t>DIPPET:</w:t>
      </w:r>
      <w:r w:rsidRPr="000034F9">
        <w:rPr>
          <w:i/>
          <w:iCs/>
        </w:rPr>
        <w:t xml:space="preserve"> Then you've been spending time with Elias's questions.</w:t>
      </w:r>
    </w:p>
    <w:p w14:paraId="29618EF4" w14:textId="77777777" w:rsidR="000034F9" w:rsidRPr="000034F9" w:rsidRDefault="000034F9" w:rsidP="000034F9">
      <w:r w:rsidRPr="000034F9">
        <w:rPr>
          <w:b/>
          <w:bCs/>
        </w:rPr>
        <w:t>GLORIA:</w:t>
      </w:r>
      <w:r w:rsidRPr="000034F9">
        <w:t xml:space="preserve"> Is it Ravenclaw?</w:t>
      </w:r>
    </w:p>
    <w:p w14:paraId="021FA5D1" w14:textId="77CCD2BC" w:rsidR="000034F9" w:rsidRPr="000034F9" w:rsidRDefault="000034F9" w:rsidP="000034F9">
      <w:r w:rsidRPr="000034F9">
        <w:rPr>
          <w:b/>
          <w:bCs/>
        </w:rPr>
        <w:t>DIPPET:</w:t>
      </w:r>
      <w:r w:rsidRPr="000034F9">
        <w:t xml:space="preserve"> Look carefully.</w:t>
      </w:r>
    </w:p>
    <w:p w14:paraId="03452D1D" w14:textId="77777777" w:rsidR="000034F9" w:rsidRDefault="000034F9" w:rsidP="000034F9">
      <w:pPr>
        <w:rPr>
          <w:rFonts w:cstheme="majorHAnsi"/>
          <w:b/>
          <w:bCs/>
        </w:rPr>
      </w:pPr>
    </w:p>
    <w:p w14:paraId="2B61DE86" w14:textId="77777777" w:rsidR="000034F9" w:rsidRPr="000034F9" w:rsidRDefault="000034F9" w:rsidP="000034F9">
      <w:pPr>
        <w:rPr>
          <w:rFonts w:cstheme="majorHAnsi"/>
          <w:b/>
          <w:bCs/>
          <w:sz w:val="40"/>
          <w:szCs w:val="40"/>
        </w:rPr>
      </w:pPr>
      <w:r w:rsidRPr="000034F9">
        <w:rPr>
          <w:rFonts w:cstheme="majorHAnsi"/>
          <w:b/>
          <w:bCs/>
          <w:sz w:val="40"/>
          <w:szCs w:val="40"/>
        </w:rPr>
        <w:t>Investigation: The Eagle</w:t>
      </w:r>
    </w:p>
    <w:p w14:paraId="64A28F59" w14:textId="77777777" w:rsidR="000034F9" w:rsidRPr="000034F9" w:rsidRDefault="000034F9" w:rsidP="000034F9">
      <w:pPr>
        <w:rPr>
          <w:rFonts w:cstheme="majorHAnsi"/>
          <w:b/>
          <w:bCs/>
        </w:rPr>
      </w:pPr>
      <w:r w:rsidRPr="000034F9">
        <w:rPr>
          <w:rFonts w:cstheme="majorHAnsi"/>
          <w:b/>
          <w:bCs/>
        </w:rPr>
        <w:t>Compare Evidence</w:t>
      </w:r>
    </w:p>
    <w:p w14:paraId="4B622CE9" w14:textId="77777777" w:rsidR="000034F9" w:rsidRPr="000034F9" w:rsidRDefault="000034F9">
      <w:pPr>
        <w:numPr>
          <w:ilvl w:val="0"/>
          <w:numId w:val="21"/>
        </w:numPr>
        <w:rPr>
          <w:rFonts w:cstheme="majorHAnsi"/>
        </w:rPr>
      </w:pPr>
      <w:r w:rsidRPr="000034F9">
        <w:rPr>
          <w:rFonts w:cstheme="majorHAnsi"/>
        </w:rPr>
        <w:t>Eagle Fragment</w:t>
      </w:r>
    </w:p>
    <w:p w14:paraId="1061CFD9" w14:textId="77777777" w:rsidR="000034F9" w:rsidRPr="000034F9" w:rsidRDefault="000034F9">
      <w:pPr>
        <w:numPr>
          <w:ilvl w:val="0"/>
          <w:numId w:val="21"/>
        </w:numPr>
        <w:rPr>
          <w:rFonts w:cstheme="majorHAnsi"/>
        </w:rPr>
      </w:pPr>
      <w:proofErr w:type="spellStart"/>
      <w:r w:rsidRPr="000034F9">
        <w:rPr>
          <w:rFonts w:cstheme="majorHAnsi"/>
        </w:rPr>
        <w:t>Dippet's</w:t>
      </w:r>
      <w:proofErr w:type="spellEnd"/>
      <w:r w:rsidRPr="000034F9">
        <w:rPr>
          <w:rFonts w:cstheme="majorHAnsi"/>
        </w:rPr>
        <w:t xml:space="preserve"> Frame Carving</w:t>
      </w:r>
    </w:p>
    <w:p w14:paraId="136F6C36" w14:textId="77777777" w:rsidR="000034F9" w:rsidRPr="000034F9" w:rsidRDefault="000034F9">
      <w:pPr>
        <w:numPr>
          <w:ilvl w:val="0"/>
          <w:numId w:val="21"/>
        </w:numPr>
        <w:rPr>
          <w:rFonts w:cstheme="majorHAnsi"/>
        </w:rPr>
      </w:pPr>
      <w:r w:rsidRPr="000034F9">
        <w:rPr>
          <w:rFonts w:cstheme="majorHAnsi"/>
        </w:rPr>
        <w:t>Modern Ravenclaw Emblem</w:t>
      </w:r>
    </w:p>
    <w:p w14:paraId="349705D2" w14:textId="77777777" w:rsidR="000034F9" w:rsidRPr="000034F9" w:rsidRDefault="000034F9" w:rsidP="000034F9">
      <w:pPr>
        <w:rPr>
          <w:rFonts w:cstheme="majorHAnsi"/>
        </w:rPr>
      </w:pPr>
      <w:r w:rsidRPr="000034F9">
        <w:rPr>
          <w:rFonts w:cstheme="majorHAnsi"/>
          <w:i/>
          <w:iCs/>
        </w:rPr>
        <w:t>The player examines and highlights matching visual features.</w:t>
      </w:r>
    </w:p>
    <w:p w14:paraId="20C71797" w14:textId="77777777" w:rsidR="000034F9" w:rsidRPr="000034F9" w:rsidRDefault="000034F9">
      <w:pPr>
        <w:numPr>
          <w:ilvl w:val="0"/>
          <w:numId w:val="22"/>
        </w:numPr>
        <w:rPr>
          <w:rFonts w:cstheme="majorHAnsi"/>
        </w:rPr>
      </w:pPr>
      <w:r w:rsidRPr="000034F9">
        <w:rPr>
          <w:rFonts w:cstheme="majorHAnsi"/>
        </w:rPr>
        <w:t>Head shape</w:t>
      </w:r>
    </w:p>
    <w:p w14:paraId="10E0CE94" w14:textId="77777777" w:rsidR="000034F9" w:rsidRPr="000034F9" w:rsidRDefault="000034F9">
      <w:pPr>
        <w:numPr>
          <w:ilvl w:val="0"/>
          <w:numId w:val="22"/>
        </w:numPr>
        <w:rPr>
          <w:rFonts w:cstheme="majorHAnsi"/>
        </w:rPr>
      </w:pPr>
      <w:r w:rsidRPr="000034F9">
        <w:rPr>
          <w:rFonts w:cstheme="majorHAnsi"/>
        </w:rPr>
        <w:t>Wing structure</w:t>
      </w:r>
    </w:p>
    <w:p w14:paraId="1B61CBA0" w14:textId="77777777" w:rsidR="000034F9" w:rsidRPr="000034F9" w:rsidRDefault="000034F9">
      <w:pPr>
        <w:numPr>
          <w:ilvl w:val="0"/>
          <w:numId w:val="22"/>
        </w:numPr>
        <w:rPr>
          <w:rFonts w:cstheme="majorHAnsi"/>
        </w:rPr>
      </w:pPr>
      <w:r w:rsidRPr="000034F9">
        <w:rPr>
          <w:rFonts w:cstheme="majorHAnsi"/>
        </w:rPr>
        <w:t>Talon position</w:t>
      </w:r>
    </w:p>
    <w:p w14:paraId="11CD7406" w14:textId="77777777" w:rsidR="000034F9" w:rsidRPr="000034F9" w:rsidRDefault="000034F9">
      <w:pPr>
        <w:numPr>
          <w:ilvl w:val="0"/>
          <w:numId w:val="22"/>
        </w:numPr>
        <w:rPr>
          <w:rFonts w:cstheme="majorHAnsi"/>
        </w:rPr>
      </w:pPr>
      <w:r w:rsidRPr="000034F9">
        <w:rPr>
          <w:rFonts w:cstheme="majorHAnsi"/>
        </w:rPr>
        <w:t>Feather pattern</w:t>
      </w:r>
    </w:p>
    <w:p w14:paraId="11E8B4D1" w14:textId="77777777" w:rsidR="000034F9" w:rsidRPr="000034F9" w:rsidRDefault="000034F9">
      <w:pPr>
        <w:numPr>
          <w:ilvl w:val="0"/>
          <w:numId w:val="22"/>
        </w:numPr>
        <w:rPr>
          <w:rFonts w:cstheme="majorHAnsi"/>
        </w:rPr>
      </w:pPr>
      <w:r w:rsidRPr="000034F9">
        <w:rPr>
          <w:rFonts w:cstheme="majorHAnsi"/>
        </w:rPr>
        <w:lastRenderedPageBreak/>
        <w:t>Overall silhouette</w:t>
      </w:r>
    </w:p>
    <w:p w14:paraId="276D76F7" w14:textId="77777777" w:rsidR="000034F9" w:rsidRPr="000034F9" w:rsidRDefault="000034F9" w:rsidP="000034F9">
      <w:pPr>
        <w:rPr>
          <w:rFonts w:cstheme="majorHAnsi"/>
        </w:rPr>
      </w:pPr>
      <w:r w:rsidRPr="000034F9">
        <w:rPr>
          <w:rFonts w:cstheme="majorHAnsi"/>
          <w:i/>
          <w:iCs/>
        </w:rPr>
        <w:t>As the similarities accumulate, Gloria's expression changes.</w:t>
      </w:r>
    </w:p>
    <w:p w14:paraId="2D79AEAF"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Wait.</w:t>
      </w:r>
    </w:p>
    <w:p w14:paraId="302F37F5"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That's Ravenclaw.</w:t>
      </w:r>
    </w:p>
    <w:p w14:paraId="1E827751" w14:textId="77777777" w:rsidR="000034F9" w:rsidRPr="000034F9" w:rsidRDefault="000034F9" w:rsidP="000034F9">
      <w:pPr>
        <w:rPr>
          <w:rFonts w:cstheme="majorHAnsi"/>
        </w:rPr>
      </w:pPr>
      <w:proofErr w:type="spellStart"/>
      <w:r w:rsidRPr="000034F9">
        <w:rPr>
          <w:rFonts w:cstheme="majorHAnsi"/>
          <w:i/>
          <w:iCs/>
        </w:rPr>
        <w:t>Dippet</w:t>
      </w:r>
      <w:proofErr w:type="spellEnd"/>
      <w:r w:rsidRPr="000034F9">
        <w:rPr>
          <w:rFonts w:cstheme="majorHAnsi"/>
          <w:i/>
          <w:iCs/>
        </w:rPr>
        <w:t xml:space="preserve"> smiles faintly.</w:t>
      </w:r>
    </w:p>
    <w:p w14:paraId="0E281294"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Not quite.</w:t>
      </w:r>
    </w:p>
    <w:p w14:paraId="325D7B6D"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That is what Ravenclaw became.</w:t>
      </w:r>
    </w:p>
    <w:p w14:paraId="4754DF43" w14:textId="77777777" w:rsidR="000034F9" w:rsidRPr="000034F9" w:rsidRDefault="000034F9" w:rsidP="000034F9">
      <w:pPr>
        <w:rPr>
          <w:rFonts w:cstheme="majorHAnsi"/>
        </w:rPr>
      </w:pPr>
      <w:r w:rsidRPr="000034F9">
        <w:rPr>
          <w:rFonts w:cstheme="majorHAnsi"/>
          <w:i/>
          <w:iCs/>
        </w:rPr>
        <w:t>Gloria looks again.</w:t>
      </w:r>
    </w:p>
    <w:p w14:paraId="1E05DEF0"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An older version?</w:t>
      </w:r>
    </w:p>
    <w:p w14:paraId="62466F9B"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Older than the House itself.</w:t>
      </w:r>
    </w:p>
    <w:p w14:paraId="43348605"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You mean Rowena Ravenclaw didn't create it?</w:t>
      </w:r>
    </w:p>
    <w:p w14:paraId="51063932"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No.</w:t>
      </w:r>
    </w:p>
    <w:p w14:paraId="76CD02A9"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Then where did it come from?</w:t>
      </w:r>
    </w:p>
    <w:p w14:paraId="31EC02E2"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Better question.</w:t>
      </w:r>
    </w:p>
    <w:p w14:paraId="46376ABF" w14:textId="77777777" w:rsidR="000034F9" w:rsidRPr="000034F9" w:rsidRDefault="000034F9" w:rsidP="000034F9">
      <w:pPr>
        <w:rPr>
          <w:rFonts w:cstheme="majorHAnsi"/>
        </w:rPr>
      </w:pPr>
      <w:r w:rsidRPr="000034F9">
        <w:rPr>
          <w:rFonts w:cstheme="majorHAnsi"/>
          <w:i/>
          <w:iCs/>
        </w:rPr>
        <w:t>He closes his eyes briefly.</w:t>
      </w:r>
    </w:p>
    <w:p w14:paraId="54642A07" w14:textId="77777777" w:rsidR="000034F9" w:rsidRDefault="000034F9" w:rsidP="000034F9">
      <w:pPr>
        <w:rPr>
          <w:rFonts w:cstheme="majorHAnsi"/>
        </w:rPr>
      </w:pPr>
      <w:r w:rsidRPr="000034F9">
        <w:rPr>
          <w:rFonts w:cstheme="majorHAnsi"/>
          <w:b/>
          <w:bCs/>
        </w:rPr>
        <w:t>DIPPET:</w:t>
      </w:r>
      <w:r w:rsidRPr="000034F9">
        <w:rPr>
          <w:rFonts w:cstheme="majorHAnsi"/>
        </w:rPr>
        <w:t xml:space="preserve"> Now look up.</w:t>
      </w:r>
    </w:p>
    <w:p w14:paraId="5195ABF9" w14:textId="77777777" w:rsidR="000034F9" w:rsidRDefault="000034F9" w:rsidP="000034F9">
      <w:pPr>
        <w:rPr>
          <w:rStyle w:val="Emphasis"/>
          <w:rFonts w:ascii="Segoe UI" w:hAnsi="Segoe UI" w:cs="Segoe UI"/>
          <w:szCs w:val="21"/>
        </w:rPr>
      </w:pPr>
      <w:r>
        <w:rPr>
          <w:rStyle w:val="Emphasis"/>
          <w:rFonts w:ascii="Segoe UI" w:hAnsi="Segoe UI" w:cs="Segoe UI"/>
          <w:szCs w:val="21"/>
        </w:rPr>
        <w:t>Gloria follows his instruction. Above the corridor archway is another weathered carving. A lion. Its posture is instantly familiar. Not roaring. Watching. Waiting.</w:t>
      </w:r>
    </w:p>
    <w:p w14:paraId="169B77DF" w14:textId="77777777" w:rsidR="000034F9" w:rsidRDefault="000034F9" w:rsidP="000034F9">
      <w:pPr>
        <w:rPr>
          <w:rFonts w:ascii="Segoe UI" w:hAnsi="Segoe UI" w:cs="Segoe UI"/>
          <w:szCs w:val="21"/>
        </w:rPr>
      </w:pPr>
      <w:r>
        <w:rPr>
          <w:rStyle w:val="Strong"/>
          <w:rFonts w:ascii="Segoe UI" w:hAnsi="Segoe UI" w:cs="Segoe UI"/>
          <w:szCs w:val="21"/>
        </w:rPr>
        <w:t>GLORIA:</w:t>
      </w:r>
      <w:r>
        <w:rPr>
          <w:rFonts w:ascii="Segoe UI" w:hAnsi="Segoe UI" w:cs="Segoe UI"/>
          <w:szCs w:val="21"/>
        </w:rPr>
        <w:t xml:space="preserve"> The Silent Lion.</w:t>
      </w:r>
    </w:p>
    <w:p w14:paraId="54FE66F9" w14:textId="77777777" w:rsidR="000034F9" w:rsidRDefault="000034F9" w:rsidP="000034F9">
      <w:pPr>
        <w:rPr>
          <w:rFonts w:ascii="Segoe UI" w:hAnsi="Segoe UI" w:cs="Segoe UI"/>
          <w:szCs w:val="21"/>
        </w:rPr>
      </w:pPr>
      <w:r>
        <w:rPr>
          <w:rStyle w:val="Strong"/>
          <w:rFonts w:ascii="Segoe UI" w:hAnsi="Segoe UI" w:cs="Segoe UI"/>
          <w:szCs w:val="21"/>
        </w:rPr>
        <w:t>DIPPET:</w:t>
      </w:r>
      <w:r>
        <w:rPr>
          <w:rFonts w:ascii="Segoe UI" w:hAnsi="Segoe UI" w:cs="Segoe UI"/>
          <w:szCs w:val="21"/>
        </w:rPr>
        <w:t xml:space="preserve"> You've met that one already, I take it.</w:t>
      </w:r>
    </w:p>
    <w:p w14:paraId="70C2C126" w14:textId="15EFC968" w:rsidR="000034F9" w:rsidRPr="000034F9" w:rsidRDefault="000034F9" w:rsidP="000034F9">
      <w:pPr>
        <w:rPr>
          <w:rFonts w:ascii="Segoe UI" w:hAnsi="Segoe UI" w:cs="Segoe UI"/>
          <w:i/>
          <w:iCs/>
          <w:szCs w:val="21"/>
        </w:rPr>
      </w:pPr>
      <w:r>
        <w:rPr>
          <w:rStyle w:val="Emphasis"/>
          <w:rFonts w:ascii="Segoe UI" w:hAnsi="Segoe UI" w:cs="Segoe UI"/>
          <w:szCs w:val="21"/>
        </w:rPr>
        <w:t>Gloria unfolds Ashcombe's sketch and compares the two. The match is unmistakable.</w:t>
      </w:r>
    </w:p>
    <w:p w14:paraId="137A5F76" w14:textId="77777777" w:rsidR="000034F9" w:rsidRPr="000034F9" w:rsidRDefault="000034F9" w:rsidP="000034F9">
      <w:pPr>
        <w:rPr>
          <w:rFonts w:cstheme="majorHAnsi"/>
        </w:rPr>
      </w:pPr>
    </w:p>
    <w:p w14:paraId="59DD2612" w14:textId="77777777" w:rsidR="000034F9" w:rsidRPr="000034F9" w:rsidRDefault="000034F9" w:rsidP="000034F9">
      <w:pPr>
        <w:rPr>
          <w:rFonts w:cstheme="majorHAnsi"/>
          <w:b/>
          <w:bCs/>
          <w:sz w:val="32"/>
          <w:szCs w:val="32"/>
        </w:rPr>
      </w:pPr>
      <w:r w:rsidRPr="000034F9">
        <w:rPr>
          <w:rFonts w:cstheme="majorHAnsi"/>
          <w:b/>
          <w:bCs/>
          <w:sz w:val="32"/>
          <w:szCs w:val="32"/>
        </w:rPr>
        <w:t>Journal Update</w:t>
      </w:r>
    </w:p>
    <w:p w14:paraId="140A5AFB" w14:textId="77777777" w:rsidR="000034F9" w:rsidRPr="000034F9" w:rsidRDefault="000034F9" w:rsidP="000034F9">
      <w:pPr>
        <w:rPr>
          <w:rFonts w:cstheme="majorHAnsi"/>
        </w:rPr>
      </w:pPr>
      <w:r w:rsidRPr="000034F9">
        <w:rPr>
          <w:rFonts w:cstheme="majorHAnsi"/>
          <w:b/>
          <w:bCs/>
        </w:rPr>
        <w:t>Silent Lion Identified</w:t>
      </w:r>
    </w:p>
    <w:p w14:paraId="6C510BE0" w14:textId="77777777" w:rsidR="000034F9" w:rsidRPr="000034F9" w:rsidRDefault="000034F9" w:rsidP="000034F9">
      <w:pPr>
        <w:rPr>
          <w:rFonts w:cstheme="majorHAnsi"/>
        </w:rPr>
      </w:pPr>
      <w:r w:rsidRPr="000034F9">
        <w:rPr>
          <w:rFonts w:cstheme="majorHAnsi"/>
        </w:rPr>
        <w:t>Ancient architectural carvings match Ashcombe's sketches. The symbol predates the modern Gryffindor lion.</w:t>
      </w:r>
    </w:p>
    <w:p w14:paraId="7C416F28" w14:textId="502205AF" w:rsidR="000034F9" w:rsidRPr="000034F9" w:rsidRDefault="000034F9" w:rsidP="000034F9">
      <w:pPr>
        <w:rPr>
          <w:rFonts w:cstheme="majorHAnsi"/>
        </w:rPr>
      </w:pPr>
    </w:p>
    <w:p w14:paraId="75524930"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It isn't Gryffindor either.</w:t>
      </w:r>
    </w:p>
    <w:p w14:paraId="70CEB9C9"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Not originally.</w:t>
      </w:r>
    </w:p>
    <w:p w14:paraId="45BA3DE5"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Then how many of these are there?</w:t>
      </w:r>
    </w:p>
    <w:p w14:paraId="14E546FF"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Try looking.</w:t>
      </w:r>
    </w:p>
    <w:p w14:paraId="3AE15F15" w14:textId="62B18AAD" w:rsidR="000034F9" w:rsidRPr="000034F9" w:rsidRDefault="000034F9" w:rsidP="000034F9">
      <w:pPr>
        <w:rPr>
          <w:rFonts w:cstheme="majorHAnsi"/>
        </w:rPr>
      </w:pPr>
    </w:p>
    <w:p w14:paraId="7309762D" w14:textId="77777777" w:rsidR="000034F9" w:rsidRPr="000034F9" w:rsidRDefault="000034F9" w:rsidP="000034F9">
      <w:pPr>
        <w:rPr>
          <w:rFonts w:cstheme="majorHAnsi"/>
          <w:b/>
          <w:bCs/>
          <w:sz w:val="40"/>
          <w:szCs w:val="40"/>
        </w:rPr>
      </w:pPr>
      <w:r w:rsidRPr="000034F9">
        <w:rPr>
          <w:rFonts w:cstheme="majorHAnsi"/>
          <w:b/>
          <w:bCs/>
          <w:sz w:val="40"/>
          <w:szCs w:val="40"/>
        </w:rPr>
        <w:t>Investigation: The Corridor</w:t>
      </w:r>
    </w:p>
    <w:p w14:paraId="4D079C79" w14:textId="77777777" w:rsidR="000034F9" w:rsidRPr="000034F9" w:rsidRDefault="000034F9" w:rsidP="000034F9">
      <w:pPr>
        <w:rPr>
          <w:rFonts w:cstheme="majorHAnsi"/>
        </w:rPr>
      </w:pPr>
      <w:r w:rsidRPr="000034F9">
        <w:rPr>
          <w:rFonts w:cstheme="majorHAnsi"/>
          <w:i/>
          <w:iCs/>
        </w:rPr>
        <w:lastRenderedPageBreak/>
        <w:t>The player may now examine the corridor itself.</w:t>
      </w:r>
    </w:p>
    <w:p w14:paraId="380ABF2D" w14:textId="77777777" w:rsidR="000034F9" w:rsidRPr="000034F9" w:rsidRDefault="000034F9" w:rsidP="000034F9">
      <w:pPr>
        <w:rPr>
          <w:rFonts w:cstheme="majorHAnsi"/>
        </w:rPr>
      </w:pPr>
      <w:r w:rsidRPr="000034F9">
        <w:rPr>
          <w:rFonts w:cstheme="majorHAnsi"/>
        </w:rPr>
        <w:t>Most students pass through without noticing the details.</w:t>
      </w:r>
    </w:p>
    <w:p w14:paraId="0F54E66F" w14:textId="77777777" w:rsidR="000034F9" w:rsidRPr="000034F9" w:rsidRDefault="000034F9" w:rsidP="000034F9">
      <w:pPr>
        <w:rPr>
          <w:rFonts w:cstheme="majorHAnsi"/>
        </w:rPr>
      </w:pPr>
      <w:r w:rsidRPr="000034F9">
        <w:rPr>
          <w:rFonts w:cstheme="majorHAnsi"/>
        </w:rPr>
        <w:t>Now Gloria knows what to look for.</w:t>
      </w:r>
    </w:p>
    <w:p w14:paraId="4718F5EF" w14:textId="77777777" w:rsidR="000034F9" w:rsidRPr="000034F9" w:rsidRDefault="000034F9" w:rsidP="000034F9">
      <w:pPr>
        <w:rPr>
          <w:rFonts w:cstheme="majorHAnsi"/>
          <w:b/>
          <w:bCs/>
        </w:rPr>
      </w:pPr>
      <w:r w:rsidRPr="000034F9">
        <w:rPr>
          <w:rFonts w:cstheme="majorHAnsi"/>
          <w:b/>
          <w:bCs/>
        </w:rPr>
        <w:t>Discoveries</w:t>
      </w:r>
    </w:p>
    <w:p w14:paraId="239FA1DA" w14:textId="77777777" w:rsidR="000034F9" w:rsidRPr="000034F9" w:rsidRDefault="000034F9" w:rsidP="000034F9">
      <w:pPr>
        <w:rPr>
          <w:rFonts w:cstheme="majorHAnsi"/>
        </w:rPr>
      </w:pPr>
      <w:r w:rsidRPr="000034F9">
        <w:rPr>
          <w:rFonts w:cstheme="majorHAnsi"/>
          <w:b/>
          <w:bCs/>
        </w:rPr>
        <w:t>Lion Carving</w:t>
      </w:r>
      <w:r w:rsidRPr="000034F9">
        <w:rPr>
          <w:rFonts w:cstheme="majorHAnsi"/>
        </w:rPr>
        <w:br/>
        <w:t>Ancient, watchful, silent.</w:t>
      </w:r>
    </w:p>
    <w:p w14:paraId="3E10DB5F" w14:textId="77777777" w:rsidR="000034F9" w:rsidRPr="000034F9" w:rsidRDefault="000034F9" w:rsidP="000034F9">
      <w:pPr>
        <w:rPr>
          <w:rFonts w:cstheme="majorHAnsi"/>
        </w:rPr>
      </w:pPr>
      <w:r w:rsidRPr="000034F9">
        <w:rPr>
          <w:rFonts w:cstheme="majorHAnsi"/>
          <w:b/>
          <w:bCs/>
        </w:rPr>
        <w:t>Eagle Carving</w:t>
      </w:r>
      <w:r w:rsidRPr="000034F9">
        <w:rPr>
          <w:rFonts w:cstheme="majorHAnsi"/>
        </w:rPr>
        <w:br/>
        <w:t>Rough and severe compared to the modern emblem.</w:t>
      </w:r>
    </w:p>
    <w:p w14:paraId="27BCA7AD" w14:textId="77777777" w:rsidR="000034F9" w:rsidRPr="000034F9" w:rsidRDefault="000034F9" w:rsidP="000034F9">
      <w:pPr>
        <w:rPr>
          <w:rFonts w:cstheme="majorHAnsi"/>
        </w:rPr>
      </w:pPr>
      <w:r w:rsidRPr="000034F9">
        <w:rPr>
          <w:rFonts w:cstheme="majorHAnsi"/>
          <w:b/>
          <w:bCs/>
        </w:rPr>
        <w:t>Badger Carving</w:t>
      </w:r>
      <w:r w:rsidRPr="000034F9">
        <w:rPr>
          <w:rFonts w:cstheme="majorHAnsi"/>
        </w:rPr>
        <w:br/>
        <w:t>Partially damaged by centuries of repairs.</w:t>
      </w:r>
    </w:p>
    <w:p w14:paraId="0B795B5D" w14:textId="77777777" w:rsidR="000034F9" w:rsidRPr="000034F9" w:rsidRDefault="000034F9" w:rsidP="000034F9">
      <w:pPr>
        <w:rPr>
          <w:rFonts w:cstheme="majorHAnsi"/>
        </w:rPr>
      </w:pPr>
      <w:r w:rsidRPr="000034F9">
        <w:rPr>
          <w:rFonts w:cstheme="majorHAnsi"/>
          <w:b/>
          <w:bCs/>
        </w:rPr>
        <w:t>Serpent Motif</w:t>
      </w:r>
      <w:r w:rsidRPr="000034F9">
        <w:rPr>
          <w:rFonts w:cstheme="majorHAnsi"/>
        </w:rPr>
        <w:br/>
        <w:t>Woven into decorative stonework near the ceiling.</w:t>
      </w:r>
    </w:p>
    <w:p w14:paraId="2C0C2631" w14:textId="77777777" w:rsidR="000034F9" w:rsidRPr="000034F9" w:rsidRDefault="000034F9" w:rsidP="000034F9">
      <w:pPr>
        <w:rPr>
          <w:rFonts w:cstheme="majorHAnsi"/>
        </w:rPr>
      </w:pPr>
      <w:r w:rsidRPr="000034F9">
        <w:rPr>
          <w:rFonts w:cstheme="majorHAnsi"/>
          <w:i/>
          <w:iCs/>
        </w:rPr>
        <w:t>As each discovery is examined, Gloria slowly realizes the pattern.</w:t>
      </w:r>
    </w:p>
    <w:p w14:paraId="6921E26A"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They're all here.</w:t>
      </w:r>
    </w:p>
    <w:p w14:paraId="53F7FAB0"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Yes.</w:t>
      </w:r>
    </w:p>
    <w:p w14:paraId="6B590747" w14:textId="77777777" w:rsidR="000034F9" w:rsidRPr="000034F9" w:rsidRDefault="000034F9" w:rsidP="000034F9">
      <w:pPr>
        <w:rPr>
          <w:rFonts w:cstheme="majorHAnsi"/>
        </w:rPr>
      </w:pPr>
      <w:r w:rsidRPr="000034F9">
        <w:rPr>
          <w:rFonts w:cstheme="majorHAnsi"/>
          <w:i/>
          <w:iCs/>
        </w:rPr>
        <w:t>She takes out Ashcombe's sketch.</w:t>
      </w:r>
    </w:p>
    <w:p w14:paraId="51792AB9" w14:textId="77777777" w:rsidR="000034F9" w:rsidRPr="000034F9" w:rsidRDefault="000034F9" w:rsidP="000034F9">
      <w:pPr>
        <w:rPr>
          <w:rFonts w:cstheme="majorHAnsi"/>
        </w:rPr>
      </w:pPr>
      <w:r w:rsidRPr="000034F9">
        <w:rPr>
          <w:rFonts w:cstheme="majorHAnsi"/>
          <w:i/>
          <w:iCs/>
        </w:rPr>
        <w:t>Four empty circles.</w:t>
      </w:r>
    </w:p>
    <w:p w14:paraId="3068E5D5"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Four circles.</w:t>
      </w:r>
    </w:p>
    <w:p w14:paraId="4345E210" w14:textId="1AE220D9" w:rsidR="000034F9" w:rsidRPr="000034F9" w:rsidRDefault="000034F9" w:rsidP="000034F9">
      <w:pPr>
        <w:rPr>
          <w:rFonts w:cstheme="majorHAnsi"/>
        </w:rPr>
      </w:pPr>
    </w:p>
    <w:p w14:paraId="6AFE56CD" w14:textId="77777777" w:rsidR="000034F9" w:rsidRPr="000034F9" w:rsidRDefault="000034F9" w:rsidP="000034F9">
      <w:pPr>
        <w:rPr>
          <w:rFonts w:cstheme="majorHAnsi"/>
          <w:b/>
          <w:bCs/>
          <w:sz w:val="40"/>
          <w:szCs w:val="40"/>
        </w:rPr>
      </w:pPr>
      <w:r w:rsidRPr="000034F9">
        <w:rPr>
          <w:rFonts w:cstheme="majorHAnsi"/>
          <w:b/>
          <w:bCs/>
          <w:sz w:val="40"/>
          <w:szCs w:val="40"/>
        </w:rPr>
        <w:t>Deduction Sequence</w:t>
      </w:r>
    </w:p>
    <w:p w14:paraId="3A54F241" w14:textId="77777777" w:rsidR="000034F9" w:rsidRPr="000034F9" w:rsidRDefault="000034F9" w:rsidP="000034F9">
      <w:pPr>
        <w:rPr>
          <w:rFonts w:cstheme="majorHAnsi"/>
          <w:b/>
          <w:bCs/>
        </w:rPr>
      </w:pPr>
      <w:r w:rsidRPr="000034F9">
        <w:rPr>
          <w:rFonts w:cstheme="majorHAnsi"/>
          <w:b/>
          <w:bCs/>
        </w:rPr>
        <w:t>Evidence Presented</w:t>
      </w:r>
    </w:p>
    <w:p w14:paraId="67DE8426" w14:textId="77777777" w:rsidR="000034F9" w:rsidRPr="000034F9" w:rsidRDefault="000034F9">
      <w:pPr>
        <w:numPr>
          <w:ilvl w:val="0"/>
          <w:numId w:val="23"/>
        </w:numPr>
        <w:rPr>
          <w:rFonts w:cstheme="majorHAnsi"/>
        </w:rPr>
      </w:pPr>
      <w:r w:rsidRPr="000034F9">
        <w:rPr>
          <w:rFonts w:cstheme="majorHAnsi"/>
        </w:rPr>
        <w:t>Eagle Fragment</w:t>
      </w:r>
    </w:p>
    <w:p w14:paraId="5E808C28" w14:textId="77777777" w:rsidR="000034F9" w:rsidRPr="000034F9" w:rsidRDefault="000034F9">
      <w:pPr>
        <w:numPr>
          <w:ilvl w:val="0"/>
          <w:numId w:val="23"/>
        </w:numPr>
        <w:rPr>
          <w:rFonts w:cstheme="majorHAnsi"/>
        </w:rPr>
      </w:pPr>
      <w:r w:rsidRPr="000034F9">
        <w:rPr>
          <w:rFonts w:cstheme="majorHAnsi"/>
        </w:rPr>
        <w:t>Lion Sketch</w:t>
      </w:r>
    </w:p>
    <w:p w14:paraId="048DB905" w14:textId="77777777" w:rsidR="000034F9" w:rsidRPr="000034F9" w:rsidRDefault="000034F9">
      <w:pPr>
        <w:numPr>
          <w:ilvl w:val="0"/>
          <w:numId w:val="23"/>
        </w:numPr>
        <w:rPr>
          <w:rFonts w:cstheme="majorHAnsi"/>
        </w:rPr>
      </w:pPr>
      <w:r w:rsidRPr="000034F9">
        <w:rPr>
          <w:rFonts w:cstheme="majorHAnsi"/>
        </w:rPr>
        <w:t>Corridor Carvings</w:t>
      </w:r>
    </w:p>
    <w:p w14:paraId="4BFFAA2A" w14:textId="77777777" w:rsidR="000034F9" w:rsidRPr="000034F9" w:rsidRDefault="000034F9">
      <w:pPr>
        <w:numPr>
          <w:ilvl w:val="0"/>
          <w:numId w:val="23"/>
        </w:numPr>
        <w:rPr>
          <w:rFonts w:cstheme="majorHAnsi"/>
        </w:rPr>
      </w:pPr>
      <w:r w:rsidRPr="000034F9">
        <w:rPr>
          <w:rFonts w:cstheme="majorHAnsi"/>
        </w:rPr>
        <w:t>Four-Circle Diagram</w:t>
      </w:r>
    </w:p>
    <w:p w14:paraId="2A2FF3B0" w14:textId="77777777" w:rsidR="000034F9" w:rsidRPr="000034F9" w:rsidRDefault="000034F9" w:rsidP="000034F9">
      <w:pPr>
        <w:rPr>
          <w:rFonts w:cstheme="majorHAnsi"/>
        </w:rPr>
      </w:pPr>
      <w:r w:rsidRPr="000034F9">
        <w:rPr>
          <w:rFonts w:cstheme="majorHAnsi"/>
          <w:i/>
          <w:iCs/>
        </w:rPr>
        <w:t>The player matches the four symbols to the four circles.</w:t>
      </w:r>
    </w:p>
    <w:p w14:paraId="0CA46608" w14:textId="77777777" w:rsidR="000034F9" w:rsidRPr="000034F9" w:rsidRDefault="000034F9" w:rsidP="000034F9">
      <w:pPr>
        <w:rPr>
          <w:rFonts w:cstheme="majorHAnsi"/>
          <w:b/>
          <w:bCs/>
        </w:rPr>
      </w:pPr>
      <w:r w:rsidRPr="000034F9">
        <w:rPr>
          <w:rFonts w:cstheme="majorHAnsi"/>
          <w:b/>
          <w:bCs/>
        </w:rPr>
        <w:t>Correct Solution</w:t>
      </w:r>
    </w:p>
    <w:p w14:paraId="19EAF223"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They aren't artifact locations.</w:t>
      </w:r>
    </w:p>
    <w:p w14:paraId="6557E927"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No.</w:t>
      </w:r>
    </w:p>
    <w:p w14:paraId="78985F19"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They're symbols.</w:t>
      </w:r>
    </w:p>
    <w:p w14:paraId="08852B6F"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Continue.</w:t>
      </w:r>
    </w:p>
    <w:p w14:paraId="77E003C8"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 eagle.</w:t>
      </w:r>
    </w:p>
    <w:p w14:paraId="67FE1447"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 lion.</w:t>
      </w:r>
    </w:p>
    <w:p w14:paraId="195CD51E"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 badger.</w:t>
      </w:r>
    </w:p>
    <w:p w14:paraId="196893E7" w14:textId="77777777" w:rsidR="000034F9" w:rsidRPr="000034F9" w:rsidRDefault="000034F9" w:rsidP="000034F9">
      <w:pPr>
        <w:rPr>
          <w:rFonts w:cstheme="majorHAnsi"/>
        </w:rPr>
      </w:pPr>
      <w:r w:rsidRPr="000034F9">
        <w:rPr>
          <w:rFonts w:cstheme="majorHAnsi"/>
          <w:b/>
          <w:bCs/>
        </w:rPr>
        <w:lastRenderedPageBreak/>
        <w:t>GLORIA:</w:t>
      </w:r>
      <w:r w:rsidRPr="000034F9">
        <w:rPr>
          <w:rFonts w:cstheme="majorHAnsi"/>
        </w:rPr>
        <w:t xml:space="preserve"> The serpent.</w:t>
      </w:r>
    </w:p>
    <w:p w14:paraId="5BFEBAA4"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Elias wasn't collecting unrelated pieces.</w:t>
      </w:r>
    </w:p>
    <w:p w14:paraId="564B087C" w14:textId="77777777" w:rsidR="000034F9" w:rsidRPr="000034F9" w:rsidRDefault="000034F9" w:rsidP="000034F9">
      <w:pPr>
        <w:rPr>
          <w:rFonts w:cstheme="majorHAnsi"/>
        </w:rPr>
      </w:pPr>
      <w:proofErr w:type="spellStart"/>
      <w:r w:rsidRPr="000034F9">
        <w:rPr>
          <w:rFonts w:cstheme="majorHAnsi"/>
          <w:i/>
          <w:iCs/>
        </w:rPr>
        <w:t>Dippet</w:t>
      </w:r>
      <w:proofErr w:type="spellEnd"/>
      <w:r w:rsidRPr="000034F9">
        <w:rPr>
          <w:rFonts w:cstheme="majorHAnsi"/>
          <w:i/>
          <w:iCs/>
        </w:rPr>
        <w:t xml:space="preserve"> nods approvingly.</w:t>
      </w:r>
    </w:p>
    <w:p w14:paraId="17914DE6"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No.</w:t>
      </w:r>
    </w:p>
    <w:p w14:paraId="3C6623A8"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He was trying to put something back together.</w:t>
      </w:r>
    </w:p>
    <w:p w14:paraId="3572B93A"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There it is.</w:t>
      </w:r>
    </w:p>
    <w:p w14:paraId="0D38ADB5" w14:textId="0B50192A" w:rsidR="000034F9" w:rsidRPr="000034F9" w:rsidRDefault="000034F9" w:rsidP="000034F9">
      <w:pPr>
        <w:rPr>
          <w:rFonts w:cstheme="majorHAnsi"/>
        </w:rPr>
      </w:pPr>
    </w:p>
    <w:p w14:paraId="526C9EBE" w14:textId="77777777" w:rsidR="000034F9" w:rsidRPr="000034F9" w:rsidRDefault="000034F9" w:rsidP="000034F9">
      <w:pPr>
        <w:rPr>
          <w:rFonts w:cstheme="majorHAnsi"/>
          <w:b/>
          <w:bCs/>
          <w:sz w:val="32"/>
          <w:szCs w:val="32"/>
        </w:rPr>
      </w:pPr>
      <w:r w:rsidRPr="000034F9">
        <w:rPr>
          <w:rFonts w:cstheme="majorHAnsi"/>
          <w:b/>
          <w:bCs/>
          <w:sz w:val="32"/>
          <w:szCs w:val="32"/>
        </w:rPr>
        <w:t>Journal Update</w:t>
      </w:r>
    </w:p>
    <w:p w14:paraId="2C12BC63" w14:textId="77777777" w:rsidR="000034F9" w:rsidRPr="000034F9" w:rsidRDefault="000034F9" w:rsidP="000034F9">
      <w:pPr>
        <w:rPr>
          <w:rFonts w:cstheme="majorHAnsi"/>
        </w:rPr>
      </w:pPr>
      <w:r w:rsidRPr="000034F9">
        <w:rPr>
          <w:rFonts w:cstheme="majorHAnsi"/>
          <w:b/>
          <w:bCs/>
        </w:rPr>
        <w:t>Four Founder Symbols</w:t>
      </w:r>
    </w:p>
    <w:p w14:paraId="65D1E1E0" w14:textId="77777777" w:rsidR="000034F9" w:rsidRPr="000034F9" w:rsidRDefault="000034F9" w:rsidP="000034F9">
      <w:pPr>
        <w:rPr>
          <w:rFonts w:cstheme="majorHAnsi"/>
        </w:rPr>
      </w:pPr>
      <w:r w:rsidRPr="000034F9">
        <w:rPr>
          <w:rFonts w:cstheme="majorHAnsi"/>
        </w:rPr>
        <w:t>Ashcombe's four circles likely represent four ancient symbols later associated with Hogwarts' Houses.</w:t>
      </w:r>
    </w:p>
    <w:p w14:paraId="3FD34C41" w14:textId="27091DE7" w:rsidR="000034F9" w:rsidRPr="000034F9" w:rsidRDefault="000034F9" w:rsidP="000034F9">
      <w:pPr>
        <w:rPr>
          <w:rFonts w:cstheme="majorHAnsi"/>
        </w:rPr>
      </w:pPr>
    </w:p>
    <w:p w14:paraId="28213973" w14:textId="522A3985" w:rsidR="000034F9" w:rsidRPr="000034F9" w:rsidRDefault="000034F9" w:rsidP="000034F9">
      <w:pPr>
        <w:rPr>
          <w:rFonts w:cstheme="majorHAnsi"/>
        </w:rPr>
      </w:pPr>
      <w:r w:rsidRPr="000034F9">
        <w:rPr>
          <w:rFonts w:cstheme="majorHAnsi"/>
          <w:b/>
          <w:bCs/>
        </w:rPr>
        <w:t>GLORIA:</w:t>
      </w:r>
      <w:r w:rsidRPr="000034F9">
        <w:rPr>
          <w:rFonts w:cstheme="majorHAnsi"/>
        </w:rPr>
        <w:t xml:space="preserve"> </w:t>
      </w:r>
      <w:r w:rsidR="00C01BD6" w:rsidRPr="000034F9">
        <w:rPr>
          <w:rFonts w:cstheme="majorHAnsi"/>
        </w:rPr>
        <w:t>So,</w:t>
      </w:r>
      <w:r w:rsidRPr="000034F9">
        <w:rPr>
          <w:rFonts w:cstheme="majorHAnsi"/>
        </w:rPr>
        <w:t xml:space="preserve"> the Houses came from these?</w:t>
      </w:r>
    </w:p>
    <w:p w14:paraId="1DA5B078"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In a manner of speaking.</w:t>
      </w:r>
    </w:p>
    <w:p w14:paraId="786FAE34"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Then Gryffindor didn't create the lion.</w:t>
      </w:r>
    </w:p>
    <w:p w14:paraId="6F7AED16"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No.</w:t>
      </w:r>
    </w:p>
    <w:p w14:paraId="59E649EB"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And Ravenclaw didn't create the eagle.</w:t>
      </w:r>
    </w:p>
    <w:p w14:paraId="72AEAFFC"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No.</w:t>
      </w:r>
    </w:p>
    <w:p w14:paraId="32A23ACD"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Then what did the Founders create?</w:t>
      </w:r>
    </w:p>
    <w:p w14:paraId="14B6A5D0" w14:textId="77777777" w:rsidR="000034F9" w:rsidRPr="000034F9" w:rsidRDefault="000034F9" w:rsidP="000034F9">
      <w:pPr>
        <w:rPr>
          <w:rFonts w:cstheme="majorHAnsi"/>
        </w:rPr>
      </w:pPr>
      <w:proofErr w:type="spellStart"/>
      <w:r w:rsidRPr="000034F9">
        <w:rPr>
          <w:rFonts w:cstheme="majorHAnsi"/>
          <w:i/>
          <w:iCs/>
        </w:rPr>
        <w:t>Dippet</w:t>
      </w:r>
      <w:proofErr w:type="spellEnd"/>
      <w:r w:rsidRPr="000034F9">
        <w:rPr>
          <w:rFonts w:cstheme="majorHAnsi"/>
          <w:i/>
          <w:iCs/>
        </w:rPr>
        <w:t xml:space="preserve"> thinks for a moment.</w:t>
      </w:r>
    </w:p>
    <w:p w14:paraId="3E03E026"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The Houses.</w:t>
      </w:r>
    </w:p>
    <w:p w14:paraId="35BAE580"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That's different?</w:t>
      </w:r>
    </w:p>
    <w:p w14:paraId="5E033537"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Very.</w:t>
      </w:r>
    </w:p>
    <w:p w14:paraId="3C1D7764"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History compresses people.</w:t>
      </w:r>
    </w:p>
    <w:p w14:paraId="517A0D32"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It takes a life and turns it into a sentence.</w:t>
      </w:r>
    </w:p>
    <w:p w14:paraId="52591725"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Then a sentence becomes a slogan.</w:t>
      </w:r>
    </w:p>
    <w:p w14:paraId="469D8EB1" w14:textId="743B6E73" w:rsidR="000034F9" w:rsidRPr="000034F9" w:rsidRDefault="000034F9" w:rsidP="000034F9">
      <w:pPr>
        <w:rPr>
          <w:rFonts w:cstheme="majorHAnsi"/>
        </w:rPr>
      </w:pPr>
      <w:r w:rsidRPr="000034F9">
        <w:rPr>
          <w:rFonts w:cstheme="majorHAnsi"/>
          <w:b/>
          <w:bCs/>
        </w:rPr>
        <w:t>DIPPET:</w:t>
      </w:r>
      <w:r w:rsidRPr="000034F9">
        <w:rPr>
          <w:rFonts w:cstheme="majorHAnsi"/>
        </w:rPr>
        <w:t xml:space="preserve"> Then a slogan becomes something everyone believes was always true.</w:t>
      </w:r>
    </w:p>
    <w:p w14:paraId="25780940" w14:textId="056A13BE" w:rsidR="000034F9" w:rsidRPr="000034F9" w:rsidRDefault="000034F9" w:rsidP="000034F9">
      <w:pPr>
        <w:rPr>
          <w:rFonts w:cstheme="majorHAnsi"/>
        </w:rPr>
      </w:pPr>
      <w:r w:rsidRPr="000034F9">
        <w:rPr>
          <w:rFonts w:cstheme="majorHAnsi"/>
          <w:b/>
          <w:bCs/>
        </w:rPr>
        <w:t>GLORIA:</w:t>
      </w:r>
      <w:r w:rsidRPr="000034F9">
        <w:rPr>
          <w:rFonts w:cstheme="majorHAnsi"/>
        </w:rPr>
        <w:t xml:space="preserve"> </w:t>
      </w:r>
      <w:r w:rsidR="00C01BD6" w:rsidRPr="000034F9">
        <w:rPr>
          <w:rFonts w:cstheme="majorHAnsi"/>
        </w:rPr>
        <w:t>So,</w:t>
      </w:r>
      <w:r w:rsidRPr="000034F9">
        <w:rPr>
          <w:rFonts w:cstheme="majorHAnsi"/>
        </w:rPr>
        <w:t xml:space="preserve"> what were the Founders really like?</w:t>
      </w:r>
    </w:p>
    <w:p w14:paraId="090793C7"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Complicated.</w:t>
      </w:r>
    </w:p>
    <w:p w14:paraId="02BCDD43"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That's not very specific.</w:t>
      </w:r>
    </w:p>
    <w:p w14:paraId="22810E03"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It's far more accurate.</w:t>
      </w:r>
    </w:p>
    <w:p w14:paraId="4C03452F" w14:textId="77777777" w:rsidR="000034F9" w:rsidRPr="000034F9" w:rsidRDefault="000034F9" w:rsidP="000034F9">
      <w:pPr>
        <w:rPr>
          <w:rFonts w:cstheme="majorHAnsi"/>
        </w:rPr>
      </w:pPr>
      <w:r w:rsidRPr="000034F9">
        <w:rPr>
          <w:rFonts w:cstheme="majorHAnsi"/>
          <w:i/>
          <w:iCs/>
        </w:rPr>
        <w:t>A beat.</w:t>
      </w:r>
    </w:p>
    <w:p w14:paraId="3482007B"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Friends.</w:t>
      </w:r>
    </w:p>
    <w:p w14:paraId="7A593171"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Rivals.</w:t>
      </w:r>
    </w:p>
    <w:p w14:paraId="4ACAB62F" w14:textId="77777777" w:rsidR="000034F9" w:rsidRPr="000034F9" w:rsidRDefault="000034F9" w:rsidP="000034F9">
      <w:pPr>
        <w:rPr>
          <w:rFonts w:cstheme="majorHAnsi"/>
        </w:rPr>
      </w:pPr>
      <w:r w:rsidRPr="000034F9">
        <w:rPr>
          <w:rFonts w:cstheme="majorHAnsi"/>
          <w:b/>
          <w:bCs/>
        </w:rPr>
        <w:lastRenderedPageBreak/>
        <w:t>DIPPET:</w:t>
      </w:r>
      <w:r w:rsidRPr="000034F9">
        <w:rPr>
          <w:rFonts w:cstheme="majorHAnsi"/>
        </w:rPr>
        <w:t xml:space="preserve"> Brilliant.</w:t>
      </w:r>
    </w:p>
    <w:p w14:paraId="5DBC05E9"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Stubborn.</w:t>
      </w:r>
    </w:p>
    <w:p w14:paraId="113B9783"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Wrong more often than history likes to admit.</w:t>
      </w:r>
    </w:p>
    <w:p w14:paraId="3630243A" w14:textId="77777777" w:rsidR="000034F9" w:rsidRPr="000034F9" w:rsidRDefault="000034F9" w:rsidP="000034F9">
      <w:pPr>
        <w:rPr>
          <w:rFonts w:cstheme="majorHAnsi"/>
        </w:rPr>
      </w:pPr>
      <w:r w:rsidRPr="000034F9">
        <w:rPr>
          <w:rFonts w:cstheme="majorHAnsi"/>
          <w:b/>
          <w:bCs/>
        </w:rPr>
        <w:t>GLORIA:</w:t>
      </w:r>
      <w:r w:rsidRPr="000034F9">
        <w:rPr>
          <w:rFonts w:cstheme="majorHAnsi"/>
        </w:rPr>
        <w:t xml:space="preserve"> That sounds familiar.</w:t>
      </w:r>
    </w:p>
    <w:p w14:paraId="6FEAA247" w14:textId="77777777" w:rsidR="000034F9" w:rsidRPr="000034F9" w:rsidRDefault="000034F9" w:rsidP="000034F9">
      <w:pPr>
        <w:rPr>
          <w:rFonts w:cstheme="majorHAnsi"/>
        </w:rPr>
      </w:pPr>
      <w:r w:rsidRPr="000034F9">
        <w:rPr>
          <w:rFonts w:cstheme="majorHAnsi"/>
          <w:b/>
          <w:bCs/>
        </w:rPr>
        <w:t>DIPPET:</w:t>
      </w:r>
      <w:r w:rsidRPr="000034F9">
        <w:rPr>
          <w:rFonts w:cstheme="majorHAnsi"/>
        </w:rPr>
        <w:t xml:space="preserve"> Most people do, if you wait long enough.</w:t>
      </w:r>
    </w:p>
    <w:p w14:paraId="395E1632" w14:textId="77777777" w:rsidR="00C01BD6" w:rsidRPr="00C01BD6" w:rsidRDefault="00C01BD6" w:rsidP="00C01BD6">
      <w:pPr>
        <w:rPr>
          <w:rFonts w:cstheme="majorHAnsi"/>
        </w:rPr>
      </w:pPr>
      <w:r w:rsidRPr="00C01BD6">
        <w:rPr>
          <w:rFonts w:cstheme="majorHAnsi"/>
          <w:i/>
          <w:iCs/>
        </w:rPr>
        <w:t>Gloria studies the sketch again.</w:t>
      </w:r>
    </w:p>
    <w:p w14:paraId="698645BE" w14:textId="77777777" w:rsidR="00C01BD6" w:rsidRPr="00C01BD6" w:rsidRDefault="00C01BD6" w:rsidP="00C01BD6">
      <w:pPr>
        <w:rPr>
          <w:rFonts w:cstheme="majorHAnsi"/>
        </w:rPr>
      </w:pPr>
      <w:r w:rsidRPr="00C01BD6">
        <w:rPr>
          <w:rFonts w:cstheme="majorHAnsi"/>
          <w:b/>
          <w:bCs/>
        </w:rPr>
        <w:t>GLORIA:</w:t>
      </w:r>
      <w:r w:rsidRPr="00C01BD6">
        <w:rPr>
          <w:rFonts w:cstheme="majorHAnsi"/>
        </w:rPr>
        <w:t xml:space="preserve"> Why was Ashcombe interested in all of this?</w:t>
      </w:r>
    </w:p>
    <w:p w14:paraId="5F2E7219" w14:textId="77777777" w:rsidR="00C01BD6" w:rsidRPr="00C01BD6" w:rsidRDefault="00C01BD6" w:rsidP="00C01BD6">
      <w:pPr>
        <w:rPr>
          <w:rFonts w:cstheme="majorHAnsi"/>
        </w:rPr>
      </w:pPr>
      <w:r w:rsidRPr="00C01BD6">
        <w:rPr>
          <w:rFonts w:cstheme="majorHAnsi"/>
          <w:b/>
          <w:bCs/>
        </w:rPr>
        <w:t>DIPPET:</w:t>
      </w:r>
      <w:r w:rsidRPr="00C01BD6">
        <w:rPr>
          <w:rFonts w:cstheme="majorHAnsi"/>
        </w:rPr>
        <w:t xml:space="preserve"> Because Elias understood something many scholars never do.</w:t>
      </w:r>
    </w:p>
    <w:p w14:paraId="13DC0E63" w14:textId="77777777" w:rsidR="00C01BD6" w:rsidRPr="00C01BD6" w:rsidRDefault="00C01BD6" w:rsidP="00C01BD6">
      <w:pPr>
        <w:rPr>
          <w:rFonts w:cstheme="majorHAnsi"/>
        </w:rPr>
      </w:pPr>
      <w:r w:rsidRPr="00C01BD6">
        <w:rPr>
          <w:rFonts w:cstheme="majorHAnsi"/>
          <w:b/>
          <w:bCs/>
        </w:rPr>
        <w:t>GLORIA:</w:t>
      </w:r>
      <w:r w:rsidRPr="00C01BD6">
        <w:rPr>
          <w:rFonts w:cstheme="majorHAnsi"/>
        </w:rPr>
        <w:t xml:space="preserve"> What's that?</w:t>
      </w:r>
    </w:p>
    <w:p w14:paraId="7C20B59E" w14:textId="77777777" w:rsidR="00C01BD6" w:rsidRPr="00C01BD6" w:rsidRDefault="00C01BD6" w:rsidP="00C01BD6">
      <w:pPr>
        <w:rPr>
          <w:rFonts w:cstheme="majorHAnsi"/>
        </w:rPr>
      </w:pPr>
      <w:r w:rsidRPr="00C01BD6">
        <w:rPr>
          <w:rFonts w:cstheme="majorHAnsi"/>
          <w:b/>
          <w:bCs/>
        </w:rPr>
        <w:t>DIPPET:</w:t>
      </w:r>
      <w:r w:rsidRPr="00C01BD6">
        <w:rPr>
          <w:rFonts w:cstheme="majorHAnsi"/>
        </w:rPr>
        <w:t xml:space="preserve"> Symbols are never about symbols.</w:t>
      </w:r>
    </w:p>
    <w:p w14:paraId="0DE45D72" w14:textId="77777777" w:rsidR="00C01BD6" w:rsidRPr="00C01BD6" w:rsidRDefault="00C01BD6" w:rsidP="00C01BD6">
      <w:pPr>
        <w:rPr>
          <w:rFonts w:cstheme="majorHAnsi"/>
        </w:rPr>
      </w:pPr>
      <w:r w:rsidRPr="00C01BD6">
        <w:rPr>
          <w:rFonts w:cstheme="majorHAnsi"/>
          <w:i/>
          <w:iCs/>
        </w:rPr>
        <w:t>Gloria waits.</w:t>
      </w:r>
    </w:p>
    <w:p w14:paraId="0CE19963" w14:textId="77777777" w:rsidR="00C01BD6" w:rsidRPr="00C01BD6" w:rsidRDefault="00C01BD6" w:rsidP="00C01BD6">
      <w:pPr>
        <w:rPr>
          <w:rFonts w:cstheme="majorHAnsi"/>
        </w:rPr>
      </w:pPr>
      <w:r w:rsidRPr="00C01BD6">
        <w:rPr>
          <w:rFonts w:cstheme="majorHAnsi"/>
          <w:b/>
          <w:bCs/>
        </w:rPr>
        <w:t>DIPPET:</w:t>
      </w:r>
      <w:r w:rsidRPr="00C01BD6">
        <w:rPr>
          <w:rFonts w:cstheme="majorHAnsi"/>
        </w:rPr>
        <w:t xml:space="preserve"> They're about people.</w:t>
      </w:r>
    </w:p>
    <w:p w14:paraId="5C42C9F4" w14:textId="77777777" w:rsidR="00C01BD6" w:rsidRPr="00C01BD6" w:rsidRDefault="00C01BD6" w:rsidP="00C01BD6">
      <w:pPr>
        <w:rPr>
          <w:rFonts w:cstheme="majorHAnsi"/>
        </w:rPr>
      </w:pPr>
      <w:proofErr w:type="spellStart"/>
      <w:r w:rsidRPr="00C01BD6">
        <w:rPr>
          <w:rFonts w:cstheme="majorHAnsi"/>
          <w:i/>
          <w:iCs/>
        </w:rPr>
        <w:t>Dippet</w:t>
      </w:r>
      <w:proofErr w:type="spellEnd"/>
      <w:r w:rsidRPr="00C01BD6">
        <w:rPr>
          <w:rFonts w:cstheme="majorHAnsi"/>
          <w:i/>
          <w:iCs/>
        </w:rPr>
        <w:t xml:space="preserve"> settles back into his chair.</w:t>
      </w:r>
    </w:p>
    <w:p w14:paraId="094A8955" w14:textId="77777777" w:rsidR="00C01BD6" w:rsidRPr="00C01BD6" w:rsidRDefault="00C01BD6" w:rsidP="00C01BD6">
      <w:pPr>
        <w:rPr>
          <w:rFonts w:cstheme="majorHAnsi"/>
        </w:rPr>
      </w:pPr>
      <w:r w:rsidRPr="00C01BD6">
        <w:rPr>
          <w:rFonts w:cstheme="majorHAnsi"/>
          <w:b/>
          <w:bCs/>
        </w:rPr>
        <w:t>DIPPET:</w:t>
      </w:r>
      <w:r w:rsidRPr="00C01BD6">
        <w:rPr>
          <w:rFonts w:cstheme="majorHAnsi"/>
        </w:rPr>
        <w:t xml:space="preserve"> Don't study history hoping to find certainty.</w:t>
      </w:r>
    </w:p>
    <w:p w14:paraId="0B8346BE" w14:textId="77777777" w:rsidR="00C01BD6" w:rsidRPr="00C01BD6" w:rsidRDefault="00C01BD6" w:rsidP="00C01BD6">
      <w:pPr>
        <w:rPr>
          <w:rFonts w:cstheme="majorHAnsi"/>
        </w:rPr>
      </w:pPr>
      <w:r w:rsidRPr="00C01BD6">
        <w:rPr>
          <w:rFonts w:cstheme="majorHAnsi"/>
          <w:b/>
          <w:bCs/>
        </w:rPr>
        <w:t>GLORIA:</w:t>
      </w:r>
      <w:r w:rsidRPr="00C01BD6">
        <w:rPr>
          <w:rFonts w:cstheme="majorHAnsi"/>
        </w:rPr>
        <w:t xml:space="preserve"> What should I hope to find?</w:t>
      </w:r>
    </w:p>
    <w:p w14:paraId="463D97BA" w14:textId="77777777" w:rsidR="00C01BD6" w:rsidRPr="00C01BD6" w:rsidRDefault="00C01BD6" w:rsidP="00C01BD6">
      <w:pPr>
        <w:rPr>
          <w:rFonts w:cstheme="majorHAnsi"/>
        </w:rPr>
      </w:pPr>
      <w:r w:rsidRPr="00C01BD6">
        <w:rPr>
          <w:rFonts w:cstheme="majorHAnsi"/>
          <w:b/>
          <w:bCs/>
        </w:rPr>
        <w:t>DIPPET:</w:t>
      </w:r>
      <w:r w:rsidRPr="00C01BD6">
        <w:rPr>
          <w:rFonts w:cstheme="majorHAnsi"/>
        </w:rPr>
        <w:t xml:space="preserve"> People.</w:t>
      </w:r>
    </w:p>
    <w:p w14:paraId="43F296F5" w14:textId="77777777" w:rsidR="00C01BD6" w:rsidRPr="00C01BD6" w:rsidRDefault="00C01BD6" w:rsidP="00C01BD6">
      <w:pPr>
        <w:rPr>
          <w:rFonts w:cstheme="majorHAnsi"/>
        </w:rPr>
      </w:pPr>
      <w:r w:rsidRPr="00C01BD6">
        <w:rPr>
          <w:rFonts w:cstheme="majorHAnsi"/>
          <w:b/>
          <w:bCs/>
        </w:rPr>
        <w:t>DIPPET:</w:t>
      </w:r>
      <w:r w:rsidRPr="00C01BD6">
        <w:rPr>
          <w:rFonts w:cstheme="majorHAnsi"/>
        </w:rPr>
        <w:t xml:space="preserve"> They're infinitely more interesting.</w:t>
      </w:r>
    </w:p>
    <w:p w14:paraId="1EB3CC8A" w14:textId="77777777" w:rsidR="00C01BD6" w:rsidRDefault="00C01BD6" w:rsidP="00C01BD6">
      <w:pPr>
        <w:rPr>
          <w:rFonts w:cstheme="majorHAnsi"/>
          <w:b/>
          <w:bCs/>
          <w:sz w:val="40"/>
          <w:szCs w:val="40"/>
        </w:rPr>
      </w:pPr>
    </w:p>
    <w:p w14:paraId="338DA899" w14:textId="189B73BD" w:rsidR="00C01BD6" w:rsidRPr="00C01BD6" w:rsidRDefault="00C01BD6" w:rsidP="00C01BD6">
      <w:pPr>
        <w:rPr>
          <w:rFonts w:cstheme="majorHAnsi"/>
          <w:b/>
          <w:bCs/>
          <w:sz w:val="40"/>
          <w:szCs w:val="40"/>
        </w:rPr>
      </w:pPr>
      <w:r w:rsidRPr="00C01BD6">
        <w:rPr>
          <w:rFonts w:cstheme="majorHAnsi"/>
          <w:b/>
          <w:bCs/>
          <w:sz w:val="40"/>
          <w:szCs w:val="40"/>
        </w:rPr>
        <w:t>Chapter Ending</w:t>
      </w:r>
    </w:p>
    <w:p w14:paraId="5C89D08B" w14:textId="77777777" w:rsidR="00C01BD6" w:rsidRPr="00C01BD6" w:rsidRDefault="00C01BD6" w:rsidP="00C01BD6">
      <w:pPr>
        <w:rPr>
          <w:rFonts w:cstheme="majorHAnsi"/>
        </w:rPr>
      </w:pPr>
      <w:r w:rsidRPr="00C01BD6">
        <w:rPr>
          <w:rFonts w:cstheme="majorHAnsi"/>
          <w:i/>
          <w:iCs/>
        </w:rPr>
        <w:t>Back in Ashcombe's office, Gloria spreads the evidence across the desk.</w:t>
      </w:r>
    </w:p>
    <w:p w14:paraId="2E1251F8" w14:textId="77777777" w:rsidR="00C01BD6" w:rsidRPr="00C01BD6" w:rsidRDefault="00C01BD6">
      <w:pPr>
        <w:numPr>
          <w:ilvl w:val="0"/>
          <w:numId w:val="24"/>
        </w:numPr>
        <w:rPr>
          <w:rFonts w:cstheme="majorHAnsi"/>
        </w:rPr>
      </w:pPr>
      <w:r w:rsidRPr="00C01BD6">
        <w:rPr>
          <w:rFonts w:cstheme="majorHAnsi"/>
        </w:rPr>
        <w:t>Eagle Fragment</w:t>
      </w:r>
    </w:p>
    <w:p w14:paraId="0FDF5909" w14:textId="77777777" w:rsidR="00C01BD6" w:rsidRPr="00C01BD6" w:rsidRDefault="00C01BD6">
      <w:pPr>
        <w:numPr>
          <w:ilvl w:val="0"/>
          <w:numId w:val="24"/>
        </w:numPr>
        <w:rPr>
          <w:rFonts w:cstheme="majorHAnsi"/>
        </w:rPr>
      </w:pPr>
      <w:r w:rsidRPr="00C01BD6">
        <w:rPr>
          <w:rFonts w:cstheme="majorHAnsi"/>
        </w:rPr>
        <w:t>Silent Lion Sketch</w:t>
      </w:r>
    </w:p>
    <w:p w14:paraId="06675BC1" w14:textId="77777777" w:rsidR="00C01BD6" w:rsidRPr="00C01BD6" w:rsidRDefault="00C01BD6">
      <w:pPr>
        <w:numPr>
          <w:ilvl w:val="0"/>
          <w:numId w:val="24"/>
        </w:numPr>
        <w:rPr>
          <w:rFonts w:cstheme="majorHAnsi"/>
        </w:rPr>
      </w:pPr>
      <w:r w:rsidRPr="00C01BD6">
        <w:rPr>
          <w:rFonts w:cstheme="majorHAnsi"/>
        </w:rPr>
        <w:t>Four-Circle Diagram</w:t>
      </w:r>
    </w:p>
    <w:p w14:paraId="4637B868" w14:textId="77777777" w:rsidR="00C01BD6" w:rsidRPr="00C01BD6" w:rsidRDefault="00C01BD6">
      <w:pPr>
        <w:numPr>
          <w:ilvl w:val="0"/>
          <w:numId w:val="24"/>
        </w:numPr>
        <w:rPr>
          <w:rFonts w:cstheme="majorHAnsi"/>
        </w:rPr>
      </w:pPr>
      <w:r w:rsidRPr="00C01BD6">
        <w:rPr>
          <w:rFonts w:cstheme="majorHAnsi"/>
        </w:rPr>
        <w:t>Path Pebble</w:t>
      </w:r>
    </w:p>
    <w:p w14:paraId="62AA3795" w14:textId="77777777" w:rsidR="00C01BD6" w:rsidRPr="00C01BD6" w:rsidRDefault="00C01BD6">
      <w:pPr>
        <w:numPr>
          <w:ilvl w:val="0"/>
          <w:numId w:val="24"/>
        </w:numPr>
        <w:rPr>
          <w:rFonts w:cstheme="majorHAnsi"/>
        </w:rPr>
      </w:pPr>
      <w:r w:rsidRPr="00C01BD6">
        <w:rPr>
          <w:rFonts w:cstheme="majorHAnsi"/>
        </w:rPr>
        <w:t>Missing Notebook Page</w:t>
      </w:r>
    </w:p>
    <w:p w14:paraId="37234C1C" w14:textId="77777777" w:rsidR="00C01BD6" w:rsidRPr="00C01BD6" w:rsidRDefault="00C01BD6" w:rsidP="00C01BD6">
      <w:pPr>
        <w:rPr>
          <w:rFonts w:cstheme="majorHAnsi"/>
        </w:rPr>
      </w:pPr>
      <w:r w:rsidRPr="00C01BD6">
        <w:rPr>
          <w:rFonts w:cstheme="majorHAnsi"/>
          <w:i/>
          <w:iCs/>
        </w:rPr>
        <w:t>For the first time, the evidence feels connected.</w:t>
      </w:r>
    </w:p>
    <w:p w14:paraId="602BA71C" w14:textId="77777777" w:rsidR="00C01BD6" w:rsidRPr="00C01BD6" w:rsidRDefault="00C01BD6" w:rsidP="00C01BD6">
      <w:pPr>
        <w:rPr>
          <w:rFonts w:cstheme="majorHAnsi"/>
        </w:rPr>
      </w:pPr>
      <w:r w:rsidRPr="00C01BD6">
        <w:rPr>
          <w:rFonts w:cstheme="majorHAnsi"/>
          <w:b/>
          <w:bCs/>
        </w:rPr>
        <w:t>GLORIA:</w:t>
      </w:r>
      <w:r w:rsidRPr="00C01BD6">
        <w:rPr>
          <w:rFonts w:cstheme="majorHAnsi"/>
        </w:rPr>
        <w:t xml:space="preserve"> Four symbols.</w:t>
      </w:r>
    </w:p>
    <w:p w14:paraId="05B6CE51" w14:textId="77777777" w:rsidR="00C01BD6" w:rsidRPr="00C01BD6" w:rsidRDefault="00C01BD6" w:rsidP="00C01BD6">
      <w:pPr>
        <w:rPr>
          <w:rFonts w:cstheme="majorHAnsi"/>
        </w:rPr>
      </w:pPr>
      <w:r w:rsidRPr="00C01BD6">
        <w:rPr>
          <w:rFonts w:cstheme="majorHAnsi"/>
          <w:b/>
          <w:bCs/>
        </w:rPr>
        <w:t>GLORIA:</w:t>
      </w:r>
      <w:r w:rsidRPr="00C01BD6">
        <w:rPr>
          <w:rFonts w:cstheme="majorHAnsi"/>
        </w:rPr>
        <w:t xml:space="preserve"> One investigation.</w:t>
      </w:r>
    </w:p>
    <w:p w14:paraId="5115B78A" w14:textId="77777777" w:rsidR="00C01BD6" w:rsidRPr="00C01BD6" w:rsidRDefault="00C01BD6" w:rsidP="00C01BD6">
      <w:pPr>
        <w:rPr>
          <w:rFonts w:cstheme="majorHAnsi"/>
        </w:rPr>
      </w:pPr>
      <w:r w:rsidRPr="00C01BD6">
        <w:rPr>
          <w:rFonts w:cstheme="majorHAnsi"/>
          <w:i/>
          <w:iCs/>
        </w:rPr>
        <w:t>She looks at the four circles.</w:t>
      </w:r>
    </w:p>
    <w:p w14:paraId="492F193A" w14:textId="77777777" w:rsidR="00C01BD6" w:rsidRPr="00C01BD6" w:rsidRDefault="00C01BD6" w:rsidP="00C01BD6">
      <w:pPr>
        <w:rPr>
          <w:rFonts w:cstheme="majorHAnsi"/>
        </w:rPr>
      </w:pPr>
      <w:r w:rsidRPr="00C01BD6">
        <w:rPr>
          <w:rFonts w:cstheme="majorHAnsi"/>
          <w:b/>
          <w:bCs/>
        </w:rPr>
        <w:t>GLORIA:</w:t>
      </w:r>
      <w:r w:rsidRPr="00C01BD6">
        <w:rPr>
          <w:rFonts w:cstheme="majorHAnsi"/>
        </w:rPr>
        <w:t xml:space="preserve"> You weren't collecting artifacts.</w:t>
      </w:r>
    </w:p>
    <w:p w14:paraId="2EE795B8" w14:textId="77777777" w:rsidR="00C01BD6" w:rsidRPr="00C01BD6" w:rsidRDefault="00C01BD6" w:rsidP="00C01BD6">
      <w:pPr>
        <w:rPr>
          <w:rFonts w:cstheme="majorHAnsi"/>
        </w:rPr>
      </w:pPr>
      <w:r w:rsidRPr="00C01BD6">
        <w:rPr>
          <w:rFonts w:cstheme="majorHAnsi"/>
          <w:b/>
          <w:bCs/>
        </w:rPr>
        <w:t>GLORIA:</w:t>
      </w:r>
      <w:r w:rsidRPr="00C01BD6">
        <w:rPr>
          <w:rFonts w:cstheme="majorHAnsi"/>
        </w:rPr>
        <w:t xml:space="preserve"> You were reconstructing something.</w:t>
      </w:r>
    </w:p>
    <w:p w14:paraId="056790E9" w14:textId="77777777" w:rsidR="00C01BD6" w:rsidRPr="00C01BD6" w:rsidRDefault="00C01BD6" w:rsidP="00C01BD6">
      <w:pPr>
        <w:rPr>
          <w:rFonts w:cstheme="majorHAnsi"/>
        </w:rPr>
      </w:pPr>
      <w:r w:rsidRPr="00C01BD6">
        <w:rPr>
          <w:rFonts w:cstheme="majorHAnsi"/>
          <w:i/>
          <w:iCs/>
        </w:rPr>
        <w:t>Her eyes drift to the empty spaces in the diagram.</w:t>
      </w:r>
    </w:p>
    <w:p w14:paraId="712EDEAF" w14:textId="77777777" w:rsidR="00C01BD6" w:rsidRPr="00C01BD6" w:rsidRDefault="00C01BD6" w:rsidP="00C01BD6">
      <w:pPr>
        <w:rPr>
          <w:rFonts w:cstheme="majorHAnsi"/>
        </w:rPr>
      </w:pPr>
      <w:r w:rsidRPr="00C01BD6">
        <w:rPr>
          <w:rFonts w:cstheme="majorHAnsi"/>
          <w:b/>
          <w:bCs/>
        </w:rPr>
        <w:lastRenderedPageBreak/>
        <w:t>GLORIA:</w:t>
      </w:r>
      <w:r w:rsidRPr="00C01BD6">
        <w:rPr>
          <w:rFonts w:cstheme="majorHAnsi"/>
        </w:rPr>
        <w:t xml:space="preserve"> The question is what.</w:t>
      </w:r>
    </w:p>
    <w:p w14:paraId="2E21C793" w14:textId="77777777" w:rsidR="00C01BD6" w:rsidRPr="00C01BD6" w:rsidRDefault="00C01BD6" w:rsidP="00C01BD6">
      <w:pPr>
        <w:rPr>
          <w:rFonts w:cstheme="majorHAnsi"/>
        </w:rPr>
      </w:pPr>
      <w:r w:rsidRPr="00C01BD6">
        <w:rPr>
          <w:rFonts w:cstheme="majorHAnsi"/>
          <w:i/>
          <w:iCs/>
        </w:rPr>
        <w:t>The office falls silent.</w:t>
      </w:r>
    </w:p>
    <w:p w14:paraId="60F230BC" w14:textId="77777777" w:rsidR="00C01BD6" w:rsidRPr="00C01BD6" w:rsidRDefault="00C01BD6" w:rsidP="00C01BD6">
      <w:pPr>
        <w:rPr>
          <w:rFonts w:cstheme="majorHAnsi"/>
        </w:rPr>
      </w:pPr>
      <w:r w:rsidRPr="00C01BD6">
        <w:rPr>
          <w:rFonts w:cstheme="majorHAnsi"/>
          <w:i/>
          <w:iCs/>
        </w:rPr>
        <w:t>Outside, Hogwarts settles into the evening.</w:t>
      </w:r>
    </w:p>
    <w:p w14:paraId="46449070" w14:textId="77777777" w:rsidR="00C01BD6" w:rsidRPr="00C01BD6" w:rsidRDefault="00C01BD6" w:rsidP="00C01BD6">
      <w:pPr>
        <w:rPr>
          <w:rFonts w:cstheme="majorHAnsi"/>
        </w:rPr>
      </w:pPr>
      <w:r w:rsidRPr="00C01BD6">
        <w:rPr>
          <w:rFonts w:cstheme="majorHAnsi"/>
          <w:i/>
          <w:iCs/>
        </w:rPr>
        <w:t>Inside, the mystery has just become much larger.</w:t>
      </w:r>
    </w:p>
    <w:p w14:paraId="62DB203D" w14:textId="77777777" w:rsidR="000034F9" w:rsidRDefault="000034F9">
      <w:pPr>
        <w:rPr>
          <w:rFonts w:cstheme="majorHAnsi"/>
        </w:rPr>
      </w:pPr>
    </w:p>
    <w:p w14:paraId="179E76B2" w14:textId="77777777" w:rsidR="000034F9" w:rsidRDefault="000034F9">
      <w:pPr>
        <w:rPr>
          <w:rFonts w:cstheme="majorHAnsi"/>
        </w:rPr>
      </w:pPr>
    </w:p>
    <w:p w14:paraId="4A94511E" w14:textId="77777777" w:rsidR="000034F9" w:rsidRPr="004D7E5A" w:rsidRDefault="000034F9">
      <w:pPr>
        <w:rPr>
          <w:rFonts w:cstheme="majorHAnsi"/>
        </w:rPr>
      </w:pPr>
    </w:p>
    <w:p w14:paraId="539BC02B" w14:textId="05EFE072" w:rsidR="00FC28A3" w:rsidRPr="004D7E5A" w:rsidRDefault="00000000" w:rsidP="006F680B">
      <w:pPr>
        <w:pStyle w:val="Heading2"/>
      </w:pPr>
      <w:r w:rsidRPr="004D7E5A">
        <w:t>CHAPTER 1</w:t>
      </w:r>
      <w:r w:rsidR="00BF60FB">
        <w:t>6</w:t>
      </w:r>
      <w:r w:rsidRPr="004D7E5A">
        <w:t xml:space="preserve"> — </w:t>
      </w:r>
      <w:r w:rsidR="006F680B">
        <w:t>THE PORTRAIT THAT ASKED</w:t>
      </w:r>
    </w:p>
    <w:p w14:paraId="447F9B10" w14:textId="77777777" w:rsidR="006F680B" w:rsidRPr="006F680B" w:rsidRDefault="006F680B" w:rsidP="006F680B">
      <w:pPr>
        <w:rPr>
          <w:rFonts w:cstheme="majorHAnsi"/>
        </w:rPr>
      </w:pPr>
      <w:r w:rsidRPr="006F680B">
        <w:rPr>
          <w:rFonts w:cstheme="majorHAnsi"/>
          <w:i/>
          <w:iCs/>
        </w:rPr>
        <w:t>Gloria returns to Ashcombe's office.</w:t>
      </w:r>
    </w:p>
    <w:p w14:paraId="6E6C82BC" w14:textId="77777777" w:rsidR="006F680B" w:rsidRPr="006F680B" w:rsidRDefault="006F680B" w:rsidP="006F680B">
      <w:pPr>
        <w:rPr>
          <w:rFonts w:cstheme="majorHAnsi"/>
        </w:rPr>
      </w:pPr>
      <w:r w:rsidRPr="006F680B">
        <w:rPr>
          <w:rFonts w:cstheme="majorHAnsi"/>
          <w:i/>
          <w:iCs/>
        </w:rPr>
        <w:t>The evidence spreads across the desk.</w:t>
      </w:r>
    </w:p>
    <w:p w14:paraId="53E062E7" w14:textId="77777777" w:rsidR="006F680B" w:rsidRPr="006F680B" w:rsidRDefault="006F680B">
      <w:pPr>
        <w:numPr>
          <w:ilvl w:val="0"/>
          <w:numId w:val="25"/>
        </w:numPr>
        <w:rPr>
          <w:rFonts w:cstheme="majorHAnsi"/>
        </w:rPr>
      </w:pPr>
      <w:r w:rsidRPr="006F680B">
        <w:rPr>
          <w:rFonts w:cstheme="majorHAnsi"/>
        </w:rPr>
        <w:t>Eagle Fragment</w:t>
      </w:r>
    </w:p>
    <w:p w14:paraId="623F1474" w14:textId="77777777" w:rsidR="006F680B" w:rsidRPr="006F680B" w:rsidRDefault="006F680B">
      <w:pPr>
        <w:numPr>
          <w:ilvl w:val="0"/>
          <w:numId w:val="25"/>
        </w:numPr>
        <w:rPr>
          <w:rFonts w:cstheme="majorHAnsi"/>
        </w:rPr>
      </w:pPr>
      <w:r w:rsidRPr="006F680B">
        <w:rPr>
          <w:rFonts w:cstheme="majorHAnsi"/>
        </w:rPr>
        <w:t>Four-Circle Sketch</w:t>
      </w:r>
    </w:p>
    <w:p w14:paraId="29008C7F" w14:textId="77777777" w:rsidR="006F680B" w:rsidRPr="006F680B" w:rsidRDefault="006F680B">
      <w:pPr>
        <w:numPr>
          <w:ilvl w:val="0"/>
          <w:numId w:val="25"/>
        </w:numPr>
        <w:rPr>
          <w:rFonts w:cstheme="majorHAnsi"/>
        </w:rPr>
      </w:pPr>
      <w:r w:rsidRPr="006F680B">
        <w:rPr>
          <w:rFonts w:cstheme="majorHAnsi"/>
        </w:rPr>
        <w:t>Notes from Elspeth</w:t>
      </w:r>
    </w:p>
    <w:p w14:paraId="151A9C43" w14:textId="77777777" w:rsidR="006F680B" w:rsidRPr="006F680B" w:rsidRDefault="006F680B">
      <w:pPr>
        <w:numPr>
          <w:ilvl w:val="0"/>
          <w:numId w:val="25"/>
        </w:numPr>
        <w:rPr>
          <w:rFonts w:cstheme="majorHAnsi"/>
        </w:rPr>
      </w:pPr>
      <w:r w:rsidRPr="006F680B">
        <w:rPr>
          <w:rFonts w:cstheme="majorHAnsi"/>
        </w:rPr>
        <w:t>Notes from Binns</w:t>
      </w:r>
    </w:p>
    <w:p w14:paraId="38E96BB1" w14:textId="77777777" w:rsidR="006F680B" w:rsidRPr="006F680B" w:rsidRDefault="006F680B">
      <w:pPr>
        <w:numPr>
          <w:ilvl w:val="0"/>
          <w:numId w:val="25"/>
        </w:numPr>
        <w:rPr>
          <w:rFonts w:cstheme="majorHAnsi"/>
        </w:rPr>
      </w:pPr>
      <w:r w:rsidRPr="006F680B">
        <w:rPr>
          <w:rFonts w:cstheme="majorHAnsi"/>
        </w:rPr>
        <w:t>The Path Pebble</w:t>
      </w:r>
    </w:p>
    <w:p w14:paraId="6DD5255D" w14:textId="77777777" w:rsidR="006F680B" w:rsidRPr="006F680B" w:rsidRDefault="006F680B" w:rsidP="006F680B">
      <w:pPr>
        <w:rPr>
          <w:rFonts w:cstheme="majorHAnsi"/>
        </w:rPr>
      </w:pPr>
      <w:r w:rsidRPr="006F680B">
        <w:rPr>
          <w:rFonts w:cstheme="majorHAnsi"/>
          <w:i/>
          <w:iCs/>
        </w:rPr>
        <w:t>For several minutes she studies the connections in silence.</w:t>
      </w:r>
    </w:p>
    <w:p w14:paraId="2507463D" w14:textId="77777777" w:rsidR="006F680B" w:rsidRPr="006F680B" w:rsidRDefault="006F680B" w:rsidP="006F680B">
      <w:pPr>
        <w:rPr>
          <w:rFonts w:cstheme="majorHAnsi"/>
        </w:rPr>
      </w:pPr>
      <w:r w:rsidRPr="006F680B">
        <w:rPr>
          <w:rFonts w:cstheme="majorHAnsi"/>
          <w:b/>
          <w:bCs/>
        </w:rPr>
        <w:t>GLORIA:</w:t>
      </w:r>
      <w:r w:rsidRPr="006F680B">
        <w:rPr>
          <w:rFonts w:cstheme="majorHAnsi"/>
        </w:rPr>
        <w:t xml:space="preserve"> A fragment doesn't always belong to an object.</w:t>
      </w:r>
    </w:p>
    <w:p w14:paraId="231E69E7" w14:textId="77777777" w:rsidR="006F680B" w:rsidRPr="006F680B" w:rsidRDefault="006F680B" w:rsidP="006F680B">
      <w:pPr>
        <w:rPr>
          <w:rFonts w:cstheme="majorHAnsi"/>
        </w:rPr>
      </w:pPr>
      <w:r w:rsidRPr="006F680B">
        <w:rPr>
          <w:rFonts w:cstheme="majorHAnsi"/>
          <w:b/>
          <w:bCs/>
        </w:rPr>
        <w:t>GLORIA:</w:t>
      </w:r>
      <w:r w:rsidRPr="006F680B">
        <w:rPr>
          <w:rFonts w:cstheme="majorHAnsi"/>
        </w:rPr>
        <w:t xml:space="preserve"> Sometimes it belongs to an idea.</w:t>
      </w:r>
    </w:p>
    <w:p w14:paraId="60D1914B" w14:textId="77777777" w:rsidR="006F680B" w:rsidRPr="006F680B" w:rsidRDefault="006F680B" w:rsidP="006F680B">
      <w:pPr>
        <w:rPr>
          <w:rFonts w:cstheme="majorHAnsi"/>
        </w:rPr>
      </w:pPr>
      <w:r w:rsidRPr="006F680B">
        <w:rPr>
          <w:rFonts w:cstheme="majorHAnsi"/>
          <w:i/>
          <w:iCs/>
        </w:rPr>
        <w:t>A knock interrupts her.</w:t>
      </w:r>
    </w:p>
    <w:p w14:paraId="62BFC3EF" w14:textId="77777777" w:rsidR="006F680B" w:rsidRPr="006F680B" w:rsidRDefault="006F680B" w:rsidP="006F680B">
      <w:pPr>
        <w:rPr>
          <w:rFonts w:cstheme="majorHAnsi"/>
        </w:rPr>
      </w:pPr>
      <w:r w:rsidRPr="006F680B">
        <w:rPr>
          <w:rFonts w:cstheme="majorHAnsi"/>
          <w:b/>
          <w:bCs/>
        </w:rPr>
        <w:t>MCGONAGALL:</w:t>
      </w:r>
      <w:r w:rsidRPr="006F680B">
        <w:rPr>
          <w:rFonts w:cstheme="majorHAnsi"/>
        </w:rPr>
        <w:t xml:space="preserve"> I hope I'm not interrupting.</w:t>
      </w:r>
    </w:p>
    <w:p w14:paraId="71CC91EC" w14:textId="77777777" w:rsidR="006F680B" w:rsidRPr="006F680B" w:rsidRDefault="006F680B" w:rsidP="006F680B">
      <w:pPr>
        <w:rPr>
          <w:rFonts w:cstheme="majorHAnsi"/>
        </w:rPr>
      </w:pPr>
      <w:r w:rsidRPr="006F680B">
        <w:rPr>
          <w:rFonts w:cstheme="majorHAnsi"/>
          <w:i/>
          <w:iCs/>
        </w:rPr>
        <w:t>Gloria glances at the desk.</w:t>
      </w:r>
    </w:p>
    <w:p w14:paraId="5006EC5E" w14:textId="77777777" w:rsidR="006F680B" w:rsidRPr="006F680B" w:rsidRDefault="006F680B" w:rsidP="006F680B">
      <w:pPr>
        <w:rPr>
          <w:rFonts w:cstheme="majorHAnsi"/>
        </w:rPr>
      </w:pPr>
      <w:r w:rsidRPr="006F680B">
        <w:rPr>
          <w:rFonts w:cstheme="majorHAnsi"/>
          <w:b/>
          <w:bCs/>
        </w:rPr>
        <w:t>GLORIA:</w:t>
      </w:r>
      <w:r w:rsidRPr="006F680B">
        <w:rPr>
          <w:rFonts w:cstheme="majorHAnsi"/>
        </w:rPr>
        <w:t xml:space="preserve"> Actually, I think you are.</w:t>
      </w:r>
    </w:p>
    <w:p w14:paraId="34A69FB3" w14:textId="77777777" w:rsidR="006F680B" w:rsidRPr="006F680B" w:rsidRDefault="006F680B" w:rsidP="006F680B">
      <w:pPr>
        <w:rPr>
          <w:rFonts w:cstheme="majorHAnsi"/>
        </w:rPr>
      </w:pPr>
      <w:r w:rsidRPr="006F680B">
        <w:rPr>
          <w:rFonts w:cstheme="majorHAnsi"/>
          <w:i/>
          <w:iCs/>
        </w:rPr>
        <w:t>A faint smile touches McGonagall's face.</w:t>
      </w:r>
    </w:p>
    <w:p w14:paraId="77496FCA" w14:textId="77777777" w:rsidR="006F680B" w:rsidRPr="006F680B" w:rsidRDefault="006F680B" w:rsidP="006F680B">
      <w:pPr>
        <w:rPr>
          <w:rFonts w:cstheme="majorHAnsi"/>
        </w:rPr>
      </w:pPr>
      <w:r w:rsidRPr="006F680B">
        <w:rPr>
          <w:rFonts w:cstheme="majorHAnsi"/>
          <w:b/>
          <w:bCs/>
        </w:rPr>
        <w:t>MCGONAGALL:</w:t>
      </w:r>
      <w:r w:rsidRPr="006F680B">
        <w:rPr>
          <w:rFonts w:cstheme="majorHAnsi"/>
        </w:rPr>
        <w:t xml:space="preserve"> One of the castle's portraits has requested to speak with you.</w:t>
      </w:r>
    </w:p>
    <w:p w14:paraId="57528973" w14:textId="77777777" w:rsidR="006F680B" w:rsidRPr="006F680B" w:rsidRDefault="006F680B" w:rsidP="006F680B">
      <w:pPr>
        <w:rPr>
          <w:rFonts w:cstheme="majorHAnsi"/>
        </w:rPr>
      </w:pPr>
      <w:r w:rsidRPr="006F680B">
        <w:rPr>
          <w:rFonts w:cstheme="majorHAnsi"/>
          <w:b/>
          <w:bCs/>
        </w:rPr>
        <w:t>GLORIA:</w:t>
      </w:r>
      <w:r w:rsidRPr="006F680B">
        <w:rPr>
          <w:rFonts w:cstheme="majorHAnsi"/>
        </w:rPr>
        <w:t xml:space="preserve"> Which portrait?</w:t>
      </w:r>
    </w:p>
    <w:p w14:paraId="146FDE5E" w14:textId="77777777" w:rsidR="006F680B" w:rsidRPr="006F680B" w:rsidRDefault="006F680B" w:rsidP="006F680B">
      <w:pPr>
        <w:rPr>
          <w:rFonts w:cstheme="majorHAnsi"/>
        </w:rPr>
      </w:pPr>
      <w:r w:rsidRPr="006F680B">
        <w:rPr>
          <w:rFonts w:cstheme="majorHAnsi"/>
          <w:b/>
          <w:bCs/>
        </w:rPr>
        <w:t>MCGONAGALL:</w:t>
      </w:r>
      <w:r w:rsidRPr="006F680B">
        <w:rPr>
          <w:rFonts w:cstheme="majorHAnsi"/>
        </w:rPr>
        <w:t xml:space="preserve"> Dilys Derwent.</w:t>
      </w:r>
    </w:p>
    <w:p w14:paraId="22B26A9B" w14:textId="77777777" w:rsidR="006F680B" w:rsidRPr="006F680B" w:rsidRDefault="006F680B" w:rsidP="006F680B">
      <w:pPr>
        <w:rPr>
          <w:rFonts w:cstheme="majorHAnsi"/>
        </w:rPr>
      </w:pPr>
      <w:r w:rsidRPr="006F680B">
        <w:rPr>
          <w:rFonts w:cstheme="majorHAnsi"/>
          <w:b/>
          <w:bCs/>
        </w:rPr>
        <w:t>GLORIA:</w:t>
      </w:r>
      <w:r w:rsidRPr="006F680B">
        <w:rPr>
          <w:rFonts w:cstheme="majorHAnsi"/>
        </w:rPr>
        <w:t xml:space="preserve"> What does she want with me?</w:t>
      </w:r>
    </w:p>
    <w:p w14:paraId="31B08776" w14:textId="77777777" w:rsidR="006F680B" w:rsidRPr="006F680B" w:rsidRDefault="006F680B" w:rsidP="006F680B">
      <w:pPr>
        <w:rPr>
          <w:rFonts w:cstheme="majorHAnsi"/>
        </w:rPr>
      </w:pPr>
      <w:r w:rsidRPr="006F680B">
        <w:rPr>
          <w:rFonts w:cstheme="majorHAnsi"/>
          <w:b/>
          <w:bCs/>
        </w:rPr>
        <w:t>MCGONAGALL:</w:t>
      </w:r>
      <w:r w:rsidRPr="006F680B">
        <w:rPr>
          <w:rFonts w:cstheme="majorHAnsi"/>
        </w:rPr>
        <w:t xml:space="preserve"> She wouldn't tell me.</w:t>
      </w:r>
    </w:p>
    <w:p w14:paraId="5C499AD3" w14:textId="77777777" w:rsidR="006F680B" w:rsidRPr="006F680B" w:rsidRDefault="006F680B" w:rsidP="006F680B">
      <w:pPr>
        <w:rPr>
          <w:rFonts w:cstheme="majorHAnsi"/>
        </w:rPr>
      </w:pPr>
      <w:r w:rsidRPr="006F680B">
        <w:rPr>
          <w:rFonts w:cstheme="majorHAnsi"/>
          <w:i/>
          <w:iCs/>
        </w:rPr>
        <w:t>A pause.</w:t>
      </w:r>
    </w:p>
    <w:p w14:paraId="0EC56C25" w14:textId="77777777" w:rsidR="006F680B" w:rsidRPr="006F680B" w:rsidRDefault="006F680B" w:rsidP="006F680B">
      <w:pPr>
        <w:rPr>
          <w:rFonts w:cstheme="majorHAnsi"/>
        </w:rPr>
      </w:pPr>
      <w:r w:rsidRPr="006F680B">
        <w:rPr>
          <w:rFonts w:cstheme="majorHAnsi"/>
          <w:b/>
          <w:bCs/>
        </w:rPr>
        <w:t>MCGONAGALL:</w:t>
      </w:r>
      <w:r w:rsidRPr="006F680B">
        <w:rPr>
          <w:rFonts w:cstheme="majorHAnsi"/>
        </w:rPr>
        <w:t xml:space="preserve"> She only said, "She's finally asking the right questions."</w:t>
      </w:r>
    </w:p>
    <w:p w14:paraId="46D2729A" w14:textId="77777777" w:rsidR="006F680B" w:rsidRPr="006F680B" w:rsidRDefault="006F680B" w:rsidP="006F680B">
      <w:pPr>
        <w:rPr>
          <w:rFonts w:cstheme="majorHAnsi"/>
        </w:rPr>
      </w:pPr>
      <w:r w:rsidRPr="006F680B">
        <w:rPr>
          <w:rFonts w:cstheme="majorHAnsi"/>
          <w:i/>
          <w:iCs/>
        </w:rPr>
        <w:t>Gloria immediately stands.</w:t>
      </w:r>
    </w:p>
    <w:p w14:paraId="12834967" w14:textId="77777777" w:rsidR="006F680B" w:rsidRPr="006F680B" w:rsidRDefault="006F680B" w:rsidP="006F680B">
      <w:pPr>
        <w:rPr>
          <w:rFonts w:cstheme="majorHAnsi"/>
        </w:rPr>
      </w:pPr>
      <w:r w:rsidRPr="006F680B">
        <w:rPr>
          <w:rFonts w:cstheme="majorHAnsi"/>
          <w:b/>
          <w:bCs/>
        </w:rPr>
        <w:t>GLORIA:</w:t>
      </w:r>
      <w:r w:rsidRPr="006F680B">
        <w:rPr>
          <w:rFonts w:cstheme="majorHAnsi"/>
        </w:rPr>
        <w:t xml:space="preserve"> That's either encouraging or alarming.</w:t>
      </w:r>
    </w:p>
    <w:p w14:paraId="51A3A485" w14:textId="77777777" w:rsidR="006F680B" w:rsidRDefault="006F680B" w:rsidP="006F680B">
      <w:pPr>
        <w:rPr>
          <w:rFonts w:cstheme="majorHAnsi"/>
        </w:rPr>
      </w:pPr>
      <w:r w:rsidRPr="006F680B">
        <w:rPr>
          <w:rFonts w:cstheme="majorHAnsi"/>
          <w:b/>
          <w:bCs/>
        </w:rPr>
        <w:t>MCGONAGALL:</w:t>
      </w:r>
      <w:r w:rsidRPr="006F680B">
        <w:rPr>
          <w:rFonts w:cstheme="majorHAnsi"/>
        </w:rPr>
        <w:t xml:space="preserve"> At Hogwarts, it's usually both.</w:t>
      </w:r>
    </w:p>
    <w:p w14:paraId="23674D6A" w14:textId="77777777" w:rsidR="006F680B" w:rsidRDefault="006F680B" w:rsidP="006F680B">
      <w:pPr>
        <w:rPr>
          <w:rFonts w:cstheme="majorHAnsi"/>
        </w:rPr>
      </w:pPr>
    </w:p>
    <w:p w14:paraId="3D4DE659" w14:textId="77777777" w:rsidR="002B44A2" w:rsidRPr="0099087A" w:rsidRDefault="002B44A2" w:rsidP="002B44A2">
      <w:pPr>
        <w:rPr>
          <w:i/>
          <w:iCs/>
        </w:rPr>
      </w:pPr>
      <w:r w:rsidRPr="0099087A">
        <w:rPr>
          <w:i/>
          <w:iCs/>
        </w:rPr>
        <w:t>Gloria arrives in a quiet portrait corridor near the Grand Staircase. Dilys Derwent sits reading inside her frame. Dilys finishes the sentence before closing the book and looking up.</w:t>
      </w:r>
    </w:p>
    <w:p w14:paraId="708ACBA8" w14:textId="77777777" w:rsidR="002B44A2" w:rsidRDefault="002B44A2" w:rsidP="002B44A2">
      <w:r w:rsidRPr="0099087A">
        <w:rPr>
          <w:b/>
          <w:bCs/>
        </w:rPr>
        <w:t>DILYS:</w:t>
      </w:r>
      <w:r>
        <w:t xml:space="preserve"> You’re later than Elias predicted.</w:t>
      </w:r>
    </w:p>
    <w:p w14:paraId="17B3D861" w14:textId="77777777" w:rsidR="002B44A2" w:rsidRDefault="002B44A2" w:rsidP="002B44A2">
      <w:r w:rsidRPr="0099087A">
        <w:rPr>
          <w:b/>
          <w:bCs/>
        </w:rPr>
        <w:t>GLORIA:</w:t>
      </w:r>
      <w:r>
        <w:t xml:space="preserve"> You knew he expected me?</w:t>
      </w:r>
    </w:p>
    <w:p w14:paraId="6980CDE3" w14:textId="77777777" w:rsidR="002B44A2" w:rsidRDefault="002B44A2" w:rsidP="002B44A2">
      <w:r w:rsidRPr="0099087A">
        <w:rPr>
          <w:b/>
          <w:bCs/>
        </w:rPr>
        <w:t>DILYS:</w:t>
      </w:r>
      <w:r>
        <w:t xml:space="preserve"> Expected someone. He was rather confident it would be you.</w:t>
      </w:r>
    </w:p>
    <w:p w14:paraId="0D6776B4" w14:textId="77777777" w:rsidR="002B44A2" w:rsidRDefault="002B44A2" w:rsidP="002B44A2">
      <w:r>
        <w:rPr>
          <w:b/>
          <w:bCs/>
        </w:rPr>
        <w:t xml:space="preserve">GLORIA: </w:t>
      </w:r>
      <w:r>
        <w:t>How could he know that?</w:t>
      </w:r>
    </w:p>
    <w:p w14:paraId="554186D2" w14:textId="77777777" w:rsidR="002B44A2" w:rsidRDefault="002B44A2" w:rsidP="002B44A2">
      <w:r w:rsidRPr="0099087A">
        <w:rPr>
          <w:b/>
          <w:bCs/>
        </w:rPr>
        <w:t>DILYS:</w:t>
      </w:r>
      <w:r>
        <w:t xml:space="preserve"> That is the wrong question.</w:t>
      </w:r>
    </w:p>
    <w:p w14:paraId="4DDDFF4E" w14:textId="77777777" w:rsidR="002B44A2" w:rsidRPr="0099087A" w:rsidRDefault="002B44A2" w:rsidP="002B44A2">
      <w:pPr>
        <w:rPr>
          <w:i/>
          <w:iCs/>
        </w:rPr>
      </w:pPr>
      <w:r w:rsidRPr="0099087A">
        <w:rPr>
          <w:i/>
          <w:iCs/>
        </w:rPr>
        <w:t>Gloria tilts her head.</w:t>
      </w:r>
    </w:p>
    <w:p w14:paraId="58982515" w14:textId="77777777" w:rsidR="002B44A2" w:rsidRDefault="002B44A2" w:rsidP="002B44A2">
      <w:r w:rsidRPr="0099087A">
        <w:rPr>
          <w:b/>
          <w:bCs/>
        </w:rPr>
        <w:t>DILYS:</w:t>
      </w:r>
      <w:r>
        <w:t xml:space="preserve"> The better question is: why was he so certain?</w:t>
      </w:r>
    </w:p>
    <w:p w14:paraId="5FD376FC" w14:textId="77777777" w:rsidR="002B44A2" w:rsidRPr="0099087A" w:rsidRDefault="002B44A2" w:rsidP="002B44A2">
      <w:pPr>
        <w:rPr>
          <w:i/>
          <w:iCs/>
        </w:rPr>
      </w:pPr>
      <w:r w:rsidRPr="0099087A">
        <w:rPr>
          <w:i/>
          <w:iCs/>
        </w:rPr>
        <w:t>Dilys explains that living people remember moments while portraits remember patterns.</w:t>
      </w:r>
    </w:p>
    <w:p w14:paraId="4E889204" w14:textId="77777777" w:rsidR="002B44A2" w:rsidRDefault="002B44A2" w:rsidP="002B44A2">
      <w:r w:rsidRPr="0099087A">
        <w:rPr>
          <w:b/>
          <w:bCs/>
        </w:rPr>
        <w:t>DILYS:</w:t>
      </w:r>
      <w:r>
        <w:t xml:space="preserve"> Students remember their first day. I remember how they walk differently by their last.</w:t>
      </w:r>
    </w:p>
    <w:p w14:paraId="68566F94" w14:textId="77777777" w:rsidR="002B44A2" w:rsidRPr="0099087A" w:rsidRDefault="002B44A2" w:rsidP="002B44A2">
      <w:pPr>
        <w:rPr>
          <w:i/>
          <w:iCs/>
        </w:rPr>
      </w:pPr>
      <w:r w:rsidRPr="0099087A">
        <w:rPr>
          <w:i/>
          <w:iCs/>
        </w:rPr>
        <w:t>She tells Gloria a small story about Ashcombe stopping to help a frightened first-year whose books had scattered in the corridor, even though he was already late for an important meeting.</w:t>
      </w:r>
    </w:p>
    <w:p w14:paraId="57036F95" w14:textId="77777777" w:rsidR="002B44A2" w:rsidRDefault="002B44A2" w:rsidP="002B44A2">
      <w:r w:rsidRPr="0099087A">
        <w:rPr>
          <w:b/>
          <w:bCs/>
        </w:rPr>
        <w:t>DILYS:</w:t>
      </w:r>
      <w:r>
        <w:t xml:space="preserve"> Most people remember what Elias accomplished. I remember what he noticed.</w:t>
      </w:r>
    </w:p>
    <w:p w14:paraId="39DC99C5" w14:textId="77777777" w:rsidR="002B44A2" w:rsidRDefault="002B44A2" w:rsidP="002B44A2">
      <w:r w:rsidRPr="0099087A">
        <w:rPr>
          <w:b/>
          <w:bCs/>
        </w:rPr>
        <w:t>GLORIA:</w:t>
      </w:r>
      <w:r>
        <w:t xml:space="preserve"> Did he always pay attention to people like that?</w:t>
      </w:r>
    </w:p>
    <w:p w14:paraId="5F03F0F5" w14:textId="77777777" w:rsidR="002B44A2" w:rsidRDefault="002B44A2" w:rsidP="002B44A2">
      <w:r w:rsidRPr="0099087A">
        <w:rPr>
          <w:b/>
          <w:bCs/>
        </w:rPr>
        <w:t>DILYS:</w:t>
      </w:r>
      <w:r>
        <w:t xml:space="preserve"> Only the ones everyone else hurried past.</w:t>
      </w:r>
    </w:p>
    <w:p w14:paraId="353FD167" w14:textId="77777777" w:rsidR="002B44A2" w:rsidRPr="0099087A" w:rsidRDefault="002B44A2" w:rsidP="002B44A2">
      <w:pPr>
        <w:spacing w:after="140" w:line="271" w:lineRule="auto"/>
      </w:pPr>
      <w:r w:rsidRPr="0099087A">
        <w:rPr>
          <w:b/>
          <w:bCs/>
        </w:rPr>
        <w:t>GLORIA:</w:t>
      </w:r>
      <w:r w:rsidRPr="0099087A">
        <w:t xml:space="preserve"> Everyone keeps saying things like that.</w:t>
      </w:r>
    </w:p>
    <w:p w14:paraId="6C51338F" w14:textId="77777777" w:rsidR="002B44A2" w:rsidRPr="0099087A" w:rsidRDefault="002B44A2" w:rsidP="002B44A2">
      <w:pPr>
        <w:spacing w:after="140" w:line="271" w:lineRule="auto"/>
      </w:pPr>
      <w:r w:rsidRPr="0099087A">
        <w:rPr>
          <w:b/>
          <w:bCs/>
        </w:rPr>
        <w:t>DILYS:</w:t>
      </w:r>
      <w:r w:rsidRPr="0099087A">
        <w:t xml:space="preserve"> Such as?</w:t>
      </w:r>
    </w:p>
    <w:p w14:paraId="0233D84F" w14:textId="77777777" w:rsidR="002B44A2" w:rsidRPr="0099087A" w:rsidRDefault="002B44A2" w:rsidP="002B44A2">
      <w:pPr>
        <w:spacing w:after="140" w:line="271" w:lineRule="auto"/>
      </w:pPr>
      <w:r w:rsidRPr="0099087A">
        <w:rPr>
          <w:b/>
          <w:bCs/>
        </w:rPr>
        <w:t>GLORIA:</w:t>
      </w:r>
      <w:r w:rsidRPr="0099087A">
        <w:t xml:space="preserve"> That he noticed things.</w:t>
      </w:r>
    </w:p>
    <w:p w14:paraId="19FDFCC8" w14:textId="77777777" w:rsidR="002B44A2" w:rsidRPr="0099087A" w:rsidRDefault="002B44A2" w:rsidP="002B44A2">
      <w:pPr>
        <w:spacing w:after="140" w:line="271" w:lineRule="auto"/>
      </w:pPr>
      <w:r w:rsidRPr="0099087A">
        <w:rPr>
          <w:b/>
          <w:bCs/>
        </w:rPr>
        <w:t>GLORIA:</w:t>
      </w:r>
      <w:r w:rsidRPr="0099087A">
        <w:t xml:space="preserve"> That he paid attention.</w:t>
      </w:r>
    </w:p>
    <w:p w14:paraId="3FD75355" w14:textId="77777777" w:rsidR="002B44A2" w:rsidRPr="0099087A" w:rsidRDefault="002B44A2" w:rsidP="002B44A2">
      <w:pPr>
        <w:spacing w:after="140" w:line="271" w:lineRule="auto"/>
      </w:pPr>
      <w:r w:rsidRPr="0099087A">
        <w:rPr>
          <w:b/>
          <w:bCs/>
        </w:rPr>
        <w:t>GLORIA:</w:t>
      </w:r>
      <w:r w:rsidRPr="0099087A">
        <w:t xml:space="preserve"> That he saw what other people missed.</w:t>
      </w:r>
    </w:p>
    <w:p w14:paraId="42A4CA15" w14:textId="77777777" w:rsidR="002B44A2" w:rsidRPr="0099087A" w:rsidRDefault="002B44A2" w:rsidP="002B44A2">
      <w:pPr>
        <w:spacing w:after="140" w:line="271" w:lineRule="auto"/>
      </w:pPr>
      <w:r w:rsidRPr="0099087A">
        <w:rPr>
          <w:i/>
          <w:iCs/>
        </w:rPr>
        <w:t>Dilys smiles.</w:t>
      </w:r>
    </w:p>
    <w:p w14:paraId="46E9582D" w14:textId="77777777" w:rsidR="002B44A2" w:rsidRPr="0099087A" w:rsidRDefault="002B44A2" w:rsidP="002B44A2">
      <w:pPr>
        <w:spacing w:after="140" w:line="271" w:lineRule="auto"/>
      </w:pPr>
      <w:r w:rsidRPr="0099087A">
        <w:rPr>
          <w:b/>
          <w:bCs/>
        </w:rPr>
        <w:t>DILYS:</w:t>
      </w:r>
      <w:r w:rsidRPr="0099087A">
        <w:t xml:space="preserve"> And yet you're still treating those as separate observations.</w:t>
      </w:r>
    </w:p>
    <w:p w14:paraId="00E89A4E" w14:textId="77777777" w:rsidR="002B44A2" w:rsidRPr="0099087A" w:rsidRDefault="002B44A2" w:rsidP="002B44A2">
      <w:pPr>
        <w:spacing w:after="140" w:line="271" w:lineRule="auto"/>
      </w:pPr>
      <w:r w:rsidRPr="0099087A">
        <w:rPr>
          <w:b/>
          <w:bCs/>
        </w:rPr>
        <w:t>GLORIA:</w:t>
      </w:r>
      <w:r w:rsidRPr="0099087A">
        <w:t xml:space="preserve"> Aren't they?</w:t>
      </w:r>
    </w:p>
    <w:p w14:paraId="767461A6" w14:textId="77777777" w:rsidR="002B44A2" w:rsidRPr="0099087A" w:rsidRDefault="002B44A2" w:rsidP="002B44A2">
      <w:pPr>
        <w:spacing w:after="140" w:line="271" w:lineRule="auto"/>
      </w:pPr>
      <w:r w:rsidRPr="0099087A">
        <w:rPr>
          <w:b/>
          <w:bCs/>
        </w:rPr>
        <w:t>DILYS:</w:t>
      </w:r>
      <w:r w:rsidRPr="0099087A">
        <w:t xml:space="preserve"> No.</w:t>
      </w:r>
    </w:p>
    <w:p w14:paraId="69D309CD" w14:textId="77777777" w:rsidR="002B44A2" w:rsidRPr="0099087A" w:rsidRDefault="002B44A2" w:rsidP="002B44A2">
      <w:pPr>
        <w:spacing w:after="140" w:line="271" w:lineRule="auto"/>
      </w:pPr>
      <w:r w:rsidRPr="0099087A">
        <w:rPr>
          <w:i/>
          <w:iCs/>
        </w:rPr>
        <w:t>She closes her book.</w:t>
      </w:r>
    </w:p>
    <w:p w14:paraId="602BE373" w14:textId="77777777" w:rsidR="002B44A2" w:rsidRPr="0099087A" w:rsidRDefault="002B44A2" w:rsidP="002B44A2">
      <w:pPr>
        <w:spacing w:after="140" w:line="271" w:lineRule="auto"/>
      </w:pPr>
      <w:r w:rsidRPr="0099087A">
        <w:rPr>
          <w:b/>
          <w:bCs/>
        </w:rPr>
        <w:t>DILYS:</w:t>
      </w:r>
      <w:r w:rsidRPr="0099087A">
        <w:t xml:space="preserve"> Elias spent years studying ancient symbols.</w:t>
      </w:r>
    </w:p>
    <w:p w14:paraId="0EC194C9" w14:textId="77777777" w:rsidR="002B44A2" w:rsidRPr="0099087A" w:rsidRDefault="002B44A2" w:rsidP="002B44A2">
      <w:pPr>
        <w:spacing w:after="140" w:line="271" w:lineRule="auto"/>
      </w:pPr>
      <w:r w:rsidRPr="0099087A">
        <w:rPr>
          <w:b/>
          <w:bCs/>
        </w:rPr>
        <w:t>GLORIA:</w:t>
      </w:r>
      <w:r w:rsidRPr="0099087A">
        <w:t xml:space="preserve"> I know.</w:t>
      </w:r>
    </w:p>
    <w:p w14:paraId="3375ACFA" w14:textId="77777777" w:rsidR="002B44A2" w:rsidRPr="0099087A" w:rsidRDefault="002B44A2" w:rsidP="002B44A2">
      <w:pPr>
        <w:spacing w:after="140" w:line="271" w:lineRule="auto"/>
      </w:pPr>
      <w:r w:rsidRPr="0099087A">
        <w:rPr>
          <w:b/>
          <w:bCs/>
        </w:rPr>
        <w:t>DILYS:</w:t>
      </w:r>
      <w:r w:rsidRPr="0099087A">
        <w:t xml:space="preserve"> No.</w:t>
      </w:r>
    </w:p>
    <w:p w14:paraId="4479B103" w14:textId="77777777" w:rsidR="002B44A2" w:rsidRPr="0099087A" w:rsidRDefault="002B44A2" w:rsidP="002B44A2">
      <w:pPr>
        <w:spacing w:after="140" w:line="271" w:lineRule="auto"/>
      </w:pPr>
      <w:r w:rsidRPr="0099087A">
        <w:rPr>
          <w:b/>
          <w:bCs/>
        </w:rPr>
        <w:t>DILYS:</w:t>
      </w:r>
      <w:r w:rsidRPr="0099087A">
        <w:t xml:space="preserve"> He spent years studying people through ancient symbols.</w:t>
      </w:r>
    </w:p>
    <w:p w14:paraId="0B8890CB" w14:textId="77777777" w:rsidR="002B44A2" w:rsidRPr="0099087A" w:rsidRDefault="002B44A2" w:rsidP="002B44A2">
      <w:pPr>
        <w:spacing w:after="140" w:line="271" w:lineRule="auto"/>
      </w:pPr>
      <w:r w:rsidRPr="0099087A">
        <w:rPr>
          <w:i/>
          <w:iCs/>
        </w:rPr>
        <w:t>A pause.</w:t>
      </w:r>
    </w:p>
    <w:p w14:paraId="112760EA" w14:textId="77777777" w:rsidR="002B44A2" w:rsidRPr="0099087A" w:rsidRDefault="002B44A2" w:rsidP="002B44A2">
      <w:pPr>
        <w:spacing w:after="140" w:line="271" w:lineRule="auto"/>
      </w:pPr>
      <w:r w:rsidRPr="0099087A">
        <w:rPr>
          <w:b/>
          <w:bCs/>
        </w:rPr>
        <w:t>DILYS:</w:t>
      </w:r>
      <w:r w:rsidRPr="0099087A">
        <w:t xml:space="preserve"> There is a difference.</w:t>
      </w:r>
    </w:p>
    <w:p w14:paraId="2EBDA815" w14:textId="77777777" w:rsidR="002B44A2" w:rsidRPr="0099087A" w:rsidRDefault="002B44A2" w:rsidP="002B44A2">
      <w:pPr>
        <w:spacing w:after="140" w:line="271" w:lineRule="auto"/>
      </w:pPr>
      <w:r w:rsidRPr="0099087A">
        <w:rPr>
          <w:b/>
          <w:bCs/>
        </w:rPr>
        <w:lastRenderedPageBreak/>
        <w:t>GLORIA:</w:t>
      </w:r>
      <w:r w:rsidRPr="0099087A">
        <w:t xml:space="preserve"> Professor Ashcombe died trying to understand the Silent Lion.</w:t>
      </w:r>
    </w:p>
    <w:p w14:paraId="3CE5F483" w14:textId="77777777" w:rsidR="002B44A2" w:rsidRPr="0099087A" w:rsidRDefault="002B44A2" w:rsidP="002B44A2">
      <w:pPr>
        <w:spacing w:after="140" w:line="271" w:lineRule="auto"/>
      </w:pPr>
      <w:r w:rsidRPr="0099087A">
        <w:rPr>
          <w:b/>
          <w:bCs/>
        </w:rPr>
        <w:t>DILYS:</w:t>
      </w:r>
      <w:r w:rsidRPr="0099087A">
        <w:t xml:space="preserve"> No.</w:t>
      </w:r>
    </w:p>
    <w:p w14:paraId="5CE218FC" w14:textId="77777777" w:rsidR="002B44A2" w:rsidRPr="0099087A" w:rsidRDefault="002B44A2" w:rsidP="002B44A2">
      <w:pPr>
        <w:spacing w:after="140" w:line="271" w:lineRule="auto"/>
      </w:pPr>
      <w:r w:rsidRPr="0099087A">
        <w:rPr>
          <w:b/>
          <w:bCs/>
        </w:rPr>
        <w:t>GLORIA:</w:t>
      </w:r>
      <w:r w:rsidRPr="0099087A">
        <w:t xml:space="preserve"> No?</w:t>
      </w:r>
    </w:p>
    <w:p w14:paraId="68E55BC1" w14:textId="77777777" w:rsidR="002B44A2" w:rsidRPr="0099087A" w:rsidRDefault="002B44A2" w:rsidP="002B44A2">
      <w:pPr>
        <w:spacing w:after="140" w:line="271" w:lineRule="auto"/>
      </w:pPr>
      <w:r w:rsidRPr="0099087A">
        <w:rPr>
          <w:b/>
          <w:bCs/>
        </w:rPr>
        <w:t>DILYS:</w:t>
      </w:r>
      <w:r w:rsidRPr="0099087A">
        <w:t xml:space="preserve"> He died trying to understand why people kept forgetting it.</w:t>
      </w:r>
    </w:p>
    <w:p w14:paraId="41FDDDA5" w14:textId="77777777" w:rsidR="002B44A2" w:rsidRPr="0099087A" w:rsidRDefault="002B44A2" w:rsidP="002B44A2">
      <w:pPr>
        <w:spacing w:after="140" w:line="271" w:lineRule="auto"/>
      </w:pPr>
      <w:r w:rsidRPr="0099087A">
        <w:rPr>
          <w:i/>
          <w:iCs/>
        </w:rPr>
        <w:t>Gloria goes still.</w:t>
      </w:r>
    </w:p>
    <w:p w14:paraId="432CD750" w14:textId="77777777" w:rsidR="002B44A2" w:rsidRPr="0099087A" w:rsidRDefault="002B44A2" w:rsidP="002B44A2">
      <w:pPr>
        <w:spacing w:after="140" w:line="271" w:lineRule="auto"/>
      </w:pPr>
      <w:r w:rsidRPr="0099087A">
        <w:rPr>
          <w:b/>
          <w:bCs/>
        </w:rPr>
        <w:t>DILYS:</w:t>
      </w:r>
      <w:r w:rsidRPr="0099087A">
        <w:t xml:space="preserve"> Elias eventually realized the symbol wasn't the mystery.</w:t>
      </w:r>
    </w:p>
    <w:p w14:paraId="2A4CDFC5" w14:textId="77777777" w:rsidR="002B44A2" w:rsidRPr="0099087A" w:rsidRDefault="002B44A2" w:rsidP="002B44A2">
      <w:pPr>
        <w:spacing w:after="140" w:line="271" w:lineRule="auto"/>
      </w:pPr>
      <w:r w:rsidRPr="0099087A">
        <w:rPr>
          <w:b/>
          <w:bCs/>
        </w:rPr>
        <w:t>GLORIA:</w:t>
      </w:r>
      <w:r w:rsidRPr="0099087A">
        <w:t xml:space="preserve"> Then what was?</w:t>
      </w:r>
    </w:p>
    <w:p w14:paraId="62315BE3" w14:textId="77777777" w:rsidR="002B44A2" w:rsidRPr="0099087A" w:rsidRDefault="002B44A2" w:rsidP="002B44A2">
      <w:pPr>
        <w:spacing w:after="140" w:line="271" w:lineRule="auto"/>
      </w:pPr>
      <w:r w:rsidRPr="0099087A">
        <w:rPr>
          <w:b/>
          <w:bCs/>
        </w:rPr>
        <w:t>DILYS:</w:t>
      </w:r>
      <w:r w:rsidRPr="0099087A">
        <w:t xml:space="preserve"> The people connected to it.</w:t>
      </w:r>
    </w:p>
    <w:p w14:paraId="1A9EECB5" w14:textId="77777777" w:rsidR="002B44A2" w:rsidRPr="0099087A" w:rsidRDefault="002B44A2" w:rsidP="002B44A2">
      <w:pPr>
        <w:rPr>
          <w:i/>
          <w:iCs/>
        </w:rPr>
      </w:pPr>
      <w:r w:rsidRPr="0099087A">
        <w:rPr>
          <w:i/>
          <w:iCs/>
        </w:rPr>
        <w:t>Dilys remembers that Ashcombe always ended their conversations with the same phrase:</w:t>
      </w:r>
    </w:p>
    <w:p w14:paraId="5DEB9C0A" w14:textId="77777777" w:rsidR="002B44A2" w:rsidRPr="0099087A" w:rsidRDefault="002B44A2" w:rsidP="002B44A2">
      <w:pPr>
        <w:rPr>
          <w:i/>
          <w:iCs/>
        </w:rPr>
      </w:pPr>
      <w:r w:rsidRPr="0099087A">
        <w:rPr>
          <w:i/>
          <w:iCs/>
        </w:rPr>
        <w:t>Until next time.</w:t>
      </w:r>
    </w:p>
    <w:p w14:paraId="32CE25FE" w14:textId="77777777" w:rsidR="002B44A2" w:rsidRPr="0099087A" w:rsidRDefault="002B44A2" w:rsidP="002B44A2">
      <w:pPr>
        <w:rPr>
          <w:i/>
          <w:iCs/>
        </w:rPr>
      </w:pPr>
      <w:r w:rsidRPr="0099087A">
        <w:rPr>
          <w:i/>
          <w:iCs/>
        </w:rPr>
        <w:t>Before Gloria leaves, Dilys asks whether she knows what Dilys remembers most about him.</w:t>
      </w:r>
    </w:p>
    <w:p w14:paraId="29944C81" w14:textId="77777777" w:rsidR="002B44A2" w:rsidRPr="0099087A" w:rsidRDefault="002B44A2" w:rsidP="002B44A2">
      <w:pPr>
        <w:rPr>
          <w:i/>
          <w:iCs/>
        </w:rPr>
      </w:pPr>
      <w:r w:rsidRPr="0099087A">
        <w:rPr>
          <w:i/>
          <w:iCs/>
        </w:rPr>
        <w:t>The player may choose curiosity, kindness, patience, or uncertainty.</w:t>
      </w:r>
    </w:p>
    <w:p w14:paraId="3947B26D" w14:textId="77777777" w:rsidR="002B44A2" w:rsidRDefault="002B44A2" w:rsidP="002B44A2">
      <w:r w:rsidRPr="0099087A">
        <w:rPr>
          <w:b/>
          <w:bCs/>
        </w:rPr>
        <w:t>DILYS:</w:t>
      </w:r>
      <w:r>
        <w:t xml:space="preserve"> </w:t>
      </w:r>
      <w:r w:rsidRPr="0099087A">
        <w:t>None of those. He never entered a room believing he already understood it.</w:t>
      </w:r>
    </w:p>
    <w:p w14:paraId="0E94D6F8" w14:textId="77777777" w:rsidR="002B44A2" w:rsidRPr="0099087A" w:rsidRDefault="002B44A2" w:rsidP="002B44A2">
      <w:pPr>
        <w:spacing w:after="140" w:line="271" w:lineRule="auto"/>
      </w:pPr>
      <w:r w:rsidRPr="0099087A">
        <w:rPr>
          <w:b/>
          <w:bCs/>
        </w:rPr>
        <w:t>GLORIA:</w:t>
      </w:r>
      <w:r w:rsidRPr="0099087A">
        <w:t xml:space="preserve"> Then what did he believe?</w:t>
      </w:r>
    </w:p>
    <w:p w14:paraId="7F0793A0" w14:textId="77777777" w:rsidR="002B44A2" w:rsidRPr="0099087A" w:rsidRDefault="002B44A2" w:rsidP="002B44A2">
      <w:pPr>
        <w:spacing w:after="140" w:line="271" w:lineRule="auto"/>
      </w:pPr>
      <w:r w:rsidRPr="0099087A">
        <w:rPr>
          <w:b/>
          <w:bCs/>
        </w:rPr>
        <w:t>DILYS:</w:t>
      </w:r>
      <w:r w:rsidRPr="0099087A">
        <w:t xml:space="preserve"> That every answer is hiding inside a better question.</w:t>
      </w:r>
    </w:p>
    <w:p w14:paraId="60B74F6B" w14:textId="77777777" w:rsidR="002B44A2" w:rsidRPr="0099087A" w:rsidRDefault="002B44A2" w:rsidP="002B44A2">
      <w:pPr>
        <w:spacing w:after="140" w:line="271" w:lineRule="auto"/>
      </w:pPr>
      <w:r w:rsidRPr="0099087A">
        <w:rPr>
          <w:i/>
          <w:iCs/>
        </w:rPr>
        <w:t>A familiar phrase.</w:t>
      </w:r>
    </w:p>
    <w:p w14:paraId="736EA418" w14:textId="77777777" w:rsidR="002B44A2" w:rsidRPr="0099087A" w:rsidRDefault="002B44A2" w:rsidP="002B44A2">
      <w:pPr>
        <w:spacing w:after="140" w:line="271" w:lineRule="auto"/>
      </w:pPr>
      <w:r w:rsidRPr="0099087A">
        <w:rPr>
          <w:i/>
          <w:iCs/>
        </w:rPr>
        <w:t>The Traveler said something similar.</w:t>
      </w:r>
    </w:p>
    <w:p w14:paraId="769A1FF5" w14:textId="77777777" w:rsidR="002B44A2" w:rsidRPr="0099087A" w:rsidRDefault="002B44A2" w:rsidP="002B44A2">
      <w:pPr>
        <w:spacing w:after="140" w:line="271" w:lineRule="auto"/>
      </w:pPr>
      <w:r w:rsidRPr="0099087A">
        <w:rPr>
          <w:b/>
          <w:bCs/>
        </w:rPr>
        <w:t>GLORIA:</w:t>
      </w:r>
      <w:r w:rsidRPr="0099087A">
        <w:t xml:space="preserve"> The next question.</w:t>
      </w:r>
    </w:p>
    <w:p w14:paraId="11C8E1EF" w14:textId="77777777" w:rsidR="002B44A2" w:rsidRPr="0099087A" w:rsidRDefault="002B44A2" w:rsidP="002B44A2">
      <w:pPr>
        <w:spacing w:after="140" w:line="271" w:lineRule="auto"/>
      </w:pPr>
      <w:r w:rsidRPr="0099087A">
        <w:rPr>
          <w:b/>
          <w:bCs/>
        </w:rPr>
        <w:t>DILYS:</w:t>
      </w:r>
      <w:r w:rsidRPr="0099087A">
        <w:t xml:space="preserve"> Precisely.</w:t>
      </w:r>
    </w:p>
    <w:p w14:paraId="62903EE7" w14:textId="77777777" w:rsidR="002B44A2" w:rsidRPr="0099087A" w:rsidRDefault="002B44A2" w:rsidP="002B44A2">
      <w:pPr>
        <w:spacing w:after="140" w:line="271" w:lineRule="auto"/>
      </w:pPr>
      <w:r w:rsidRPr="0099087A">
        <w:rPr>
          <w:i/>
          <w:iCs/>
        </w:rPr>
        <w:t>Dilys studies her carefully.</w:t>
      </w:r>
    </w:p>
    <w:p w14:paraId="52C9FCC8" w14:textId="77777777" w:rsidR="002B44A2" w:rsidRPr="0099087A" w:rsidRDefault="002B44A2" w:rsidP="002B44A2">
      <w:pPr>
        <w:spacing w:after="140" w:line="271" w:lineRule="auto"/>
      </w:pPr>
      <w:r w:rsidRPr="0099087A">
        <w:rPr>
          <w:b/>
          <w:bCs/>
        </w:rPr>
        <w:t>DILYS:</w:t>
      </w:r>
      <w:r w:rsidRPr="0099087A">
        <w:t xml:space="preserve"> Tell me, Gloria.</w:t>
      </w:r>
    </w:p>
    <w:p w14:paraId="29F36ED5" w14:textId="77777777" w:rsidR="002B44A2" w:rsidRPr="0099087A" w:rsidRDefault="002B44A2" w:rsidP="002B44A2">
      <w:pPr>
        <w:spacing w:after="140" w:line="271" w:lineRule="auto"/>
      </w:pPr>
      <w:r w:rsidRPr="0099087A">
        <w:rPr>
          <w:b/>
          <w:bCs/>
        </w:rPr>
        <w:t>DILYS:</w:t>
      </w:r>
      <w:r w:rsidRPr="0099087A">
        <w:t xml:space="preserve"> What do the eagle, lion, badger, and serpent mean?</w:t>
      </w:r>
    </w:p>
    <w:p w14:paraId="7AEFA39D" w14:textId="77777777" w:rsidR="002B44A2" w:rsidRPr="0099087A" w:rsidRDefault="002B44A2" w:rsidP="002B44A2">
      <w:pPr>
        <w:spacing w:after="140" w:line="271" w:lineRule="auto"/>
      </w:pPr>
      <w:r w:rsidRPr="0099087A">
        <w:rPr>
          <w:b/>
          <w:bCs/>
        </w:rPr>
        <w:t>GLORIA:</w:t>
      </w:r>
      <w:r w:rsidRPr="0099087A">
        <w:t xml:space="preserve"> Founder symbols.</w:t>
      </w:r>
    </w:p>
    <w:p w14:paraId="5664ADC1" w14:textId="77777777" w:rsidR="002B44A2" w:rsidRPr="0099087A" w:rsidRDefault="002B44A2" w:rsidP="002B44A2">
      <w:pPr>
        <w:spacing w:after="140" w:line="271" w:lineRule="auto"/>
      </w:pPr>
      <w:r w:rsidRPr="0099087A">
        <w:rPr>
          <w:b/>
          <w:bCs/>
        </w:rPr>
        <w:t>DILYS:</w:t>
      </w:r>
      <w:r w:rsidRPr="0099087A">
        <w:t xml:space="preserve"> Yes.</w:t>
      </w:r>
    </w:p>
    <w:p w14:paraId="6F6A985B" w14:textId="77777777" w:rsidR="002B44A2" w:rsidRPr="0099087A" w:rsidRDefault="002B44A2" w:rsidP="002B44A2">
      <w:pPr>
        <w:spacing w:after="140" w:line="271" w:lineRule="auto"/>
      </w:pPr>
      <w:r w:rsidRPr="0099087A">
        <w:rPr>
          <w:b/>
          <w:bCs/>
        </w:rPr>
        <w:t>DILYS:</w:t>
      </w:r>
      <w:r w:rsidRPr="0099087A">
        <w:t xml:space="preserve"> And what do the Founders mean?</w:t>
      </w:r>
    </w:p>
    <w:p w14:paraId="6763D3B1" w14:textId="77777777" w:rsidR="002B44A2" w:rsidRPr="0099087A" w:rsidRDefault="002B44A2" w:rsidP="002B44A2">
      <w:pPr>
        <w:spacing w:after="140" w:line="271" w:lineRule="auto"/>
      </w:pPr>
      <w:r w:rsidRPr="0099087A">
        <w:rPr>
          <w:i/>
          <w:iCs/>
        </w:rPr>
        <w:t>Gloria opens her mouth.</w:t>
      </w:r>
    </w:p>
    <w:p w14:paraId="7BBD1838" w14:textId="77777777" w:rsidR="002B44A2" w:rsidRPr="0099087A" w:rsidRDefault="002B44A2" w:rsidP="002B44A2">
      <w:pPr>
        <w:spacing w:after="140" w:line="271" w:lineRule="auto"/>
      </w:pPr>
      <w:r w:rsidRPr="0099087A">
        <w:rPr>
          <w:i/>
          <w:iCs/>
        </w:rPr>
        <w:t>Stops.</w:t>
      </w:r>
    </w:p>
    <w:p w14:paraId="20572444" w14:textId="77777777" w:rsidR="002B44A2" w:rsidRPr="0099087A" w:rsidRDefault="002B44A2" w:rsidP="002B44A2">
      <w:pPr>
        <w:spacing w:after="140" w:line="271" w:lineRule="auto"/>
      </w:pPr>
      <w:r w:rsidRPr="0099087A">
        <w:rPr>
          <w:i/>
          <w:iCs/>
        </w:rPr>
        <w:t>She doesn't know.</w:t>
      </w:r>
    </w:p>
    <w:p w14:paraId="4A170B5C" w14:textId="77777777" w:rsidR="002B44A2" w:rsidRPr="0099087A" w:rsidRDefault="002B44A2" w:rsidP="002B44A2">
      <w:pPr>
        <w:spacing w:after="140" w:line="271" w:lineRule="auto"/>
      </w:pPr>
      <w:r w:rsidRPr="0099087A">
        <w:rPr>
          <w:i/>
          <w:iCs/>
        </w:rPr>
        <w:t>Dilys smiles.</w:t>
      </w:r>
    </w:p>
    <w:p w14:paraId="711BAD46" w14:textId="77777777" w:rsidR="002B44A2" w:rsidRDefault="002B44A2" w:rsidP="002B44A2">
      <w:r w:rsidRPr="0099087A">
        <w:rPr>
          <w:b/>
          <w:bCs/>
        </w:rPr>
        <w:t>DILYS:</w:t>
      </w:r>
      <w:r w:rsidRPr="0099087A">
        <w:t xml:space="preserve"> There you are.</w:t>
      </w:r>
    </w:p>
    <w:p w14:paraId="4DD34300" w14:textId="77777777" w:rsidR="002B44A2" w:rsidRPr="0099087A" w:rsidRDefault="002B44A2" w:rsidP="002B44A2">
      <w:pPr>
        <w:spacing w:after="140" w:line="271" w:lineRule="auto"/>
      </w:pPr>
      <w:r w:rsidRPr="0099087A">
        <w:rPr>
          <w:b/>
          <w:bCs/>
        </w:rPr>
        <w:t>GLORIA:</w:t>
      </w:r>
      <w:r w:rsidRPr="0099087A">
        <w:t xml:space="preserve"> There I am?</w:t>
      </w:r>
    </w:p>
    <w:p w14:paraId="3CBE387B" w14:textId="77777777" w:rsidR="002B44A2" w:rsidRPr="0099087A" w:rsidRDefault="002B44A2" w:rsidP="002B44A2">
      <w:pPr>
        <w:spacing w:after="140" w:line="271" w:lineRule="auto"/>
      </w:pPr>
      <w:r w:rsidRPr="0099087A">
        <w:rPr>
          <w:b/>
          <w:bCs/>
        </w:rPr>
        <w:t>DILYS:</w:t>
      </w:r>
      <w:r w:rsidRPr="0099087A">
        <w:t xml:space="preserve"> The moment Elias valued most.</w:t>
      </w:r>
    </w:p>
    <w:p w14:paraId="6889AC95" w14:textId="77777777" w:rsidR="002B44A2" w:rsidRPr="0099087A" w:rsidRDefault="002B44A2" w:rsidP="002B44A2">
      <w:pPr>
        <w:spacing w:after="140" w:line="271" w:lineRule="auto"/>
      </w:pPr>
      <w:r w:rsidRPr="0099087A">
        <w:rPr>
          <w:b/>
          <w:bCs/>
        </w:rPr>
        <w:lastRenderedPageBreak/>
        <w:t>GLORIA:</w:t>
      </w:r>
      <w:r w:rsidRPr="0099087A">
        <w:t xml:space="preserve"> Not knowing something?</w:t>
      </w:r>
    </w:p>
    <w:p w14:paraId="04AED189" w14:textId="77777777" w:rsidR="002B44A2" w:rsidRPr="0099087A" w:rsidRDefault="002B44A2" w:rsidP="002B44A2">
      <w:pPr>
        <w:spacing w:after="140" w:line="271" w:lineRule="auto"/>
      </w:pPr>
      <w:r w:rsidRPr="0099087A">
        <w:rPr>
          <w:b/>
          <w:bCs/>
        </w:rPr>
        <w:t>DILYS:</w:t>
      </w:r>
      <w:r w:rsidRPr="0099087A">
        <w:t xml:space="preserve"> Realizing you don't.</w:t>
      </w:r>
    </w:p>
    <w:p w14:paraId="41A91C7B" w14:textId="77777777" w:rsidR="002B44A2" w:rsidRPr="0099087A" w:rsidRDefault="002B44A2" w:rsidP="002B44A2">
      <w:pPr>
        <w:spacing w:after="140" w:line="271" w:lineRule="auto"/>
      </w:pPr>
      <w:r w:rsidRPr="0099087A">
        <w:rPr>
          <w:i/>
          <w:iCs/>
        </w:rPr>
        <w:t>A pause.</w:t>
      </w:r>
    </w:p>
    <w:p w14:paraId="0FB67EDE" w14:textId="77777777" w:rsidR="002B44A2" w:rsidRPr="0099087A" w:rsidRDefault="002B44A2" w:rsidP="002B44A2">
      <w:pPr>
        <w:spacing w:after="140" w:line="271" w:lineRule="auto"/>
      </w:pPr>
      <w:r w:rsidRPr="0099087A">
        <w:rPr>
          <w:b/>
          <w:bCs/>
        </w:rPr>
        <w:t>DILYS:</w:t>
      </w:r>
      <w:r w:rsidRPr="0099087A">
        <w:t xml:space="preserve"> Most people rush past that part.</w:t>
      </w:r>
    </w:p>
    <w:p w14:paraId="672DB881" w14:textId="77777777" w:rsidR="002B44A2" w:rsidRPr="0099087A" w:rsidRDefault="002B44A2" w:rsidP="002B44A2">
      <w:pPr>
        <w:rPr>
          <w:i/>
          <w:iCs/>
        </w:rPr>
      </w:pPr>
      <w:r w:rsidRPr="0099087A">
        <w:rPr>
          <w:i/>
          <w:iCs/>
        </w:rPr>
        <w:t>After Gloria walks away, another portrait asks whether Gloria is like Ashcombe.</w:t>
      </w:r>
    </w:p>
    <w:p w14:paraId="600C0CFF" w14:textId="77777777" w:rsidR="002B44A2" w:rsidRPr="0099087A" w:rsidRDefault="002B44A2" w:rsidP="002B44A2">
      <w:pPr>
        <w:rPr>
          <w:i/>
          <w:iCs/>
        </w:rPr>
      </w:pPr>
      <w:r w:rsidRPr="0099087A">
        <w:rPr>
          <w:i/>
          <w:iCs/>
        </w:rPr>
        <w:t>Dilys thinks.</w:t>
      </w:r>
    </w:p>
    <w:p w14:paraId="495B6E33" w14:textId="77777777" w:rsidR="002B44A2" w:rsidRDefault="002B44A2" w:rsidP="002B44A2">
      <w:r w:rsidRPr="0099087A">
        <w:rPr>
          <w:b/>
          <w:bCs/>
        </w:rPr>
        <w:t>DILYS:</w:t>
      </w:r>
      <w:r>
        <w:t xml:space="preserve"> No.</w:t>
      </w:r>
    </w:p>
    <w:p w14:paraId="539F7304" w14:textId="77777777" w:rsidR="002B44A2" w:rsidRDefault="002B44A2" w:rsidP="002B44A2">
      <w:r>
        <w:t>A beat.</w:t>
      </w:r>
    </w:p>
    <w:p w14:paraId="731E0A0B" w14:textId="28090D2E" w:rsidR="00FC28A3" w:rsidRPr="004B1A47" w:rsidRDefault="002B44A2">
      <w:r w:rsidRPr="0099087A">
        <w:rPr>
          <w:b/>
          <w:bCs/>
        </w:rPr>
        <w:t>DILYS:</w:t>
      </w:r>
      <w:r>
        <w:t xml:space="preserve"> Fortunately.</w:t>
      </w:r>
    </w:p>
    <w:p w14:paraId="24850146" w14:textId="77777777" w:rsidR="00FC28A3" w:rsidRPr="004D7E5A" w:rsidRDefault="00FC28A3">
      <w:pPr>
        <w:rPr>
          <w:rFonts w:cstheme="majorHAnsi"/>
        </w:rPr>
      </w:pPr>
    </w:p>
    <w:p w14:paraId="1D8E9088" w14:textId="448F6BAB" w:rsidR="00FC28A3" w:rsidRPr="004D7E5A" w:rsidRDefault="00000000" w:rsidP="004B1A47">
      <w:pPr>
        <w:pStyle w:val="Heading2"/>
      </w:pPr>
      <w:r w:rsidRPr="004D7E5A">
        <w:t>CHAPTER 1</w:t>
      </w:r>
      <w:r w:rsidR="00BF60FB">
        <w:t>7</w:t>
      </w:r>
      <w:r w:rsidRPr="004D7E5A">
        <w:t xml:space="preserve"> — THE LETTER BENEDICT SHOULDN’T KNOW ABOUT</w:t>
      </w:r>
    </w:p>
    <w:p w14:paraId="7E4B5E12" w14:textId="77777777" w:rsidR="004B1A47" w:rsidRPr="004B1A47" w:rsidRDefault="004B1A47" w:rsidP="004B1A47">
      <w:pPr>
        <w:rPr>
          <w:rFonts w:cstheme="majorHAnsi"/>
          <w:i/>
          <w:iCs/>
        </w:rPr>
      </w:pPr>
      <w:r w:rsidRPr="004B1A47">
        <w:rPr>
          <w:rFonts w:cstheme="majorHAnsi"/>
          <w:i/>
          <w:iCs/>
        </w:rPr>
        <w:t xml:space="preserve">Gloria returns to Ashcombe's office still thinking about </w:t>
      </w:r>
      <w:proofErr w:type="spellStart"/>
      <w:r w:rsidRPr="004B1A47">
        <w:rPr>
          <w:rFonts w:cstheme="majorHAnsi"/>
          <w:i/>
          <w:iCs/>
        </w:rPr>
        <w:t>Dilys's</w:t>
      </w:r>
      <w:proofErr w:type="spellEnd"/>
      <w:r w:rsidRPr="004B1A47">
        <w:rPr>
          <w:rFonts w:cstheme="majorHAnsi"/>
          <w:i/>
          <w:iCs/>
        </w:rPr>
        <w:t xml:space="preserve"> words. Symbols are never about symbols. They are about people. And people leave records. Letters. Arguments. Friendships. Regrets.</w:t>
      </w:r>
    </w:p>
    <w:p w14:paraId="2C64D9DE" w14:textId="77777777" w:rsidR="004B1A47" w:rsidRPr="004B1A47" w:rsidRDefault="004B1A47" w:rsidP="004B1A47">
      <w:pPr>
        <w:rPr>
          <w:rFonts w:cstheme="majorHAnsi"/>
          <w:i/>
          <w:iCs/>
        </w:rPr>
      </w:pPr>
      <w:r w:rsidRPr="004B1A47">
        <w:rPr>
          <w:rFonts w:cstheme="majorHAnsi"/>
          <w:i/>
          <w:iCs/>
        </w:rPr>
        <w:t>For the first time since the investigation began, Gloria ignores the artifacts and begins searching through Ashcombe's correspondence.</w:t>
      </w:r>
    </w:p>
    <w:p w14:paraId="3406E0E8"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All right.</w:t>
      </w:r>
    </w:p>
    <w:p w14:paraId="06EEF429"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Let's stop asking what you were studying.</w:t>
      </w:r>
    </w:p>
    <w:p w14:paraId="18196E23"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And start asking who you were studying it with.</w:t>
      </w:r>
    </w:p>
    <w:p w14:paraId="22A2F2C2" w14:textId="77777777" w:rsidR="004B1A47" w:rsidRPr="004B1A47" w:rsidRDefault="004B1A47" w:rsidP="004B1A47">
      <w:pPr>
        <w:rPr>
          <w:rFonts w:cstheme="majorHAnsi"/>
        </w:rPr>
      </w:pPr>
    </w:p>
    <w:p w14:paraId="6047BF3C" w14:textId="77777777" w:rsidR="004B1A47" w:rsidRPr="004B1A47" w:rsidRDefault="004B1A47" w:rsidP="004B1A47">
      <w:pPr>
        <w:rPr>
          <w:rFonts w:cstheme="majorHAnsi"/>
          <w:b/>
          <w:bCs/>
          <w:sz w:val="40"/>
          <w:szCs w:val="40"/>
        </w:rPr>
      </w:pPr>
      <w:r w:rsidRPr="004B1A47">
        <w:rPr>
          <w:rFonts w:cstheme="majorHAnsi"/>
          <w:b/>
          <w:bCs/>
          <w:sz w:val="40"/>
          <w:szCs w:val="40"/>
        </w:rPr>
        <w:t>Investigation Sequence</w:t>
      </w:r>
    </w:p>
    <w:p w14:paraId="3B805AEE" w14:textId="77777777" w:rsidR="004B1A47" w:rsidRPr="004B1A47" w:rsidRDefault="004B1A47" w:rsidP="004B1A47">
      <w:pPr>
        <w:rPr>
          <w:rFonts w:cstheme="majorHAnsi"/>
        </w:rPr>
      </w:pPr>
      <w:r w:rsidRPr="004B1A47">
        <w:rPr>
          <w:rFonts w:cstheme="majorHAnsi"/>
        </w:rPr>
        <w:t>The player searches:</w:t>
      </w:r>
    </w:p>
    <w:p w14:paraId="462D3926" w14:textId="77777777" w:rsidR="004B1A47" w:rsidRPr="004B1A47" w:rsidRDefault="004B1A47">
      <w:pPr>
        <w:numPr>
          <w:ilvl w:val="0"/>
          <w:numId w:val="26"/>
        </w:numPr>
        <w:rPr>
          <w:rFonts w:cstheme="majorHAnsi"/>
        </w:rPr>
      </w:pPr>
      <w:r w:rsidRPr="004B1A47">
        <w:rPr>
          <w:rFonts w:cstheme="majorHAnsi"/>
        </w:rPr>
        <w:t>Filing cabinet</w:t>
      </w:r>
    </w:p>
    <w:p w14:paraId="4FF634BB" w14:textId="77777777" w:rsidR="004B1A47" w:rsidRPr="004B1A47" w:rsidRDefault="004B1A47">
      <w:pPr>
        <w:numPr>
          <w:ilvl w:val="0"/>
          <w:numId w:val="26"/>
        </w:numPr>
        <w:rPr>
          <w:rFonts w:cstheme="majorHAnsi"/>
        </w:rPr>
      </w:pPr>
      <w:r w:rsidRPr="004B1A47">
        <w:rPr>
          <w:rFonts w:cstheme="majorHAnsi"/>
        </w:rPr>
        <w:t>Correspondence drawer</w:t>
      </w:r>
    </w:p>
    <w:p w14:paraId="3351C02D" w14:textId="77777777" w:rsidR="004B1A47" w:rsidRPr="004B1A47" w:rsidRDefault="004B1A47">
      <w:pPr>
        <w:numPr>
          <w:ilvl w:val="0"/>
          <w:numId w:val="26"/>
        </w:numPr>
        <w:rPr>
          <w:rFonts w:cstheme="majorHAnsi"/>
        </w:rPr>
      </w:pPr>
      <w:r w:rsidRPr="004B1A47">
        <w:rPr>
          <w:rFonts w:cstheme="majorHAnsi"/>
        </w:rPr>
        <w:t>Desk archive</w:t>
      </w:r>
    </w:p>
    <w:p w14:paraId="62465ACF" w14:textId="77777777" w:rsidR="004B1A47" w:rsidRPr="004B1A47" w:rsidRDefault="004B1A47">
      <w:pPr>
        <w:numPr>
          <w:ilvl w:val="0"/>
          <w:numId w:val="26"/>
        </w:numPr>
        <w:rPr>
          <w:rFonts w:cstheme="majorHAnsi"/>
        </w:rPr>
      </w:pPr>
      <w:r w:rsidRPr="004B1A47">
        <w:rPr>
          <w:rFonts w:cstheme="majorHAnsi"/>
        </w:rPr>
        <w:t>Labeled manuscript boxes</w:t>
      </w:r>
    </w:p>
    <w:p w14:paraId="40169695" w14:textId="77777777" w:rsidR="004B1A47" w:rsidRPr="004B1A47" w:rsidRDefault="004B1A47" w:rsidP="004B1A47">
      <w:pPr>
        <w:rPr>
          <w:rFonts w:cstheme="majorHAnsi"/>
        </w:rPr>
      </w:pPr>
      <w:r w:rsidRPr="004B1A47">
        <w:rPr>
          <w:rFonts w:cstheme="majorHAnsi"/>
        </w:rPr>
        <w:t>Most contain routine exchanges:</w:t>
      </w:r>
    </w:p>
    <w:p w14:paraId="3D9BB4BC" w14:textId="77777777" w:rsidR="004B1A47" w:rsidRPr="004B1A47" w:rsidRDefault="004B1A47">
      <w:pPr>
        <w:numPr>
          <w:ilvl w:val="0"/>
          <w:numId w:val="27"/>
        </w:numPr>
        <w:rPr>
          <w:rFonts w:cstheme="majorHAnsi"/>
        </w:rPr>
      </w:pPr>
      <w:r w:rsidRPr="004B1A47">
        <w:rPr>
          <w:rFonts w:cstheme="majorHAnsi"/>
        </w:rPr>
        <w:t>Research requests</w:t>
      </w:r>
    </w:p>
    <w:p w14:paraId="19716BA3" w14:textId="77777777" w:rsidR="004B1A47" w:rsidRPr="004B1A47" w:rsidRDefault="004B1A47">
      <w:pPr>
        <w:numPr>
          <w:ilvl w:val="0"/>
          <w:numId w:val="27"/>
        </w:numPr>
        <w:rPr>
          <w:rFonts w:cstheme="majorHAnsi"/>
        </w:rPr>
      </w:pPr>
      <w:r w:rsidRPr="004B1A47">
        <w:rPr>
          <w:rFonts w:cstheme="majorHAnsi"/>
        </w:rPr>
        <w:t>Publication reviews</w:t>
      </w:r>
    </w:p>
    <w:p w14:paraId="2F3B0FCD" w14:textId="77777777" w:rsidR="004B1A47" w:rsidRPr="004B1A47" w:rsidRDefault="004B1A47">
      <w:pPr>
        <w:numPr>
          <w:ilvl w:val="0"/>
          <w:numId w:val="27"/>
        </w:numPr>
        <w:rPr>
          <w:rFonts w:cstheme="majorHAnsi"/>
        </w:rPr>
      </w:pPr>
      <w:r w:rsidRPr="004B1A47">
        <w:rPr>
          <w:rFonts w:cstheme="majorHAnsi"/>
        </w:rPr>
        <w:t>Historical society letters</w:t>
      </w:r>
    </w:p>
    <w:p w14:paraId="07D9FF2C" w14:textId="77777777" w:rsidR="004B1A47" w:rsidRPr="004B1A47" w:rsidRDefault="004B1A47">
      <w:pPr>
        <w:numPr>
          <w:ilvl w:val="0"/>
          <w:numId w:val="27"/>
        </w:numPr>
        <w:rPr>
          <w:rFonts w:cstheme="majorHAnsi"/>
        </w:rPr>
      </w:pPr>
      <w:r w:rsidRPr="004B1A47">
        <w:rPr>
          <w:rFonts w:cstheme="majorHAnsi"/>
        </w:rPr>
        <w:t>Conference invitations</w:t>
      </w:r>
    </w:p>
    <w:p w14:paraId="511EEA57" w14:textId="77777777" w:rsidR="004B1A47" w:rsidRPr="004B1A47" w:rsidRDefault="004B1A47" w:rsidP="004B1A47">
      <w:pPr>
        <w:rPr>
          <w:rFonts w:cstheme="majorHAnsi"/>
        </w:rPr>
      </w:pPr>
      <w:r w:rsidRPr="004B1A47">
        <w:rPr>
          <w:rFonts w:cstheme="majorHAnsi"/>
        </w:rPr>
        <w:t>Nothing relevant.</w:t>
      </w:r>
    </w:p>
    <w:p w14:paraId="2A10DDA7" w14:textId="77777777" w:rsidR="004B1A47" w:rsidRPr="004B1A47" w:rsidRDefault="004B1A47" w:rsidP="004B1A47">
      <w:pPr>
        <w:rPr>
          <w:rFonts w:cstheme="majorHAnsi"/>
        </w:rPr>
      </w:pPr>
      <w:r w:rsidRPr="004B1A47">
        <w:rPr>
          <w:rFonts w:cstheme="majorHAnsi"/>
        </w:rPr>
        <w:t>Then Gloria discovers a bundle marked:</w:t>
      </w:r>
    </w:p>
    <w:p w14:paraId="64142589" w14:textId="77777777" w:rsidR="004B1A47" w:rsidRPr="004B1A47" w:rsidRDefault="004B1A47" w:rsidP="004B1A47">
      <w:pPr>
        <w:rPr>
          <w:rFonts w:cstheme="majorHAnsi"/>
        </w:rPr>
      </w:pPr>
      <w:r w:rsidRPr="004B1A47">
        <w:rPr>
          <w:rFonts w:cstheme="majorHAnsi"/>
          <w:b/>
          <w:bCs/>
        </w:rPr>
        <w:t>UNSENT</w:t>
      </w:r>
    </w:p>
    <w:p w14:paraId="73F0D8C0" w14:textId="77777777" w:rsidR="004B1A47" w:rsidRPr="004B1A47" w:rsidRDefault="004B1A47" w:rsidP="004B1A47">
      <w:pPr>
        <w:rPr>
          <w:rFonts w:cstheme="majorHAnsi"/>
        </w:rPr>
      </w:pPr>
    </w:p>
    <w:p w14:paraId="79B831BC" w14:textId="77777777" w:rsidR="004B1A47" w:rsidRPr="004B1A47" w:rsidRDefault="004B1A47" w:rsidP="004B1A47">
      <w:pPr>
        <w:rPr>
          <w:rFonts w:cstheme="majorHAnsi"/>
        </w:rPr>
      </w:pPr>
      <w:r w:rsidRPr="004B1A47">
        <w:rPr>
          <w:rFonts w:cstheme="majorHAnsi"/>
          <w:i/>
          <w:iCs/>
        </w:rPr>
        <w:t>Inside are drafts, abandoned revisions, and letters never mailed.</w:t>
      </w:r>
    </w:p>
    <w:p w14:paraId="2A590065"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That's reassuring.</w:t>
      </w:r>
    </w:p>
    <w:p w14:paraId="3370E95A"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Even dead scholars procrastinate.</w:t>
      </w:r>
    </w:p>
    <w:p w14:paraId="0DB4E030" w14:textId="77777777" w:rsidR="004B1A47" w:rsidRPr="004B1A47" w:rsidRDefault="004B1A47" w:rsidP="004B1A47">
      <w:pPr>
        <w:rPr>
          <w:rFonts w:cstheme="majorHAnsi"/>
        </w:rPr>
      </w:pPr>
      <w:r w:rsidRPr="004B1A47">
        <w:rPr>
          <w:rFonts w:cstheme="majorHAnsi"/>
          <w:i/>
          <w:iCs/>
        </w:rPr>
        <w:t>She continues sorting through them.</w:t>
      </w:r>
    </w:p>
    <w:p w14:paraId="6F0957A5" w14:textId="77777777" w:rsidR="004B1A47" w:rsidRPr="004B1A47" w:rsidRDefault="004B1A47" w:rsidP="004B1A47">
      <w:pPr>
        <w:rPr>
          <w:rFonts w:cstheme="majorHAnsi"/>
        </w:rPr>
      </w:pPr>
      <w:r w:rsidRPr="004B1A47">
        <w:rPr>
          <w:rFonts w:cstheme="majorHAnsi"/>
        </w:rPr>
        <w:t>One name appears repeatedly.</w:t>
      </w:r>
    </w:p>
    <w:p w14:paraId="54743659" w14:textId="77777777" w:rsidR="004B1A47" w:rsidRPr="004B1A47" w:rsidRDefault="004B1A47" w:rsidP="004B1A47">
      <w:pPr>
        <w:rPr>
          <w:rFonts w:cstheme="majorHAnsi"/>
          <w:b/>
          <w:bCs/>
        </w:rPr>
      </w:pPr>
      <w:r w:rsidRPr="004B1A47">
        <w:rPr>
          <w:rFonts w:cstheme="majorHAnsi"/>
          <w:b/>
          <w:bCs/>
        </w:rPr>
        <w:t>BENEDICT HALE</w:t>
      </w:r>
    </w:p>
    <w:p w14:paraId="0955D345" w14:textId="77777777" w:rsidR="004B1A47" w:rsidRPr="004B1A47" w:rsidRDefault="004B1A47" w:rsidP="004B1A47">
      <w:pPr>
        <w:rPr>
          <w:rFonts w:cstheme="majorHAnsi"/>
        </w:rPr>
      </w:pPr>
      <w:r w:rsidRPr="004B1A47">
        <w:rPr>
          <w:rFonts w:cstheme="majorHAnsi"/>
          <w:i/>
          <w:iCs/>
        </w:rPr>
        <w:t>Gloria pauses.</w:t>
      </w:r>
    </w:p>
    <w:p w14:paraId="3C96B6DD" w14:textId="77777777" w:rsidR="004B1A47" w:rsidRPr="004B1A47" w:rsidRDefault="004B1A47" w:rsidP="004B1A47">
      <w:pPr>
        <w:rPr>
          <w:rFonts w:cstheme="majorHAnsi"/>
        </w:rPr>
      </w:pPr>
    </w:p>
    <w:p w14:paraId="7CF209FB" w14:textId="77777777" w:rsidR="004B1A47" w:rsidRPr="004B1A47" w:rsidRDefault="004B1A47" w:rsidP="004B1A47">
      <w:pPr>
        <w:rPr>
          <w:rFonts w:cstheme="majorHAnsi"/>
          <w:b/>
          <w:bCs/>
          <w:sz w:val="40"/>
          <w:szCs w:val="40"/>
        </w:rPr>
      </w:pPr>
      <w:r w:rsidRPr="004B1A47">
        <w:rPr>
          <w:rFonts w:cstheme="majorHAnsi"/>
          <w:b/>
          <w:bCs/>
          <w:sz w:val="40"/>
          <w:szCs w:val="40"/>
        </w:rPr>
        <w:t>Evidence Discovery</w:t>
      </w:r>
    </w:p>
    <w:p w14:paraId="6C75F03F" w14:textId="77777777" w:rsidR="004B1A47" w:rsidRPr="004B1A47" w:rsidRDefault="004B1A47" w:rsidP="004B1A47">
      <w:pPr>
        <w:rPr>
          <w:rFonts w:cstheme="majorHAnsi"/>
        </w:rPr>
      </w:pPr>
      <w:r w:rsidRPr="004B1A47">
        <w:rPr>
          <w:rFonts w:cstheme="majorHAnsi"/>
        </w:rPr>
        <w:t>She unfolds the most recent draft.</w:t>
      </w:r>
    </w:p>
    <w:p w14:paraId="038E89B7" w14:textId="77777777" w:rsidR="004B1A47" w:rsidRPr="004B1A47" w:rsidRDefault="004B1A47" w:rsidP="004B1A47">
      <w:pPr>
        <w:rPr>
          <w:rFonts w:cstheme="majorHAnsi"/>
        </w:rPr>
      </w:pPr>
      <w:r w:rsidRPr="004B1A47">
        <w:rPr>
          <w:rFonts w:cstheme="majorHAnsi"/>
          <w:b/>
          <w:bCs/>
        </w:rPr>
        <w:t>ASHCOMBE:</w:t>
      </w:r>
      <w:r>
        <w:rPr>
          <w:rFonts w:cstheme="majorHAnsi"/>
        </w:rPr>
        <w:t xml:space="preserve"> </w:t>
      </w:r>
      <w:r w:rsidRPr="004B1A47">
        <w:rPr>
          <w:rFonts w:cstheme="majorHAnsi"/>
          <w:i/>
          <w:iCs/>
        </w:rPr>
        <w:t>You were right about one thing.</w:t>
      </w:r>
      <w:r>
        <w:rPr>
          <w:rFonts w:cstheme="majorHAnsi"/>
          <w:i/>
          <w:iCs/>
        </w:rPr>
        <w:t xml:space="preserve"> </w:t>
      </w:r>
      <w:r w:rsidRPr="004B1A47">
        <w:rPr>
          <w:rFonts w:cstheme="majorHAnsi"/>
          <w:i/>
          <w:iCs/>
        </w:rPr>
        <w:t>I have stopped asking whether the pattern exists.</w:t>
      </w:r>
      <w:r>
        <w:rPr>
          <w:rFonts w:cstheme="majorHAnsi"/>
          <w:i/>
          <w:iCs/>
        </w:rPr>
        <w:t xml:space="preserve"> </w:t>
      </w:r>
      <w:r w:rsidRPr="004B1A47">
        <w:rPr>
          <w:rFonts w:cstheme="majorHAnsi"/>
          <w:i/>
          <w:iCs/>
        </w:rPr>
        <w:t>I am now asking what it would mean if others learned to recognize it.</w:t>
      </w:r>
      <w:r>
        <w:rPr>
          <w:rFonts w:cstheme="majorHAnsi"/>
          <w:i/>
          <w:iCs/>
        </w:rPr>
        <w:t xml:space="preserve"> </w:t>
      </w:r>
      <w:r w:rsidRPr="004B1A47">
        <w:rPr>
          <w:rFonts w:cstheme="majorHAnsi"/>
          <w:i/>
          <w:iCs/>
        </w:rPr>
        <w:t>I would value one more argument with you before I decide what survives me."</w:t>
      </w:r>
    </w:p>
    <w:p w14:paraId="0E45E975" w14:textId="77777777" w:rsidR="004B1A47" w:rsidRPr="004B1A47" w:rsidRDefault="004B1A47" w:rsidP="004B1A47">
      <w:pPr>
        <w:rPr>
          <w:rFonts w:cstheme="majorHAnsi"/>
          <w:i/>
          <w:iCs/>
        </w:rPr>
      </w:pPr>
      <w:r w:rsidRPr="004B1A47">
        <w:rPr>
          <w:rFonts w:cstheme="majorHAnsi"/>
          <w:i/>
          <w:iCs/>
        </w:rPr>
        <w:t>The letter ends there.</w:t>
      </w:r>
    </w:p>
    <w:p w14:paraId="2B19D4EB" w14:textId="77777777" w:rsidR="004B1A47" w:rsidRPr="004B1A47" w:rsidRDefault="004B1A47" w:rsidP="004B1A47">
      <w:pPr>
        <w:rPr>
          <w:rFonts w:cstheme="majorHAnsi"/>
          <w:i/>
          <w:iCs/>
        </w:rPr>
      </w:pPr>
      <w:r w:rsidRPr="004B1A47">
        <w:rPr>
          <w:rFonts w:cstheme="majorHAnsi"/>
          <w:i/>
          <w:iCs/>
        </w:rPr>
        <w:t>No signature.</w:t>
      </w:r>
    </w:p>
    <w:p w14:paraId="190A03AE" w14:textId="77777777" w:rsidR="004B1A47" w:rsidRPr="004B1A47" w:rsidRDefault="004B1A47" w:rsidP="004B1A47">
      <w:pPr>
        <w:rPr>
          <w:rFonts w:cstheme="majorHAnsi"/>
          <w:i/>
          <w:iCs/>
        </w:rPr>
      </w:pPr>
      <w:r w:rsidRPr="004B1A47">
        <w:rPr>
          <w:rFonts w:cstheme="majorHAnsi"/>
          <w:i/>
          <w:iCs/>
        </w:rPr>
        <w:t>No delivery mark.</w:t>
      </w:r>
    </w:p>
    <w:p w14:paraId="303BE88D" w14:textId="77777777" w:rsidR="004B1A47" w:rsidRPr="004B1A47" w:rsidRDefault="004B1A47" w:rsidP="004B1A47">
      <w:pPr>
        <w:rPr>
          <w:rFonts w:cstheme="majorHAnsi"/>
          <w:i/>
          <w:iCs/>
        </w:rPr>
      </w:pPr>
      <w:r w:rsidRPr="004B1A47">
        <w:rPr>
          <w:rFonts w:cstheme="majorHAnsi"/>
          <w:i/>
          <w:iCs/>
        </w:rPr>
        <w:t>No indication it was ever sent.</w:t>
      </w:r>
    </w:p>
    <w:p w14:paraId="055547DC"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"What survives me."</w:t>
      </w:r>
    </w:p>
    <w:p w14:paraId="33B28635" w14:textId="77777777" w:rsidR="004B1A47" w:rsidRPr="004B1A47" w:rsidRDefault="004B1A47" w:rsidP="004B1A47">
      <w:pPr>
        <w:rPr>
          <w:rFonts w:cstheme="majorHAnsi"/>
        </w:rPr>
      </w:pPr>
      <w:r w:rsidRPr="004B1A47">
        <w:rPr>
          <w:rFonts w:cstheme="majorHAnsi"/>
          <w:i/>
          <w:iCs/>
        </w:rPr>
        <w:t>She reads the line again.</w:t>
      </w:r>
    </w:p>
    <w:p w14:paraId="62D37D70"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You thought something was going to happen.</w:t>
      </w:r>
    </w:p>
    <w:p w14:paraId="668017E3" w14:textId="77777777" w:rsidR="004B1A47" w:rsidRPr="004B1A47" w:rsidRDefault="004B1A47" w:rsidP="004B1A47">
      <w:pPr>
        <w:rPr>
          <w:rFonts w:cstheme="majorHAnsi"/>
        </w:rPr>
      </w:pPr>
    </w:p>
    <w:p w14:paraId="5B215660" w14:textId="77777777" w:rsidR="004B1A47" w:rsidRPr="004B1A47" w:rsidRDefault="004B1A47" w:rsidP="004B1A47">
      <w:pPr>
        <w:rPr>
          <w:rFonts w:cstheme="majorHAnsi"/>
          <w:b/>
          <w:bCs/>
          <w:sz w:val="40"/>
          <w:szCs w:val="40"/>
        </w:rPr>
      </w:pPr>
      <w:r w:rsidRPr="004B1A47">
        <w:rPr>
          <w:rFonts w:cstheme="majorHAnsi"/>
          <w:b/>
          <w:bCs/>
          <w:sz w:val="40"/>
          <w:szCs w:val="40"/>
        </w:rPr>
        <w:t>Deduction Sequence</w:t>
      </w:r>
    </w:p>
    <w:p w14:paraId="28FB84D5" w14:textId="77777777" w:rsidR="004B1A47" w:rsidRPr="004B1A47" w:rsidRDefault="004B1A47" w:rsidP="004B1A47">
      <w:pPr>
        <w:rPr>
          <w:rFonts w:cstheme="majorHAnsi"/>
        </w:rPr>
      </w:pPr>
      <w:r w:rsidRPr="004B1A47">
        <w:rPr>
          <w:rFonts w:cstheme="majorHAnsi"/>
        </w:rPr>
        <w:t>The player compares:</w:t>
      </w:r>
    </w:p>
    <w:p w14:paraId="54239EB1" w14:textId="77777777" w:rsidR="004B1A47" w:rsidRPr="004B1A47" w:rsidRDefault="004B1A47">
      <w:pPr>
        <w:numPr>
          <w:ilvl w:val="0"/>
          <w:numId w:val="28"/>
        </w:numPr>
        <w:rPr>
          <w:rFonts w:cstheme="majorHAnsi"/>
        </w:rPr>
      </w:pPr>
      <w:r w:rsidRPr="004B1A47">
        <w:rPr>
          <w:rFonts w:cstheme="majorHAnsi"/>
        </w:rPr>
        <w:t>Letter to Benedict</w:t>
      </w:r>
    </w:p>
    <w:p w14:paraId="758BD8CB" w14:textId="77777777" w:rsidR="004B1A47" w:rsidRPr="004B1A47" w:rsidRDefault="004B1A47">
      <w:pPr>
        <w:numPr>
          <w:ilvl w:val="0"/>
          <w:numId w:val="28"/>
        </w:numPr>
        <w:rPr>
          <w:rFonts w:cstheme="majorHAnsi"/>
        </w:rPr>
      </w:pPr>
      <w:r w:rsidRPr="004B1A47">
        <w:rPr>
          <w:rFonts w:cstheme="majorHAnsi"/>
        </w:rPr>
        <w:t>Ashcombe's notebook</w:t>
      </w:r>
    </w:p>
    <w:p w14:paraId="1108E48D" w14:textId="77777777" w:rsidR="004B1A47" w:rsidRPr="004B1A47" w:rsidRDefault="004B1A47">
      <w:pPr>
        <w:numPr>
          <w:ilvl w:val="0"/>
          <w:numId w:val="28"/>
        </w:numPr>
        <w:rPr>
          <w:rFonts w:cstheme="majorHAnsi"/>
        </w:rPr>
      </w:pPr>
      <w:r w:rsidRPr="004B1A47">
        <w:rPr>
          <w:rFonts w:cstheme="majorHAnsi"/>
        </w:rPr>
        <w:t>Four-symbol sketch</w:t>
      </w:r>
    </w:p>
    <w:p w14:paraId="1D34B1FE" w14:textId="77777777" w:rsidR="004B1A47" w:rsidRPr="004B1A47" w:rsidRDefault="004B1A47">
      <w:pPr>
        <w:numPr>
          <w:ilvl w:val="0"/>
          <w:numId w:val="28"/>
        </w:numPr>
        <w:rPr>
          <w:rFonts w:cstheme="majorHAnsi"/>
        </w:rPr>
      </w:pPr>
      <w:r w:rsidRPr="004B1A47">
        <w:rPr>
          <w:rFonts w:cstheme="majorHAnsi"/>
        </w:rPr>
        <w:t>Elspeth's translation</w:t>
      </w:r>
    </w:p>
    <w:p w14:paraId="099D1CAB" w14:textId="77777777" w:rsidR="004B1A47" w:rsidRPr="004B1A47" w:rsidRDefault="004B1A47" w:rsidP="004B1A47">
      <w:pPr>
        <w:rPr>
          <w:rFonts w:cstheme="majorHAnsi"/>
        </w:rPr>
      </w:pPr>
      <w:r w:rsidRPr="004B1A47">
        <w:rPr>
          <w:rFonts w:cstheme="majorHAnsi"/>
        </w:rPr>
        <w:t>Possible observations:</w:t>
      </w:r>
    </w:p>
    <w:p w14:paraId="6B6172DB" w14:textId="77777777" w:rsidR="004B1A47" w:rsidRPr="004B1A47" w:rsidRDefault="004B1A47" w:rsidP="004B1A47">
      <w:pPr>
        <w:rPr>
          <w:rFonts w:cstheme="majorHAnsi"/>
        </w:rPr>
      </w:pPr>
      <w:r w:rsidRPr="004B1A47">
        <w:rPr>
          <w:rFonts w:ascii="Segoe UI Emoji" w:hAnsi="Segoe UI Emoji" w:cs="Segoe UI Emoji"/>
        </w:rPr>
        <w:t>✅</w:t>
      </w:r>
      <w:r w:rsidRPr="004B1A47">
        <w:rPr>
          <w:rFonts w:cstheme="majorHAnsi"/>
        </w:rPr>
        <w:t xml:space="preserve"> Ashcombe and Benedict were actively debating the research.</w:t>
      </w:r>
    </w:p>
    <w:p w14:paraId="1480383E" w14:textId="77777777" w:rsidR="004B1A47" w:rsidRPr="004B1A47" w:rsidRDefault="004B1A47" w:rsidP="004B1A47">
      <w:pPr>
        <w:rPr>
          <w:rFonts w:cstheme="majorHAnsi"/>
        </w:rPr>
      </w:pPr>
      <w:r w:rsidRPr="004B1A47">
        <w:rPr>
          <w:rFonts w:ascii="Segoe UI Emoji" w:hAnsi="Segoe UI Emoji" w:cs="Segoe UI Emoji"/>
        </w:rPr>
        <w:t>✅</w:t>
      </w:r>
      <w:r w:rsidRPr="004B1A47">
        <w:rPr>
          <w:rFonts w:cstheme="majorHAnsi"/>
        </w:rPr>
        <w:t xml:space="preserve"> The debate continued shortly before Ashcombe's death.</w:t>
      </w:r>
    </w:p>
    <w:p w14:paraId="15FA5F98" w14:textId="77777777" w:rsidR="004B1A47" w:rsidRPr="004B1A47" w:rsidRDefault="004B1A47" w:rsidP="004B1A47">
      <w:pPr>
        <w:rPr>
          <w:rFonts w:cstheme="majorHAnsi"/>
        </w:rPr>
      </w:pPr>
      <w:r w:rsidRPr="004B1A47">
        <w:rPr>
          <w:rFonts w:ascii="Segoe UI Emoji" w:hAnsi="Segoe UI Emoji" w:cs="Segoe UI Emoji"/>
        </w:rPr>
        <w:t>✅</w:t>
      </w:r>
      <w:r w:rsidRPr="004B1A47">
        <w:rPr>
          <w:rFonts w:cstheme="majorHAnsi"/>
        </w:rPr>
        <w:t xml:space="preserve"> The letter does not invite Benedict to meet at Hogwarts.</w:t>
      </w:r>
    </w:p>
    <w:p w14:paraId="4131FF1E" w14:textId="77777777" w:rsidR="004B1A47" w:rsidRPr="004B1A47" w:rsidRDefault="004B1A47" w:rsidP="004B1A47">
      <w:pPr>
        <w:rPr>
          <w:rFonts w:cstheme="majorHAnsi"/>
        </w:rPr>
      </w:pPr>
      <w:r w:rsidRPr="004B1A47">
        <w:rPr>
          <w:rFonts w:ascii="Segoe UI Emoji" w:hAnsi="Segoe UI Emoji" w:cs="Segoe UI Emoji"/>
        </w:rPr>
        <w:lastRenderedPageBreak/>
        <w:t>✅</w:t>
      </w:r>
      <w:r w:rsidRPr="004B1A47">
        <w:rPr>
          <w:rFonts w:cstheme="majorHAnsi"/>
        </w:rPr>
        <w:t xml:space="preserve"> Ashcombe believed he was approaching a major conclusion.</w:t>
      </w:r>
    </w:p>
    <w:p w14:paraId="361504E1" w14:textId="77777777" w:rsidR="004B1A47" w:rsidRPr="004B1A47" w:rsidRDefault="004B1A47" w:rsidP="004B1A47">
      <w:pPr>
        <w:rPr>
          <w:rFonts w:cstheme="majorHAnsi"/>
        </w:rPr>
      </w:pPr>
    </w:p>
    <w:p w14:paraId="5F69038D" w14:textId="77777777" w:rsidR="004B1A47" w:rsidRPr="004B1A47" w:rsidRDefault="004B1A47" w:rsidP="004B1A47">
      <w:pPr>
        <w:rPr>
          <w:rFonts w:cstheme="majorHAnsi"/>
          <w:b/>
          <w:bCs/>
          <w:sz w:val="40"/>
          <w:szCs w:val="40"/>
        </w:rPr>
      </w:pPr>
      <w:r w:rsidRPr="004B1A47">
        <w:rPr>
          <w:rFonts w:cstheme="majorHAnsi"/>
          <w:b/>
          <w:bCs/>
          <w:sz w:val="40"/>
          <w:szCs w:val="40"/>
        </w:rPr>
        <w:t>Journal Update</w:t>
      </w:r>
    </w:p>
    <w:p w14:paraId="5ABA33EE" w14:textId="77777777" w:rsidR="004B1A47" w:rsidRPr="004B1A47" w:rsidRDefault="004B1A47" w:rsidP="004B1A47">
      <w:pPr>
        <w:rPr>
          <w:rFonts w:cstheme="majorHAnsi"/>
        </w:rPr>
      </w:pPr>
      <w:r w:rsidRPr="004B1A47">
        <w:rPr>
          <w:rFonts w:cstheme="majorHAnsi"/>
          <w:b/>
          <w:bCs/>
        </w:rPr>
        <w:t>Unsent Letter to Benedict Hale</w:t>
      </w:r>
    </w:p>
    <w:p w14:paraId="34670708" w14:textId="77777777" w:rsidR="004B1A47" w:rsidRPr="004B1A47" w:rsidRDefault="004B1A47" w:rsidP="004B1A47">
      <w:pPr>
        <w:rPr>
          <w:rFonts w:cstheme="majorHAnsi"/>
          <w:i/>
          <w:iCs/>
        </w:rPr>
      </w:pPr>
      <w:r w:rsidRPr="004B1A47">
        <w:rPr>
          <w:rFonts w:cstheme="majorHAnsi"/>
          <w:i/>
          <w:iCs/>
        </w:rPr>
        <w:t>Ashcombe and Benedict disagreed about the significance of Ashcombe's discoveries.</w:t>
      </w:r>
    </w:p>
    <w:p w14:paraId="6F858203" w14:textId="77777777" w:rsidR="004B1A47" w:rsidRPr="004B1A47" w:rsidRDefault="004B1A47" w:rsidP="004B1A47">
      <w:pPr>
        <w:rPr>
          <w:rFonts w:cstheme="majorHAnsi"/>
          <w:i/>
          <w:iCs/>
        </w:rPr>
      </w:pPr>
      <w:r w:rsidRPr="004B1A47">
        <w:rPr>
          <w:rFonts w:cstheme="majorHAnsi"/>
          <w:i/>
          <w:iCs/>
        </w:rPr>
        <w:t>Ashcombe intended to continue the conversation.</w:t>
      </w:r>
    </w:p>
    <w:p w14:paraId="6FD9B18F" w14:textId="77777777" w:rsidR="004B1A47" w:rsidRPr="004B1A47" w:rsidRDefault="004B1A47" w:rsidP="004B1A47">
      <w:pPr>
        <w:rPr>
          <w:rFonts w:cstheme="majorHAnsi"/>
          <w:i/>
          <w:iCs/>
        </w:rPr>
      </w:pPr>
      <w:r w:rsidRPr="004B1A47">
        <w:rPr>
          <w:rFonts w:cstheme="majorHAnsi"/>
          <w:i/>
          <w:iCs/>
        </w:rPr>
        <w:t>No evidence suggests Benedict was summoned to Hogwarts by this letter.</w:t>
      </w:r>
    </w:p>
    <w:p w14:paraId="5F3C6893" w14:textId="77777777" w:rsidR="00FC28A3" w:rsidRDefault="00FC28A3">
      <w:pPr>
        <w:rPr>
          <w:rFonts w:cstheme="majorHAnsi"/>
        </w:rPr>
      </w:pPr>
    </w:p>
    <w:p w14:paraId="6681237E" w14:textId="77777777" w:rsidR="004B1A47" w:rsidRPr="004B1A47" w:rsidRDefault="004B1A47" w:rsidP="004B1A47">
      <w:pPr>
        <w:rPr>
          <w:rFonts w:cstheme="majorHAnsi"/>
        </w:rPr>
      </w:pPr>
      <w:r w:rsidRPr="004B1A47">
        <w:rPr>
          <w:rFonts w:cstheme="majorHAnsi"/>
          <w:i/>
          <w:iCs/>
        </w:rPr>
        <w:t>Gloria places the letter beside the other evidence.</w:t>
      </w:r>
    </w:p>
    <w:p w14:paraId="033B8CB1" w14:textId="77777777" w:rsidR="004B1A47" w:rsidRPr="004B1A47" w:rsidRDefault="004B1A47" w:rsidP="004B1A47">
      <w:pPr>
        <w:rPr>
          <w:rFonts w:cstheme="majorHAnsi"/>
        </w:rPr>
      </w:pPr>
      <w:r w:rsidRPr="004B1A47">
        <w:rPr>
          <w:rFonts w:cstheme="majorHAnsi"/>
        </w:rPr>
        <w:t>The desk is becoming crowded.</w:t>
      </w:r>
    </w:p>
    <w:p w14:paraId="1E9115B4" w14:textId="77777777" w:rsidR="004B1A47" w:rsidRPr="004B1A47" w:rsidRDefault="004B1A47">
      <w:pPr>
        <w:numPr>
          <w:ilvl w:val="0"/>
          <w:numId w:val="29"/>
        </w:numPr>
        <w:rPr>
          <w:rFonts w:cstheme="majorHAnsi"/>
        </w:rPr>
      </w:pPr>
      <w:r w:rsidRPr="004B1A47">
        <w:rPr>
          <w:rFonts w:cstheme="majorHAnsi"/>
        </w:rPr>
        <w:t>Eagle Fragment</w:t>
      </w:r>
    </w:p>
    <w:p w14:paraId="3EFA6519" w14:textId="77777777" w:rsidR="004B1A47" w:rsidRPr="004B1A47" w:rsidRDefault="004B1A47">
      <w:pPr>
        <w:numPr>
          <w:ilvl w:val="0"/>
          <w:numId w:val="29"/>
        </w:numPr>
        <w:rPr>
          <w:rFonts w:cstheme="majorHAnsi"/>
        </w:rPr>
      </w:pPr>
      <w:r w:rsidRPr="004B1A47">
        <w:rPr>
          <w:rFonts w:cstheme="majorHAnsi"/>
        </w:rPr>
        <w:t>Silent Lion Sketch</w:t>
      </w:r>
    </w:p>
    <w:p w14:paraId="27053E3C" w14:textId="77777777" w:rsidR="004B1A47" w:rsidRPr="004B1A47" w:rsidRDefault="004B1A47">
      <w:pPr>
        <w:numPr>
          <w:ilvl w:val="0"/>
          <w:numId w:val="29"/>
        </w:numPr>
        <w:rPr>
          <w:rFonts w:cstheme="majorHAnsi"/>
        </w:rPr>
      </w:pPr>
      <w:r w:rsidRPr="004B1A47">
        <w:rPr>
          <w:rFonts w:cstheme="majorHAnsi"/>
        </w:rPr>
        <w:t>Path Pebble</w:t>
      </w:r>
    </w:p>
    <w:p w14:paraId="0F314896" w14:textId="77777777" w:rsidR="004B1A47" w:rsidRPr="004B1A47" w:rsidRDefault="004B1A47">
      <w:pPr>
        <w:numPr>
          <w:ilvl w:val="0"/>
          <w:numId w:val="29"/>
        </w:numPr>
        <w:rPr>
          <w:rFonts w:cstheme="majorHAnsi"/>
        </w:rPr>
      </w:pPr>
      <w:r w:rsidRPr="004B1A47">
        <w:rPr>
          <w:rFonts w:cstheme="majorHAnsi"/>
        </w:rPr>
        <w:t>Four-Symbol Diagram</w:t>
      </w:r>
    </w:p>
    <w:p w14:paraId="70BA4C39" w14:textId="77777777" w:rsidR="004B1A47" w:rsidRPr="004B1A47" w:rsidRDefault="004B1A47">
      <w:pPr>
        <w:numPr>
          <w:ilvl w:val="0"/>
          <w:numId w:val="29"/>
        </w:numPr>
        <w:rPr>
          <w:rFonts w:cstheme="majorHAnsi"/>
        </w:rPr>
      </w:pPr>
      <w:r w:rsidRPr="004B1A47">
        <w:rPr>
          <w:rFonts w:cstheme="majorHAnsi"/>
        </w:rPr>
        <w:t>Unsent Letter</w:t>
      </w:r>
    </w:p>
    <w:p w14:paraId="360B2D94" w14:textId="77777777" w:rsidR="004B1A47" w:rsidRPr="004B1A47" w:rsidRDefault="004B1A47" w:rsidP="004B1A47">
      <w:pPr>
        <w:rPr>
          <w:rFonts w:cstheme="majorHAnsi"/>
        </w:rPr>
      </w:pPr>
      <w:r w:rsidRPr="004B1A47">
        <w:rPr>
          <w:rFonts w:cstheme="majorHAnsi"/>
        </w:rPr>
        <w:t>At first they seemed unrelated.</w:t>
      </w:r>
    </w:p>
    <w:p w14:paraId="65E05ECE" w14:textId="77777777" w:rsidR="004B1A47" w:rsidRPr="004B1A47" w:rsidRDefault="004B1A47" w:rsidP="004B1A47">
      <w:pPr>
        <w:rPr>
          <w:rFonts w:cstheme="majorHAnsi"/>
        </w:rPr>
      </w:pPr>
      <w:r w:rsidRPr="004B1A47">
        <w:rPr>
          <w:rFonts w:cstheme="majorHAnsi"/>
        </w:rPr>
        <w:t>Now they feel connected.</w:t>
      </w:r>
    </w:p>
    <w:p w14:paraId="6BA1EF15"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Gideon argued with him.</w:t>
      </w:r>
    </w:p>
    <w:p w14:paraId="3E5DE833"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Elspeth tried to stop him.</w:t>
      </w:r>
    </w:p>
    <w:p w14:paraId="33A1B1D6"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Benedict disagreed with him.</w:t>
      </w:r>
    </w:p>
    <w:p w14:paraId="5D303941" w14:textId="77777777" w:rsidR="004B1A47" w:rsidRPr="004B1A47" w:rsidRDefault="004B1A47" w:rsidP="004B1A47">
      <w:pPr>
        <w:rPr>
          <w:rFonts w:cstheme="majorHAnsi"/>
        </w:rPr>
      </w:pPr>
      <w:r w:rsidRPr="004B1A47">
        <w:rPr>
          <w:rFonts w:cstheme="majorHAnsi"/>
          <w:i/>
          <w:iCs/>
        </w:rPr>
        <w:t>A beat.</w:t>
      </w:r>
    </w:p>
    <w:p w14:paraId="1E115CA4"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Whatever you found...</w:t>
      </w:r>
    </w:p>
    <w:p w14:paraId="1B1BB3E1"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Nobody seems to have liked it.</w:t>
      </w:r>
    </w:p>
    <w:p w14:paraId="10D09057" w14:textId="77777777" w:rsidR="004B1A47" w:rsidRPr="004B1A47" w:rsidRDefault="004B1A47" w:rsidP="004B1A47">
      <w:pPr>
        <w:rPr>
          <w:rFonts w:cstheme="majorHAnsi"/>
        </w:rPr>
      </w:pPr>
      <w:r w:rsidRPr="004B1A47">
        <w:rPr>
          <w:rFonts w:cstheme="majorHAnsi"/>
          <w:i/>
          <w:iCs/>
        </w:rPr>
        <w:t>Her eyes drift back to the unfinished letter.</w:t>
      </w:r>
    </w:p>
    <w:p w14:paraId="2C3E05AA" w14:textId="77777777" w:rsidR="004B1A47" w:rsidRPr="004B1A47" w:rsidRDefault="004B1A47" w:rsidP="004B1A47">
      <w:pPr>
        <w:rPr>
          <w:rFonts w:cstheme="majorHAnsi"/>
        </w:rPr>
      </w:pPr>
      <w:r w:rsidRPr="004B1A47">
        <w:rPr>
          <w:rFonts w:cstheme="majorHAnsi"/>
        </w:rPr>
        <w:t>"...before I decide what survives me."</w:t>
      </w:r>
    </w:p>
    <w:p w14:paraId="626C1D1A"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What were you preparing for?</w:t>
      </w:r>
    </w:p>
    <w:p w14:paraId="68A5602F" w14:textId="77777777" w:rsidR="004B1A47" w:rsidRPr="004B1A47" w:rsidRDefault="004B1A47" w:rsidP="004B1A47">
      <w:pPr>
        <w:rPr>
          <w:rFonts w:cstheme="majorHAnsi"/>
        </w:rPr>
      </w:pPr>
      <w:r w:rsidRPr="004B1A47">
        <w:rPr>
          <w:rFonts w:cstheme="majorHAnsi"/>
          <w:i/>
          <w:iCs/>
        </w:rPr>
        <w:t>She reads the letter a second time.</w:t>
      </w:r>
    </w:p>
    <w:p w14:paraId="2B67E0F0" w14:textId="77777777" w:rsidR="004B1A47" w:rsidRPr="004B1A47" w:rsidRDefault="004B1A47" w:rsidP="004B1A47">
      <w:pPr>
        <w:rPr>
          <w:rFonts w:cstheme="majorHAnsi"/>
        </w:rPr>
      </w:pPr>
      <w:r w:rsidRPr="004B1A47">
        <w:rPr>
          <w:rFonts w:cstheme="majorHAnsi"/>
          <w:i/>
          <w:iCs/>
        </w:rPr>
        <w:t>Then a third.</w:t>
      </w:r>
    </w:p>
    <w:p w14:paraId="4B2D2650" w14:textId="77777777" w:rsidR="004B1A47" w:rsidRPr="004B1A47" w:rsidRDefault="004B1A47" w:rsidP="004B1A47">
      <w:pPr>
        <w:rPr>
          <w:rFonts w:cstheme="majorHAnsi"/>
        </w:rPr>
      </w:pPr>
      <w:r w:rsidRPr="004B1A47">
        <w:rPr>
          <w:rFonts w:cstheme="majorHAnsi"/>
          <w:i/>
          <w:iCs/>
        </w:rPr>
        <w:t>One thing is certain.</w:t>
      </w:r>
    </w:p>
    <w:p w14:paraId="1E239DB6" w14:textId="77777777" w:rsidR="004B1A47" w:rsidRPr="004B1A47" w:rsidRDefault="004B1A47" w:rsidP="004B1A47">
      <w:pPr>
        <w:rPr>
          <w:rFonts w:cstheme="majorHAnsi"/>
        </w:rPr>
      </w:pPr>
      <w:r w:rsidRPr="004B1A47">
        <w:rPr>
          <w:rFonts w:cstheme="majorHAnsi"/>
        </w:rPr>
        <w:t>Benedict knew more about Ashcombe's research than he has admitted.</w:t>
      </w:r>
    </w:p>
    <w:p w14:paraId="57661001"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I'm going to need an explanation for this.</w:t>
      </w:r>
    </w:p>
    <w:p w14:paraId="0180DBBF" w14:textId="77777777" w:rsidR="004B1A47" w:rsidRPr="004B1A47" w:rsidRDefault="004B1A47" w:rsidP="004B1A47">
      <w:pPr>
        <w:rPr>
          <w:rFonts w:cstheme="majorHAnsi"/>
        </w:rPr>
      </w:pPr>
      <w:r w:rsidRPr="004B1A47">
        <w:rPr>
          <w:rFonts w:cstheme="majorHAnsi"/>
          <w:i/>
          <w:iCs/>
        </w:rPr>
        <w:t>She carefully folds the letter and places it into her case file.</w:t>
      </w:r>
    </w:p>
    <w:p w14:paraId="477AD8A5" w14:textId="77777777" w:rsidR="004B1A47" w:rsidRPr="004B1A47" w:rsidRDefault="004B1A47" w:rsidP="004B1A47">
      <w:pPr>
        <w:rPr>
          <w:rFonts w:cstheme="majorHAnsi"/>
        </w:rPr>
      </w:pPr>
      <w:r w:rsidRPr="004B1A47">
        <w:rPr>
          <w:rFonts w:cstheme="majorHAnsi"/>
          <w:b/>
          <w:bCs/>
        </w:rPr>
        <w:lastRenderedPageBreak/>
        <w:t>Journal Update:</w:t>
      </w:r>
      <w:r w:rsidRPr="004B1A47">
        <w:rPr>
          <w:rFonts w:cstheme="majorHAnsi"/>
        </w:rPr>
        <w:t xml:space="preserve"> </w:t>
      </w:r>
      <w:r w:rsidRPr="004B1A47">
        <w:rPr>
          <w:rFonts w:cstheme="majorHAnsi"/>
          <w:b/>
          <w:bCs/>
        </w:rPr>
        <w:t>Unsent Letter to Benedict Hale</w:t>
      </w:r>
    </w:p>
    <w:p w14:paraId="4ED61CDD" w14:textId="77777777" w:rsidR="004B1A47" w:rsidRPr="004B1A47" w:rsidRDefault="004B1A47" w:rsidP="004B1A47">
      <w:pPr>
        <w:rPr>
          <w:rFonts w:cstheme="majorHAnsi"/>
        </w:rPr>
      </w:pPr>
      <w:r w:rsidRPr="004B1A47">
        <w:rPr>
          <w:rFonts w:cstheme="majorHAnsi"/>
        </w:rPr>
        <w:t>Benedict may possess knowledge about Ashcombe's final discoveries that he has not disclosed.</w:t>
      </w:r>
    </w:p>
    <w:p w14:paraId="071E374F" w14:textId="77777777" w:rsidR="004B1A47" w:rsidRPr="004B1A47" w:rsidRDefault="004B1A47" w:rsidP="004B1A47">
      <w:pPr>
        <w:rPr>
          <w:rFonts w:cstheme="majorHAnsi"/>
        </w:rPr>
      </w:pPr>
      <w:r w:rsidRPr="004B1A47">
        <w:rPr>
          <w:rFonts w:cstheme="majorHAnsi"/>
        </w:rPr>
        <w:t>Follow up later.</w:t>
      </w:r>
    </w:p>
    <w:p w14:paraId="2D3C9031" w14:textId="77777777" w:rsidR="004B1A47" w:rsidRPr="004B1A47" w:rsidRDefault="004B1A47" w:rsidP="004B1A47">
      <w:pPr>
        <w:rPr>
          <w:rFonts w:cstheme="majorHAnsi"/>
        </w:rPr>
      </w:pPr>
      <w:r w:rsidRPr="004B1A47">
        <w:rPr>
          <w:rFonts w:cstheme="majorHAnsi"/>
          <w:i/>
          <w:iCs/>
        </w:rPr>
        <w:t>Gloria leans back in her chair.</w:t>
      </w:r>
    </w:p>
    <w:p w14:paraId="07746E03" w14:textId="77777777" w:rsidR="004B1A47" w:rsidRPr="004B1A47" w:rsidRDefault="004B1A47" w:rsidP="004B1A47">
      <w:pPr>
        <w:rPr>
          <w:rFonts w:cstheme="majorHAnsi"/>
        </w:rPr>
      </w:pPr>
      <w:r w:rsidRPr="004B1A47">
        <w:rPr>
          <w:rFonts w:cstheme="majorHAnsi"/>
          <w:i/>
          <w:iCs/>
        </w:rPr>
        <w:t>Another contradiction.</w:t>
      </w:r>
    </w:p>
    <w:p w14:paraId="18AD2423" w14:textId="77777777" w:rsidR="004B1A47" w:rsidRPr="004B1A47" w:rsidRDefault="004B1A47" w:rsidP="004B1A47">
      <w:pPr>
        <w:rPr>
          <w:rFonts w:cstheme="majorHAnsi"/>
        </w:rPr>
      </w:pPr>
      <w:r w:rsidRPr="004B1A47">
        <w:rPr>
          <w:rFonts w:cstheme="majorHAnsi"/>
          <w:i/>
          <w:iCs/>
        </w:rPr>
        <w:t>Another unanswered question.</w:t>
      </w:r>
    </w:p>
    <w:p w14:paraId="45500B49" w14:textId="77777777" w:rsidR="004B1A47" w:rsidRPr="004B1A47" w:rsidRDefault="004B1A47" w:rsidP="004B1A47">
      <w:pPr>
        <w:rPr>
          <w:rFonts w:cstheme="majorHAnsi"/>
        </w:rPr>
      </w:pPr>
      <w:r w:rsidRPr="004B1A47">
        <w:rPr>
          <w:rFonts w:cstheme="majorHAnsi"/>
          <w:i/>
          <w:iCs/>
        </w:rPr>
        <w:t>Another person connected to the mystery.</w:t>
      </w:r>
    </w:p>
    <w:p w14:paraId="2ACDCEAE" w14:textId="77777777" w:rsidR="004B1A47" w:rsidRPr="004B1A47" w:rsidRDefault="004B1A47" w:rsidP="004B1A47">
      <w:pPr>
        <w:rPr>
          <w:rFonts w:cstheme="majorHAnsi"/>
        </w:rPr>
      </w:pPr>
      <w:r w:rsidRPr="004B1A47">
        <w:rPr>
          <w:rFonts w:cstheme="majorHAnsi"/>
        </w:rPr>
        <w:t>Ordinarily, that would be enough to pursue.</w:t>
      </w:r>
    </w:p>
    <w:p w14:paraId="347EB6EA" w14:textId="77777777" w:rsidR="004B1A47" w:rsidRPr="004B1A47" w:rsidRDefault="004B1A47" w:rsidP="004B1A47">
      <w:pPr>
        <w:rPr>
          <w:rFonts w:cstheme="majorHAnsi"/>
        </w:rPr>
      </w:pPr>
      <w:r w:rsidRPr="004B1A47">
        <w:rPr>
          <w:rFonts w:cstheme="majorHAnsi"/>
        </w:rPr>
        <w:t xml:space="preserve">But </w:t>
      </w:r>
      <w:proofErr w:type="spellStart"/>
      <w:r w:rsidRPr="004B1A47">
        <w:rPr>
          <w:rFonts w:cstheme="majorHAnsi"/>
        </w:rPr>
        <w:t>Dilys's</w:t>
      </w:r>
      <w:proofErr w:type="spellEnd"/>
      <w:r w:rsidRPr="004B1A47">
        <w:rPr>
          <w:rFonts w:cstheme="majorHAnsi"/>
        </w:rPr>
        <w:t xml:space="preserve"> question still lingers in her mind.</w:t>
      </w:r>
    </w:p>
    <w:p w14:paraId="7C3BF058" w14:textId="77777777" w:rsidR="004B1A47" w:rsidRPr="004B1A47" w:rsidRDefault="004B1A47" w:rsidP="004B1A47">
      <w:pPr>
        <w:rPr>
          <w:rFonts w:cstheme="majorHAnsi"/>
        </w:rPr>
      </w:pPr>
      <w:r w:rsidRPr="004B1A47">
        <w:rPr>
          <w:rFonts w:cstheme="majorHAnsi"/>
          <w:i/>
          <w:iCs/>
        </w:rPr>
        <w:t>And what do the Founders mean?</w:t>
      </w:r>
    </w:p>
    <w:p w14:paraId="228048CC" w14:textId="77777777" w:rsidR="004B1A47" w:rsidRPr="004B1A47" w:rsidRDefault="004B1A47" w:rsidP="004B1A47">
      <w:pPr>
        <w:rPr>
          <w:rFonts w:cstheme="majorHAnsi"/>
        </w:rPr>
      </w:pPr>
      <w:r w:rsidRPr="004B1A47">
        <w:rPr>
          <w:rFonts w:cstheme="majorHAnsi"/>
        </w:rPr>
        <w:t>Then another voice follows it.</w:t>
      </w:r>
    </w:p>
    <w:p w14:paraId="2E757215" w14:textId="77777777" w:rsidR="004B1A47" w:rsidRPr="004B1A47" w:rsidRDefault="004B1A47" w:rsidP="004B1A47">
      <w:pPr>
        <w:rPr>
          <w:rFonts w:cstheme="majorHAnsi"/>
        </w:rPr>
      </w:pPr>
      <w:r w:rsidRPr="004B1A47">
        <w:rPr>
          <w:rFonts w:cstheme="majorHAnsi"/>
          <w:i/>
          <w:iCs/>
        </w:rPr>
        <w:t>The next question.</w:t>
      </w:r>
    </w:p>
    <w:p w14:paraId="6AA65D67" w14:textId="77777777" w:rsidR="004B1A47" w:rsidRPr="004B1A47" w:rsidRDefault="004B1A47" w:rsidP="004B1A47">
      <w:pPr>
        <w:rPr>
          <w:rFonts w:cstheme="majorHAnsi"/>
        </w:rPr>
      </w:pPr>
      <w:r w:rsidRPr="004B1A47">
        <w:rPr>
          <w:rFonts w:cstheme="majorHAnsi"/>
        </w:rPr>
        <w:t>The Traveler.</w:t>
      </w:r>
    </w:p>
    <w:p w14:paraId="0B5A2717" w14:textId="77777777" w:rsidR="004B1A47" w:rsidRPr="004B1A47" w:rsidRDefault="004B1A47" w:rsidP="004B1A47">
      <w:pPr>
        <w:rPr>
          <w:rFonts w:cstheme="majorHAnsi"/>
        </w:rPr>
      </w:pPr>
      <w:r w:rsidRPr="004B1A47">
        <w:rPr>
          <w:rFonts w:cstheme="majorHAnsi"/>
          <w:i/>
          <w:iCs/>
        </w:rPr>
        <w:t>Gloria looks toward the window.</w:t>
      </w:r>
    </w:p>
    <w:p w14:paraId="1C9A5BB3" w14:textId="77777777" w:rsidR="004B1A47" w:rsidRPr="004B1A47" w:rsidRDefault="004B1A47" w:rsidP="004B1A47">
      <w:pPr>
        <w:rPr>
          <w:rFonts w:cstheme="majorHAnsi"/>
        </w:rPr>
      </w:pPr>
      <w:r w:rsidRPr="004B1A47">
        <w:rPr>
          <w:rFonts w:cstheme="majorHAnsi"/>
        </w:rPr>
        <w:t>Then toward the pebble resting beside Ashcombe's notebook.</w:t>
      </w:r>
    </w:p>
    <w:p w14:paraId="68BC9A4C"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Benedict can wait.</w:t>
      </w:r>
    </w:p>
    <w:p w14:paraId="26783F43" w14:textId="77777777" w:rsidR="004B1A47" w:rsidRPr="004B1A47" w:rsidRDefault="004B1A47" w:rsidP="004B1A47">
      <w:pPr>
        <w:rPr>
          <w:rFonts w:cstheme="majorHAnsi"/>
        </w:rPr>
      </w:pPr>
      <w:r w:rsidRPr="004B1A47">
        <w:rPr>
          <w:rFonts w:cstheme="majorHAnsi"/>
          <w:i/>
          <w:iCs/>
        </w:rPr>
        <w:t>A beat.</w:t>
      </w:r>
    </w:p>
    <w:p w14:paraId="6E1FA529"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The Path can't.</w:t>
      </w:r>
    </w:p>
    <w:p w14:paraId="4F0FFC19" w14:textId="77777777" w:rsidR="004B1A47" w:rsidRPr="004B1A47" w:rsidRDefault="004B1A47" w:rsidP="004B1A47">
      <w:pPr>
        <w:rPr>
          <w:rFonts w:cstheme="majorHAnsi"/>
        </w:rPr>
      </w:pPr>
      <w:r w:rsidRPr="004B1A47">
        <w:rPr>
          <w:rFonts w:cstheme="majorHAnsi"/>
          <w:i/>
          <w:iCs/>
        </w:rPr>
        <w:t>She gathers the pebble, the four-symbol sketch, and her notes.</w:t>
      </w:r>
    </w:p>
    <w:p w14:paraId="33471BA2" w14:textId="77777777" w:rsidR="004B1A47" w:rsidRPr="004B1A47" w:rsidRDefault="004B1A47" w:rsidP="004B1A47">
      <w:pPr>
        <w:rPr>
          <w:rFonts w:cstheme="majorHAnsi"/>
        </w:rPr>
      </w:pPr>
      <w:r w:rsidRPr="004B1A47">
        <w:rPr>
          <w:rFonts w:cstheme="majorHAnsi"/>
        </w:rPr>
        <w:t>The symbols are no longer just symbols.</w:t>
      </w:r>
    </w:p>
    <w:p w14:paraId="49FBD371" w14:textId="77777777" w:rsidR="004B1A47" w:rsidRPr="004B1A47" w:rsidRDefault="004B1A47" w:rsidP="004B1A47">
      <w:pPr>
        <w:rPr>
          <w:rFonts w:cstheme="majorHAnsi"/>
        </w:rPr>
      </w:pPr>
      <w:r w:rsidRPr="004B1A47">
        <w:rPr>
          <w:rFonts w:cstheme="majorHAnsi"/>
        </w:rPr>
        <w:t>The eagle.</w:t>
      </w:r>
    </w:p>
    <w:p w14:paraId="5CEB7BBA" w14:textId="77777777" w:rsidR="004B1A47" w:rsidRPr="004B1A47" w:rsidRDefault="004B1A47" w:rsidP="004B1A47">
      <w:pPr>
        <w:rPr>
          <w:rFonts w:cstheme="majorHAnsi"/>
        </w:rPr>
      </w:pPr>
      <w:r w:rsidRPr="004B1A47">
        <w:rPr>
          <w:rFonts w:cstheme="majorHAnsi"/>
        </w:rPr>
        <w:t>The lion.</w:t>
      </w:r>
    </w:p>
    <w:p w14:paraId="50F67B11" w14:textId="77777777" w:rsidR="004B1A47" w:rsidRPr="004B1A47" w:rsidRDefault="004B1A47" w:rsidP="004B1A47">
      <w:pPr>
        <w:rPr>
          <w:rFonts w:cstheme="majorHAnsi"/>
        </w:rPr>
      </w:pPr>
      <w:r w:rsidRPr="004B1A47">
        <w:rPr>
          <w:rFonts w:cstheme="majorHAnsi"/>
        </w:rPr>
        <w:t>The badger.</w:t>
      </w:r>
    </w:p>
    <w:p w14:paraId="1ADC159E" w14:textId="77777777" w:rsidR="004B1A47" w:rsidRPr="004B1A47" w:rsidRDefault="004B1A47" w:rsidP="004B1A47">
      <w:pPr>
        <w:rPr>
          <w:rFonts w:cstheme="majorHAnsi"/>
        </w:rPr>
      </w:pPr>
      <w:r w:rsidRPr="004B1A47">
        <w:rPr>
          <w:rFonts w:cstheme="majorHAnsi"/>
        </w:rPr>
        <w:t>The serpent.</w:t>
      </w:r>
    </w:p>
    <w:p w14:paraId="08360B18" w14:textId="77777777" w:rsidR="004B1A47" w:rsidRPr="004B1A47" w:rsidRDefault="004B1A47" w:rsidP="004B1A47">
      <w:pPr>
        <w:rPr>
          <w:rFonts w:cstheme="majorHAnsi"/>
        </w:rPr>
      </w:pPr>
      <w:r w:rsidRPr="004B1A47">
        <w:rPr>
          <w:rFonts w:cstheme="majorHAnsi"/>
        </w:rPr>
        <w:t>For the first time, she understands they were never meant to be studied separately.</w:t>
      </w:r>
    </w:p>
    <w:p w14:paraId="1C545024"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If the Traveler was waiting for someone to notice...</w:t>
      </w:r>
    </w:p>
    <w:p w14:paraId="6993464C" w14:textId="77777777" w:rsidR="004B1A47" w:rsidRPr="004B1A47" w:rsidRDefault="004B1A47" w:rsidP="004B1A47">
      <w:pPr>
        <w:rPr>
          <w:rFonts w:cstheme="majorHAnsi"/>
        </w:rPr>
      </w:pPr>
      <w:r w:rsidRPr="004B1A47">
        <w:rPr>
          <w:rFonts w:cstheme="majorHAnsi"/>
          <w:b/>
          <w:bCs/>
        </w:rPr>
        <w:t>GLORIA:</w:t>
      </w:r>
      <w:r w:rsidRPr="004B1A47">
        <w:rPr>
          <w:rFonts w:cstheme="majorHAnsi"/>
        </w:rPr>
        <w:t xml:space="preserve"> Maybe now I finally have.</w:t>
      </w:r>
    </w:p>
    <w:p w14:paraId="51FCCDEA" w14:textId="77777777" w:rsidR="004B1A47" w:rsidRPr="004B1A47" w:rsidRDefault="004B1A47" w:rsidP="004B1A47">
      <w:pPr>
        <w:rPr>
          <w:rFonts w:cstheme="majorHAnsi"/>
        </w:rPr>
      </w:pPr>
      <w:r w:rsidRPr="004B1A47">
        <w:rPr>
          <w:rFonts w:cstheme="majorHAnsi"/>
          <w:i/>
          <w:iCs/>
        </w:rPr>
        <w:t>Gloria extinguishes the office lantern and heads toward the Common Portrait Corridor.</w:t>
      </w:r>
    </w:p>
    <w:p w14:paraId="6A7470F5" w14:textId="77777777" w:rsidR="004B1A47" w:rsidRPr="004B1A47" w:rsidRDefault="004B1A47" w:rsidP="004B1A47">
      <w:pPr>
        <w:rPr>
          <w:rFonts w:cstheme="majorHAnsi"/>
        </w:rPr>
      </w:pPr>
      <w:r w:rsidRPr="004B1A47">
        <w:rPr>
          <w:rFonts w:cstheme="majorHAnsi"/>
        </w:rPr>
        <w:t>Toward the Path.</w:t>
      </w:r>
    </w:p>
    <w:p w14:paraId="2C508F9B" w14:textId="77777777" w:rsidR="004B1A47" w:rsidRPr="004D7E5A" w:rsidRDefault="004B1A47">
      <w:pPr>
        <w:rPr>
          <w:rFonts w:cstheme="majorHAnsi"/>
        </w:rPr>
      </w:pPr>
    </w:p>
    <w:p w14:paraId="2B84CB09" w14:textId="3BD24EFC" w:rsidR="00FC28A3" w:rsidRPr="004D7E5A" w:rsidRDefault="00000000" w:rsidP="000D2F47">
      <w:pPr>
        <w:pStyle w:val="Heading2"/>
      </w:pPr>
      <w:r w:rsidRPr="004D7E5A">
        <w:t>CHAPTER 1</w:t>
      </w:r>
      <w:r w:rsidR="00BF60FB">
        <w:t>8</w:t>
      </w:r>
      <w:r w:rsidRPr="004D7E5A">
        <w:t xml:space="preserve"> — GODRIC GRYFFINDOR</w:t>
      </w:r>
    </w:p>
    <w:p w14:paraId="7B46AE4B" w14:textId="77777777" w:rsidR="00543E12" w:rsidRDefault="00543E12" w:rsidP="00543E12">
      <w:r>
        <w:rPr>
          <w:i/>
        </w:rPr>
        <w:t>Gloria returns to the portrait after identifying the four marks.</w:t>
      </w:r>
    </w:p>
    <w:p w14:paraId="61995ADF" w14:textId="77777777" w:rsidR="00543E12" w:rsidRDefault="00543E12" w:rsidP="00543E12">
      <w:r>
        <w:rPr>
          <w:b/>
        </w:rPr>
        <w:t xml:space="preserve">GLORIA: </w:t>
      </w:r>
      <w:r>
        <w:t>I figured something out.</w:t>
      </w:r>
    </w:p>
    <w:p w14:paraId="533FFEF1" w14:textId="77777777" w:rsidR="00543E12" w:rsidRDefault="00543E12" w:rsidP="00543E12">
      <w:r>
        <w:rPr>
          <w:i/>
        </w:rPr>
        <w:lastRenderedPageBreak/>
        <w:t>Traveler reads.</w:t>
      </w:r>
    </w:p>
    <w:p w14:paraId="59244CE6" w14:textId="77777777" w:rsidR="00543E12" w:rsidRDefault="00543E12" w:rsidP="00543E12">
      <w:r>
        <w:rPr>
          <w:b/>
        </w:rPr>
        <w:t xml:space="preserve">GLORIA: </w:t>
      </w:r>
      <w:r>
        <w:t>The eagle is what Ravenclaw became. The lion, badger, and serpent are the same. Four older marks.</w:t>
      </w:r>
    </w:p>
    <w:p w14:paraId="60A6FC3A" w14:textId="77777777" w:rsidR="00543E12" w:rsidRDefault="00543E12" w:rsidP="00543E12">
      <w:r>
        <w:rPr>
          <w:i/>
        </w:rPr>
        <w:t>The Traveler lowers the book.</w:t>
      </w:r>
    </w:p>
    <w:p w14:paraId="012733C3" w14:textId="77777777" w:rsidR="00543E12" w:rsidRDefault="00543E12" w:rsidP="00543E12">
      <w:r>
        <w:rPr>
          <w:b/>
        </w:rPr>
        <w:t xml:space="preserve">TRAVELER: </w:t>
      </w:r>
      <w:r>
        <w:t>Better.</w:t>
      </w:r>
    </w:p>
    <w:p w14:paraId="57F96886" w14:textId="77777777" w:rsidR="00543E12" w:rsidRDefault="00543E12" w:rsidP="00543E12">
      <w:r>
        <w:rPr>
          <w:b/>
        </w:rPr>
        <w:t xml:space="preserve">GLORIA: </w:t>
      </w:r>
      <w:r>
        <w:t>You could have told me.</w:t>
      </w:r>
    </w:p>
    <w:p w14:paraId="162BCEB9" w14:textId="77777777" w:rsidR="00543E12" w:rsidRDefault="00543E12" w:rsidP="00543E12">
      <w:r>
        <w:rPr>
          <w:b/>
        </w:rPr>
        <w:t xml:space="preserve">TRAVELER: </w:t>
      </w:r>
      <w:r>
        <w:t>Would you have understood it?</w:t>
      </w:r>
    </w:p>
    <w:p w14:paraId="29A65FAF" w14:textId="1373B82C" w:rsidR="00543E12" w:rsidRDefault="00543E12" w:rsidP="00543E12">
      <w:r>
        <w:rPr>
          <w:b/>
        </w:rPr>
        <w:t xml:space="preserve">GLORIA: </w:t>
      </w:r>
      <w:r w:rsidR="000D2F47">
        <w:t>So,</w:t>
      </w:r>
      <w:r>
        <w:t xml:space="preserve"> I can go back?</w:t>
      </w:r>
    </w:p>
    <w:p w14:paraId="6EB17332" w14:textId="77777777" w:rsidR="00543E12" w:rsidRDefault="00543E12" w:rsidP="00543E12">
      <w:r>
        <w:rPr>
          <w:b/>
        </w:rPr>
        <w:t xml:space="preserve">TRAVELER: </w:t>
      </w:r>
      <w:r>
        <w:t>You never left.</w:t>
      </w:r>
    </w:p>
    <w:p w14:paraId="289D2EF7" w14:textId="77777777" w:rsidR="00543E12" w:rsidRDefault="00543E12" w:rsidP="00543E12">
      <w:r>
        <w:rPr>
          <w:b/>
        </w:rPr>
        <w:t xml:space="preserve">GLORIA: </w:t>
      </w:r>
      <w:r>
        <w:t>I really wish you would answer questions normally.</w:t>
      </w:r>
    </w:p>
    <w:p w14:paraId="311F7F7D" w14:textId="77777777" w:rsidR="00543E12" w:rsidRDefault="00543E12" w:rsidP="00543E12">
      <w:r>
        <w:rPr>
          <w:b/>
        </w:rPr>
        <w:t xml:space="preserve">TRAVELER: </w:t>
      </w:r>
      <w:r>
        <w:t>And yet you keep returning.</w:t>
      </w:r>
    </w:p>
    <w:p w14:paraId="596D2482" w14:textId="6AE6165A" w:rsidR="000D2F47" w:rsidRPr="000D2F47" w:rsidRDefault="00543E12" w:rsidP="000D2F47">
      <w:r>
        <w:rPr>
          <w:i/>
        </w:rPr>
        <w:t>He closes the book</w:t>
      </w:r>
      <w:r w:rsidR="000D2F47">
        <w:rPr>
          <w:i/>
        </w:rPr>
        <w:t xml:space="preserve"> and steps aside</w:t>
      </w:r>
      <w:r>
        <w:rPr>
          <w:i/>
        </w:rPr>
        <w:t>. Gloria enters.</w:t>
      </w:r>
      <w:r w:rsidR="000D2F47">
        <w:t xml:space="preserve"> </w:t>
      </w:r>
      <w:r w:rsidR="000D2F47" w:rsidRPr="000D2F47">
        <w:rPr>
          <w:i/>
          <w:iCs/>
        </w:rPr>
        <w:t>Visit Two leads Gloria to a circular stone clearing beneath an ancient oak. Four roads branch outward. At the center is the Silent Lion.</w:t>
      </w:r>
    </w:p>
    <w:p w14:paraId="4B1E75BA" w14:textId="77777777" w:rsidR="000D2F47" w:rsidRPr="000D2F47" w:rsidRDefault="000D2F47" w:rsidP="000D2F47">
      <w:pPr>
        <w:rPr>
          <w:i/>
          <w:iCs/>
        </w:rPr>
      </w:pPr>
      <w:r w:rsidRPr="000D2F47">
        <w:rPr>
          <w:i/>
          <w:iCs/>
        </w:rPr>
        <w:t>Before speaking to the man waiting near the oak, the player explores. Hotspots include the incomplete inscription “Courage without—,” a battered shield repaired several times rather than replaced, four worn marks around the clearing, an abandoned practice sword, and the lion itself.</w:t>
      </w:r>
    </w:p>
    <w:p w14:paraId="6A974CFD" w14:textId="14B7ADCC" w:rsidR="000D2F47" w:rsidRDefault="000D2F47" w:rsidP="000D2F47">
      <w:pPr>
        <w:rPr>
          <w:i/>
          <w:iCs/>
        </w:rPr>
      </w:pPr>
      <w:r w:rsidRPr="000D2F47">
        <w:rPr>
          <w:i/>
          <w:iCs/>
        </w:rPr>
        <w:t>Examining the shield reveals damage on both its front and back. Gloria initially assumed it belonged to a warrior who survived many battles, but closer inspection suggests some marks came from protecting someone standing behind the bearer.</w:t>
      </w:r>
    </w:p>
    <w:p w14:paraId="0BAD09D7" w14:textId="378A951B" w:rsidR="000D2F47" w:rsidRDefault="000D2F47" w:rsidP="000D2F47">
      <w:r>
        <w:rPr>
          <w:b/>
        </w:rPr>
        <w:t xml:space="preserve">GODRIC: </w:t>
      </w:r>
      <w:r>
        <w:t>What makes someone brave?</w:t>
      </w:r>
    </w:p>
    <w:p w14:paraId="49053CB6" w14:textId="08F181A9" w:rsidR="000D2F47" w:rsidRPr="000D2F47" w:rsidRDefault="000D2F47" w:rsidP="000D2F47">
      <w:pPr>
        <w:rPr>
          <w:i/>
          <w:iCs/>
        </w:rPr>
      </w:pPr>
      <w:r w:rsidRPr="000D2F47">
        <w:rPr>
          <w:i/>
          <w:iCs/>
        </w:rPr>
        <w:t>The player can answer through dialogue choices: acting despite fear; protecting others; refusing to retreat; doing what is right; or admitting uncertainty. The man challenges simplistic answers rather than marking them right or wrong.</w:t>
      </w:r>
    </w:p>
    <w:p w14:paraId="68F6F1A6" w14:textId="36413A2A" w:rsidR="000D2F47" w:rsidRDefault="000D2F47" w:rsidP="000D2F47">
      <w:r w:rsidRPr="000D2F47">
        <w:rPr>
          <w:b/>
          <w:bCs/>
        </w:rPr>
        <w:t>GLORIA:</w:t>
      </w:r>
      <w:r>
        <w:t xml:space="preserve"> Who are you?</w:t>
      </w:r>
    </w:p>
    <w:p w14:paraId="64A15DD8" w14:textId="7A76B7C7" w:rsidR="000D2F47" w:rsidRDefault="000D2F47" w:rsidP="000D2F47">
      <w:r>
        <w:rPr>
          <w:b/>
        </w:rPr>
        <w:t xml:space="preserve">GODRIC: </w:t>
      </w:r>
      <w:r>
        <w:t>Who do you think I am?</w:t>
      </w:r>
    </w:p>
    <w:p w14:paraId="1D9A20EE" w14:textId="77777777" w:rsidR="000D2F47" w:rsidRPr="000D2F47" w:rsidRDefault="000D2F47" w:rsidP="000D2F47">
      <w:pPr>
        <w:rPr>
          <w:i/>
          <w:iCs/>
        </w:rPr>
      </w:pPr>
      <w:r w:rsidRPr="000D2F47">
        <w:rPr>
          <w:i/>
          <w:iCs/>
        </w:rPr>
        <w:t>Optional questions allow the player to ask whether he is Godric Gryffindor, whether he created the Path, why his lion looks different, what the four symbols meant, and whether the Founders truly got along.</w:t>
      </w:r>
    </w:p>
    <w:p w14:paraId="3BB51244" w14:textId="77777777" w:rsidR="000D2F47" w:rsidRPr="000D2F47" w:rsidRDefault="000D2F47" w:rsidP="000D2F47">
      <w:pPr>
        <w:rPr>
          <w:i/>
          <w:iCs/>
        </w:rPr>
      </w:pPr>
      <w:r w:rsidRPr="000D2F47">
        <w:rPr>
          <w:i/>
          <w:iCs/>
        </w:rPr>
        <w:t>If Gloria asks directly whether he is Godric:</w:t>
      </w:r>
    </w:p>
    <w:p w14:paraId="3CEE0ECC" w14:textId="73AF3BDC" w:rsidR="000D2F47" w:rsidRDefault="000D2F47" w:rsidP="000D2F47">
      <w:r>
        <w:rPr>
          <w:b/>
        </w:rPr>
        <w:t xml:space="preserve">GODRIC: </w:t>
      </w:r>
      <w:r>
        <w:t>Would the answer make you listen differently?</w:t>
      </w:r>
    </w:p>
    <w:p w14:paraId="13BA74C4" w14:textId="1E5158B5" w:rsidR="000D2F47" w:rsidRDefault="000D2F47" w:rsidP="000D2F47">
      <w:r w:rsidRPr="000D2F47">
        <w:rPr>
          <w:b/>
          <w:bCs/>
        </w:rPr>
        <w:t>GLORIA:</w:t>
      </w:r>
      <w:r>
        <w:t xml:space="preserve"> Probably.</w:t>
      </w:r>
    </w:p>
    <w:p w14:paraId="731E2FB5" w14:textId="14BCD391" w:rsidR="000D2F47" w:rsidRDefault="000D2F47" w:rsidP="000D2F47">
      <w:r>
        <w:rPr>
          <w:b/>
        </w:rPr>
        <w:t xml:space="preserve">GODRIC: </w:t>
      </w:r>
      <w:r>
        <w:t>Then perhaps you aren't ready for it.</w:t>
      </w:r>
    </w:p>
    <w:p w14:paraId="68192EE8" w14:textId="77777777" w:rsidR="000D2F47" w:rsidRPr="000D2F47" w:rsidRDefault="000D2F47" w:rsidP="000D2F47">
      <w:pPr>
        <w:rPr>
          <w:i/>
          <w:iCs/>
        </w:rPr>
      </w:pPr>
      <w:r w:rsidRPr="000D2F47">
        <w:rPr>
          <w:i/>
          <w:iCs/>
        </w:rPr>
        <w:t>He points toward the unfinished inscription.</w:t>
      </w:r>
    </w:p>
    <w:p w14:paraId="08479638" w14:textId="76B9A83D" w:rsidR="000D2F47" w:rsidRDefault="000D2F47" w:rsidP="000D2F47">
      <w:r>
        <w:rPr>
          <w:b/>
        </w:rPr>
        <w:t xml:space="preserve">GODRIC: </w:t>
      </w:r>
      <w:r>
        <w:t>What does courage become when it forgets compassion?</w:t>
      </w:r>
    </w:p>
    <w:p w14:paraId="3D5AA3E8" w14:textId="77777777" w:rsidR="000D2F47" w:rsidRPr="000D2F47" w:rsidRDefault="000D2F47" w:rsidP="000D2F47">
      <w:pPr>
        <w:rPr>
          <w:i/>
          <w:iCs/>
        </w:rPr>
      </w:pPr>
      <w:r w:rsidRPr="000D2F47">
        <w:rPr>
          <w:i/>
          <w:iCs/>
        </w:rPr>
        <w:t>The player uses the environmental clues to interpret the question. The sword suggests action; the shield suggests protection; the damaged reverse side suggests that bravery is measured partly by whom one's courage protects.</w:t>
      </w:r>
    </w:p>
    <w:p w14:paraId="594ED2A5" w14:textId="77777777" w:rsidR="000D2F47" w:rsidRPr="000D2F47" w:rsidRDefault="000D2F47" w:rsidP="000D2F47">
      <w:pPr>
        <w:rPr>
          <w:i/>
          <w:iCs/>
        </w:rPr>
      </w:pPr>
      <w:r w:rsidRPr="000D2F47">
        <w:rPr>
          <w:i/>
          <w:iCs/>
        </w:rPr>
        <w:lastRenderedPageBreak/>
        <w:t>Gloria eventually answers in her own words that courage without compassion can become recklessness, pride, or cruelty.</w:t>
      </w:r>
    </w:p>
    <w:p w14:paraId="3FF3FC34" w14:textId="77777777" w:rsidR="000D2F47" w:rsidRPr="000D2F47" w:rsidRDefault="000D2F47" w:rsidP="000D2F47">
      <w:pPr>
        <w:rPr>
          <w:i/>
          <w:iCs/>
        </w:rPr>
      </w:pPr>
      <w:r w:rsidRPr="000D2F47">
        <w:rPr>
          <w:i/>
          <w:iCs/>
        </w:rPr>
        <w:t>The man's expression softens.</w:t>
      </w:r>
    </w:p>
    <w:p w14:paraId="0E1F1ED3" w14:textId="542A656D" w:rsidR="000D2F47" w:rsidRDefault="000D2F47" w:rsidP="000D2F47">
      <w:r>
        <w:rPr>
          <w:b/>
        </w:rPr>
        <w:t xml:space="preserve">GODRIC: </w:t>
      </w:r>
      <w:r>
        <w:t>Better.</w:t>
      </w:r>
    </w:p>
    <w:p w14:paraId="273CA112" w14:textId="77777777" w:rsidR="000D2F47" w:rsidRPr="000D2F47" w:rsidRDefault="000D2F47" w:rsidP="000D2F47">
      <w:pPr>
        <w:rPr>
          <w:i/>
          <w:iCs/>
        </w:rPr>
      </w:pPr>
      <w:r w:rsidRPr="000D2F47">
        <w:rPr>
          <w:i/>
          <w:iCs/>
        </w:rPr>
        <w:t>If this is the standard edition and the player belongs to Gryffindor, the encounter expands into the personalized Founder Challenge. He presents a situation where immediate heroic action would endanger someone else. The challenge is not whether the player is brave enough to act, but whether they are wise enough not to act yet. Mature Gryffindor courage includes restraint.</w:t>
      </w:r>
    </w:p>
    <w:p w14:paraId="5BFBFC57" w14:textId="77777777" w:rsidR="000D2F47" w:rsidRPr="000D2F47" w:rsidRDefault="000D2F47" w:rsidP="000D2F47">
      <w:pPr>
        <w:rPr>
          <w:i/>
          <w:iCs/>
        </w:rPr>
      </w:pPr>
      <w:r w:rsidRPr="000D2F47">
        <w:rPr>
          <w:i/>
          <w:iCs/>
        </w:rPr>
        <w:t>In Gloria's Birthday Edition, this personalized challenge is reserved for Rowena later, so Godric's encounter remains focused on courage and compassion.</w:t>
      </w:r>
    </w:p>
    <w:p w14:paraId="7C87371B" w14:textId="77777777" w:rsidR="00543E12" w:rsidRDefault="00543E12" w:rsidP="00543E12">
      <w:r>
        <w:rPr>
          <w:b/>
        </w:rPr>
        <w:t xml:space="preserve">GLORIA: </w:t>
      </w:r>
      <w:r>
        <w:t>Why is your lion silent?</w:t>
      </w:r>
    </w:p>
    <w:p w14:paraId="6A5A1000" w14:textId="77777777" w:rsidR="00543E12" w:rsidRDefault="00543E12" w:rsidP="00543E12">
      <w:r>
        <w:rPr>
          <w:b/>
        </w:rPr>
        <w:t xml:space="preserve">GODRIC: </w:t>
      </w:r>
      <w:r>
        <w:t>My lion?</w:t>
      </w:r>
    </w:p>
    <w:p w14:paraId="1C24C052" w14:textId="77777777" w:rsidR="00543E12" w:rsidRDefault="00543E12" w:rsidP="00543E12">
      <w:r>
        <w:rPr>
          <w:b/>
        </w:rPr>
        <w:t xml:space="preserve">GLORIA: </w:t>
      </w:r>
      <w:r>
        <w:t>That’s Gryffindor.</w:t>
      </w:r>
    </w:p>
    <w:p w14:paraId="48F2C7FB" w14:textId="77777777" w:rsidR="00543E12" w:rsidRDefault="00543E12" w:rsidP="00543E12">
      <w:r>
        <w:rPr>
          <w:b/>
        </w:rPr>
        <w:t xml:space="preserve">GODRIC: </w:t>
      </w:r>
      <w:r>
        <w:t>Is it?</w:t>
      </w:r>
    </w:p>
    <w:p w14:paraId="24EEB8E2" w14:textId="77777777" w:rsidR="00543E12" w:rsidRDefault="00543E12" w:rsidP="00543E12">
      <w:r>
        <w:rPr>
          <w:b/>
        </w:rPr>
        <w:t xml:space="preserve">GLORIA: </w:t>
      </w:r>
      <w:r>
        <w:t>The Houses inherited the symbols.</w:t>
      </w:r>
    </w:p>
    <w:p w14:paraId="753781A0" w14:textId="77777777" w:rsidR="00543E12" w:rsidRDefault="00543E12" w:rsidP="00543E12">
      <w:r>
        <w:rPr>
          <w:b/>
        </w:rPr>
        <w:t xml:space="preserve">GODRIC: </w:t>
      </w:r>
      <w:r>
        <w:t>Then you already know enough to stop calling it mine.</w:t>
      </w:r>
    </w:p>
    <w:p w14:paraId="6D74DAEC" w14:textId="77777777" w:rsidR="00543E12" w:rsidRDefault="00543E12" w:rsidP="00543E12">
      <w:r>
        <w:rPr>
          <w:b/>
        </w:rPr>
        <w:t xml:space="preserve">GLORIA: </w:t>
      </w:r>
      <w:r>
        <w:t>What did it mean?</w:t>
      </w:r>
    </w:p>
    <w:p w14:paraId="36FF7D0E" w14:textId="77777777" w:rsidR="00543E12" w:rsidRDefault="00543E12" w:rsidP="00543E12">
      <w:r>
        <w:rPr>
          <w:b/>
        </w:rPr>
        <w:t xml:space="preserve">GODRIC: </w:t>
      </w:r>
      <w:r>
        <w:t>What do you think?</w:t>
      </w:r>
    </w:p>
    <w:p w14:paraId="026D5C87" w14:textId="77777777" w:rsidR="00543E12" w:rsidRDefault="00543E12" w:rsidP="00543E12">
      <w:r>
        <w:rPr>
          <w:i/>
        </w:rPr>
        <w:t>OPTIONAL QUESTIONS: Did you create the Path? Did all four agree? What frightened you? Why is the sword sheathed? What happened with Salazar?</w:t>
      </w:r>
    </w:p>
    <w:p w14:paraId="388363BC" w14:textId="77777777" w:rsidR="00543E12" w:rsidRDefault="00543E12" w:rsidP="00543E12">
      <w:r>
        <w:rPr>
          <w:i/>
        </w:rPr>
        <w:t>Core challenge: dangerous bridge vs safe-looking path that abandons another traveler.</w:t>
      </w:r>
    </w:p>
    <w:p w14:paraId="23960216" w14:textId="77777777" w:rsidR="00543E12" w:rsidRDefault="00543E12" w:rsidP="00543E12">
      <w:r>
        <w:rPr>
          <w:b/>
        </w:rPr>
        <w:t xml:space="preserve">GODRIC: </w:t>
      </w:r>
      <w:r>
        <w:t>Choose.</w:t>
      </w:r>
    </w:p>
    <w:p w14:paraId="4CDAC7DB" w14:textId="77777777" w:rsidR="00543E12" w:rsidRDefault="00543E12" w:rsidP="00543E12">
      <w:r>
        <w:rPr>
          <w:i/>
        </w:rPr>
        <w:t>If player waits too long:</w:t>
      </w:r>
    </w:p>
    <w:p w14:paraId="0031E970" w14:textId="77777777" w:rsidR="00543E12" w:rsidRDefault="00543E12" w:rsidP="00543E12">
      <w:r>
        <w:rPr>
          <w:b/>
        </w:rPr>
        <w:t xml:space="preserve">GODRIC: </w:t>
      </w:r>
      <w:r>
        <w:t>You mistook hesitation for wisdom.</w:t>
      </w:r>
    </w:p>
    <w:p w14:paraId="15D52F1A" w14:textId="0D803CE6" w:rsidR="00543E12" w:rsidRDefault="00543E12" w:rsidP="00543E12">
      <w:r>
        <w:rPr>
          <w:b/>
        </w:rPr>
        <w:t xml:space="preserve">GLORIA: </w:t>
      </w:r>
      <w:r w:rsidR="000D2F47">
        <w:t>So,</w:t>
      </w:r>
      <w:r>
        <w:t xml:space="preserve"> I’m supposed to act?</w:t>
      </w:r>
    </w:p>
    <w:p w14:paraId="2E7CC1E1" w14:textId="77777777" w:rsidR="00543E12" w:rsidRDefault="00543E12" w:rsidP="00543E12">
      <w:r>
        <w:rPr>
          <w:b/>
        </w:rPr>
        <w:t xml:space="preserve">GODRIC: </w:t>
      </w:r>
      <w:r>
        <w:t>Sometimes.</w:t>
      </w:r>
    </w:p>
    <w:p w14:paraId="032696E3" w14:textId="77777777" w:rsidR="00543E12" w:rsidRDefault="00543E12" w:rsidP="00543E12">
      <w:r>
        <w:rPr>
          <w:b/>
        </w:rPr>
        <w:t xml:space="preserve">GLORIA: </w:t>
      </w:r>
      <w:r>
        <w:t>That is not helpful.</w:t>
      </w:r>
    </w:p>
    <w:p w14:paraId="7A77265A" w14:textId="77777777" w:rsidR="00543E12" w:rsidRDefault="00543E12" w:rsidP="00543E12">
      <w:r>
        <w:rPr>
          <w:b/>
        </w:rPr>
        <w:t xml:space="preserve">GODRIC: </w:t>
      </w:r>
      <w:r>
        <w:t>It is truthful.</w:t>
      </w:r>
    </w:p>
    <w:p w14:paraId="48074B20" w14:textId="77777777" w:rsidR="00543E12" w:rsidRDefault="00543E12" w:rsidP="00543E12">
      <w:r>
        <w:rPr>
          <w:b/>
        </w:rPr>
        <w:t xml:space="preserve">GODRIC: </w:t>
      </w:r>
      <w:r>
        <w:t>Courage is not action. Wisdom is not inaction. The question is whether you understand enough to accept what your choice will cost.</w:t>
      </w:r>
    </w:p>
    <w:p w14:paraId="5AD9E1EA" w14:textId="77777777" w:rsidR="00543E12" w:rsidRDefault="00543E12" w:rsidP="00543E12">
      <w:r>
        <w:rPr>
          <w:i/>
        </w:rPr>
        <w:t>He touches the Silent Lion.</w:t>
      </w:r>
    </w:p>
    <w:p w14:paraId="73BCBF4C" w14:textId="77777777" w:rsidR="00543E12" w:rsidRDefault="00543E12" w:rsidP="00543E12">
      <w:r>
        <w:rPr>
          <w:b/>
        </w:rPr>
        <w:t xml:space="preserve">GODRIC: </w:t>
      </w:r>
      <w:r>
        <w:t>A lion need not roar when it knows what it is.</w:t>
      </w:r>
    </w:p>
    <w:p w14:paraId="2B03B907" w14:textId="77777777" w:rsidR="00543E12" w:rsidRDefault="00543E12" w:rsidP="00543E12">
      <w:r>
        <w:rPr>
          <w:b/>
        </w:rPr>
        <w:t xml:space="preserve">GLORIA: </w:t>
      </w:r>
      <w:r>
        <w:t>That still doesn’t tell me why it’s silent.</w:t>
      </w:r>
    </w:p>
    <w:p w14:paraId="48DE031B" w14:textId="77777777" w:rsidR="00543E12" w:rsidRDefault="00543E12" w:rsidP="00543E12">
      <w:r>
        <w:rPr>
          <w:b/>
        </w:rPr>
        <w:t xml:space="preserve">GODRIC: </w:t>
      </w:r>
      <w:r>
        <w:t>Good.</w:t>
      </w:r>
    </w:p>
    <w:p w14:paraId="0829FA2E" w14:textId="77777777" w:rsidR="00543E12" w:rsidRDefault="00543E12" w:rsidP="00543E12">
      <w:r>
        <w:rPr>
          <w:b/>
        </w:rPr>
        <w:t xml:space="preserve">GODRIC: </w:t>
      </w:r>
      <w:r>
        <w:t>Carry the question back with you.</w:t>
      </w:r>
    </w:p>
    <w:p w14:paraId="442F25AC" w14:textId="77777777" w:rsidR="00265185" w:rsidRPr="00265185" w:rsidRDefault="00265185" w:rsidP="00265185">
      <w:r w:rsidRPr="00265185">
        <w:rPr>
          <w:b/>
          <w:bCs/>
        </w:rPr>
        <w:lastRenderedPageBreak/>
        <w:t>GLORIA:</w:t>
      </w:r>
      <w:r w:rsidRPr="00265185">
        <w:t xml:space="preserve"> Professor Ashcombe came here.</w:t>
      </w:r>
    </w:p>
    <w:p w14:paraId="5FC5130C" w14:textId="77777777" w:rsidR="00265185" w:rsidRPr="00265185" w:rsidRDefault="00265185" w:rsidP="00265185">
      <w:r w:rsidRPr="00265185">
        <w:rPr>
          <w:b/>
          <w:bCs/>
        </w:rPr>
        <w:t>GODRIC:</w:t>
      </w:r>
      <w:r w:rsidRPr="00265185">
        <w:t xml:space="preserve"> Yes.</w:t>
      </w:r>
    </w:p>
    <w:p w14:paraId="26788BDA" w14:textId="77777777" w:rsidR="00265185" w:rsidRPr="00265185" w:rsidRDefault="00265185" w:rsidP="00265185">
      <w:r w:rsidRPr="00265185">
        <w:rPr>
          <w:b/>
          <w:bCs/>
        </w:rPr>
        <w:t>GLORIA:</w:t>
      </w:r>
      <w:r w:rsidRPr="00265185">
        <w:t xml:space="preserve"> Did he ask the same questions?</w:t>
      </w:r>
    </w:p>
    <w:p w14:paraId="7999F186" w14:textId="77777777" w:rsidR="00265185" w:rsidRPr="00265185" w:rsidRDefault="00265185" w:rsidP="00265185">
      <w:r w:rsidRPr="00265185">
        <w:rPr>
          <w:b/>
          <w:bCs/>
        </w:rPr>
        <w:t>GODRIC:</w:t>
      </w:r>
      <w:r w:rsidRPr="00265185">
        <w:t xml:space="preserve"> No.</w:t>
      </w:r>
    </w:p>
    <w:p w14:paraId="21D39EE3" w14:textId="77777777" w:rsidR="00265185" w:rsidRPr="00265185" w:rsidRDefault="00265185" w:rsidP="00265185">
      <w:r w:rsidRPr="00265185">
        <w:rPr>
          <w:b/>
          <w:bCs/>
        </w:rPr>
        <w:t>GLORIA:</w:t>
      </w:r>
      <w:r w:rsidRPr="00265185">
        <w:t xml:space="preserve"> Different ones?</w:t>
      </w:r>
    </w:p>
    <w:p w14:paraId="4E833205" w14:textId="77777777" w:rsidR="00265185" w:rsidRPr="00265185" w:rsidRDefault="00265185" w:rsidP="00265185">
      <w:r w:rsidRPr="00265185">
        <w:rPr>
          <w:b/>
          <w:bCs/>
        </w:rPr>
        <w:t>GODRIC:</w:t>
      </w:r>
      <w:r w:rsidRPr="00265185">
        <w:t xml:space="preserve"> Better ones.</w:t>
      </w:r>
    </w:p>
    <w:p w14:paraId="1A22D591" w14:textId="77777777" w:rsidR="00265185" w:rsidRPr="00265185" w:rsidRDefault="00265185" w:rsidP="00265185">
      <w:r w:rsidRPr="00265185">
        <w:rPr>
          <w:b/>
          <w:bCs/>
        </w:rPr>
        <w:t>GLORIA:</w:t>
      </w:r>
      <w:r w:rsidRPr="00265185">
        <w:t xml:space="preserve"> That's encouraging.</w:t>
      </w:r>
    </w:p>
    <w:p w14:paraId="4567D6CB" w14:textId="77777777" w:rsidR="00265185" w:rsidRPr="00265185" w:rsidRDefault="00265185" w:rsidP="00265185">
      <w:r w:rsidRPr="00265185">
        <w:rPr>
          <w:b/>
          <w:bCs/>
        </w:rPr>
        <w:t>GODRIC:</w:t>
      </w:r>
      <w:r w:rsidRPr="00265185">
        <w:t xml:space="preserve"> It wasn't meant to be.</w:t>
      </w:r>
    </w:p>
    <w:p w14:paraId="3BA80FA6" w14:textId="77777777" w:rsidR="00265185" w:rsidRPr="00265185" w:rsidRDefault="00265185" w:rsidP="00265185">
      <w:r w:rsidRPr="00265185">
        <w:rPr>
          <w:i/>
          <w:iCs/>
        </w:rPr>
        <w:t>A pause.</w:t>
      </w:r>
    </w:p>
    <w:p w14:paraId="396D2E58" w14:textId="77777777" w:rsidR="00265185" w:rsidRPr="00265185" w:rsidRDefault="00265185" w:rsidP="00265185">
      <w:r w:rsidRPr="00265185">
        <w:rPr>
          <w:b/>
          <w:bCs/>
        </w:rPr>
        <w:t>GLORIA:</w:t>
      </w:r>
      <w:r w:rsidRPr="00265185">
        <w:t xml:space="preserve"> What was he looking for?</w:t>
      </w:r>
    </w:p>
    <w:p w14:paraId="2C97B40C" w14:textId="77777777" w:rsidR="00265185" w:rsidRPr="00265185" w:rsidRDefault="00265185" w:rsidP="00265185">
      <w:r w:rsidRPr="00265185">
        <w:rPr>
          <w:i/>
          <w:iCs/>
        </w:rPr>
        <w:t>Godric studies the Silent Lion.</w:t>
      </w:r>
    </w:p>
    <w:p w14:paraId="52E2EE2D" w14:textId="77777777" w:rsidR="00265185" w:rsidRPr="00265185" w:rsidRDefault="00265185" w:rsidP="00265185">
      <w:r w:rsidRPr="00265185">
        <w:rPr>
          <w:b/>
          <w:bCs/>
        </w:rPr>
        <w:t>GODRIC:</w:t>
      </w:r>
      <w:r w:rsidRPr="00265185">
        <w:t xml:space="preserve"> At first?</w:t>
      </w:r>
    </w:p>
    <w:p w14:paraId="66D80891" w14:textId="77777777" w:rsidR="00265185" w:rsidRPr="00265185" w:rsidRDefault="00265185" w:rsidP="00265185">
      <w:r w:rsidRPr="00265185">
        <w:rPr>
          <w:b/>
          <w:bCs/>
        </w:rPr>
        <w:t>GODRIC:</w:t>
      </w:r>
      <w:r w:rsidRPr="00265185">
        <w:t xml:space="preserve"> Symbols.</w:t>
      </w:r>
    </w:p>
    <w:p w14:paraId="08CD82D0" w14:textId="77777777" w:rsidR="00265185" w:rsidRPr="00265185" w:rsidRDefault="00265185" w:rsidP="00265185">
      <w:r w:rsidRPr="00265185">
        <w:rPr>
          <w:b/>
          <w:bCs/>
        </w:rPr>
        <w:t>GLORIA:</w:t>
      </w:r>
      <w:r w:rsidRPr="00265185">
        <w:t xml:space="preserve"> And later?</w:t>
      </w:r>
    </w:p>
    <w:p w14:paraId="4F201AC3" w14:textId="77777777" w:rsidR="00265185" w:rsidRPr="00265185" w:rsidRDefault="00265185" w:rsidP="00265185">
      <w:r w:rsidRPr="00265185">
        <w:rPr>
          <w:b/>
          <w:bCs/>
        </w:rPr>
        <w:t>GODRIC:</w:t>
      </w:r>
      <w:r w:rsidRPr="00265185">
        <w:t xml:space="preserve"> People.</w:t>
      </w:r>
    </w:p>
    <w:p w14:paraId="1DAF8355" w14:textId="77777777" w:rsidR="00265185" w:rsidRPr="00265185" w:rsidRDefault="00265185" w:rsidP="00265185">
      <w:r w:rsidRPr="00265185">
        <w:rPr>
          <w:i/>
          <w:iCs/>
        </w:rPr>
        <w:t>Gloria recognizes the answer immediately.</w:t>
      </w:r>
    </w:p>
    <w:p w14:paraId="714E1B35" w14:textId="77777777" w:rsidR="00265185" w:rsidRPr="00265185" w:rsidRDefault="00265185" w:rsidP="00265185">
      <w:proofErr w:type="spellStart"/>
      <w:r w:rsidRPr="00265185">
        <w:rPr>
          <w:i/>
          <w:iCs/>
        </w:rPr>
        <w:t>Dippet</w:t>
      </w:r>
      <w:proofErr w:type="spellEnd"/>
      <w:r w:rsidRPr="00265185">
        <w:rPr>
          <w:i/>
          <w:iCs/>
        </w:rPr>
        <w:t>.</w:t>
      </w:r>
    </w:p>
    <w:p w14:paraId="5C76BD75" w14:textId="77777777" w:rsidR="00265185" w:rsidRPr="00265185" w:rsidRDefault="00265185" w:rsidP="00265185">
      <w:r w:rsidRPr="00265185">
        <w:rPr>
          <w:i/>
          <w:iCs/>
        </w:rPr>
        <w:t>Dilys.</w:t>
      </w:r>
    </w:p>
    <w:p w14:paraId="524F1F6C" w14:textId="77777777" w:rsidR="00265185" w:rsidRPr="00265185" w:rsidRDefault="00265185" w:rsidP="00265185">
      <w:r w:rsidRPr="00265185">
        <w:rPr>
          <w:i/>
          <w:iCs/>
        </w:rPr>
        <w:t>The Traveler.</w:t>
      </w:r>
    </w:p>
    <w:p w14:paraId="40755DFB" w14:textId="77777777" w:rsidR="00265185" w:rsidRPr="00265185" w:rsidRDefault="00265185" w:rsidP="00265185">
      <w:r w:rsidRPr="00265185">
        <w:rPr>
          <w:i/>
          <w:iCs/>
        </w:rPr>
        <w:t>Everybody has been telling her the same thing.</w:t>
      </w:r>
    </w:p>
    <w:p w14:paraId="71A347AA" w14:textId="77777777" w:rsidR="00265185" w:rsidRPr="00265185" w:rsidRDefault="00265185" w:rsidP="00265185">
      <w:r w:rsidRPr="00265185">
        <w:rPr>
          <w:b/>
          <w:bCs/>
        </w:rPr>
        <w:t>GLORIA:</w:t>
      </w:r>
      <w:r w:rsidRPr="00265185">
        <w:t xml:space="preserve"> He realized the symbols weren't the point.</w:t>
      </w:r>
    </w:p>
    <w:p w14:paraId="20012AAA" w14:textId="77777777" w:rsidR="00265185" w:rsidRPr="00265185" w:rsidRDefault="00265185" w:rsidP="00265185">
      <w:r w:rsidRPr="00265185">
        <w:rPr>
          <w:b/>
          <w:bCs/>
        </w:rPr>
        <w:t>GODRIC:</w:t>
      </w:r>
      <w:r w:rsidRPr="00265185">
        <w:t xml:space="preserve"> Eventually.</w:t>
      </w:r>
    </w:p>
    <w:p w14:paraId="67CE706E" w14:textId="77777777" w:rsidR="00265185" w:rsidRPr="00265185" w:rsidRDefault="00265185" w:rsidP="00265185">
      <w:r w:rsidRPr="00265185">
        <w:rPr>
          <w:b/>
          <w:bCs/>
        </w:rPr>
        <w:t>GLORIA:</w:t>
      </w:r>
      <w:r w:rsidRPr="00265185">
        <w:t xml:space="preserve"> And what was the point?</w:t>
      </w:r>
    </w:p>
    <w:p w14:paraId="75BC2066" w14:textId="77777777" w:rsidR="00265185" w:rsidRPr="00265185" w:rsidRDefault="00265185" w:rsidP="00265185">
      <w:r w:rsidRPr="00265185">
        <w:rPr>
          <w:i/>
          <w:iCs/>
        </w:rPr>
        <w:t>Godric smiles.</w:t>
      </w:r>
    </w:p>
    <w:p w14:paraId="1AD92701" w14:textId="22B01D63" w:rsidR="00265185" w:rsidRDefault="00265185" w:rsidP="00543E12">
      <w:r w:rsidRPr="00265185">
        <w:rPr>
          <w:b/>
          <w:bCs/>
        </w:rPr>
        <w:t>GODRIC:</w:t>
      </w:r>
      <w:r w:rsidRPr="00265185">
        <w:t xml:space="preserve"> Better.</w:t>
      </w:r>
    </w:p>
    <w:p w14:paraId="5A1F290A" w14:textId="77777777" w:rsidR="000D2F47" w:rsidRDefault="000D2F47" w:rsidP="000D2F47">
      <w:r>
        <w:t>Before the Path dismisses her, Gloria asks:</w:t>
      </w:r>
    </w:p>
    <w:p w14:paraId="072EB5E8" w14:textId="07488C5C" w:rsidR="000D2F47" w:rsidRDefault="000D2F47" w:rsidP="000D2F47">
      <w:r w:rsidRPr="000D2F47">
        <w:rPr>
          <w:b/>
          <w:bCs/>
        </w:rPr>
        <w:t>GLORIA:</w:t>
      </w:r>
      <w:r>
        <w:t xml:space="preserve"> Did you know the others?</w:t>
      </w:r>
    </w:p>
    <w:p w14:paraId="63CF13AA" w14:textId="77777777" w:rsidR="000D2F47" w:rsidRPr="000D2F47" w:rsidRDefault="000D2F47" w:rsidP="000D2F47">
      <w:pPr>
        <w:rPr>
          <w:i/>
          <w:iCs/>
        </w:rPr>
      </w:pPr>
      <w:r w:rsidRPr="000D2F47">
        <w:rPr>
          <w:i/>
          <w:iCs/>
        </w:rPr>
        <w:t xml:space="preserve">The man smiles. </w:t>
      </w:r>
    </w:p>
    <w:p w14:paraId="260533E3" w14:textId="153B0308" w:rsidR="000D2F47" w:rsidRDefault="000D2F47" w:rsidP="000D2F47">
      <w:r>
        <w:rPr>
          <w:b/>
        </w:rPr>
        <w:t xml:space="preserve">GODRIC: </w:t>
      </w:r>
      <w:r>
        <w:t>Helga would say that is a terribly impersonal way to ask about one's friends.</w:t>
      </w:r>
    </w:p>
    <w:p w14:paraId="184E2F6F" w14:textId="77777777" w:rsidR="007C3708" w:rsidRPr="007C3708" w:rsidRDefault="007C3708" w:rsidP="007C3708">
      <w:r w:rsidRPr="007C3708">
        <w:rPr>
          <w:b/>
          <w:bCs/>
        </w:rPr>
        <w:t>GLORIA:</w:t>
      </w:r>
      <w:r w:rsidRPr="007C3708">
        <w:t xml:space="preserve"> Friends?</w:t>
      </w:r>
    </w:p>
    <w:p w14:paraId="0A7E7266" w14:textId="77777777" w:rsidR="007C3708" w:rsidRPr="007C3708" w:rsidRDefault="007C3708" w:rsidP="007C3708">
      <w:r w:rsidRPr="007C3708">
        <w:rPr>
          <w:b/>
          <w:bCs/>
        </w:rPr>
        <w:t>GODRIC:</w:t>
      </w:r>
      <w:r w:rsidRPr="007C3708">
        <w:t xml:space="preserve"> Usually.</w:t>
      </w:r>
    </w:p>
    <w:p w14:paraId="2FF75898" w14:textId="77777777" w:rsidR="007C3708" w:rsidRPr="007C3708" w:rsidRDefault="007C3708" w:rsidP="007C3708">
      <w:r w:rsidRPr="007C3708">
        <w:rPr>
          <w:i/>
          <w:iCs/>
        </w:rPr>
        <w:t>A pause.</w:t>
      </w:r>
    </w:p>
    <w:p w14:paraId="468ECCF9" w14:textId="199FB20D" w:rsidR="007C3708" w:rsidRDefault="007C3708" w:rsidP="000D2F47">
      <w:r w:rsidRPr="007C3708">
        <w:rPr>
          <w:b/>
          <w:bCs/>
        </w:rPr>
        <w:t>GODRIC:</w:t>
      </w:r>
      <w:r w:rsidRPr="007C3708">
        <w:t xml:space="preserve"> We were people. It became more complicated later.</w:t>
      </w:r>
    </w:p>
    <w:p w14:paraId="30A4648E" w14:textId="77777777" w:rsidR="000D2F47" w:rsidRPr="000D2F47" w:rsidRDefault="000D2F47" w:rsidP="000D2F47">
      <w:pPr>
        <w:rPr>
          <w:i/>
          <w:iCs/>
        </w:rPr>
      </w:pPr>
      <w:r w:rsidRPr="000D2F47">
        <w:rPr>
          <w:i/>
          <w:iCs/>
        </w:rPr>
        <w:lastRenderedPageBreak/>
        <w:t>It is the first clear suggestion that these ancient figures remembered one another as people rather than House labels.</w:t>
      </w:r>
    </w:p>
    <w:p w14:paraId="2DB2744D" w14:textId="49D3506F" w:rsidR="000D2F47" w:rsidRDefault="000D2F47" w:rsidP="000D2F47">
      <w:r>
        <w:rPr>
          <w:b/>
        </w:rPr>
        <w:t xml:space="preserve">GODRIC: </w:t>
      </w:r>
      <w:r>
        <w:t>One conversation is enough.</w:t>
      </w:r>
    </w:p>
    <w:p w14:paraId="32248A36" w14:textId="77777777" w:rsidR="000D2F47" w:rsidRPr="000D2F47" w:rsidRDefault="000D2F47" w:rsidP="000D2F47">
      <w:pPr>
        <w:rPr>
          <w:i/>
          <w:iCs/>
        </w:rPr>
      </w:pPr>
      <w:r w:rsidRPr="000D2F47">
        <w:rPr>
          <w:i/>
          <w:iCs/>
        </w:rPr>
        <w:t>The clearing begins to fade.</w:t>
      </w:r>
    </w:p>
    <w:p w14:paraId="3ED70419" w14:textId="26676177" w:rsidR="000D2F47" w:rsidRDefault="000D2F47" w:rsidP="000D2F47">
      <w:r>
        <w:rPr>
          <w:b/>
          <w:bCs/>
        </w:rPr>
        <w:t xml:space="preserve">GLORIA: </w:t>
      </w:r>
      <w:r>
        <w:t>Are you Godric?</w:t>
      </w:r>
    </w:p>
    <w:p w14:paraId="59C4FBB0" w14:textId="77777777" w:rsidR="000D2F47" w:rsidRPr="000D2F47" w:rsidRDefault="000D2F47" w:rsidP="000D2F47">
      <w:pPr>
        <w:rPr>
          <w:i/>
          <w:iCs/>
        </w:rPr>
      </w:pPr>
      <w:r w:rsidRPr="000D2F47">
        <w:rPr>
          <w:i/>
          <w:iCs/>
        </w:rPr>
        <w:t>His smile is answer enough without being confirmation.</w:t>
      </w:r>
    </w:p>
    <w:p w14:paraId="74F86926" w14:textId="51B5403A" w:rsidR="000D2F47" w:rsidRDefault="000D2F47" w:rsidP="000D2F47">
      <w:r>
        <w:rPr>
          <w:b/>
        </w:rPr>
        <w:t xml:space="preserve">GODRIC: </w:t>
      </w:r>
      <w:r>
        <w:t>Until next time.</w:t>
      </w:r>
    </w:p>
    <w:p w14:paraId="78E6CB51" w14:textId="77777777" w:rsidR="000D2F47" w:rsidRPr="000D2F47" w:rsidRDefault="000D2F47" w:rsidP="000D2F47">
      <w:pPr>
        <w:rPr>
          <w:i/>
          <w:iCs/>
        </w:rPr>
      </w:pPr>
      <w:r w:rsidRPr="000D2F47">
        <w:rPr>
          <w:i/>
          <w:iCs/>
        </w:rPr>
        <w:t>Gloria returns to the corridor. The traveler is reading again and will not respond.</w:t>
      </w:r>
    </w:p>
    <w:p w14:paraId="659D235C" w14:textId="77777777" w:rsidR="00FC28A3" w:rsidRDefault="00FC28A3">
      <w:pPr>
        <w:rPr>
          <w:rFonts w:cstheme="majorHAnsi"/>
        </w:rPr>
      </w:pPr>
    </w:p>
    <w:p w14:paraId="2BCCF477" w14:textId="4052F562" w:rsidR="006A7C1D" w:rsidRPr="004D7E5A" w:rsidRDefault="006A7C1D" w:rsidP="006A7C1D">
      <w:pPr>
        <w:pStyle w:val="Heading1"/>
        <w:rPr>
          <w:rFonts w:ascii="Aptos" w:hAnsi="Aptos" w:cstheme="majorHAnsi"/>
        </w:rPr>
      </w:pPr>
      <w:r>
        <w:rPr>
          <w:rFonts w:ascii="Aptos" w:hAnsi="Aptos" w:cstheme="majorHAnsi"/>
        </w:rPr>
        <w:t>ACT IV – THE WRONG MAN</w:t>
      </w:r>
    </w:p>
    <w:p w14:paraId="58626C64" w14:textId="6D8D6E1E" w:rsidR="00FC28A3" w:rsidRPr="004D7E5A" w:rsidRDefault="00000000" w:rsidP="006A7C1D">
      <w:pPr>
        <w:pStyle w:val="Heading2"/>
      </w:pPr>
      <w:r w:rsidRPr="004D7E5A">
        <w:t>CHAPTER 1</w:t>
      </w:r>
      <w:r w:rsidR="00BF60FB">
        <w:t>9</w:t>
      </w:r>
      <w:r w:rsidRPr="004D7E5A">
        <w:t xml:space="preserve"> — BUILDING THE CASE AGAINST GIDEON</w:t>
      </w:r>
    </w:p>
    <w:p w14:paraId="28F48109" w14:textId="77777777" w:rsidR="00025961" w:rsidRPr="00025961" w:rsidRDefault="00025961" w:rsidP="00025961">
      <w:pPr>
        <w:rPr>
          <w:rFonts w:cstheme="majorHAnsi"/>
        </w:rPr>
      </w:pPr>
      <w:r w:rsidRPr="00025961">
        <w:rPr>
          <w:rFonts w:cstheme="majorHAnsi"/>
          <w:i/>
          <w:iCs/>
        </w:rPr>
        <w:t>Gloria returns to Ashcombe's office after her second visit to the Path.</w:t>
      </w:r>
    </w:p>
    <w:p w14:paraId="4707119B" w14:textId="77777777" w:rsidR="00025961" w:rsidRPr="00025961" w:rsidRDefault="00025961" w:rsidP="00025961">
      <w:pPr>
        <w:rPr>
          <w:rFonts w:cstheme="majorHAnsi"/>
        </w:rPr>
      </w:pPr>
      <w:r w:rsidRPr="00025961">
        <w:rPr>
          <w:rFonts w:cstheme="majorHAnsi"/>
          <w:i/>
          <w:iCs/>
        </w:rPr>
        <w:t>The room looks different now.</w:t>
      </w:r>
    </w:p>
    <w:p w14:paraId="753B5141" w14:textId="77777777" w:rsidR="00025961" w:rsidRPr="00025961" w:rsidRDefault="00025961" w:rsidP="00025961">
      <w:pPr>
        <w:rPr>
          <w:rFonts w:cstheme="majorHAnsi"/>
        </w:rPr>
      </w:pPr>
      <w:r w:rsidRPr="00025961">
        <w:rPr>
          <w:rFonts w:cstheme="majorHAnsi"/>
          <w:i/>
          <w:iCs/>
        </w:rPr>
        <w:t>Not because it has changed.</w:t>
      </w:r>
    </w:p>
    <w:p w14:paraId="7FA924AB" w14:textId="77777777" w:rsidR="00025961" w:rsidRPr="00025961" w:rsidRDefault="00025961" w:rsidP="00025961">
      <w:pPr>
        <w:rPr>
          <w:rFonts w:cstheme="majorHAnsi"/>
        </w:rPr>
      </w:pPr>
      <w:r w:rsidRPr="00025961">
        <w:rPr>
          <w:rFonts w:cstheme="majorHAnsi"/>
          <w:i/>
          <w:iCs/>
        </w:rPr>
        <w:t>Because she has.</w:t>
      </w:r>
    </w:p>
    <w:p w14:paraId="16F0B048" w14:textId="77777777" w:rsidR="00025961" w:rsidRPr="00025961" w:rsidRDefault="00025961" w:rsidP="00025961">
      <w:pPr>
        <w:rPr>
          <w:rFonts w:cstheme="majorHAnsi"/>
        </w:rPr>
      </w:pPr>
      <w:r w:rsidRPr="00025961">
        <w:rPr>
          <w:rFonts w:cstheme="majorHAnsi"/>
          <w:i/>
          <w:iCs/>
        </w:rPr>
        <w:t>The Silent Lion is no longer just a symbol.</w:t>
      </w:r>
    </w:p>
    <w:p w14:paraId="2AA76CE2" w14:textId="77777777" w:rsidR="00025961" w:rsidRPr="00025961" w:rsidRDefault="00025961" w:rsidP="00025961">
      <w:pPr>
        <w:rPr>
          <w:rFonts w:cstheme="majorHAnsi"/>
        </w:rPr>
      </w:pPr>
      <w:r w:rsidRPr="00025961">
        <w:rPr>
          <w:rFonts w:cstheme="majorHAnsi"/>
          <w:i/>
          <w:iCs/>
        </w:rPr>
        <w:t>The Founders are no longer just names.</w:t>
      </w:r>
    </w:p>
    <w:p w14:paraId="7408F2D0" w14:textId="77777777" w:rsidR="00025961" w:rsidRPr="00025961" w:rsidRDefault="00025961" w:rsidP="00025961">
      <w:pPr>
        <w:rPr>
          <w:rFonts w:cstheme="majorHAnsi"/>
        </w:rPr>
      </w:pPr>
      <w:r w:rsidRPr="00025961">
        <w:rPr>
          <w:rFonts w:cstheme="majorHAnsi"/>
          <w:i/>
          <w:iCs/>
        </w:rPr>
        <w:t>And yet Professor Ashcombe is still dead.</w:t>
      </w:r>
    </w:p>
    <w:p w14:paraId="1658182A" w14:textId="77777777" w:rsidR="00025961" w:rsidRPr="00025961" w:rsidRDefault="00025961" w:rsidP="00025961">
      <w:pPr>
        <w:rPr>
          <w:rFonts w:cstheme="majorHAnsi"/>
        </w:rPr>
      </w:pPr>
      <w:r w:rsidRPr="00025961">
        <w:rPr>
          <w:rFonts w:cstheme="majorHAnsi"/>
          <w:i/>
          <w:iCs/>
        </w:rPr>
        <w:t>The murder investigation has been waiting patiently while she chased older questions.</w:t>
      </w:r>
    </w:p>
    <w:p w14:paraId="4CA3CDD0" w14:textId="77777777" w:rsidR="00025961" w:rsidRPr="00025961" w:rsidRDefault="00025961" w:rsidP="00025961">
      <w:pPr>
        <w:rPr>
          <w:rFonts w:cstheme="majorHAnsi"/>
        </w:rPr>
      </w:pPr>
      <w:r w:rsidRPr="00025961">
        <w:rPr>
          <w:rFonts w:cstheme="majorHAnsi"/>
          <w:i/>
          <w:iCs/>
        </w:rPr>
        <w:t>Now it demands attention again.</w:t>
      </w:r>
    </w:p>
    <w:p w14:paraId="431B7423" w14:textId="43939839" w:rsidR="00025961" w:rsidRPr="00025961" w:rsidRDefault="00025961" w:rsidP="00025961">
      <w:pPr>
        <w:rPr>
          <w:rFonts w:cstheme="majorHAnsi"/>
        </w:rPr>
      </w:pPr>
    </w:p>
    <w:p w14:paraId="0F4338D0" w14:textId="77777777" w:rsidR="00025961" w:rsidRPr="00025961" w:rsidRDefault="00025961" w:rsidP="00025961">
      <w:pPr>
        <w:rPr>
          <w:rFonts w:cstheme="majorHAnsi"/>
          <w:b/>
          <w:bCs/>
          <w:sz w:val="40"/>
          <w:szCs w:val="40"/>
        </w:rPr>
      </w:pPr>
      <w:r w:rsidRPr="00025961">
        <w:rPr>
          <w:rFonts w:cstheme="majorHAnsi"/>
          <w:b/>
          <w:bCs/>
          <w:sz w:val="40"/>
          <w:szCs w:val="40"/>
        </w:rPr>
        <w:t>Reviewing the Evidence</w:t>
      </w:r>
    </w:p>
    <w:p w14:paraId="20E72BBA" w14:textId="77777777" w:rsidR="00025961" w:rsidRPr="00025961" w:rsidRDefault="00025961" w:rsidP="00025961">
      <w:pPr>
        <w:rPr>
          <w:rFonts w:cstheme="majorHAnsi"/>
        </w:rPr>
      </w:pPr>
      <w:r w:rsidRPr="00025961">
        <w:rPr>
          <w:rFonts w:cstheme="majorHAnsi"/>
          <w:i/>
          <w:iCs/>
        </w:rPr>
        <w:t>Gloria spreads the case materials across the desk.</w:t>
      </w:r>
    </w:p>
    <w:p w14:paraId="5F853FD5" w14:textId="77777777" w:rsidR="00025961" w:rsidRPr="00025961" w:rsidRDefault="00025961">
      <w:pPr>
        <w:numPr>
          <w:ilvl w:val="0"/>
          <w:numId w:val="30"/>
        </w:numPr>
        <w:rPr>
          <w:rFonts w:cstheme="majorHAnsi"/>
        </w:rPr>
      </w:pPr>
      <w:r w:rsidRPr="00025961">
        <w:rPr>
          <w:rFonts w:cstheme="majorHAnsi"/>
        </w:rPr>
        <w:t>Fracture photographs</w:t>
      </w:r>
    </w:p>
    <w:p w14:paraId="15EEB03D" w14:textId="77777777" w:rsidR="00025961" w:rsidRPr="00025961" w:rsidRDefault="00025961">
      <w:pPr>
        <w:numPr>
          <w:ilvl w:val="0"/>
          <w:numId w:val="30"/>
        </w:numPr>
        <w:rPr>
          <w:rFonts w:cstheme="majorHAnsi"/>
        </w:rPr>
      </w:pPr>
      <w:r w:rsidRPr="00025961">
        <w:rPr>
          <w:rFonts w:cstheme="majorHAnsi"/>
        </w:rPr>
        <w:t>Restoration resin report</w:t>
      </w:r>
    </w:p>
    <w:p w14:paraId="00EBD02F" w14:textId="77777777" w:rsidR="00025961" w:rsidRPr="00025961" w:rsidRDefault="00025961">
      <w:pPr>
        <w:numPr>
          <w:ilvl w:val="0"/>
          <w:numId w:val="30"/>
        </w:numPr>
        <w:rPr>
          <w:rFonts w:cstheme="majorHAnsi"/>
        </w:rPr>
      </w:pPr>
      <w:r w:rsidRPr="00025961">
        <w:rPr>
          <w:rFonts w:cstheme="majorHAnsi"/>
        </w:rPr>
        <w:t>Broken clasp</w:t>
      </w:r>
    </w:p>
    <w:p w14:paraId="719E3B24" w14:textId="77777777" w:rsidR="00025961" w:rsidRPr="00025961" w:rsidRDefault="00025961">
      <w:pPr>
        <w:numPr>
          <w:ilvl w:val="0"/>
          <w:numId w:val="30"/>
        </w:numPr>
        <w:rPr>
          <w:rFonts w:cstheme="majorHAnsi"/>
        </w:rPr>
      </w:pPr>
      <w:r w:rsidRPr="00025961">
        <w:rPr>
          <w:rFonts w:cstheme="majorHAnsi"/>
        </w:rPr>
        <w:t>Gideon's interview notes</w:t>
      </w:r>
    </w:p>
    <w:p w14:paraId="5E4FCA64" w14:textId="77777777" w:rsidR="00025961" w:rsidRPr="00025961" w:rsidRDefault="00025961">
      <w:pPr>
        <w:numPr>
          <w:ilvl w:val="0"/>
          <w:numId w:val="30"/>
        </w:numPr>
        <w:rPr>
          <w:rFonts w:cstheme="majorHAnsi"/>
        </w:rPr>
      </w:pPr>
      <w:r w:rsidRPr="00025961">
        <w:rPr>
          <w:rFonts w:cstheme="majorHAnsi"/>
        </w:rPr>
        <w:t>Peeves' statement</w:t>
      </w:r>
    </w:p>
    <w:p w14:paraId="36143C84" w14:textId="77777777" w:rsidR="00025961" w:rsidRPr="00025961" w:rsidRDefault="00025961">
      <w:pPr>
        <w:numPr>
          <w:ilvl w:val="0"/>
          <w:numId w:val="30"/>
        </w:numPr>
        <w:rPr>
          <w:rFonts w:cstheme="majorHAnsi"/>
        </w:rPr>
      </w:pPr>
      <w:r w:rsidRPr="00025961">
        <w:rPr>
          <w:rFonts w:cstheme="majorHAnsi"/>
        </w:rPr>
        <w:t>Binns' testimony corrections</w:t>
      </w:r>
    </w:p>
    <w:p w14:paraId="416253CB" w14:textId="77777777" w:rsidR="00025961" w:rsidRPr="00025961" w:rsidRDefault="00025961">
      <w:pPr>
        <w:numPr>
          <w:ilvl w:val="0"/>
          <w:numId w:val="30"/>
        </w:numPr>
        <w:rPr>
          <w:rFonts w:cstheme="majorHAnsi"/>
        </w:rPr>
      </w:pPr>
      <w:r w:rsidRPr="00025961">
        <w:rPr>
          <w:rFonts w:cstheme="majorHAnsi"/>
        </w:rPr>
        <w:t>Ashcombe's correspondence</w:t>
      </w:r>
    </w:p>
    <w:p w14:paraId="7435634B"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All right.</w:t>
      </w:r>
    </w:p>
    <w:p w14:paraId="3F2F1833" w14:textId="77777777" w:rsidR="00025961" w:rsidRPr="00025961" w:rsidRDefault="00025961" w:rsidP="00025961">
      <w:pPr>
        <w:rPr>
          <w:rFonts w:cstheme="majorHAnsi"/>
        </w:rPr>
      </w:pPr>
      <w:r w:rsidRPr="00025961">
        <w:rPr>
          <w:rFonts w:cstheme="majorHAnsi"/>
          <w:b/>
          <w:bCs/>
        </w:rPr>
        <w:lastRenderedPageBreak/>
        <w:t>GLORIA:</w:t>
      </w:r>
      <w:r w:rsidRPr="00025961">
        <w:rPr>
          <w:rFonts w:cstheme="majorHAnsi"/>
        </w:rPr>
        <w:t xml:space="preserve"> Let's see what I actually know.</w:t>
      </w:r>
    </w:p>
    <w:p w14:paraId="0CC0425C" w14:textId="1657DBAF" w:rsidR="00025961" w:rsidRPr="00025961" w:rsidRDefault="00025961" w:rsidP="00025961">
      <w:pPr>
        <w:rPr>
          <w:rFonts w:cstheme="majorHAnsi"/>
        </w:rPr>
      </w:pPr>
    </w:p>
    <w:p w14:paraId="46BE7121" w14:textId="77777777" w:rsidR="00025961" w:rsidRPr="00025961" w:rsidRDefault="00025961" w:rsidP="00025961">
      <w:pPr>
        <w:rPr>
          <w:rFonts w:cstheme="majorHAnsi"/>
          <w:b/>
          <w:bCs/>
          <w:sz w:val="40"/>
          <w:szCs w:val="40"/>
        </w:rPr>
      </w:pPr>
      <w:r w:rsidRPr="00025961">
        <w:rPr>
          <w:rFonts w:cstheme="majorHAnsi"/>
          <w:b/>
          <w:bCs/>
          <w:sz w:val="40"/>
          <w:szCs w:val="40"/>
        </w:rPr>
        <w:t>Investigation Board Gameplay</w:t>
      </w:r>
    </w:p>
    <w:p w14:paraId="1306D130" w14:textId="77777777" w:rsidR="00025961" w:rsidRPr="00025961" w:rsidRDefault="00025961" w:rsidP="00025961">
      <w:pPr>
        <w:rPr>
          <w:rFonts w:cstheme="majorHAnsi"/>
          <w:b/>
          <w:bCs/>
        </w:rPr>
      </w:pPr>
      <w:r w:rsidRPr="00025961">
        <w:rPr>
          <w:rFonts w:cstheme="majorHAnsi"/>
          <w:b/>
          <w:bCs/>
        </w:rPr>
        <w:t>Objective</w:t>
      </w:r>
    </w:p>
    <w:p w14:paraId="0793DBE2" w14:textId="77777777" w:rsidR="00025961" w:rsidRPr="00025961" w:rsidRDefault="00025961" w:rsidP="00025961">
      <w:pPr>
        <w:rPr>
          <w:rFonts w:cstheme="majorHAnsi"/>
        </w:rPr>
      </w:pPr>
      <w:r w:rsidRPr="00025961">
        <w:rPr>
          <w:rFonts w:cstheme="majorHAnsi"/>
        </w:rPr>
        <w:t>Build the strongest case against a suspect.</w:t>
      </w:r>
    </w:p>
    <w:p w14:paraId="4E671E7B" w14:textId="77777777" w:rsidR="00025961" w:rsidRPr="00025961" w:rsidRDefault="00025961" w:rsidP="00025961">
      <w:pPr>
        <w:rPr>
          <w:rFonts w:cstheme="majorHAnsi"/>
        </w:rPr>
      </w:pPr>
      <w:r w:rsidRPr="00025961">
        <w:rPr>
          <w:rFonts w:cstheme="majorHAnsi"/>
        </w:rPr>
        <w:t>The player may connect evidence nodes.</w:t>
      </w:r>
    </w:p>
    <w:p w14:paraId="6509230F" w14:textId="77777777" w:rsidR="00025961" w:rsidRPr="00025961" w:rsidRDefault="00025961" w:rsidP="00025961">
      <w:pPr>
        <w:rPr>
          <w:rFonts w:cstheme="majorHAnsi"/>
        </w:rPr>
      </w:pPr>
      <w:r w:rsidRPr="00025961">
        <w:rPr>
          <w:rFonts w:cstheme="majorHAnsi"/>
        </w:rPr>
        <w:t>Initially several people are available:</w:t>
      </w:r>
    </w:p>
    <w:p w14:paraId="2A92D024" w14:textId="77777777" w:rsidR="00025961" w:rsidRPr="00025961" w:rsidRDefault="00025961">
      <w:pPr>
        <w:numPr>
          <w:ilvl w:val="0"/>
          <w:numId w:val="31"/>
        </w:numPr>
        <w:rPr>
          <w:rFonts w:cstheme="majorHAnsi"/>
        </w:rPr>
      </w:pPr>
      <w:r w:rsidRPr="00025961">
        <w:rPr>
          <w:rFonts w:cstheme="majorHAnsi"/>
        </w:rPr>
        <w:t>Gideon Alderwick</w:t>
      </w:r>
    </w:p>
    <w:p w14:paraId="5D47B8D0" w14:textId="77777777" w:rsidR="00025961" w:rsidRPr="00025961" w:rsidRDefault="00025961">
      <w:pPr>
        <w:numPr>
          <w:ilvl w:val="0"/>
          <w:numId w:val="31"/>
        </w:numPr>
        <w:rPr>
          <w:rFonts w:cstheme="majorHAnsi"/>
        </w:rPr>
      </w:pPr>
      <w:r w:rsidRPr="00025961">
        <w:rPr>
          <w:rFonts w:cstheme="majorHAnsi"/>
        </w:rPr>
        <w:t>Elspeth Rowan</w:t>
      </w:r>
    </w:p>
    <w:p w14:paraId="2389E532" w14:textId="77777777" w:rsidR="00025961" w:rsidRPr="00025961" w:rsidRDefault="00025961">
      <w:pPr>
        <w:numPr>
          <w:ilvl w:val="0"/>
          <w:numId w:val="31"/>
        </w:numPr>
        <w:rPr>
          <w:rFonts w:cstheme="majorHAnsi"/>
        </w:rPr>
      </w:pPr>
      <w:r w:rsidRPr="00025961">
        <w:rPr>
          <w:rFonts w:cstheme="majorHAnsi"/>
        </w:rPr>
        <w:t>Benedict Hale</w:t>
      </w:r>
    </w:p>
    <w:p w14:paraId="7C2A7CA3" w14:textId="77777777" w:rsidR="00025961" w:rsidRPr="00025961" w:rsidRDefault="00025961">
      <w:pPr>
        <w:numPr>
          <w:ilvl w:val="0"/>
          <w:numId w:val="31"/>
        </w:numPr>
        <w:rPr>
          <w:rFonts w:cstheme="majorHAnsi"/>
        </w:rPr>
      </w:pPr>
      <w:r w:rsidRPr="00025961">
        <w:rPr>
          <w:rFonts w:cstheme="majorHAnsi"/>
        </w:rPr>
        <w:t>Unknown Visitor</w:t>
      </w:r>
    </w:p>
    <w:p w14:paraId="04FC7261" w14:textId="77777777" w:rsidR="00025961" w:rsidRPr="00025961" w:rsidRDefault="00025961" w:rsidP="00025961">
      <w:pPr>
        <w:rPr>
          <w:rFonts w:cstheme="majorHAnsi"/>
        </w:rPr>
      </w:pPr>
      <w:r w:rsidRPr="00025961">
        <w:rPr>
          <w:rFonts w:cstheme="majorHAnsi"/>
        </w:rPr>
        <w:t>Only Gideon currently has enough connected evidence to construct a complete theory.</w:t>
      </w:r>
    </w:p>
    <w:p w14:paraId="63BC9BC6" w14:textId="30CBD284" w:rsidR="00025961" w:rsidRPr="00025961" w:rsidRDefault="00025961" w:rsidP="00025961">
      <w:pPr>
        <w:rPr>
          <w:rFonts w:cstheme="majorHAnsi"/>
        </w:rPr>
      </w:pPr>
    </w:p>
    <w:p w14:paraId="55B0DF08" w14:textId="77777777" w:rsidR="00025961" w:rsidRPr="00025961" w:rsidRDefault="00025961" w:rsidP="00025961">
      <w:pPr>
        <w:rPr>
          <w:rFonts w:cstheme="majorHAnsi"/>
          <w:b/>
          <w:bCs/>
          <w:sz w:val="40"/>
          <w:szCs w:val="40"/>
        </w:rPr>
      </w:pPr>
      <w:r w:rsidRPr="00025961">
        <w:rPr>
          <w:rFonts w:cstheme="majorHAnsi"/>
          <w:b/>
          <w:bCs/>
          <w:sz w:val="40"/>
          <w:szCs w:val="40"/>
        </w:rPr>
        <w:t>Connection 1: Presence</w:t>
      </w:r>
    </w:p>
    <w:p w14:paraId="7D692984" w14:textId="77777777" w:rsidR="00025961" w:rsidRPr="00025961" w:rsidRDefault="00025961" w:rsidP="00025961">
      <w:pPr>
        <w:rPr>
          <w:rFonts w:cstheme="majorHAnsi"/>
        </w:rPr>
      </w:pPr>
      <w:r w:rsidRPr="00025961">
        <w:rPr>
          <w:rFonts w:cstheme="majorHAnsi"/>
          <w:b/>
          <w:bCs/>
        </w:rPr>
        <w:t>Evidence Presented</w:t>
      </w:r>
    </w:p>
    <w:p w14:paraId="466AB792" w14:textId="77777777" w:rsidR="00025961" w:rsidRPr="00025961" w:rsidRDefault="00025961">
      <w:pPr>
        <w:numPr>
          <w:ilvl w:val="0"/>
          <w:numId w:val="32"/>
        </w:numPr>
        <w:rPr>
          <w:rFonts w:cstheme="majorHAnsi"/>
        </w:rPr>
      </w:pPr>
      <w:r w:rsidRPr="00025961">
        <w:rPr>
          <w:rFonts w:cstheme="majorHAnsi"/>
        </w:rPr>
        <w:t>Gideon admitted being at the relief.</w:t>
      </w:r>
    </w:p>
    <w:p w14:paraId="07113761" w14:textId="77777777" w:rsidR="00025961" w:rsidRPr="00025961" w:rsidRDefault="00025961">
      <w:pPr>
        <w:numPr>
          <w:ilvl w:val="0"/>
          <w:numId w:val="32"/>
        </w:numPr>
        <w:rPr>
          <w:rFonts w:cstheme="majorHAnsi"/>
        </w:rPr>
      </w:pPr>
      <w:r w:rsidRPr="00025961">
        <w:rPr>
          <w:rFonts w:cstheme="majorHAnsi"/>
        </w:rPr>
        <w:t>Restoration work was performed at the site.</w:t>
      </w:r>
    </w:p>
    <w:p w14:paraId="3A8647D3" w14:textId="77777777" w:rsidR="00025961" w:rsidRPr="00025961" w:rsidRDefault="00025961">
      <w:pPr>
        <w:numPr>
          <w:ilvl w:val="0"/>
          <w:numId w:val="32"/>
        </w:numPr>
        <w:rPr>
          <w:rFonts w:cstheme="majorHAnsi"/>
        </w:rPr>
      </w:pPr>
      <w:r w:rsidRPr="00025961">
        <w:rPr>
          <w:rFonts w:cstheme="majorHAnsi"/>
        </w:rPr>
        <w:t>Gideon concealed that fact.</w:t>
      </w:r>
    </w:p>
    <w:p w14:paraId="4C7E3D59"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He lied.</w:t>
      </w:r>
    </w:p>
    <w:p w14:paraId="2204550D"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Not about knowing Elias.</w:t>
      </w:r>
    </w:p>
    <w:p w14:paraId="1B3FA5C6"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About being there.</w:t>
      </w:r>
    </w:p>
    <w:p w14:paraId="73C74C6E" w14:textId="526EA05C" w:rsidR="00025961" w:rsidRPr="00025961" w:rsidRDefault="00025961" w:rsidP="00025961">
      <w:pPr>
        <w:rPr>
          <w:rFonts w:cstheme="majorHAnsi"/>
        </w:rPr>
      </w:pPr>
    </w:p>
    <w:p w14:paraId="3FCC1E4F" w14:textId="77777777" w:rsidR="00025961" w:rsidRPr="00025961" w:rsidRDefault="00025961" w:rsidP="00025961">
      <w:pPr>
        <w:rPr>
          <w:rFonts w:cstheme="majorHAnsi"/>
          <w:b/>
          <w:bCs/>
          <w:sz w:val="40"/>
          <w:szCs w:val="40"/>
        </w:rPr>
      </w:pPr>
      <w:r w:rsidRPr="00025961">
        <w:rPr>
          <w:rFonts w:cstheme="majorHAnsi"/>
          <w:b/>
          <w:bCs/>
          <w:sz w:val="40"/>
          <w:szCs w:val="40"/>
        </w:rPr>
        <w:t>Journal Entry</w:t>
      </w:r>
    </w:p>
    <w:p w14:paraId="14B38A67" w14:textId="77777777" w:rsidR="00025961" w:rsidRPr="00025961" w:rsidRDefault="00025961" w:rsidP="00025961">
      <w:pPr>
        <w:rPr>
          <w:rFonts w:cstheme="majorHAnsi"/>
        </w:rPr>
      </w:pPr>
      <w:r w:rsidRPr="00025961">
        <w:rPr>
          <w:rFonts w:cstheme="majorHAnsi"/>
        </w:rPr>
        <w:t>Gideon initially concealed his involvement with the relief.</w:t>
      </w:r>
    </w:p>
    <w:p w14:paraId="46D152C1" w14:textId="55D473E3" w:rsidR="00025961" w:rsidRPr="00025961" w:rsidRDefault="00025961" w:rsidP="00025961">
      <w:pPr>
        <w:rPr>
          <w:rFonts w:cstheme="majorHAnsi"/>
        </w:rPr>
      </w:pPr>
    </w:p>
    <w:p w14:paraId="67609EF0" w14:textId="77777777" w:rsidR="00025961" w:rsidRPr="00025961" w:rsidRDefault="00025961" w:rsidP="00025961">
      <w:pPr>
        <w:rPr>
          <w:rFonts w:cstheme="majorHAnsi"/>
          <w:b/>
          <w:bCs/>
          <w:sz w:val="40"/>
          <w:szCs w:val="40"/>
        </w:rPr>
      </w:pPr>
      <w:r w:rsidRPr="00025961">
        <w:rPr>
          <w:rFonts w:cstheme="majorHAnsi"/>
          <w:b/>
          <w:bCs/>
          <w:sz w:val="40"/>
          <w:szCs w:val="40"/>
        </w:rPr>
        <w:t>Connection 2: Opportunity</w:t>
      </w:r>
    </w:p>
    <w:p w14:paraId="00BE3B74" w14:textId="77777777" w:rsidR="00025961" w:rsidRPr="00025961" w:rsidRDefault="00025961" w:rsidP="00025961">
      <w:pPr>
        <w:rPr>
          <w:rFonts w:cstheme="majorHAnsi"/>
        </w:rPr>
      </w:pPr>
      <w:r w:rsidRPr="00025961">
        <w:rPr>
          <w:rFonts w:cstheme="majorHAnsi"/>
          <w:b/>
          <w:bCs/>
        </w:rPr>
        <w:t>Evidence Presented</w:t>
      </w:r>
    </w:p>
    <w:p w14:paraId="1CFB7196" w14:textId="77777777" w:rsidR="00025961" w:rsidRPr="00025961" w:rsidRDefault="00025961">
      <w:pPr>
        <w:numPr>
          <w:ilvl w:val="0"/>
          <w:numId w:val="33"/>
        </w:numPr>
        <w:rPr>
          <w:rFonts w:cstheme="majorHAnsi"/>
        </w:rPr>
      </w:pPr>
      <w:r w:rsidRPr="00025961">
        <w:rPr>
          <w:rFonts w:cstheme="majorHAnsi"/>
        </w:rPr>
        <w:t>Gideon had access.</w:t>
      </w:r>
    </w:p>
    <w:p w14:paraId="754153EB" w14:textId="77777777" w:rsidR="00025961" w:rsidRPr="00025961" w:rsidRDefault="00025961">
      <w:pPr>
        <w:numPr>
          <w:ilvl w:val="0"/>
          <w:numId w:val="33"/>
        </w:numPr>
        <w:rPr>
          <w:rFonts w:cstheme="majorHAnsi"/>
        </w:rPr>
      </w:pPr>
      <w:r w:rsidRPr="00025961">
        <w:rPr>
          <w:rFonts w:cstheme="majorHAnsi"/>
        </w:rPr>
        <w:t>Gideon knew the structure's weaknesses.</w:t>
      </w:r>
    </w:p>
    <w:p w14:paraId="663D4E33" w14:textId="77777777" w:rsidR="00025961" w:rsidRPr="00025961" w:rsidRDefault="00025961">
      <w:pPr>
        <w:numPr>
          <w:ilvl w:val="0"/>
          <w:numId w:val="33"/>
        </w:numPr>
        <w:rPr>
          <w:rFonts w:cstheme="majorHAnsi"/>
        </w:rPr>
      </w:pPr>
      <w:r w:rsidRPr="00025961">
        <w:rPr>
          <w:rFonts w:cstheme="majorHAnsi"/>
        </w:rPr>
        <w:t>Gideon worked on the relief shortly before the collapse.</w:t>
      </w:r>
    </w:p>
    <w:p w14:paraId="58EDEB71"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If someone wanted the stone to fail...</w:t>
      </w:r>
    </w:p>
    <w:p w14:paraId="3A6E43FD" w14:textId="77777777" w:rsidR="00025961" w:rsidRPr="00025961" w:rsidRDefault="00025961" w:rsidP="00025961">
      <w:pPr>
        <w:rPr>
          <w:rFonts w:cstheme="majorHAnsi"/>
        </w:rPr>
      </w:pPr>
      <w:r w:rsidRPr="00025961">
        <w:rPr>
          <w:rFonts w:cstheme="majorHAnsi"/>
          <w:b/>
          <w:bCs/>
        </w:rPr>
        <w:lastRenderedPageBreak/>
        <w:t>GLORIA:</w:t>
      </w:r>
      <w:r w:rsidRPr="00025961">
        <w:rPr>
          <w:rFonts w:cstheme="majorHAnsi"/>
        </w:rPr>
        <w:t xml:space="preserve"> He'd know exactly how.</w:t>
      </w:r>
    </w:p>
    <w:p w14:paraId="33331701" w14:textId="11B95A5E" w:rsidR="00025961" w:rsidRPr="00025961" w:rsidRDefault="00025961" w:rsidP="00025961">
      <w:pPr>
        <w:rPr>
          <w:rFonts w:cstheme="majorHAnsi"/>
        </w:rPr>
      </w:pPr>
    </w:p>
    <w:p w14:paraId="4A064FE3" w14:textId="77777777" w:rsidR="00025961" w:rsidRPr="00025961" w:rsidRDefault="00025961" w:rsidP="00025961">
      <w:pPr>
        <w:rPr>
          <w:rFonts w:cstheme="majorHAnsi"/>
          <w:b/>
          <w:bCs/>
          <w:sz w:val="40"/>
          <w:szCs w:val="40"/>
        </w:rPr>
      </w:pPr>
      <w:r w:rsidRPr="00025961">
        <w:rPr>
          <w:rFonts w:cstheme="majorHAnsi"/>
          <w:b/>
          <w:bCs/>
          <w:sz w:val="40"/>
          <w:szCs w:val="40"/>
        </w:rPr>
        <w:t>Connection 3: Conflict</w:t>
      </w:r>
    </w:p>
    <w:p w14:paraId="6F339F17" w14:textId="77777777" w:rsidR="00025961" w:rsidRPr="00025961" w:rsidRDefault="00025961" w:rsidP="00025961">
      <w:pPr>
        <w:rPr>
          <w:rFonts w:cstheme="majorHAnsi"/>
        </w:rPr>
      </w:pPr>
      <w:r w:rsidRPr="00025961">
        <w:rPr>
          <w:rFonts w:cstheme="majorHAnsi"/>
          <w:b/>
          <w:bCs/>
        </w:rPr>
        <w:t>Evidence Presented</w:t>
      </w:r>
    </w:p>
    <w:p w14:paraId="2A6B1737" w14:textId="77777777" w:rsidR="00025961" w:rsidRPr="00025961" w:rsidRDefault="00025961">
      <w:pPr>
        <w:numPr>
          <w:ilvl w:val="0"/>
          <w:numId w:val="34"/>
        </w:numPr>
        <w:rPr>
          <w:rFonts w:cstheme="majorHAnsi"/>
        </w:rPr>
      </w:pPr>
      <w:r w:rsidRPr="00025961">
        <w:rPr>
          <w:rFonts w:cstheme="majorHAnsi"/>
        </w:rPr>
        <w:t>Gideon argued with Ashcombe.</w:t>
      </w:r>
    </w:p>
    <w:p w14:paraId="69665525" w14:textId="77777777" w:rsidR="00025961" w:rsidRPr="00025961" w:rsidRDefault="00025961">
      <w:pPr>
        <w:numPr>
          <w:ilvl w:val="0"/>
          <w:numId w:val="34"/>
        </w:numPr>
        <w:rPr>
          <w:rFonts w:cstheme="majorHAnsi"/>
        </w:rPr>
      </w:pPr>
      <w:r w:rsidRPr="00025961">
        <w:rPr>
          <w:rFonts w:cstheme="majorHAnsi"/>
        </w:rPr>
        <w:t>Gideon knew about the Silent Lion.</w:t>
      </w:r>
    </w:p>
    <w:p w14:paraId="15DD672D" w14:textId="77777777" w:rsidR="00025961" w:rsidRPr="00025961" w:rsidRDefault="00025961">
      <w:pPr>
        <w:numPr>
          <w:ilvl w:val="0"/>
          <w:numId w:val="34"/>
        </w:numPr>
        <w:rPr>
          <w:rFonts w:cstheme="majorHAnsi"/>
        </w:rPr>
      </w:pPr>
      <w:r w:rsidRPr="00025961">
        <w:rPr>
          <w:rFonts w:cstheme="majorHAnsi"/>
        </w:rPr>
        <w:t>Gideon concealed portions of their research.</w:t>
      </w:r>
    </w:p>
    <w:p w14:paraId="69CBF10D"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Everybody keeps arguing with Elias.</w:t>
      </w:r>
    </w:p>
    <w:p w14:paraId="4FEB7968" w14:textId="77777777" w:rsidR="00025961" w:rsidRPr="00025961" w:rsidRDefault="00025961" w:rsidP="00025961">
      <w:pPr>
        <w:rPr>
          <w:rFonts w:cstheme="majorHAnsi"/>
        </w:rPr>
      </w:pPr>
      <w:r w:rsidRPr="00025961">
        <w:rPr>
          <w:rFonts w:cstheme="majorHAnsi"/>
          <w:i/>
          <w:iCs/>
        </w:rPr>
        <w:t>A beat.</w:t>
      </w:r>
    </w:p>
    <w:p w14:paraId="179D6406"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That isn't helpful.</w:t>
      </w:r>
    </w:p>
    <w:p w14:paraId="0C12FA79" w14:textId="12D508A5" w:rsidR="00025961" w:rsidRPr="00025961" w:rsidRDefault="00025961" w:rsidP="00025961">
      <w:pPr>
        <w:rPr>
          <w:rFonts w:cstheme="majorHAnsi"/>
        </w:rPr>
      </w:pPr>
    </w:p>
    <w:p w14:paraId="4F1FA196" w14:textId="77777777" w:rsidR="00025961" w:rsidRPr="00025961" w:rsidRDefault="00025961" w:rsidP="00025961">
      <w:pPr>
        <w:rPr>
          <w:rFonts w:cstheme="majorHAnsi"/>
          <w:b/>
          <w:bCs/>
          <w:sz w:val="40"/>
          <w:szCs w:val="40"/>
        </w:rPr>
      </w:pPr>
      <w:r w:rsidRPr="00025961">
        <w:rPr>
          <w:rFonts w:cstheme="majorHAnsi"/>
          <w:b/>
          <w:bCs/>
          <w:sz w:val="40"/>
          <w:szCs w:val="40"/>
        </w:rPr>
        <w:t>Optional Reflection</w:t>
      </w:r>
    </w:p>
    <w:p w14:paraId="0B86E916" w14:textId="77777777" w:rsidR="00025961" w:rsidRPr="00025961" w:rsidRDefault="00025961" w:rsidP="00025961">
      <w:pPr>
        <w:rPr>
          <w:rFonts w:cstheme="majorHAnsi"/>
        </w:rPr>
      </w:pPr>
      <w:r w:rsidRPr="00025961">
        <w:rPr>
          <w:rFonts w:cstheme="majorHAnsi"/>
          <w:i/>
          <w:iCs/>
        </w:rPr>
        <w:t>Gloria studies the photograph from Ashcombe's office.</w:t>
      </w:r>
    </w:p>
    <w:p w14:paraId="51A8B28E" w14:textId="77777777" w:rsidR="00025961" w:rsidRPr="00025961" w:rsidRDefault="00025961" w:rsidP="00025961">
      <w:pPr>
        <w:rPr>
          <w:rFonts w:cstheme="majorHAnsi"/>
        </w:rPr>
      </w:pPr>
      <w:r w:rsidRPr="00025961">
        <w:rPr>
          <w:rFonts w:cstheme="majorHAnsi"/>
        </w:rPr>
        <w:t>Gideon.</w:t>
      </w:r>
    </w:p>
    <w:p w14:paraId="4FD6C8F4" w14:textId="77777777" w:rsidR="00025961" w:rsidRPr="00025961" w:rsidRDefault="00025961" w:rsidP="00025961">
      <w:pPr>
        <w:rPr>
          <w:rFonts w:cstheme="majorHAnsi"/>
        </w:rPr>
      </w:pPr>
      <w:r w:rsidRPr="00025961">
        <w:rPr>
          <w:rFonts w:cstheme="majorHAnsi"/>
        </w:rPr>
        <w:t>Elspeth.</w:t>
      </w:r>
    </w:p>
    <w:p w14:paraId="7DE80A89" w14:textId="77777777" w:rsidR="00025961" w:rsidRPr="00025961" w:rsidRDefault="00025961" w:rsidP="00025961">
      <w:pPr>
        <w:rPr>
          <w:rFonts w:cstheme="majorHAnsi"/>
        </w:rPr>
      </w:pPr>
      <w:r w:rsidRPr="00025961">
        <w:rPr>
          <w:rFonts w:cstheme="majorHAnsi"/>
        </w:rPr>
        <w:t>Benedict.</w:t>
      </w:r>
    </w:p>
    <w:p w14:paraId="49E91810" w14:textId="77777777" w:rsidR="00025961" w:rsidRPr="00025961" w:rsidRDefault="00025961" w:rsidP="00025961">
      <w:pPr>
        <w:rPr>
          <w:rFonts w:cstheme="majorHAnsi"/>
        </w:rPr>
      </w:pPr>
      <w:r w:rsidRPr="00025961">
        <w:rPr>
          <w:rFonts w:cstheme="majorHAnsi"/>
        </w:rPr>
        <w:t>Ashcombe.</w:t>
      </w:r>
    </w:p>
    <w:p w14:paraId="0E4D060B" w14:textId="77777777" w:rsidR="00025961" w:rsidRPr="00025961" w:rsidRDefault="00025961" w:rsidP="00025961">
      <w:pPr>
        <w:rPr>
          <w:rFonts w:cstheme="majorHAnsi"/>
        </w:rPr>
      </w:pPr>
      <w:r w:rsidRPr="00025961">
        <w:rPr>
          <w:rFonts w:cstheme="majorHAnsi"/>
        </w:rPr>
        <w:t>Friends.</w:t>
      </w:r>
    </w:p>
    <w:p w14:paraId="3BED7A83"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Or they used to be.</w:t>
      </w:r>
    </w:p>
    <w:p w14:paraId="2081B501" w14:textId="323225C1" w:rsidR="00025961" w:rsidRPr="00025961" w:rsidRDefault="00025961" w:rsidP="00025961">
      <w:pPr>
        <w:rPr>
          <w:rFonts w:cstheme="majorHAnsi"/>
        </w:rPr>
      </w:pPr>
    </w:p>
    <w:p w14:paraId="2B09B0CB" w14:textId="77777777" w:rsidR="00025961" w:rsidRPr="00025961" w:rsidRDefault="00025961" w:rsidP="00025961">
      <w:pPr>
        <w:rPr>
          <w:rFonts w:cstheme="majorHAnsi"/>
          <w:b/>
          <w:bCs/>
          <w:sz w:val="40"/>
          <w:szCs w:val="40"/>
        </w:rPr>
      </w:pPr>
      <w:r w:rsidRPr="00025961">
        <w:rPr>
          <w:rFonts w:cstheme="majorHAnsi"/>
          <w:b/>
          <w:bCs/>
          <w:sz w:val="40"/>
          <w:szCs w:val="40"/>
        </w:rPr>
        <w:t>Connection 4: Peeves</w:t>
      </w:r>
    </w:p>
    <w:p w14:paraId="2DD035E3" w14:textId="77777777" w:rsidR="00025961" w:rsidRPr="00025961" w:rsidRDefault="00025961" w:rsidP="00025961">
      <w:pPr>
        <w:rPr>
          <w:rFonts w:cstheme="majorHAnsi"/>
        </w:rPr>
      </w:pPr>
      <w:r w:rsidRPr="00025961">
        <w:rPr>
          <w:rFonts w:cstheme="majorHAnsi"/>
          <w:i/>
          <w:iCs/>
        </w:rPr>
        <w:t>Gloria reviews her notes.</w:t>
      </w:r>
    </w:p>
    <w:p w14:paraId="27B00CA6" w14:textId="77777777" w:rsidR="00025961" w:rsidRPr="00025961" w:rsidRDefault="00025961" w:rsidP="00025961">
      <w:pPr>
        <w:rPr>
          <w:rFonts w:cstheme="majorHAnsi"/>
        </w:rPr>
      </w:pPr>
      <w:r w:rsidRPr="00025961">
        <w:rPr>
          <w:rFonts w:cstheme="majorHAnsi"/>
          <w:b/>
          <w:bCs/>
        </w:rPr>
        <w:t>PEEVES:</w:t>
      </w:r>
      <w:r w:rsidRPr="00025961">
        <w:rPr>
          <w:rFonts w:cstheme="majorHAnsi"/>
        </w:rPr>
        <w:t xml:space="preserve"> Stone fixer.</w:t>
      </w:r>
    </w:p>
    <w:p w14:paraId="27E20536" w14:textId="77777777" w:rsidR="00025961" w:rsidRPr="00025961" w:rsidRDefault="00025961" w:rsidP="00025961">
      <w:pPr>
        <w:rPr>
          <w:rFonts w:cstheme="majorHAnsi"/>
        </w:rPr>
      </w:pPr>
      <w:r w:rsidRPr="00025961">
        <w:rPr>
          <w:rFonts w:cstheme="majorHAnsi"/>
          <w:b/>
          <w:bCs/>
        </w:rPr>
        <w:t>PEEVES:</w:t>
      </w:r>
      <w:r w:rsidRPr="00025961">
        <w:rPr>
          <w:rFonts w:cstheme="majorHAnsi"/>
        </w:rPr>
        <w:t xml:space="preserve"> Walking where he shouldn't.</w:t>
      </w:r>
    </w:p>
    <w:p w14:paraId="24EEB858"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Not proof.</w:t>
      </w:r>
    </w:p>
    <w:p w14:paraId="7522C5A2"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Still not helping his case.</w:t>
      </w:r>
    </w:p>
    <w:p w14:paraId="5204C47F" w14:textId="4012F447" w:rsidR="00025961" w:rsidRPr="00025961" w:rsidRDefault="00025961" w:rsidP="00025961">
      <w:pPr>
        <w:rPr>
          <w:rFonts w:cstheme="majorHAnsi"/>
        </w:rPr>
      </w:pPr>
    </w:p>
    <w:p w14:paraId="1BF324AA" w14:textId="77777777" w:rsidR="00025961" w:rsidRPr="00025961" w:rsidRDefault="00025961" w:rsidP="00025961">
      <w:pPr>
        <w:rPr>
          <w:rFonts w:cstheme="majorHAnsi"/>
          <w:b/>
          <w:bCs/>
          <w:sz w:val="40"/>
          <w:szCs w:val="40"/>
        </w:rPr>
      </w:pPr>
      <w:r w:rsidRPr="00025961">
        <w:rPr>
          <w:rFonts w:cstheme="majorHAnsi"/>
          <w:b/>
          <w:bCs/>
          <w:sz w:val="40"/>
          <w:szCs w:val="40"/>
        </w:rPr>
        <w:t>Journal Entry</w:t>
      </w:r>
    </w:p>
    <w:p w14:paraId="59D25025" w14:textId="77777777" w:rsidR="00025961" w:rsidRPr="00025961" w:rsidRDefault="00025961" w:rsidP="00025961">
      <w:pPr>
        <w:rPr>
          <w:rFonts w:cstheme="majorHAnsi"/>
        </w:rPr>
      </w:pPr>
      <w:r w:rsidRPr="00025961">
        <w:rPr>
          <w:rFonts w:cstheme="majorHAnsi"/>
        </w:rPr>
        <w:t>Peeves places Gideon near the corridor shortly before Ashcombe's death.</w:t>
      </w:r>
    </w:p>
    <w:p w14:paraId="745972BB" w14:textId="177C916F" w:rsidR="00025961" w:rsidRPr="00025961" w:rsidRDefault="00025961" w:rsidP="00025961">
      <w:pPr>
        <w:rPr>
          <w:rFonts w:cstheme="majorHAnsi"/>
        </w:rPr>
      </w:pPr>
    </w:p>
    <w:p w14:paraId="2693613A" w14:textId="77777777" w:rsidR="00025961" w:rsidRPr="00025961" w:rsidRDefault="00025961" w:rsidP="00025961">
      <w:pPr>
        <w:rPr>
          <w:rFonts w:cstheme="majorHAnsi"/>
          <w:b/>
          <w:bCs/>
          <w:sz w:val="40"/>
          <w:szCs w:val="40"/>
        </w:rPr>
      </w:pPr>
      <w:r w:rsidRPr="00025961">
        <w:rPr>
          <w:rFonts w:cstheme="majorHAnsi"/>
          <w:b/>
          <w:bCs/>
          <w:sz w:val="40"/>
          <w:szCs w:val="40"/>
        </w:rPr>
        <w:lastRenderedPageBreak/>
        <w:t>The Contradiction Board</w:t>
      </w:r>
    </w:p>
    <w:p w14:paraId="7F05BA1E" w14:textId="77777777" w:rsidR="00025961" w:rsidRPr="00025961" w:rsidRDefault="00025961" w:rsidP="00025961">
      <w:pPr>
        <w:rPr>
          <w:rFonts w:cstheme="majorHAnsi"/>
        </w:rPr>
      </w:pPr>
      <w:r w:rsidRPr="00025961">
        <w:rPr>
          <w:rFonts w:cstheme="majorHAnsi"/>
        </w:rPr>
        <w:t>The player assembles:</w:t>
      </w:r>
    </w:p>
    <w:p w14:paraId="19C21F1D" w14:textId="77777777" w:rsidR="00025961" w:rsidRPr="00025961" w:rsidRDefault="00025961" w:rsidP="00025961">
      <w:pPr>
        <w:rPr>
          <w:rFonts w:cstheme="majorHAnsi"/>
          <w:b/>
          <w:bCs/>
        </w:rPr>
      </w:pPr>
      <w:r w:rsidRPr="00025961">
        <w:rPr>
          <w:rFonts w:cstheme="majorHAnsi"/>
          <w:b/>
          <w:bCs/>
        </w:rPr>
        <w:t>Motive</w:t>
      </w:r>
    </w:p>
    <w:p w14:paraId="47306C15" w14:textId="77777777" w:rsidR="00025961" w:rsidRPr="00025961" w:rsidRDefault="00025961" w:rsidP="00025961">
      <w:pPr>
        <w:rPr>
          <w:rFonts w:cstheme="majorHAnsi"/>
        </w:rPr>
      </w:pPr>
      <w:r w:rsidRPr="00025961">
        <w:rPr>
          <w:rFonts w:cstheme="majorHAnsi"/>
        </w:rPr>
        <w:t>Conflict with Ashcombe.</w:t>
      </w:r>
    </w:p>
    <w:p w14:paraId="27AF4596" w14:textId="77777777" w:rsidR="00025961" w:rsidRPr="00025961" w:rsidRDefault="00025961" w:rsidP="00025961">
      <w:pPr>
        <w:rPr>
          <w:rFonts w:cstheme="majorHAnsi"/>
          <w:b/>
          <w:bCs/>
        </w:rPr>
      </w:pPr>
      <w:r w:rsidRPr="00025961">
        <w:rPr>
          <w:rFonts w:cstheme="majorHAnsi"/>
          <w:b/>
          <w:bCs/>
        </w:rPr>
        <w:t>Means</w:t>
      </w:r>
    </w:p>
    <w:p w14:paraId="0A0D4ACF" w14:textId="77777777" w:rsidR="00025961" w:rsidRPr="00025961" w:rsidRDefault="00025961" w:rsidP="00025961">
      <w:pPr>
        <w:rPr>
          <w:rFonts w:cstheme="majorHAnsi"/>
        </w:rPr>
      </w:pPr>
      <w:r w:rsidRPr="00025961">
        <w:rPr>
          <w:rFonts w:cstheme="majorHAnsi"/>
        </w:rPr>
        <w:t>Knowledge of the relief.</w:t>
      </w:r>
    </w:p>
    <w:p w14:paraId="3AFBAD55" w14:textId="77777777" w:rsidR="00025961" w:rsidRPr="00025961" w:rsidRDefault="00025961" w:rsidP="00025961">
      <w:pPr>
        <w:rPr>
          <w:rFonts w:cstheme="majorHAnsi"/>
          <w:b/>
          <w:bCs/>
        </w:rPr>
      </w:pPr>
      <w:r w:rsidRPr="00025961">
        <w:rPr>
          <w:rFonts w:cstheme="majorHAnsi"/>
          <w:b/>
          <w:bCs/>
        </w:rPr>
        <w:t>Opportunity</w:t>
      </w:r>
    </w:p>
    <w:p w14:paraId="64357051" w14:textId="77777777" w:rsidR="00025961" w:rsidRPr="00025961" w:rsidRDefault="00025961" w:rsidP="00025961">
      <w:pPr>
        <w:rPr>
          <w:rFonts w:cstheme="majorHAnsi"/>
        </w:rPr>
      </w:pPr>
      <w:r w:rsidRPr="00025961">
        <w:rPr>
          <w:rFonts w:cstheme="majorHAnsi"/>
        </w:rPr>
        <w:t>Presence at the site.</w:t>
      </w:r>
    </w:p>
    <w:p w14:paraId="7122B67A" w14:textId="77777777" w:rsidR="00025961" w:rsidRPr="00025961" w:rsidRDefault="00025961" w:rsidP="00025961">
      <w:pPr>
        <w:rPr>
          <w:rFonts w:cstheme="majorHAnsi"/>
          <w:b/>
          <w:bCs/>
        </w:rPr>
      </w:pPr>
      <w:r w:rsidRPr="00025961">
        <w:rPr>
          <w:rFonts w:cstheme="majorHAnsi"/>
          <w:b/>
          <w:bCs/>
        </w:rPr>
        <w:t>Concealment</w:t>
      </w:r>
    </w:p>
    <w:p w14:paraId="598AABE4" w14:textId="4C4894AD" w:rsidR="00025961" w:rsidRPr="00025961" w:rsidRDefault="00025961" w:rsidP="00025961">
      <w:pPr>
        <w:rPr>
          <w:rFonts w:cstheme="majorHAnsi"/>
        </w:rPr>
      </w:pPr>
      <w:r w:rsidRPr="00025961">
        <w:rPr>
          <w:rFonts w:cstheme="majorHAnsi"/>
        </w:rPr>
        <w:t>Lie about restoration work.</w:t>
      </w:r>
    </w:p>
    <w:p w14:paraId="37F126BD" w14:textId="77777777" w:rsidR="00025961" w:rsidRPr="00025961" w:rsidRDefault="00025961" w:rsidP="00025961">
      <w:pPr>
        <w:rPr>
          <w:rFonts w:cstheme="majorHAnsi"/>
        </w:rPr>
      </w:pPr>
      <w:r w:rsidRPr="00025961">
        <w:rPr>
          <w:rFonts w:cstheme="majorHAnsi"/>
        </w:rPr>
        <w:t>When all four are connected:</w:t>
      </w:r>
    </w:p>
    <w:p w14:paraId="3968037E"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There you are.</w:t>
      </w:r>
    </w:p>
    <w:p w14:paraId="665AC2A7" w14:textId="77777777" w:rsidR="00025961" w:rsidRPr="00025961" w:rsidRDefault="00025961" w:rsidP="00025961">
      <w:pPr>
        <w:rPr>
          <w:rFonts w:cstheme="majorHAnsi"/>
        </w:rPr>
      </w:pPr>
      <w:r w:rsidRPr="00025961">
        <w:rPr>
          <w:rFonts w:cstheme="majorHAnsi"/>
          <w:i/>
          <w:iCs/>
        </w:rPr>
        <w:t>The board fills itself in.</w:t>
      </w:r>
    </w:p>
    <w:p w14:paraId="42EA5E41" w14:textId="77777777" w:rsidR="00025961" w:rsidRPr="00025961" w:rsidRDefault="00025961" w:rsidP="00025961">
      <w:pPr>
        <w:rPr>
          <w:rFonts w:cstheme="majorHAnsi"/>
        </w:rPr>
      </w:pPr>
      <w:r w:rsidRPr="00025961">
        <w:rPr>
          <w:rFonts w:cstheme="majorHAnsi"/>
        </w:rPr>
        <w:t>For the first time the evidence appears coherent.</w:t>
      </w:r>
    </w:p>
    <w:p w14:paraId="342EB86F" w14:textId="77777777" w:rsidR="00025961" w:rsidRPr="00025961" w:rsidRDefault="00025961" w:rsidP="00025961">
      <w:pPr>
        <w:rPr>
          <w:rFonts w:cstheme="majorHAnsi"/>
        </w:rPr>
      </w:pPr>
      <w:r w:rsidRPr="00025961">
        <w:rPr>
          <w:rFonts w:cstheme="majorHAnsi"/>
        </w:rPr>
        <w:t>Not complete.</w:t>
      </w:r>
    </w:p>
    <w:p w14:paraId="7F664579" w14:textId="77777777" w:rsidR="00025961" w:rsidRPr="00025961" w:rsidRDefault="00025961" w:rsidP="00025961">
      <w:pPr>
        <w:rPr>
          <w:rFonts w:cstheme="majorHAnsi"/>
        </w:rPr>
      </w:pPr>
      <w:r w:rsidRPr="00025961">
        <w:rPr>
          <w:rFonts w:cstheme="majorHAnsi"/>
        </w:rPr>
        <w:t>But coherent.</w:t>
      </w:r>
    </w:p>
    <w:p w14:paraId="11843A48" w14:textId="58BD8096" w:rsidR="00025961" w:rsidRPr="00025961" w:rsidRDefault="00025961" w:rsidP="00025961">
      <w:pPr>
        <w:rPr>
          <w:rFonts w:cstheme="majorHAnsi"/>
        </w:rPr>
      </w:pPr>
    </w:p>
    <w:p w14:paraId="18BC916F" w14:textId="77777777" w:rsidR="00025961" w:rsidRPr="00025961" w:rsidRDefault="00025961" w:rsidP="00025961">
      <w:pPr>
        <w:rPr>
          <w:rFonts w:cstheme="majorHAnsi"/>
          <w:b/>
          <w:bCs/>
          <w:sz w:val="40"/>
          <w:szCs w:val="40"/>
        </w:rPr>
      </w:pPr>
      <w:r w:rsidRPr="00025961">
        <w:rPr>
          <w:rFonts w:cstheme="majorHAnsi"/>
          <w:b/>
          <w:bCs/>
          <w:sz w:val="40"/>
          <w:szCs w:val="40"/>
        </w:rPr>
        <w:t>McGonagall Scene</w:t>
      </w:r>
    </w:p>
    <w:p w14:paraId="1524086C" w14:textId="77777777" w:rsidR="00025961" w:rsidRPr="00025961" w:rsidRDefault="00025961" w:rsidP="00025961">
      <w:pPr>
        <w:rPr>
          <w:rFonts w:cstheme="majorHAnsi"/>
        </w:rPr>
      </w:pPr>
      <w:r w:rsidRPr="00025961">
        <w:rPr>
          <w:rFonts w:cstheme="majorHAnsi"/>
          <w:i/>
          <w:iCs/>
        </w:rPr>
        <w:t>Gloria brings her findings to McGonagall.</w:t>
      </w:r>
    </w:p>
    <w:p w14:paraId="2263DA72" w14:textId="77777777" w:rsidR="00025961" w:rsidRPr="00025961" w:rsidRDefault="00025961" w:rsidP="00025961">
      <w:pPr>
        <w:rPr>
          <w:rFonts w:cstheme="majorHAnsi"/>
        </w:rPr>
      </w:pPr>
      <w:r w:rsidRPr="00025961">
        <w:rPr>
          <w:rFonts w:cstheme="majorHAnsi"/>
          <w:i/>
          <w:iCs/>
        </w:rPr>
        <w:t>The Headmistress reviews the assembled evidence in silence.</w:t>
      </w:r>
    </w:p>
    <w:p w14:paraId="6BC01EA1" w14:textId="77777777" w:rsidR="00025961" w:rsidRPr="00025961" w:rsidRDefault="00025961" w:rsidP="00025961">
      <w:pPr>
        <w:rPr>
          <w:rFonts w:cstheme="majorHAnsi"/>
        </w:rPr>
      </w:pPr>
      <w:r w:rsidRPr="00025961">
        <w:rPr>
          <w:rFonts w:cstheme="majorHAnsi"/>
        </w:rPr>
        <w:t>Long silence.</w:t>
      </w:r>
    </w:p>
    <w:p w14:paraId="4463F0D0" w14:textId="77777777" w:rsidR="00025961" w:rsidRPr="00025961" w:rsidRDefault="00025961" w:rsidP="00025961">
      <w:pPr>
        <w:rPr>
          <w:rFonts w:cstheme="majorHAnsi"/>
        </w:rPr>
      </w:pPr>
      <w:r w:rsidRPr="00025961">
        <w:rPr>
          <w:rFonts w:cstheme="majorHAnsi"/>
        </w:rPr>
        <w:t>Longer silence.</w:t>
      </w:r>
    </w:p>
    <w:p w14:paraId="491A2BCF" w14:textId="77777777" w:rsidR="00025961" w:rsidRPr="00025961" w:rsidRDefault="00025961" w:rsidP="00025961">
      <w:pPr>
        <w:rPr>
          <w:rFonts w:cstheme="majorHAnsi"/>
        </w:rPr>
      </w:pPr>
      <w:r w:rsidRPr="00025961">
        <w:rPr>
          <w:rFonts w:cstheme="majorHAnsi"/>
        </w:rPr>
        <w:t>Even longer silence.</w:t>
      </w:r>
    </w:p>
    <w:p w14:paraId="0C0F92A6"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That's usually not a good sign.</w:t>
      </w:r>
    </w:p>
    <w:p w14:paraId="4C7993BD"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I was attempting to determine whether this is evidence or narrative.</w:t>
      </w:r>
    </w:p>
    <w:p w14:paraId="6F25A4A8"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It's both.</w:t>
      </w:r>
    </w:p>
    <w:p w14:paraId="122AA98F"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That answer concerns me.</w:t>
      </w:r>
    </w:p>
    <w:p w14:paraId="09B7956A" w14:textId="38957530" w:rsidR="00025961" w:rsidRPr="00025961" w:rsidRDefault="00025961" w:rsidP="00025961">
      <w:pPr>
        <w:rPr>
          <w:rFonts w:cstheme="majorHAnsi"/>
        </w:rPr>
      </w:pPr>
    </w:p>
    <w:p w14:paraId="62EBBB67" w14:textId="77777777" w:rsidR="00025961" w:rsidRPr="00025961" w:rsidRDefault="00025961" w:rsidP="00025961">
      <w:pPr>
        <w:rPr>
          <w:rFonts w:cstheme="majorHAnsi"/>
          <w:b/>
          <w:bCs/>
          <w:sz w:val="40"/>
          <w:szCs w:val="40"/>
        </w:rPr>
      </w:pPr>
      <w:r w:rsidRPr="00025961">
        <w:rPr>
          <w:rFonts w:cstheme="majorHAnsi"/>
          <w:b/>
          <w:bCs/>
          <w:sz w:val="40"/>
          <w:szCs w:val="40"/>
        </w:rPr>
        <w:t>Presenting the Case</w:t>
      </w:r>
    </w:p>
    <w:p w14:paraId="08814B98"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Gideon knew the site.</w:t>
      </w:r>
    </w:p>
    <w:p w14:paraId="633DAC48"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He worked on the relief.</w:t>
      </w:r>
    </w:p>
    <w:p w14:paraId="50072A7C" w14:textId="77777777" w:rsidR="00025961" w:rsidRPr="00025961" w:rsidRDefault="00025961" w:rsidP="00025961">
      <w:pPr>
        <w:rPr>
          <w:rFonts w:cstheme="majorHAnsi"/>
        </w:rPr>
      </w:pPr>
      <w:r w:rsidRPr="00025961">
        <w:rPr>
          <w:rFonts w:cstheme="majorHAnsi"/>
          <w:b/>
          <w:bCs/>
        </w:rPr>
        <w:lastRenderedPageBreak/>
        <w:t>GLORIA:</w:t>
      </w:r>
      <w:r w:rsidRPr="00025961">
        <w:rPr>
          <w:rFonts w:cstheme="majorHAnsi"/>
        </w:rPr>
        <w:t xml:space="preserve"> He lied about it.</w:t>
      </w:r>
    </w:p>
    <w:p w14:paraId="3DF5B934"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Peeves places him near the corridor.</w:t>
      </w:r>
    </w:p>
    <w:p w14:paraId="16CED7C9"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He argued with Ashcombe.</w:t>
      </w:r>
    </w:p>
    <w:p w14:paraId="1838EFF8"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And he's hiding something.</w:t>
      </w:r>
    </w:p>
    <w:p w14:paraId="5B5ACE8A" w14:textId="77777777" w:rsidR="00025961" w:rsidRPr="00025961" w:rsidRDefault="00025961" w:rsidP="00025961">
      <w:pPr>
        <w:rPr>
          <w:rFonts w:cstheme="majorHAnsi"/>
        </w:rPr>
      </w:pPr>
      <w:r w:rsidRPr="00025961">
        <w:rPr>
          <w:rFonts w:cstheme="majorHAnsi"/>
          <w:i/>
          <w:iCs/>
        </w:rPr>
        <w:t>McGonagall considers every point.</w:t>
      </w:r>
    </w:p>
    <w:p w14:paraId="45B26EFB"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Yes.</w:t>
      </w:r>
    </w:p>
    <w:p w14:paraId="69586DC5"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Yes?</w:t>
      </w:r>
    </w:p>
    <w:p w14:paraId="00780F90"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He is hiding something.</w:t>
      </w:r>
    </w:p>
    <w:p w14:paraId="18F9B77E"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don't sound surprised.</w:t>
      </w:r>
    </w:p>
    <w:p w14:paraId="3F012EBF"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I've known historians for decades.</w:t>
      </w:r>
    </w:p>
    <w:p w14:paraId="2E59D8B4" w14:textId="77777777" w:rsidR="00025961" w:rsidRDefault="00025961" w:rsidP="00025961">
      <w:pPr>
        <w:rPr>
          <w:rFonts w:cstheme="majorHAnsi"/>
          <w:b/>
          <w:bCs/>
        </w:rPr>
      </w:pPr>
    </w:p>
    <w:p w14:paraId="4A1524CF" w14:textId="1C48C27C" w:rsidR="00025961" w:rsidRPr="00025961" w:rsidRDefault="00025961" w:rsidP="00025961">
      <w:pPr>
        <w:rPr>
          <w:rFonts w:cstheme="majorHAnsi"/>
          <w:b/>
          <w:bCs/>
          <w:sz w:val="40"/>
          <w:szCs w:val="40"/>
        </w:rPr>
      </w:pPr>
      <w:r w:rsidRPr="00025961">
        <w:rPr>
          <w:rFonts w:cstheme="majorHAnsi"/>
          <w:b/>
          <w:bCs/>
          <w:sz w:val="40"/>
          <w:szCs w:val="40"/>
        </w:rPr>
        <w:t>The Important Lesson</w:t>
      </w:r>
    </w:p>
    <w:p w14:paraId="2831FD88"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don't think he did it.</w:t>
      </w:r>
    </w:p>
    <w:p w14:paraId="20D80634"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I think you have assembled a persuasive story.</w:t>
      </w:r>
    </w:p>
    <w:p w14:paraId="1A72AA6C"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That's not the same thing.</w:t>
      </w:r>
    </w:p>
    <w:p w14:paraId="3C00A72F"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No.</w:t>
      </w:r>
    </w:p>
    <w:p w14:paraId="001A8787" w14:textId="77777777" w:rsidR="00025961" w:rsidRPr="00025961" w:rsidRDefault="00025961" w:rsidP="00025961">
      <w:pPr>
        <w:rPr>
          <w:rFonts w:cstheme="majorHAnsi"/>
        </w:rPr>
      </w:pPr>
      <w:r w:rsidRPr="00025961">
        <w:rPr>
          <w:rFonts w:cstheme="majorHAnsi"/>
          <w:i/>
          <w:iCs/>
        </w:rPr>
        <w:t>A beat.</w:t>
      </w:r>
    </w:p>
    <w:p w14:paraId="14CDE42B"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It isn't.</w:t>
      </w:r>
    </w:p>
    <w:p w14:paraId="39B6F9D9" w14:textId="77777777" w:rsidR="00025961" w:rsidRPr="00025961" w:rsidRDefault="00025961" w:rsidP="00025961">
      <w:pPr>
        <w:rPr>
          <w:rFonts w:cstheme="majorHAnsi"/>
        </w:rPr>
      </w:pPr>
      <w:r w:rsidRPr="00025961">
        <w:rPr>
          <w:rFonts w:cstheme="majorHAnsi"/>
          <w:i/>
          <w:iCs/>
        </w:rPr>
        <w:t>McGonagall sets aside the file.</w:t>
      </w:r>
    </w:p>
    <w:p w14:paraId="3B9BD2D4"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Which of these facts killed Professor Ashcombe?</w:t>
      </w:r>
    </w:p>
    <w:p w14:paraId="63F3E8A1" w14:textId="77777777" w:rsidR="00025961" w:rsidRPr="00025961" w:rsidRDefault="00025961" w:rsidP="00025961">
      <w:pPr>
        <w:rPr>
          <w:rFonts w:cstheme="majorHAnsi"/>
        </w:rPr>
      </w:pPr>
      <w:r w:rsidRPr="00025961">
        <w:rPr>
          <w:rFonts w:cstheme="majorHAnsi"/>
          <w:i/>
          <w:iCs/>
        </w:rPr>
        <w:t>Gloria opens her mouth.</w:t>
      </w:r>
    </w:p>
    <w:p w14:paraId="1F304B9F" w14:textId="77777777" w:rsidR="00025961" w:rsidRPr="00025961" w:rsidRDefault="00025961" w:rsidP="00025961">
      <w:pPr>
        <w:rPr>
          <w:rFonts w:cstheme="majorHAnsi"/>
        </w:rPr>
      </w:pPr>
      <w:r w:rsidRPr="00025961">
        <w:rPr>
          <w:rFonts w:cstheme="majorHAnsi"/>
        </w:rPr>
        <w:t>Stops.</w:t>
      </w:r>
    </w:p>
    <w:p w14:paraId="1AD1D227"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I—</w:t>
      </w:r>
    </w:p>
    <w:p w14:paraId="7E77EF44"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Which one?</w:t>
      </w:r>
    </w:p>
    <w:p w14:paraId="5A230062"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I don't know yet.</w:t>
      </w:r>
    </w:p>
    <w:p w14:paraId="0BD29309"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Good.</w:t>
      </w:r>
    </w:p>
    <w:p w14:paraId="285F752C" w14:textId="77777777" w:rsidR="00025961" w:rsidRPr="00025961" w:rsidRDefault="00025961" w:rsidP="00025961">
      <w:pPr>
        <w:rPr>
          <w:rFonts w:cstheme="majorHAnsi"/>
        </w:rPr>
      </w:pPr>
      <w:r w:rsidRPr="00025961">
        <w:rPr>
          <w:rFonts w:cstheme="majorHAnsi"/>
          <w:i/>
          <w:iCs/>
        </w:rPr>
        <w:t>Gloria frowns.</w:t>
      </w:r>
    </w:p>
    <w:p w14:paraId="711ED599"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Good?</w:t>
      </w:r>
    </w:p>
    <w:p w14:paraId="46F54CC3"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The moment an investigator falls in love with a theory, evidence becomes negotiation.</w:t>
      </w:r>
    </w:p>
    <w:p w14:paraId="4B8EAA2F"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think that's what I'm doing?</w:t>
      </w:r>
    </w:p>
    <w:p w14:paraId="3B23A2A5"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I think Harry warned you about this already.</w:t>
      </w:r>
    </w:p>
    <w:p w14:paraId="6123580D" w14:textId="5478718F" w:rsidR="00025961" w:rsidRPr="00025961" w:rsidRDefault="00025961" w:rsidP="00025961">
      <w:pPr>
        <w:rPr>
          <w:rFonts w:cstheme="majorHAnsi"/>
        </w:rPr>
      </w:pPr>
    </w:p>
    <w:p w14:paraId="23F5C8D6" w14:textId="77777777" w:rsidR="00025961" w:rsidRPr="00025961" w:rsidRDefault="00025961" w:rsidP="00025961">
      <w:pPr>
        <w:rPr>
          <w:rFonts w:cstheme="majorHAnsi"/>
          <w:b/>
          <w:bCs/>
          <w:sz w:val="40"/>
          <w:szCs w:val="40"/>
        </w:rPr>
      </w:pPr>
      <w:r w:rsidRPr="00025961">
        <w:rPr>
          <w:rFonts w:cstheme="majorHAnsi"/>
          <w:b/>
          <w:bCs/>
          <w:sz w:val="40"/>
          <w:szCs w:val="40"/>
        </w:rPr>
        <w:lastRenderedPageBreak/>
        <w:t>Decision</w:t>
      </w:r>
    </w:p>
    <w:p w14:paraId="2726729D" w14:textId="77777777" w:rsidR="00025961" w:rsidRPr="00025961" w:rsidRDefault="00025961" w:rsidP="00025961">
      <w:pPr>
        <w:rPr>
          <w:rFonts w:cstheme="majorHAnsi"/>
        </w:rPr>
      </w:pPr>
      <w:r w:rsidRPr="00025961">
        <w:rPr>
          <w:rFonts w:cstheme="majorHAnsi"/>
          <w:i/>
          <w:iCs/>
        </w:rPr>
        <w:t>Gloria looks back at the evidence board.</w:t>
      </w:r>
    </w:p>
    <w:p w14:paraId="0907C5B5" w14:textId="77777777" w:rsidR="00025961" w:rsidRPr="00025961" w:rsidRDefault="00025961" w:rsidP="00025961">
      <w:pPr>
        <w:rPr>
          <w:rFonts w:cstheme="majorHAnsi"/>
        </w:rPr>
      </w:pPr>
      <w:r w:rsidRPr="00025961">
        <w:rPr>
          <w:rFonts w:cstheme="majorHAnsi"/>
        </w:rPr>
        <w:t>The question still bothers her.</w:t>
      </w:r>
    </w:p>
    <w:p w14:paraId="0A386DF9" w14:textId="77777777" w:rsidR="00025961" w:rsidRPr="00025961" w:rsidRDefault="00025961" w:rsidP="00025961">
      <w:pPr>
        <w:rPr>
          <w:rFonts w:cstheme="majorHAnsi"/>
        </w:rPr>
      </w:pPr>
      <w:r w:rsidRPr="00025961">
        <w:rPr>
          <w:rFonts w:cstheme="majorHAnsi"/>
        </w:rPr>
        <w:t>Not because the case is weak.</w:t>
      </w:r>
    </w:p>
    <w:p w14:paraId="31DFAC4B" w14:textId="77777777" w:rsidR="00025961" w:rsidRPr="00025961" w:rsidRDefault="00025961" w:rsidP="00025961">
      <w:pPr>
        <w:rPr>
          <w:rFonts w:cstheme="majorHAnsi"/>
        </w:rPr>
      </w:pPr>
      <w:r w:rsidRPr="00025961">
        <w:rPr>
          <w:rFonts w:cstheme="majorHAnsi"/>
        </w:rPr>
        <w:t>Because it feels strong.</w:t>
      </w:r>
    </w:p>
    <w:p w14:paraId="6CE193FB" w14:textId="77777777" w:rsidR="00025961" w:rsidRPr="00025961" w:rsidRDefault="00025961" w:rsidP="00025961">
      <w:pPr>
        <w:rPr>
          <w:rFonts w:cstheme="majorHAnsi"/>
        </w:rPr>
      </w:pPr>
      <w:r w:rsidRPr="00025961">
        <w:rPr>
          <w:rFonts w:cstheme="majorHAnsi"/>
        </w:rPr>
        <w:t>Strong enough to believe.</w:t>
      </w:r>
    </w:p>
    <w:p w14:paraId="24F7031D" w14:textId="77777777" w:rsidR="00025961" w:rsidRPr="00025961" w:rsidRDefault="00025961" w:rsidP="00025961">
      <w:pPr>
        <w:rPr>
          <w:rFonts w:cstheme="majorHAnsi"/>
        </w:rPr>
      </w:pPr>
      <w:r w:rsidRPr="00025961">
        <w:rPr>
          <w:rFonts w:cstheme="majorHAnsi"/>
        </w:rPr>
        <w:t>Strong enough to stop questioning.</w:t>
      </w:r>
    </w:p>
    <w:p w14:paraId="333F3DFC" w14:textId="77777777" w:rsidR="00025961" w:rsidRPr="00025961" w:rsidRDefault="00025961" w:rsidP="00025961">
      <w:pPr>
        <w:rPr>
          <w:rFonts w:cstheme="majorHAnsi"/>
        </w:rPr>
      </w:pPr>
      <w:r w:rsidRPr="00025961">
        <w:rPr>
          <w:rFonts w:cstheme="majorHAnsi"/>
        </w:rPr>
        <w:t>And that is exactly what worries her.</w:t>
      </w:r>
    </w:p>
    <w:p w14:paraId="1C39CD35" w14:textId="64FEFB9C" w:rsidR="00025961" w:rsidRPr="00025961" w:rsidRDefault="00025961" w:rsidP="00025961">
      <w:pPr>
        <w:rPr>
          <w:rFonts w:cstheme="majorHAnsi"/>
        </w:rPr>
      </w:pPr>
    </w:p>
    <w:p w14:paraId="708229DE"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I'm going to confront him.</w:t>
      </w:r>
    </w:p>
    <w:p w14:paraId="4C8D0BA7"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I suspected you might.</w:t>
      </w:r>
    </w:p>
    <w:p w14:paraId="5A04F5FC"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think that's a mistake?</w:t>
      </w:r>
    </w:p>
    <w:p w14:paraId="0B5DA91B"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No.</w:t>
      </w:r>
    </w:p>
    <w:p w14:paraId="232D1B25" w14:textId="77777777" w:rsidR="00025961" w:rsidRPr="00025961" w:rsidRDefault="00025961" w:rsidP="00025961">
      <w:pPr>
        <w:rPr>
          <w:rFonts w:cstheme="majorHAnsi"/>
        </w:rPr>
      </w:pPr>
      <w:r w:rsidRPr="00025961">
        <w:rPr>
          <w:rFonts w:cstheme="majorHAnsi"/>
          <w:i/>
          <w:iCs/>
        </w:rPr>
        <w:t>A pause.</w:t>
      </w:r>
    </w:p>
    <w:p w14:paraId="147725F9"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I think it will teach you something.</w:t>
      </w:r>
    </w:p>
    <w:p w14:paraId="39F87888"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About Gideon?</w:t>
      </w:r>
    </w:p>
    <w:p w14:paraId="0C34C04B"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Possibly.</w:t>
      </w:r>
    </w:p>
    <w:p w14:paraId="5EC1AA47" w14:textId="77777777" w:rsidR="00025961" w:rsidRPr="00025961" w:rsidRDefault="00025961" w:rsidP="00025961">
      <w:pPr>
        <w:rPr>
          <w:rFonts w:cstheme="majorHAnsi"/>
        </w:rPr>
      </w:pPr>
      <w:r w:rsidRPr="00025961">
        <w:rPr>
          <w:rFonts w:cstheme="majorHAnsi"/>
          <w:i/>
          <w:iCs/>
        </w:rPr>
        <w:t>A beat.</w:t>
      </w:r>
    </w:p>
    <w:p w14:paraId="46AE4600" w14:textId="77777777" w:rsidR="00025961" w:rsidRPr="00025961" w:rsidRDefault="00025961" w:rsidP="00025961">
      <w:pPr>
        <w:rPr>
          <w:rFonts w:cstheme="majorHAnsi"/>
        </w:rPr>
      </w:pPr>
      <w:proofErr w:type="spellStart"/>
      <w:r w:rsidRPr="00025961">
        <w:rPr>
          <w:rFonts w:cstheme="majorHAnsi"/>
          <w:b/>
          <w:bCs/>
        </w:rPr>
        <w:t>McGONAGALL</w:t>
      </w:r>
      <w:proofErr w:type="spellEnd"/>
      <w:r w:rsidRPr="00025961">
        <w:rPr>
          <w:rFonts w:cstheme="majorHAnsi"/>
          <w:b/>
          <w:bCs/>
        </w:rPr>
        <w:t>:</w:t>
      </w:r>
      <w:r w:rsidRPr="00025961">
        <w:rPr>
          <w:rFonts w:cstheme="majorHAnsi"/>
        </w:rPr>
        <w:t xml:space="preserve"> More likely about evidence.</w:t>
      </w:r>
    </w:p>
    <w:p w14:paraId="26C05088" w14:textId="70805880" w:rsidR="00025961" w:rsidRPr="00025961" w:rsidRDefault="00025961" w:rsidP="00025961">
      <w:pPr>
        <w:rPr>
          <w:rFonts w:cstheme="majorHAnsi"/>
        </w:rPr>
      </w:pPr>
    </w:p>
    <w:p w14:paraId="3ADE45C7" w14:textId="77777777" w:rsidR="00025961" w:rsidRPr="00025961" w:rsidRDefault="00025961" w:rsidP="00025961">
      <w:pPr>
        <w:rPr>
          <w:rFonts w:cstheme="majorHAnsi"/>
          <w:b/>
          <w:bCs/>
          <w:sz w:val="40"/>
          <w:szCs w:val="40"/>
        </w:rPr>
      </w:pPr>
      <w:r w:rsidRPr="00025961">
        <w:rPr>
          <w:rFonts w:cstheme="majorHAnsi"/>
          <w:b/>
          <w:bCs/>
          <w:sz w:val="40"/>
          <w:szCs w:val="40"/>
        </w:rPr>
        <w:t>End Chapter</w:t>
      </w:r>
    </w:p>
    <w:p w14:paraId="7C27AAFF" w14:textId="77777777" w:rsidR="00025961" w:rsidRPr="00025961" w:rsidRDefault="00025961" w:rsidP="00025961">
      <w:pPr>
        <w:rPr>
          <w:rFonts w:cstheme="majorHAnsi"/>
        </w:rPr>
      </w:pPr>
      <w:r w:rsidRPr="00025961">
        <w:rPr>
          <w:rFonts w:cstheme="majorHAnsi"/>
          <w:i/>
          <w:iCs/>
        </w:rPr>
        <w:t>Gloria gathers the case file.</w:t>
      </w:r>
    </w:p>
    <w:p w14:paraId="18D7F253" w14:textId="77777777" w:rsidR="00025961" w:rsidRPr="00025961" w:rsidRDefault="00025961" w:rsidP="00025961">
      <w:pPr>
        <w:rPr>
          <w:rFonts w:cstheme="majorHAnsi"/>
          <w:i/>
          <w:iCs/>
        </w:rPr>
      </w:pPr>
      <w:r w:rsidRPr="00025961">
        <w:rPr>
          <w:rFonts w:cstheme="majorHAnsi"/>
          <w:i/>
          <w:iCs/>
        </w:rPr>
        <w:t>Everything points toward Gideon.</w:t>
      </w:r>
    </w:p>
    <w:p w14:paraId="2F780D08" w14:textId="77777777" w:rsidR="00025961" w:rsidRPr="00025961" w:rsidRDefault="00025961" w:rsidP="00025961">
      <w:pPr>
        <w:rPr>
          <w:rFonts w:cstheme="majorHAnsi"/>
          <w:i/>
          <w:iCs/>
        </w:rPr>
      </w:pPr>
      <w:r w:rsidRPr="00025961">
        <w:rPr>
          <w:rFonts w:cstheme="majorHAnsi"/>
          <w:i/>
          <w:iCs/>
        </w:rPr>
        <w:t>The resin.</w:t>
      </w:r>
    </w:p>
    <w:p w14:paraId="2B98AC32" w14:textId="77777777" w:rsidR="00025961" w:rsidRPr="00025961" w:rsidRDefault="00025961" w:rsidP="00025961">
      <w:pPr>
        <w:rPr>
          <w:rFonts w:cstheme="majorHAnsi"/>
          <w:i/>
          <w:iCs/>
        </w:rPr>
      </w:pPr>
      <w:r w:rsidRPr="00025961">
        <w:rPr>
          <w:rFonts w:cstheme="majorHAnsi"/>
          <w:i/>
          <w:iCs/>
        </w:rPr>
        <w:t>The lies.</w:t>
      </w:r>
    </w:p>
    <w:p w14:paraId="1B12CE29" w14:textId="77777777" w:rsidR="00025961" w:rsidRPr="00025961" w:rsidRDefault="00025961" w:rsidP="00025961">
      <w:pPr>
        <w:rPr>
          <w:rFonts w:cstheme="majorHAnsi"/>
          <w:i/>
          <w:iCs/>
        </w:rPr>
      </w:pPr>
      <w:r w:rsidRPr="00025961">
        <w:rPr>
          <w:rFonts w:cstheme="majorHAnsi"/>
          <w:i/>
          <w:iCs/>
        </w:rPr>
        <w:t>The argument.</w:t>
      </w:r>
    </w:p>
    <w:p w14:paraId="3B7BC620" w14:textId="77777777" w:rsidR="00025961" w:rsidRPr="00025961" w:rsidRDefault="00025961" w:rsidP="00025961">
      <w:pPr>
        <w:rPr>
          <w:rFonts w:cstheme="majorHAnsi"/>
          <w:i/>
          <w:iCs/>
        </w:rPr>
      </w:pPr>
      <w:r w:rsidRPr="00025961">
        <w:rPr>
          <w:rFonts w:cstheme="majorHAnsi"/>
          <w:i/>
          <w:iCs/>
        </w:rPr>
        <w:t>The corridor.</w:t>
      </w:r>
    </w:p>
    <w:p w14:paraId="166C7B31" w14:textId="77777777" w:rsidR="00025961" w:rsidRPr="00025961" w:rsidRDefault="00025961" w:rsidP="00025961">
      <w:pPr>
        <w:rPr>
          <w:rFonts w:cstheme="majorHAnsi"/>
          <w:i/>
          <w:iCs/>
        </w:rPr>
      </w:pPr>
      <w:r w:rsidRPr="00025961">
        <w:rPr>
          <w:rFonts w:cstheme="majorHAnsi"/>
          <w:i/>
          <w:iCs/>
        </w:rPr>
        <w:t>The opportunity.</w:t>
      </w:r>
    </w:p>
    <w:p w14:paraId="5ABEB7CD" w14:textId="77777777" w:rsidR="00025961" w:rsidRPr="00025961" w:rsidRDefault="00025961" w:rsidP="00025961">
      <w:pPr>
        <w:rPr>
          <w:rFonts w:cstheme="majorHAnsi"/>
          <w:i/>
          <w:iCs/>
        </w:rPr>
      </w:pPr>
      <w:r w:rsidRPr="00025961">
        <w:rPr>
          <w:rFonts w:cstheme="majorHAnsi"/>
          <w:i/>
          <w:iCs/>
        </w:rPr>
        <w:t>For the first time since arriving at Hogwarts, she feels close to an answer.</w:t>
      </w:r>
    </w:p>
    <w:p w14:paraId="619E2BBB"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Let's see if it survives difficult questions.</w:t>
      </w:r>
    </w:p>
    <w:p w14:paraId="0C00933B" w14:textId="77777777" w:rsidR="00025961" w:rsidRPr="00025961" w:rsidRDefault="00025961" w:rsidP="00025961">
      <w:pPr>
        <w:rPr>
          <w:rFonts w:cstheme="majorHAnsi"/>
        </w:rPr>
      </w:pPr>
      <w:r w:rsidRPr="00025961">
        <w:rPr>
          <w:rFonts w:cstheme="majorHAnsi"/>
          <w:i/>
          <w:iCs/>
        </w:rPr>
        <w:t>She heads for the Restoration Workshop.</w:t>
      </w:r>
    </w:p>
    <w:p w14:paraId="452DB94B" w14:textId="77777777" w:rsidR="00FC28A3" w:rsidRPr="004D7E5A" w:rsidRDefault="00FC28A3">
      <w:pPr>
        <w:rPr>
          <w:rFonts w:cstheme="majorHAnsi"/>
        </w:rPr>
      </w:pPr>
    </w:p>
    <w:p w14:paraId="062A4BA4" w14:textId="1FDF712D" w:rsidR="00FC28A3" w:rsidRPr="004D7E5A" w:rsidRDefault="00000000" w:rsidP="00025961">
      <w:pPr>
        <w:pStyle w:val="Heading2"/>
      </w:pPr>
      <w:r w:rsidRPr="004D7E5A">
        <w:lastRenderedPageBreak/>
        <w:t xml:space="preserve">CHAPTER </w:t>
      </w:r>
      <w:r w:rsidR="00BF60FB">
        <w:t>20</w:t>
      </w:r>
      <w:r w:rsidRPr="004D7E5A">
        <w:t xml:space="preserve"> — THE ACCUSATION</w:t>
      </w:r>
    </w:p>
    <w:p w14:paraId="2A3B3402" w14:textId="77777777" w:rsidR="00025961" w:rsidRPr="00025961" w:rsidRDefault="00025961" w:rsidP="00025961">
      <w:pPr>
        <w:rPr>
          <w:rFonts w:cstheme="majorHAnsi"/>
        </w:rPr>
      </w:pPr>
      <w:r w:rsidRPr="00025961">
        <w:rPr>
          <w:rFonts w:cstheme="majorHAnsi"/>
          <w:i/>
          <w:iCs/>
        </w:rPr>
        <w:t>Gloria returns to the Restoration Workshop.</w:t>
      </w:r>
    </w:p>
    <w:p w14:paraId="3C46FF1A" w14:textId="77777777" w:rsidR="00025961" w:rsidRPr="00025961" w:rsidRDefault="00025961" w:rsidP="00025961">
      <w:pPr>
        <w:rPr>
          <w:rFonts w:cstheme="majorHAnsi"/>
        </w:rPr>
      </w:pPr>
      <w:r w:rsidRPr="00025961">
        <w:rPr>
          <w:rFonts w:cstheme="majorHAnsi"/>
          <w:i/>
          <w:iCs/>
        </w:rPr>
        <w:t>The afternoon sun cuts through the dusty windows.</w:t>
      </w:r>
    </w:p>
    <w:p w14:paraId="0AB56223" w14:textId="77777777" w:rsidR="00025961" w:rsidRPr="00025961" w:rsidRDefault="00025961" w:rsidP="00025961">
      <w:pPr>
        <w:rPr>
          <w:rFonts w:cstheme="majorHAnsi"/>
        </w:rPr>
      </w:pPr>
      <w:r w:rsidRPr="00025961">
        <w:rPr>
          <w:rFonts w:cstheme="majorHAnsi"/>
          <w:i/>
          <w:iCs/>
        </w:rPr>
        <w:t>Gideon is exactly where she left him.</w:t>
      </w:r>
    </w:p>
    <w:p w14:paraId="6B829C73" w14:textId="77777777" w:rsidR="00025961" w:rsidRPr="00025961" w:rsidRDefault="00025961" w:rsidP="00025961">
      <w:pPr>
        <w:rPr>
          <w:rFonts w:cstheme="majorHAnsi"/>
        </w:rPr>
      </w:pPr>
      <w:r w:rsidRPr="00025961">
        <w:rPr>
          <w:rFonts w:cstheme="majorHAnsi"/>
          <w:i/>
          <w:iCs/>
        </w:rPr>
        <w:t>Repairing stone by hand.</w:t>
      </w:r>
    </w:p>
    <w:p w14:paraId="0CB8C96A" w14:textId="77777777" w:rsidR="00025961" w:rsidRPr="00025961" w:rsidRDefault="00025961" w:rsidP="00025961">
      <w:pPr>
        <w:rPr>
          <w:rFonts w:cstheme="majorHAnsi"/>
        </w:rPr>
      </w:pPr>
      <w:r w:rsidRPr="00025961">
        <w:rPr>
          <w:rFonts w:cstheme="majorHAnsi"/>
          <w:i/>
          <w:iCs/>
        </w:rPr>
        <w:t>For a moment Gloria wonders whether he ever does anything else.</w:t>
      </w:r>
    </w:p>
    <w:p w14:paraId="28138EB2"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You came back.</w:t>
      </w:r>
    </w:p>
    <w:p w14:paraId="11561C6E"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I did.</w:t>
      </w:r>
    </w:p>
    <w:p w14:paraId="2F8D72AA"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Good.</w:t>
      </w:r>
    </w:p>
    <w:p w14:paraId="6074C144"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sound disappointed.</w:t>
      </w:r>
    </w:p>
    <w:p w14:paraId="7A2741EA"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No.</w:t>
      </w:r>
    </w:p>
    <w:p w14:paraId="4F18A3A5" w14:textId="77777777" w:rsidR="00025961" w:rsidRPr="00025961" w:rsidRDefault="00025961" w:rsidP="00025961">
      <w:pPr>
        <w:rPr>
          <w:rFonts w:cstheme="majorHAnsi"/>
        </w:rPr>
      </w:pPr>
      <w:r w:rsidRPr="00025961">
        <w:rPr>
          <w:rFonts w:cstheme="majorHAnsi"/>
          <w:i/>
          <w:iCs/>
        </w:rPr>
        <w:t>A beat.</w:t>
      </w:r>
    </w:p>
    <w:p w14:paraId="7F4AD1AC"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Just tired.</w:t>
      </w:r>
    </w:p>
    <w:p w14:paraId="745AA06D" w14:textId="48ADE540" w:rsidR="00025961" w:rsidRPr="00025961" w:rsidRDefault="00025961" w:rsidP="00025961">
      <w:pPr>
        <w:rPr>
          <w:rFonts w:cstheme="majorHAnsi"/>
        </w:rPr>
      </w:pPr>
    </w:p>
    <w:p w14:paraId="53C979FF" w14:textId="77777777" w:rsidR="00025961" w:rsidRPr="00025961" w:rsidRDefault="00025961" w:rsidP="00025961">
      <w:pPr>
        <w:rPr>
          <w:rFonts w:cstheme="majorHAnsi"/>
          <w:b/>
          <w:bCs/>
          <w:sz w:val="40"/>
          <w:szCs w:val="40"/>
        </w:rPr>
      </w:pPr>
      <w:r w:rsidRPr="00025961">
        <w:rPr>
          <w:rFonts w:cstheme="majorHAnsi"/>
          <w:b/>
          <w:bCs/>
          <w:sz w:val="40"/>
          <w:szCs w:val="40"/>
        </w:rPr>
        <w:t>The Confrontation Begins</w:t>
      </w:r>
    </w:p>
    <w:p w14:paraId="735A03F9" w14:textId="77777777" w:rsidR="00025961" w:rsidRPr="00025961" w:rsidRDefault="00025961" w:rsidP="00025961">
      <w:pPr>
        <w:rPr>
          <w:rFonts w:cstheme="majorHAnsi"/>
        </w:rPr>
      </w:pPr>
      <w:r w:rsidRPr="00025961">
        <w:rPr>
          <w:rFonts w:cstheme="majorHAnsi"/>
          <w:i/>
          <w:iCs/>
        </w:rPr>
        <w:t>The player enters a presentation sequence.</w:t>
      </w:r>
    </w:p>
    <w:p w14:paraId="5F576D94" w14:textId="77777777" w:rsidR="00025961" w:rsidRPr="00025961" w:rsidRDefault="00025961" w:rsidP="00025961">
      <w:pPr>
        <w:rPr>
          <w:rFonts w:cstheme="majorHAnsi"/>
        </w:rPr>
      </w:pPr>
      <w:r w:rsidRPr="00025961">
        <w:rPr>
          <w:rFonts w:cstheme="majorHAnsi"/>
          <w:b/>
          <w:bCs/>
        </w:rPr>
        <w:t xml:space="preserve">Objective: Present the Case Against Gideon </w:t>
      </w:r>
      <w:proofErr w:type="spellStart"/>
      <w:r w:rsidRPr="00025961">
        <w:rPr>
          <w:rFonts w:cstheme="majorHAnsi"/>
          <w:b/>
          <w:bCs/>
        </w:rPr>
        <w:t>Alderwick</w:t>
      </w:r>
      <w:proofErr w:type="spellEnd"/>
    </w:p>
    <w:p w14:paraId="3813A600" w14:textId="783C9F08" w:rsidR="00025961" w:rsidRPr="00025961" w:rsidRDefault="00025961" w:rsidP="00025961">
      <w:pPr>
        <w:rPr>
          <w:rFonts w:cstheme="majorHAnsi"/>
        </w:rPr>
      </w:pPr>
    </w:p>
    <w:p w14:paraId="64D422AB"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lied to me.</w:t>
      </w:r>
    </w:p>
    <w:p w14:paraId="3942DDB4"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Frequently.</w:t>
      </w:r>
    </w:p>
    <w:p w14:paraId="5540053A"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About the relief.</w:t>
      </w:r>
    </w:p>
    <w:p w14:paraId="14155CD0"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Ah.</w:t>
      </w:r>
    </w:p>
    <w:p w14:paraId="129649C4"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said you hadn't worked there.</w:t>
      </w:r>
    </w:p>
    <w:p w14:paraId="2A98B281"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I said I hadn't restored it.</w:t>
      </w:r>
    </w:p>
    <w:p w14:paraId="3F04D196"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stabilized part of it.</w:t>
      </w:r>
    </w:p>
    <w:p w14:paraId="36E92F59"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Yes.</w:t>
      </w:r>
    </w:p>
    <w:p w14:paraId="2ACA4A97"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Then you lied.</w:t>
      </w:r>
    </w:p>
    <w:p w14:paraId="2D9C53DB"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Then I suppose I did.</w:t>
      </w:r>
    </w:p>
    <w:p w14:paraId="6149B998" w14:textId="77777777" w:rsidR="00025961" w:rsidRPr="00025961" w:rsidRDefault="00025961" w:rsidP="00025961">
      <w:pPr>
        <w:rPr>
          <w:rFonts w:cstheme="majorHAnsi"/>
        </w:rPr>
      </w:pPr>
      <w:r w:rsidRPr="00025961">
        <w:rPr>
          <w:rFonts w:cstheme="majorHAnsi"/>
          <w:i/>
          <w:iCs/>
        </w:rPr>
        <w:t>No denial.</w:t>
      </w:r>
    </w:p>
    <w:p w14:paraId="6461EF88" w14:textId="77777777" w:rsidR="00025961" w:rsidRPr="00025961" w:rsidRDefault="00025961" w:rsidP="00025961">
      <w:pPr>
        <w:rPr>
          <w:rFonts w:cstheme="majorHAnsi"/>
        </w:rPr>
      </w:pPr>
      <w:r w:rsidRPr="00025961">
        <w:rPr>
          <w:rFonts w:cstheme="majorHAnsi"/>
          <w:i/>
          <w:iCs/>
        </w:rPr>
        <w:t>No attempt to evade.</w:t>
      </w:r>
    </w:p>
    <w:p w14:paraId="1C2F2327" w14:textId="77777777" w:rsidR="00025961" w:rsidRPr="00025961" w:rsidRDefault="00025961" w:rsidP="00025961">
      <w:pPr>
        <w:rPr>
          <w:rFonts w:cstheme="majorHAnsi"/>
        </w:rPr>
      </w:pPr>
      <w:r w:rsidRPr="00025961">
        <w:rPr>
          <w:rFonts w:cstheme="majorHAnsi"/>
          <w:i/>
          <w:iCs/>
        </w:rPr>
        <w:t>The admission catches Gloria slightly off guard.</w:t>
      </w:r>
    </w:p>
    <w:p w14:paraId="5764547A" w14:textId="03E4B692" w:rsidR="00025961" w:rsidRPr="00025961" w:rsidRDefault="00025961" w:rsidP="00025961">
      <w:pPr>
        <w:rPr>
          <w:rFonts w:cstheme="majorHAnsi"/>
        </w:rPr>
      </w:pPr>
    </w:p>
    <w:p w14:paraId="3F09A6D6" w14:textId="77777777" w:rsidR="00025961" w:rsidRPr="00025961" w:rsidRDefault="00025961" w:rsidP="00025961">
      <w:pPr>
        <w:rPr>
          <w:rFonts w:cstheme="majorHAnsi"/>
          <w:b/>
          <w:bCs/>
          <w:sz w:val="40"/>
          <w:szCs w:val="40"/>
        </w:rPr>
      </w:pPr>
      <w:r w:rsidRPr="00025961">
        <w:rPr>
          <w:rFonts w:cstheme="majorHAnsi"/>
          <w:b/>
          <w:bCs/>
          <w:sz w:val="40"/>
          <w:szCs w:val="40"/>
        </w:rPr>
        <w:lastRenderedPageBreak/>
        <w:t>Evidence Presentation 1</w:t>
      </w:r>
    </w:p>
    <w:p w14:paraId="70522366" w14:textId="77777777" w:rsidR="00025961" w:rsidRPr="00025961" w:rsidRDefault="00025961" w:rsidP="00025961">
      <w:pPr>
        <w:rPr>
          <w:rFonts w:cstheme="majorHAnsi"/>
          <w:b/>
          <w:bCs/>
        </w:rPr>
      </w:pPr>
      <w:r w:rsidRPr="00025961">
        <w:rPr>
          <w:rFonts w:cstheme="majorHAnsi"/>
          <w:b/>
          <w:bCs/>
        </w:rPr>
        <w:t>Present: Restoration Resin</w:t>
      </w:r>
    </w:p>
    <w:p w14:paraId="1A250115"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The clasp at the scene contained your resin.</w:t>
      </w:r>
    </w:p>
    <w:p w14:paraId="18A75461"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Naturally.</w:t>
      </w:r>
    </w:p>
    <w:p w14:paraId="665CC73B"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Naturally?</w:t>
      </w:r>
    </w:p>
    <w:p w14:paraId="105412E7"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I put it there.</w:t>
      </w:r>
    </w:p>
    <w:p w14:paraId="0465F40D" w14:textId="77777777" w:rsidR="00025961" w:rsidRPr="00025961" w:rsidRDefault="00025961" w:rsidP="00025961">
      <w:pPr>
        <w:rPr>
          <w:rFonts w:cstheme="majorHAnsi"/>
        </w:rPr>
      </w:pPr>
      <w:r w:rsidRPr="00025961">
        <w:rPr>
          <w:rFonts w:cstheme="majorHAnsi"/>
          <w:i/>
          <w:iCs/>
        </w:rPr>
        <w:t>A pause.</w:t>
      </w:r>
    </w:p>
    <w:p w14:paraId="565038D0"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You're admitting that?</w:t>
      </w:r>
    </w:p>
    <w:p w14:paraId="5EA07634"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You already proved it.</w:t>
      </w:r>
    </w:p>
    <w:p w14:paraId="4CE37F48"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It would be rude to waste your effort.</w:t>
      </w:r>
    </w:p>
    <w:p w14:paraId="4E96D78E" w14:textId="2C1C5AE6" w:rsidR="00025961" w:rsidRPr="00025961" w:rsidRDefault="00025961" w:rsidP="00025961">
      <w:pPr>
        <w:rPr>
          <w:rFonts w:cstheme="majorHAnsi"/>
        </w:rPr>
      </w:pPr>
    </w:p>
    <w:p w14:paraId="0BD839BB" w14:textId="77777777" w:rsidR="00025961" w:rsidRPr="00025961" w:rsidRDefault="00025961" w:rsidP="00025961">
      <w:pPr>
        <w:rPr>
          <w:rFonts w:cstheme="majorHAnsi"/>
          <w:b/>
          <w:bCs/>
          <w:sz w:val="40"/>
          <w:szCs w:val="40"/>
        </w:rPr>
      </w:pPr>
      <w:r w:rsidRPr="00025961">
        <w:rPr>
          <w:rFonts w:cstheme="majorHAnsi"/>
          <w:b/>
          <w:bCs/>
          <w:sz w:val="40"/>
          <w:szCs w:val="40"/>
        </w:rPr>
        <w:t>Journal Update</w:t>
      </w:r>
    </w:p>
    <w:p w14:paraId="012B77EE" w14:textId="77777777" w:rsidR="00025961" w:rsidRPr="00025961" w:rsidRDefault="00025961" w:rsidP="00025961">
      <w:pPr>
        <w:rPr>
          <w:rFonts w:cstheme="majorHAnsi"/>
        </w:rPr>
      </w:pPr>
      <w:r w:rsidRPr="00025961">
        <w:rPr>
          <w:rFonts w:cstheme="majorHAnsi"/>
        </w:rPr>
        <w:t>Gideon confirms placing restoration resin on the relief fitting.</w:t>
      </w:r>
    </w:p>
    <w:p w14:paraId="7BA49363" w14:textId="57C43328" w:rsidR="00025961" w:rsidRPr="00025961" w:rsidRDefault="00025961" w:rsidP="00025961">
      <w:pPr>
        <w:rPr>
          <w:rFonts w:cstheme="majorHAnsi"/>
        </w:rPr>
      </w:pPr>
    </w:p>
    <w:p w14:paraId="73B74A6E" w14:textId="77777777" w:rsidR="00025961" w:rsidRPr="00025961" w:rsidRDefault="00025961" w:rsidP="00025961">
      <w:pPr>
        <w:rPr>
          <w:rFonts w:cstheme="majorHAnsi"/>
          <w:b/>
          <w:bCs/>
          <w:sz w:val="40"/>
          <w:szCs w:val="40"/>
        </w:rPr>
      </w:pPr>
      <w:r w:rsidRPr="00025961">
        <w:rPr>
          <w:rFonts w:cstheme="majorHAnsi"/>
          <w:b/>
          <w:bCs/>
          <w:sz w:val="40"/>
          <w:szCs w:val="40"/>
        </w:rPr>
        <w:t>Evidence Presentation 2</w:t>
      </w:r>
    </w:p>
    <w:p w14:paraId="59AF40F1" w14:textId="77777777" w:rsidR="00025961" w:rsidRPr="00025961" w:rsidRDefault="00025961" w:rsidP="00025961">
      <w:pPr>
        <w:rPr>
          <w:rFonts w:cstheme="majorHAnsi"/>
          <w:b/>
          <w:bCs/>
        </w:rPr>
      </w:pPr>
      <w:r w:rsidRPr="00025961">
        <w:rPr>
          <w:rFonts w:cstheme="majorHAnsi"/>
          <w:b/>
          <w:bCs/>
        </w:rPr>
        <w:t>Present: Peeves Statement</w:t>
      </w:r>
    </w:p>
    <w:p w14:paraId="335B3571"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Peeves saw you near the corridor.</w:t>
      </w:r>
    </w:p>
    <w:p w14:paraId="4D1E0C5D"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Peeves has seen me near most corridors.</w:t>
      </w:r>
    </w:p>
    <w:p w14:paraId="14CD1D3C"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The week Ashcombe died.</w:t>
      </w:r>
    </w:p>
    <w:p w14:paraId="1BE74B49"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Almost certainly.</w:t>
      </w:r>
    </w:p>
    <w:p w14:paraId="133FE3BF"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The night he died?</w:t>
      </w:r>
    </w:p>
    <w:p w14:paraId="1510E105"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Possibly.</w:t>
      </w:r>
    </w:p>
    <w:p w14:paraId="43952CFF"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You're not helping yourself.</w:t>
      </w:r>
    </w:p>
    <w:p w14:paraId="4CEC049C"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I wasn't aware that was my responsibility.</w:t>
      </w:r>
    </w:p>
    <w:p w14:paraId="1579A393" w14:textId="12103F6B" w:rsidR="00025961" w:rsidRPr="00025961" w:rsidRDefault="00025961" w:rsidP="00025961">
      <w:pPr>
        <w:rPr>
          <w:rFonts w:cstheme="majorHAnsi"/>
        </w:rPr>
      </w:pPr>
    </w:p>
    <w:p w14:paraId="7684FC24" w14:textId="77777777" w:rsidR="00025961" w:rsidRPr="00025961" w:rsidRDefault="00025961" w:rsidP="00025961">
      <w:pPr>
        <w:rPr>
          <w:rFonts w:cstheme="majorHAnsi"/>
          <w:b/>
          <w:bCs/>
          <w:sz w:val="40"/>
          <w:szCs w:val="40"/>
        </w:rPr>
      </w:pPr>
      <w:r w:rsidRPr="00025961">
        <w:rPr>
          <w:rFonts w:cstheme="majorHAnsi"/>
          <w:b/>
          <w:bCs/>
          <w:sz w:val="40"/>
          <w:szCs w:val="40"/>
        </w:rPr>
        <w:t>The Argument</w:t>
      </w:r>
    </w:p>
    <w:p w14:paraId="66C9E4B1"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knew the relief.</w:t>
      </w:r>
    </w:p>
    <w:p w14:paraId="6A573EA1"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knew Ashcombe.</w:t>
      </w:r>
    </w:p>
    <w:p w14:paraId="300A88A5"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knew what he was investigating.</w:t>
      </w:r>
    </w:p>
    <w:p w14:paraId="1F28F9D6"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were there.</w:t>
      </w:r>
    </w:p>
    <w:p w14:paraId="02053CB2"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And you lied about it.</w:t>
      </w:r>
    </w:p>
    <w:p w14:paraId="1DF623C0" w14:textId="77777777" w:rsidR="00025961" w:rsidRPr="00025961" w:rsidRDefault="00025961" w:rsidP="00025961">
      <w:pPr>
        <w:rPr>
          <w:rFonts w:cstheme="majorHAnsi"/>
        </w:rPr>
      </w:pPr>
      <w:r w:rsidRPr="00025961">
        <w:rPr>
          <w:rFonts w:cstheme="majorHAnsi"/>
          <w:i/>
          <w:iCs/>
        </w:rPr>
        <w:lastRenderedPageBreak/>
        <w:t>Gideon places down the stone he has been repairing.</w:t>
      </w:r>
    </w:p>
    <w:p w14:paraId="06C6413E" w14:textId="77777777" w:rsidR="00025961" w:rsidRPr="00025961" w:rsidRDefault="00025961" w:rsidP="00025961">
      <w:pPr>
        <w:rPr>
          <w:rFonts w:cstheme="majorHAnsi"/>
        </w:rPr>
      </w:pPr>
      <w:r w:rsidRPr="00025961">
        <w:rPr>
          <w:rFonts w:cstheme="majorHAnsi"/>
          <w:i/>
          <w:iCs/>
        </w:rPr>
        <w:t>For the first time, he gives Gloria his full attention.</w:t>
      </w:r>
    </w:p>
    <w:p w14:paraId="7EC18C62"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Do you believe I killed him?</w:t>
      </w:r>
    </w:p>
    <w:p w14:paraId="623399E3"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I think it's possible.</w:t>
      </w:r>
    </w:p>
    <w:p w14:paraId="70A39744"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No.</w:t>
      </w:r>
    </w:p>
    <w:p w14:paraId="4EEF0AEE" w14:textId="77777777" w:rsidR="00025961" w:rsidRPr="00025961" w:rsidRDefault="00025961" w:rsidP="00025961">
      <w:pPr>
        <w:rPr>
          <w:rFonts w:cstheme="majorHAnsi"/>
        </w:rPr>
      </w:pPr>
      <w:r w:rsidRPr="00025961">
        <w:rPr>
          <w:rFonts w:cstheme="majorHAnsi"/>
          <w:i/>
          <w:iCs/>
        </w:rPr>
        <w:t>A beat.</w:t>
      </w:r>
    </w:p>
    <w:p w14:paraId="438336C9"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You came here because you believe it's likely.</w:t>
      </w:r>
    </w:p>
    <w:p w14:paraId="1BD98D32" w14:textId="24121D8E" w:rsidR="00025961" w:rsidRPr="00025961" w:rsidRDefault="00025961" w:rsidP="00025961">
      <w:pPr>
        <w:rPr>
          <w:rFonts w:cstheme="majorHAnsi"/>
        </w:rPr>
      </w:pPr>
    </w:p>
    <w:p w14:paraId="040A7848" w14:textId="77777777" w:rsidR="00025961" w:rsidRPr="00025961" w:rsidRDefault="00025961" w:rsidP="00025961">
      <w:pPr>
        <w:rPr>
          <w:rFonts w:cstheme="majorHAnsi"/>
          <w:b/>
          <w:bCs/>
          <w:sz w:val="40"/>
          <w:szCs w:val="40"/>
        </w:rPr>
      </w:pPr>
      <w:r w:rsidRPr="00025961">
        <w:rPr>
          <w:rFonts w:cstheme="majorHAnsi"/>
          <w:b/>
          <w:bCs/>
          <w:sz w:val="40"/>
          <w:szCs w:val="40"/>
        </w:rPr>
        <w:t>Motive Presentation</w:t>
      </w:r>
    </w:p>
    <w:p w14:paraId="20B50FB7" w14:textId="77777777" w:rsidR="00025961" w:rsidRPr="00025961" w:rsidRDefault="00025961" w:rsidP="00025961">
      <w:pPr>
        <w:rPr>
          <w:rFonts w:cstheme="majorHAnsi"/>
          <w:b/>
          <w:bCs/>
        </w:rPr>
      </w:pPr>
      <w:r w:rsidRPr="00025961">
        <w:rPr>
          <w:rFonts w:cstheme="majorHAnsi"/>
          <w:b/>
          <w:bCs/>
        </w:rPr>
        <w:t>Present: Ashcombe Notebook &amp; Lion Sketch</w:t>
      </w:r>
    </w:p>
    <w:p w14:paraId="5D28A3BD"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argued with him.</w:t>
      </w:r>
    </w:p>
    <w:p w14:paraId="7B1E75B4"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Constantly.</w:t>
      </w:r>
    </w:p>
    <w:p w14:paraId="5A9677BF"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About the Silent Lion.</w:t>
      </w:r>
    </w:p>
    <w:p w14:paraId="597CAFE1"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Among other things.</w:t>
      </w:r>
    </w:p>
    <w:p w14:paraId="1F742E3F"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What aren't you telling me?</w:t>
      </w:r>
    </w:p>
    <w:p w14:paraId="471EE2C1" w14:textId="77777777" w:rsidR="00025961" w:rsidRPr="00025961" w:rsidRDefault="00025961" w:rsidP="00025961">
      <w:pPr>
        <w:rPr>
          <w:rFonts w:cstheme="majorHAnsi"/>
        </w:rPr>
      </w:pPr>
      <w:r w:rsidRPr="00025961">
        <w:rPr>
          <w:rFonts w:cstheme="majorHAnsi"/>
          <w:i/>
          <w:iCs/>
        </w:rPr>
        <w:t>Gideon looks away.</w:t>
      </w:r>
    </w:p>
    <w:p w14:paraId="06EDE4FA" w14:textId="77777777" w:rsidR="00025961" w:rsidRPr="00025961" w:rsidRDefault="00025961" w:rsidP="00025961">
      <w:pPr>
        <w:rPr>
          <w:rFonts w:cstheme="majorHAnsi"/>
        </w:rPr>
      </w:pPr>
      <w:r w:rsidRPr="00025961">
        <w:rPr>
          <w:rFonts w:cstheme="majorHAnsi"/>
          <w:i/>
          <w:iCs/>
        </w:rPr>
        <w:t>Long silence.</w:t>
      </w:r>
    </w:p>
    <w:p w14:paraId="6F75FCA5"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Fine.</w:t>
      </w:r>
    </w:p>
    <w:p w14:paraId="1C6A3E21"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You want the truth?</w:t>
      </w:r>
    </w:p>
    <w:p w14:paraId="32DE38F4"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That would be a refreshing change.</w:t>
      </w:r>
    </w:p>
    <w:p w14:paraId="123BAEA0" w14:textId="18AF9C76" w:rsidR="00025961" w:rsidRPr="00025961" w:rsidRDefault="00025961" w:rsidP="00025961">
      <w:pPr>
        <w:rPr>
          <w:rFonts w:cstheme="majorHAnsi"/>
        </w:rPr>
      </w:pPr>
    </w:p>
    <w:p w14:paraId="16A6FCA1" w14:textId="77777777" w:rsidR="00025961" w:rsidRPr="00025961" w:rsidRDefault="00025961" w:rsidP="00025961">
      <w:pPr>
        <w:rPr>
          <w:rFonts w:cstheme="majorHAnsi"/>
          <w:b/>
          <w:bCs/>
          <w:sz w:val="40"/>
          <w:szCs w:val="40"/>
        </w:rPr>
      </w:pPr>
      <w:r w:rsidRPr="00025961">
        <w:rPr>
          <w:rFonts w:cstheme="majorHAnsi"/>
          <w:b/>
          <w:bCs/>
          <w:sz w:val="40"/>
          <w:szCs w:val="40"/>
        </w:rPr>
        <w:t>Gideon's Secret</w:t>
      </w:r>
    </w:p>
    <w:p w14:paraId="1F36716D" w14:textId="77777777" w:rsidR="00025961" w:rsidRPr="00025961" w:rsidRDefault="00025961" w:rsidP="00025961">
      <w:pPr>
        <w:rPr>
          <w:rFonts w:cstheme="majorHAnsi"/>
        </w:rPr>
      </w:pPr>
      <w:r w:rsidRPr="00025961">
        <w:rPr>
          <w:rFonts w:cstheme="majorHAnsi"/>
          <w:i/>
          <w:iCs/>
        </w:rPr>
        <w:t>He opens a nearby drawer and retrieves a folder.</w:t>
      </w:r>
    </w:p>
    <w:p w14:paraId="06AA1A46" w14:textId="77777777" w:rsidR="00025961" w:rsidRPr="00025961" w:rsidRDefault="00025961" w:rsidP="00025961">
      <w:pPr>
        <w:rPr>
          <w:rFonts w:cstheme="majorHAnsi"/>
        </w:rPr>
      </w:pPr>
      <w:r w:rsidRPr="00025961">
        <w:rPr>
          <w:rFonts w:cstheme="majorHAnsi"/>
          <w:i/>
          <w:iCs/>
        </w:rPr>
        <w:t>A stack of letters.</w:t>
      </w:r>
    </w:p>
    <w:p w14:paraId="46BEA155" w14:textId="77777777" w:rsidR="00025961" w:rsidRPr="00025961" w:rsidRDefault="00025961" w:rsidP="00025961">
      <w:pPr>
        <w:rPr>
          <w:rFonts w:cstheme="majorHAnsi"/>
        </w:rPr>
      </w:pPr>
      <w:r w:rsidRPr="00025961">
        <w:rPr>
          <w:rFonts w:cstheme="majorHAnsi"/>
          <w:i/>
          <w:iCs/>
        </w:rPr>
        <w:t>Research reviews.</w:t>
      </w:r>
    </w:p>
    <w:p w14:paraId="1A4012AC" w14:textId="77777777" w:rsidR="00025961" w:rsidRPr="00025961" w:rsidRDefault="00025961" w:rsidP="00025961">
      <w:pPr>
        <w:rPr>
          <w:rFonts w:cstheme="majorHAnsi"/>
        </w:rPr>
      </w:pPr>
      <w:r w:rsidRPr="00025961">
        <w:rPr>
          <w:rFonts w:cstheme="majorHAnsi"/>
          <w:i/>
          <w:iCs/>
        </w:rPr>
        <w:t>Rejections.</w:t>
      </w:r>
    </w:p>
    <w:p w14:paraId="27190D54" w14:textId="77777777" w:rsidR="00025961" w:rsidRPr="00025961" w:rsidRDefault="00025961" w:rsidP="00025961">
      <w:pPr>
        <w:rPr>
          <w:rFonts w:cstheme="majorHAnsi"/>
        </w:rPr>
      </w:pPr>
      <w:r w:rsidRPr="00025961">
        <w:rPr>
          <w:rFonts w:cstheme="majorHAnsi"/>
          <w:i/>
          <w:iCs/>
        </w:rPr>
        <w:t>Corrections.</w:t>
      </w:r>
    </w:p>
    <w:p w14:paraId="072115E1"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Twenty years ago, I published a paper.</w:t>
      </w:r>
    </w:p>
    <w:p w14:paraId="1B50FB5C"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Founder-era heraldry.</w:t>
      </w:r>
    </w:p>
    <w:p w14:paraId="0CC7A8C1"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Nobody believed me.</w:t>
      </w:r>
    </w:p>
    <w:p w14:paraId="62A1ADA8"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Because?</w:t>
      </w:r>
    </w:p>
    <w:p w14:paraId="6F8FF30D"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Because I couldn't prove it.</w:t>
      </w:r>
    </w:p>
    <w:p w14:paraId="006C1E95" w14:textId="77777777" w:rsidR="00025961" w:rsidRPr="00025961" w:rsidRDefault="00025961" w:rsidP="00025961">
      <w:pPr>
        <w:rPr>
          <w:rFonts w:cstheme="majorHAnsi"/>
        </w:rPr>
      </w:pPr>
      <w:r w:rsidRPr="00025961">
        <w:rPr>
          <w:rFonts w:cstheme="majorHAnsi"/>
          <w:i/>
          <w:iCs/>
        </w:rPr>
        <w:lastRenderedPageBreak/>
        <w:t>He places one of the old papers onto the workbench.</w:t>
      </w:r>
    </w:p>
    <w:p w14:paraId="4EDDDA1F"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I argued that the House symbols evolved from earlier forms.</w:t>
      </w:r>
    </w:p>
    <w:p w14:paraId="3005C69C"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The eagle.</w:t>
      </w:r>
    </w:p>
    <w:p w14:paraId="68A10A76"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The lion.</w:t>
      </w:r>
    </w:p>
    <w:p w14:paraId="051B4F20"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The badger.</w:t>
      </w:r>
    </w:p>
    <w:p w14:paraId="03B73494"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The serpent.</w:t>
      </w:r>
    </w:p>
    <w:p w14:paraId="2668BCDA"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All of it.</w:t>
      </w:r>
    </w:p>
    <w:p w14:paraId="1B21BBAF" w14:textId="0EFE95D0" w:rsidR="00025961" w:rsidRPr="00025961" w:rsidRDefault="00025961" w:rsidP="00025961">
      <w:pPr>
        <w:rPr>
          <w:rFonts w:cstheme="majorHAnsi"/>
        </w:rPr>
      </w:pPr>
    </w:p>
    <w:p w14:paraId="7829DCCC" w14:textId="77777777" w:rsidR="00025961" w:rsidRPr="00025961" w:rsidRDefault="00025961" w:rsidP="00025961">
      <w:pPr>
        <w:rPr>
          <w:rFonts w:cstheme="majorHAnsi"/>
          <w:b/>
          <w:bCs/>
          <w:sz w:val="40"/>
          <w:szCs w:val="40"/>
        </w:rPr>
      </w:pPr>
      <w:r w:rsidRPr="00025961">
        <w:rPr>
          <w:rFonts w:cstheme="majorHAnsi"/>
          <w:b/>
          <w:bCs/>
          <w:sz w:val="40"/>
          <w:szCs w:val="40"/>
        </w:rPr>
        <w:t>Realization</w:t>
      </w:r>
    </w:p>
    <w:p w14:paraId="79086F19" w14:textId="77777777" w:rsidR="00025961" w:rsidRPr="00025961" w:rsidRDefault="00025961" w:rsidP="00025961">
      <w:pPr>
        <w:rPr>
          <w:rFonts w:cstheme="majorHAnsi"/>
        </w:rPr>
      </w:pPr>
      <w:r w:rsidRPr="00025961">
        <w:rPr>
          <w:rFonts w:cstheme="majorHAnsi"/>
          <w:i/>
          <w:iCs/>
        </w:rPr>
        <w:t>Gloria studies the documents.</w:t>
      </w:r>
    </w:p>
    <w:p w14:paraId="539B0EFD" w14:textId="77777777" w:rsidR="00025961" w:rsidRPr="00025961" w:rsidRDefault="00025961" w:rsidP="00025961">
      <w:pPr>
        <w:rPr>
          <w:rFonts w:cstheme="majorHAnsi"/>
        </w:rPr>
      </w:pPr>
      <w:r w:rsidRPr="00025961">
        <w:rPr>
          <w:rFonts w:cstheme="majorHAnsi"/>
          <w:i/>
          <w:iCs/>
        </w:rPr>
        <w:t>Years old.</w:t>
      </w:r>
    </w:p>
    <w:p w14:paraId="7E9AD1F4" w14:textId="77777777" w:rsidR="00025961" w:rsidRPr="00025961" w:rsidRDefault="00025961" w:rsidP="00025961">
      <w:pPr>
        <w:rPr>
          <w:rFonts w:cstheme="majorHAnsi"/>
        </w:rPr>
      </w:pPr>
      <w:r w:rsidRPr="00025961">
        <w:rPr>
          <w:rFonts w:cstheme="majorHAnsi"/>
          <w:i/>
          <w:iCs/>
        </w:rPr>
        <w:t>Long before Ashcombe's discoveries.</w:t>
      </w:r>
    </w:p>
    <w:p w14:paraId="147579E0"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were right.</w:t>
      </w:r>
    </w:p>
    <w:p w14:paraId="79D14024"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Yes.</w:t>
      </w:r>
    </w:p>
    <w:p w14:paraId="6B96A700" w14:textId="77777777" w:rsidR="00025961" w:rsidRPr="00025961" w:rsidRDefault="00025961" w:rsidP="00025961">
      <w:pPr>
        <w:rPr>
          <w:rFonts w:cstheme="majorHAnsi"/>
        </w:rPr>
      </w:pPr>
      <w:r w:rsidRPr="00025961">
        <w:rPr>
          <w:rFonts w:cstheme="majorHAnsi"/>
          <w:i/>
          <w:iCs/>
        </w:rPr>
        <w:t>A bitter smile.</w:t>
      </w:r>
    </w:p>
    <w:p w14:paraId="0D91AA02"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An experience I recommend in moderation.</w:t>
      </w:r>
    </w:p>
    <w:p w14:paraId="2833BDB5" w14:textId="46BE5639" w:rsidR="00025961" w:rsidRPr="00025961" w:rsidRDefault="00025961" w:rsidP="00025961">
      <w:pPr>
        <w:rPr>
          <w:rFonts w:cstheme="majorHAnsi"/>
        </w:rPr>
      </w:pPr>
    </w:p>
    <w:p w14:paraId="64019E52" w14:textId="77777777" w:rsidR="00025961" w:rsidRPr="00025961" w:rsidRDefault="00025961" w:rsidP="00025961">
      <w:pPr>
        <w:rPr>
          <w:rFonts w:cstheme="majorHAnsi"/>
          <w:b/>
          <w:bCs/>
          <w:sz w:val="40"/>
          <w:szCs w:val="40"/>
        </w:rPr>
      </w:pPr>
      <w:r w:rsidRPr="00025961">
        <w:rPr>
          <w:rFonts w:cstheme="majorHAnsi"/>
          <w:b/>
          <w:bCs/>
          <w:sz w:val="40"/>
          <w:szCs w:val="40"/>
        </w:rPr>
        <w:t>The Motive Falls Apart</w:t>
      </w:r>
    </w:p>
    <w:p w14:paraId="2D239A43"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Then why fight him?</w:t>
      </w:r>
    </w:p>
    <w:p w14:paraId="49E1DA73"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Because he stopped wanting to publish.</w:t>
      </w:r>
    </w:p>
    <w:p w14:paraId="78864D02" w14:textId="77777777" w:rsidR="00025961" w:rsidRPr="00025961" w:rsidRDefault="00025961" w:rsidP="00025961">
      <w:pPr>
        <w:rPr>
          <w:rFonts w:cstheme="majorHAnsi"/>
        </w:rPr>
      </w:pPr>
      <w:r w:rsidRPr="00025961">
        <w:rPr>
          <w:rFonts w:cstheme="majorHAnsi"/>
          <w:i/>
          <w:iCs/>
        </w:rPr>
        <w:t>Gloria blinks.</w:t>
      </w:r>
    </w:p>
    <w:p w14:paraId="534540C2"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What?</w:t>
      </w:r>
    </w:p>
    <w:p w14:paraId="22D23635"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The evidence was finally appearing.</w:t>
      </w:r>
    </w:p>
    <w:p w14:paraId="75766006"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The thing I'd spent twenty years trying to prove.</w:t>
      </w:r>
    </w:p>
    <w:p w14:paraId="594EBF0A"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And Elias started hesitating.</w:t>
      </w:r>
    </w:p>
    <w:p w14:paraId="3D03BC06"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Why?</w:t>
      </w:r>
    </w:p>
    <w:p w14:paraId="53510067"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You'd have to ask him.</w:t>
      </w:r>
    </w:p>
    <w:p w14:paraId="65896188" w14:textId="77777777" w:rsidR="00025961" w:rsidRPr="00025961" w:rsidRDefault="00025961" w:rsidP="00025961">
      <w:pPr>
        <w:rPr>
          <w:rFonts w:cstheme="majorHAnsi"/>
        </w:rPr>
      </w:pPr>
      <w:r w:rsidRPr="00025961">
        <w:rPr>
          <w:rFonts w:cstheme="majorHAnsi"/>
          <w:i/>
          <w:iCs/>
        </w:rPr>
        <w:t>A pause.</w:t>
      </w:r>
    </w:p>
    <w:p w14:paraId="626F90BF"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Unfortunately.</w:t>
      </w:r>
    </w:p>
    <w:p w14:paraId="6D10D044" w14:textId="40603AD8" w:rsidR="00025961" w:rsidRPr="00025961" w:rsidRDefault="00025961" w:rsidP="00025961">
      <w:pPr>
        <w:rPr>
          <w:rFonts w:cstheme="majorHAnsi"/>
        </w:rPr>
      </w:pPr>
    </w:p>
    <w:p w14:paraId="3912BB96" w14:textId="77777777" w:rsidR="00025961" w:rsidRPr="00025961" w:rsidRDefault="00025961" w:rsidP="00025961">
      <w:pPr>
        <w:rPr>
          <w:rFonts w:cstheme="majorHAnsi"/>
          <w:b/>
          <w:bCs/>
          <w:sz w:val="40"/>
          <w:szCs w:val="40"/>
        </w:rPr>
      </w:pPr>
      <w:r w:rsidRPr="00025961">
        <w:rPr>
          <w:rFonts w:cstheme="majorHAnsi"/>
          <w:b/>
          <w:bCs/>
          <w:sz w:val="40"/>
          <w:szCs w:val="40"/>
        </w:rPr>
        <w:t>Deduction Pressure</w:t>
      </w:r>
    </w:p>
    <w:p w14:paraId="1EB33F23" w14:textId="77777777" w:rsidR="00025961" w:rsidRPr="00025961" w:rsidRDefault="00025961" w:rsidP="00025961">
      <w:pPr>
        <w:rPr>
          <w:rFonts w:cstheme="majorHAnsi"/>
        </w:rPr>
      </w:pPr>
      <w:r w:rsidRPr="00025961">
        <w:rPr>
          <w:rFonts w:cstheme="majorHAnsi"/>
          <w:b/>
          <w:bCs/>
        </w:rPr>
        <w:lastRenderedPageBreak/>
        <w:t>GLORIA:</w:t>
      </w:r>
      <w:r w:rsidRPr="00025961">
        <w:rPr>
          <w:rFonts w:cstheme="majorHAnsi"/>
        </w:rPr>
        <w:t xml:space="preserve"> That still gives you motive.</w:t>
      </w:r>
    </w:p>
    <w:p w14:paraId="5D89ECCB"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Does it?</w:t>
      </w:r>
    </w:p>
    <w:p w14:paraId="0F4E01BD"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wanted the research published.</w:t>
      </w:r>
    </w:p>
    <w:p w14:paraId="3EA568E8"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Correct.</w:t>
      </w:r>
    </w:p>
    <w:p w14:paraId="6AB65D6D"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Elias was preventing that.</w:t>
      </w:r>
    </w:p>
    <w:p w14:paraId="712B13EF"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Incorrect.</w:t>
      </w:r>
    </w:p>
    <w:p w14:paraId="1CA8A2E6"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Explain.</w:t>
      </w:r>
    </w:p>
    <w:p w14:paraId="0C7E1AC3" w14:textId="1852ED24" w:rsidR="00025961" w:rsidRPr="00025961" w:rsidRDefault="00025961" w:rsidP="00025961">
      <w:pPr>
        <w:rPr>
          <w:rFonts w:cstheme="majorHAnsi"/>
        </w:rPr>
      </w:pPr>
    </w:p>
    <w:p w14:paraId="5CD57012" w14:textId="77777777" w:rsidR="00025961" w:rsidRPr="00025961" w:rsidRDefault="00025961" w:rsidP="00025961">
      <w:pPr>
        <w:rPr>
          <w:rFonts w:cstheme="majorHAnsi"/>
          <w:b/>
          <w:bCs/>
          <w:sz w:val="40"/>
          <w:szCs w:val="40"/>
        </w:rPr>
      </w:pPr>
      <w:r w:rsidRPr="00025961">
        <w:rPr>
          <w:rFonts w:cstheme="majorHAnsi"/>
          <w:b/>
          <w:bCs/>
          <w:sz w:val="40"/>
          <w:szCs w:val="40"/>
        </w:rPr>
        <w:t>The Contradiction</w:t>
      </w:r>
    </w:p>
    <w:p w14:paraId="03395C74" w14:textId="77777777" w:rsidR="00025961" w:rsidRPr="00025961" w:rsidRDefault="00025961" w:rsidP="00025961">
      <w:pPr>
        <w:rPr>
          <w:rFonts w:cstheme="majorHAnsi"/>
        </w:rPr>
      </w:pPr>
      <w:r w:rsidRPr="00025961">
        <w:rPr>
          <w:rFonts w:cstheme="majorHAnsi"/>
          <w:i/>
          <w:iCs/>
        </w:rPr>
        <w:t>Gideon taps the lion sketch.</w:t>
      </w:r>
    </w:p>
    <w:p w14:paraId="4A9C6F8F"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Who understood this better?</w:t>
      </w:r>
    </w:p>
    <w:p w14:paraId="6E709B3D"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Ashcombe.</w:t>
      </w:r>
    </w:p>
    <w:p w14:paraId="71005F47"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Who had access to the evidence?</w:t>
      </w:r>
    </w:p>
    <w:p w14:paraId="36542B31"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Ashcombe.</w:t>
      </w:r>
    </w:p>
    <w:p w14:paraId="5609CF24"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Who could convince the academic community?</w:t>
      </w:r>
    </w:p>
    <w:p w14:paraId="515C77D6"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Ashcombe.</w:t>
      </w:r>
    </w:p>
    <w:p w14:paraId="636E2BD3"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Exactly.</w:t>
      </w:r>
    </w:p>
    <w:p w14:paraId="14942AC0" w14:textId="77777777" w:rsidR="00025961" w:rsidRPr="00025961" w:rsidRDefault="00025961" w:rsidP="00025961">
      <w:pPr>
        <w:rPr>
          <w:rFonts w:cstheme="majorHAnsi"/>
        </w:rPr>
      </w:pPr>
      <w:r w:rsidRPr="00025961">
        <w:rPr>
          <w:rFonts w:cstheme="majorHAnsi"/>
          <w:i/>
          <w:iCs/>
        </w:rPr>
        <w:t>Silence spreads through the workshop.</w:t>
      </w:r>
    </w:p>
    <w:p w14:paraId="1338CD36"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If Elias died...</w:t>
      </w:r>
    </w:p>
    <w:p w14:paraId="052552B5"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My proof died with him.</w:t>
      </w:r>
    </w:p>
    <w:p w14:paraId="03E2A52D" w14:textId="77777777" w:rsidR="00025961" w:rsidRPr="00025961" w:rsidRDefault="00025961" w:rsidP="00025961">
      <w:pPr>
        <w:rPr>
          <w:rFonts w:cstheme="majorHAnsi"/>
        </w:rPr>
      </w:pPr>
      <w:r w:rsidRPr="00025961">
        <w:rPr>
          <w:rFonts w:cstheme="majorHAnsi"/>
          <w:i/>
          <w:iCs/>
        </w:rPr>
        <w:t>Gloria freezes.</w:t>
      </w:r>
    </w:p>
    <w:p w14:paraId="28E76466" w14:textId="77777777" w:rsidR="00025961" w:rsidRPr="00025961" w:rsidRDefault="00025961" w:rsidP="00025961">
      <w:pPr>
        <w:rPr>
          <w:rFonts w:cstheme="majorHAnsi"/>
        </w:rPr>
      </w:pPr>
      <w:r w:rsidRPr="00025961">
        <w:rPr>
          <w:rFonts w:cstheme="majorHAnsi"/>
          <w:i/>
          <w:iCs/>
        </w:rPr>
        <w:t>The logic lands immediately.</w:t>
      </w:r>
    </w:p>
    <w:p w14:paraId="5003679C" w14:textId="50DEB088" w:rsidR="00025961" w:rsidRPr="00025961" w:rsidRDefault="00025961" w:rsidP="00025961">
      <w:pPr>
        <w:rPr>
          <w:rFonts w:cstheme="majorHAnsi"/>
        </w:rPr>
      </w:pPr>
    </w:p>
    <w:p w14:paraId="2DAA9B3F" w14:textId="77777777" w:rsidR="00025961" w:rsidRPr="00025961" w:rsidRDefault="00025961" w:rsidP="00025961">
      <w:pPr>
        <w:rPr>
          <w:rFonts w:cstheme="majorHAnsi"/>
          <w:b/>
          <w:bCs/>
          <w:sz w:val="40"/>
          <w:szCs w:val="40"/>
        </w:rPr>
      </w:pPr>
      <w:r w:rsidRPr="00025961">
        <w:rPr>
          <w:rFonts w:cstheme="majorHAnsi"/>
          <w:b/>
          <w:bCs/>
          <w:sz w:val="40"/>
          <w:szCs w:val="40"/>
        </w:rPr>
        <w:t>Journal Update</w:t>
      </w:r>
    </w:p>
    <w:p w14:paraId="051295FC" w14:textId="77777777" w:rsidR="00025961" w:rsidRPr="00025961" w:rsidRDefault="00025961" w:rsidP="00025961">
      <w:pPr>
        <w:rPr>
          <w:rFonts w:cstheme="majorHAnsi"/>
        </w:rPr>
      </w:pPr>
      <w:r w:rsidRPr="00025961">
        <w:rPr>
          <w:rFonts w:cstheme="majorHAnsi"/>
          <w:b/>
          <w:bCs/>
        </w:rPr>
        <w:t>Major Contradiction Identified</w:t>
      </w:r>
    </w:p>
    <w:p w14:paraId="35108CB6" w14:textId="77777777" w:rsidR="00025961" w:rsidRPr="00025961" w:rsidRDefault="00025961" w:rsidP="00025961">
      <w:pPr>
        <w:rPr>
          <w:rFonts w:cstheme="majorHAnsi"/>
        </w:rPr>
      </w:pPr>
      <w:r w:rsidRPr="00025961">
        <w:rPr>
          <w:rFonts w:cstheme="majorHAnsi"/>
        </w:rPr>
        <w:t>Gideon's professional goals depended on Ashcombe remaining alive.</w:t>
      </w:r>
    </w:p>
    <w:p w14:paraId="56F2E361" w14:textId="67C159F6" w:rsidR="00025961" w:rsidRPr="00025961" w:rsidRDefault="00025961" w:rsidP="00025961">
      <w:pPr>
        <w:rPr>
          <w:rFonts w:cstheme="majorHAnsi"/>
        </w:rPr>
      </w:pPr>
    </w:p>
    <w:p w14:paraId="3F09E218"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I wanted him irritated.</w:t>
      </w:r>
    </w:p>
    <w:p w14:paraId="79339519"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Argumentative.</w:t>
      </w:r>
    </w:p>
    <w:p w14:paraId="4AEBCCE1"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Stubborn.</w:t>
      </w:r>
    </w:p>
    <w:p w14:paraId="531FA3B0"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Publishing.</w:t>
      </w:r>
    </w:p>
    <w:p w14:paraId="7FD76981"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Alive.</w:t>
      </w:r>
    </w:p>
    <w:p w14:paraId="05F78083" w14:textId="5AD2E5A9" w:rsidR="00025961" w:rsidRPr="00025961" w:rsidRDefault="00025961" w:rsidP="00025961">
      <w:pPr>
        <w:rPr>
          <w:rFonts w:cstheme="majorHAnsi"/>
        </w:rPr>
      </w:pPr>
    </w:p>
    <w:p w14:paraId="0309E4CE" w14:textId="77777777" w:rsidR="00025961" w:rsidRPr="00025961" w:rsidRDefault="00025961" w:rsidP="00025961">
      <w:pPr>
        <w:rPr>
          <w:rFonts w:cstheme="majorHAnsi"/>
          <w:b/>
          <w:bCs/>
          <w:sz w:val="40"/>
          <w:szCs w:val="40"/>
        </w:rPr>
      </w:pPr>
      <w:r w:rsidRPr="00025961">
        <w:rPr>
          <w:rFonts w:cstheme="majorHAnsi"/>
          <w:b/>
          <w:bCs/>
          <w:sz w:val="40"/>
          <w:szCs w:val="40"/>
        </w:rPr>
        <w:t>The Collapse of the Theory</w:t>
      </w:r>
    </w:p>
    <w:p w14:paraId="2D9B63B1" w14:textId="77777777" w:rsidR="00025961" w:rsidRPr="00025961" w:rsidRDefault="00025961" w:rsidP="00025961">
      <w:pPr>
        <w:rPr>
          <w:rFonts w:cstheme="majorHAnsi"/>
        </w:rPr>
      </w:pPr>
      <w:r w:rsidRPr="00025961">
        <w:rPr>
          <w:rFonts w:cstheme="majorHAnsi"/>
          <w:i/>
          <w:iCs/>
        </w:rPr>
        <w:t>Everything Gloria assembled remains true.</w:t>
      </w:r>
    </w:p>
    <w:p w14:paraId="3D4C4143" w14:textId="77777777" w:rsidR="00025961" w:rsidRPr="00025961" w:rsidRDefault="00025961">
      <w:pPr>
        <w:numPr>
          <w:ilvl w:val="0"/>
          <w:numId w:val="35"/>
        </w:numPr>
        <w:rPr>
          <w:rFonts w:cstheme="majorHAnsi"/>
        </w:rPr>
      </w:pPr>
      <w:r w:rsidRPr="00025961">
        <w:rPr>
          <w:rFonts w:cstheme="majorHAnsi"/>
        </w:rPr>
        <w:t>Gideon lied.</w:t>
      </w:r>
    </w:p>
    <w:p w14:paraId="31708E84" w14:textId="77777777" w:rsidR="00025961" w:rsidRPr="00025961" w:rsidRDefault="00025961">
      <w:pPr>
        <w:numPr>
          <w:ilvl w:val="0"/>
          <w:numId w:val="35"/>
        </w:numPr>
        <w:rPr>
          <w:rFonts w:cstheme="majorHAnsi"/>
        </w:rPr>
      </w:pPr>
      <w:r w:rsidRPr="00025961">
        <w:rPr>
          <w:rFonts w:cstheme="majorHAnsi"/>
        </w:rPr>
        <w:t>Gideon was present.</w:t>
      </w:r>
    </w:p>
    <w:p w14:paraId="46183C5D" w14:textId="77777777" w:rsidR="00025961" w:rsidRPr="00025961" w:rsidRDefault="00025961">
      <w:pPr>
        <w:numPr>
          <w:ilvl w:val="0"/>
          <w:numId w:val="35"/>
        </w:numPr>
        <w:rPr>
          <w:rFonts w:cstheme="majorHAnsi"/>
        </w:rPr>
      </w:pPr>
      <w:r w:rsidRPr="00025961">
        <w:rPr>
          <w:rFonts w:cstheme="majorHAnsi"/>
        </w:rPr>
        <w:t>Gideon argued with Ashcombe.</w:t>
      </w:r>
    </w:p>
    <w:p w14:paraId="2AD09088" w14:textId="77777777" w:rsidR="00025961" w:rsidRPr="00025961" w:rsidRDefault="00025961">
      <w:pPr>
        <w:numPr>
          <w:ilvl w:val="0"/>
          <w:numId w:val="35"/>
        </w:numPr>
        <w:rPr>
          <w:rFonts w:cstheme="majorHAnsi"/>
        </w:rPr>
      </w:pPr>
      <w:r w:rsidRPr="00025961">
        <w:rPr>
          <w:rFonts w:cstheme="majorHAnsi"/>
        </w:rPr>
        <w:t>Gideon knew the relief.</w:t>
      </w:r>
    </w:p>
    <w:p w14:paraId="1E457598" w14:textId="77777777" w:rsidR="00025961" w:rsidRPr="00025961" w:rsidRDefault="00025961" w:rsidP="00025961">
      <w:pPr>
        <w:rPr>
          <w:rFonts w:cstheme="majorHAnsi"/>
        </w:rPr>
      </w:pPr>
      <w:r w:rsidRPr="00025961">
        <w:rPr>
          <w:rFonts w:cstheme="majorHAnsi"/>
          <w:i/>
          <w:iCs/>
        </w:rPr>
        <w:t>Every fact survives.</w:t>
      </w:r>
    </w:p>
    <w:p w14:paraId="69BD06EE" w14:textId="77777777" w:rsidR="00025961" w:rsidRPr="00025961" w:rsidRDefault="00025961" w:rsidP="00025961">
      <w:pPr>
        <w:rPr>
          <w:rFonts w:cstheme="majorHAnsi"/>
        </w:rPr>
      </w:pPr>
      <w:r w:rsidRPr="00025961">
        <w:rPr>
          <w:rFonts w:cstheme="majorHAnsi"/>
          <w:i/>
          <w:iCs/>
        </w:rPr>
        <w:t>The theory does not.</w:t>
      </w:r>
    </w:p>
    <w:p w14:paraId="13BFD9F1" w14:textId="1ED48A85" w:rsidR="00025961" w:rsidRPr="00025961" w:rsidRDefault="00025961" w:rsidP="00025961">
      <w:pPr>
        <w:rPr>
          <w:rFonts w:cstheme="majorHAnsi"/>
        </w:rPr>
      </w:pPr>
    </w:p>
    <w:p w14:paraId="4218A13B"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 should have told me this sooner.</w:t>
      </w:r>
    </w:p>
    <w:p w14:paraId="45EE347E"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You wouldn't have believed it.</w:t>
      </w:r>
    </w:p>
    <w:p w14:paraId="5E609A5E"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Maybe not.</w:t>
      </w:r>
    </w:p>
    <w:p w14:paraId="3B0EE4C3"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Besides.</w:t>
      </w:r>
    </w:p>
    <w:p w14:paraId="456AD3CC" w14:textId="77777777" w:rsidR="00025961" w:rsidRPr="00025961" w:rsidRDefault="00025961" w:rsidP="00025961">
      <w:pPr>
        <w:rPr>
          <w:rFonts w:cstheme="majorHAnsi"/>
        </w:rPr>
      </w:pPr>
      <w:r w:rsidRPr="00025961">
        <w:rPr>
          <w:rFonts w:cstheme="majorHAnsi"/>
          <w:i/>
          <w:iCs/>
        </w:rPr>
        <w:t>A faint smile.</w:t>
      </w:r>
    </w:p>
    <w:p w14:paraId="2E4C1379"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You needed to discover it yourself.</w:t>
      </w:r>
    </w:p>
    <w:p w14:paraId="3793E50B"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You've been spending too much time with historians.</w:t>
      </w:r>
    </w:p>
    <w:p w14:paraId="3FC6B9E7"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I am a historian.</w:t>
      </w:r>
    </w:p>
    <w:p w14:paraId="45D6A3C4"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Fair point.</w:t>
      </w:r>
    </w:p>
    <w:p w14:paraId="56556FAB" w14:textId="6F976A43" w:rsidR="00025961" w:rsidRPr="00025961" w:rsidRDefault="00025961" w:rsidP="00025961">
      <w:pPr>
        <w:rPr>
          <w:rFonts w:cstheme="majorHAnsi"/>
        </w:rPr>
      </w:pPr>
    </w:p>
    <w:p w14:paraId="26A9C851" w14:textId="77777777" w:rsidR="00025961" w:rsidRPr="00025961" w:rsidRDefault="00025961" w:rsidP="00025961">
      <w:pPr>
        <w:rPr>
          <w:rFonts w:cstheme="majorHAnsi"/>
          <w:b/>
          <w:bCs/>
          <w:sz w:val="40"/>
          <w:szCs w:val="40"/>
        </w:rPr>
      </w:pPr>
      <w:r w:rsidRPr="00025961">
        <w:rPr>
          <w:rFonts w:cstheme="majorHAnsi"/>
          <w:b/>
          <w:bCs/>
          <w:sz w:val="40"/>
          <w:szCs w:val="40"/>
        </w:rPr>
        <w:t>End Chapter</w:t>
      </w:r>
    </w:p>
    <w:p w14:paraId="5A76930E" w14:textId="77777777" w:rsidR="00025961" w:rsidRPr="00025961" w:rsidRDefault="00025961" w:rsidP="00025961">
      <w:pPr>
        <w:rPr>
          <w:rFonts w:cstheme="majorHAnsi"/>
        </w:rPr>
      </w:pPr>
      <w:r w:rsidRPr="00025961">
        <w:rPr>
          <w:rFonts w:cstheme="majorHAnsi"/>
          <w:i/>
          <w:iCs/>
        </w:rPr>
        <w:t>Gloria gathers her file.</w:t>
      </w:r>
    </w:p>
    <w:p w14:paraId="11F472CE" w14:textId="77777777" w:rsidR="00025961" w:rsidRPr="00025961" w:rsidRDefault="00025961" w:rsidP="00025961">
      <w:pPr>
        <w:rPr>
          <w:rFonts w:cstheme="majorHAnsi"/>
        </w:rPr>
      </w:pPr>
      <w:r w:rsidRPr="00025961">
        <w:rPr>
          <w:rFonts w:cstheme="majorHAnsi"/>
          <w:i/>
          <w:iCs/>
        </w:rPr>
        <w:t>The case board in her mind begins collapsing.</w:t>
      </w:r>
    </w:p>
    <w:p w14:paraId="69E4FFD5" w14:textId="77777777" w:rsidR="00025961" w:rsidRPr="00025961" w:rsidRDefault="00025961" w:rsidP="00025961">
      <w:pPr>
        <w:rPr>
          <w:rFonts w:cstheme="majorHAnsi"/>
        </w:rPr>
      </w:pPr>
      <w:r w:rsidRPr="00025961">
        <w:rPr>
          <w:rFonts w:cstheme="majorHAnsi"/>
          <w:i/>
          <w:iCs/>
        </w:rPr>
        <w:t>Not because the evidence was false.</w:t>
      </w:r>
    </w:p>
    <w:p w14:paraId="113774A9" w14:textId="77777777" w:rsidR="00025961" w:rsidRPr="00025961" w:rsidRDefault="00025961" w:rsidP="00025961">
      <w:pPr>
        <w:rPr>
          <w:rFonts w:cstheme="majorHAnsi"/>
        </w:rPr>
      </w:pPr>
      <w:r w:rsidRPr="00025961">
        <w:rPr>
          <w:rFonts w:cstheme="majorHAnsi"/>
          <w:i/>
          <w:iCs/>
        </w:rPr>
        <w:t>Because it meant something different than she thought.</w:t>
      </w:r>
    </w:p>
    <w:p w14:paraId="1783288D" w14:textId="77777777" w:rsidR="00025961" w:rsidRPr="00025961" w:rsidRDefault="00025961" w:rsidP="00025961">
      <w:pPr>
        <w:rPr>
          <w:rFonts w:cstheme="majorHAnsi"/>
        </w:rPr>
      </w:pPr>
      <w:r w:rsidRPr="00025961">
        <w:rPr>
          <w:rFonts w:cstheme="majorHAnsi"/>
        </w:rPr>
        <w:t>As she reaches the door:</w:t>
      </w:r>
    </w:p>
    <w:p w14:paraId="1DB762B2"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Ms. Spellen.</w:t>
      </w:r>
    </w:p>
    <w:p w14:paraId="1F52065B" w14:textId="77777777" w:rsidR="00025961" w:rsidRPr="00025961" w:rsidRDefault="00025961" w:rsidP="00025961">
      <w:pPr>
        <w:rPr>
          <w:rFonts w:cstheme="majorHAnsi"/>
        </w:rPr>
      </w:pPr>
      <w:r w:rsidRPr="00025961">
        <w:rPr>
          <w:rFonts w:cstheme="majorHAnsi"/>
          <w:i/>
          <w:iCs/>
        </w:rPr>
        <w:t>She turns.</w:t>
      </w:r>
    </w:p>
    <w:p w14:paraId="28CA93AC"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Harry Potter was right.</w:t>
      </w:r>
    </w:p>
    <w:p w14:paraId="7E8FF350" w14:textId="77777777" w:rsidR="00025961" w:rsidRPr="00025961" w:rsidRDefault="00025961" w:rsidP="00025961">
      <w:pPr>
        <w:rPr>
          <w:rFonts w:cstheme="majorHAnsi"/>
        </w:rPr>
      </w:pPr>
      <w:r w:rsidRPr="00025961">
        <w:rPr>
          <w:rFonts w:cstheme="majorHAnsi"/>
          <w:b/>
          <w:bCs/>
        </w:rPr>
        <w:t>GLORIA:</w:t>
      </w:r>
      <w:r w:rsidRPr="00025961">
        <w:rPr>
          <w:rFonts w:cstheme="majorHAnsi"/>
        </w:rPr>
        <w:t xml:space="preserve"> About what?</w:t>
      </w:r>
    </w:p>
    <w:p w14:paraId="73764F5A" w14:textId="77777777" w:rsidR="00025961" w:rsidRPr="00025961" w:rsidRDefault="00025961" w:rsidP="00025961">
      <w:pPr>
        <w:rPr>
          <w:rFonts w:cstheme="majorHAnsi"/>
        </w:rPr>
      </w:pPr>
      <w:r w:rsidRPr="00025961">
        <w:rPr>
          <w:rFonts w:cstheme="majorHAnsi"/>
          <w:b/>
          <w:bCs/>
        </w:rPr>
        <w:t>GIDEON:</w:t>
      </w:r>
      <w:r w:rsidRPr="00025961">
        <w:rPr>
          <w:rFonts w:cstheme="majorHAnsi"/>
        </w:rPr>
        <w:t xml:space="preserve"> Being right early.</w:t>
      </w:r>
    </w:p>
    <w:p w14:paraId="1CCF2350" w14:textId="77777777" w:rsidR="00025961" w:rsidRPr="00025961" w:rsidRDefault="00025961" w:rsidP="00025961">
      <w:pPr>
        <w:rPr>
          <w:rFonts w:cstheme="majorHAnsi"/>
        </w:rPr>
      </w:pPr>
      <w:r w:rsidRPr="00025961">
        <w:rPr>
          <w:rFonts w:cstheme="majorHAnsi"/>
          <w:i/>
          <w:iCs/>
        </w:rPr>
        <w:t>A beat.</w:t>
      </w:r>
    </w:p>
    <w:p w14:paraId="518A7207" w14:textId="77777777" w:rsidR="00025961" w:rsidRPr="00025961" w:rsidRDefault="00025961" w:rsidP="00025961">
      <w:pPr>
        <w:rPr>
          <w:rFonts w:cstheme="majorHAnsi"/>
        </w:rPr>
      </w:pPr>
      <w:r w:rsidRPr="00025961">
        <w:rPr>
          <w:rFonts w:cstheme="majorHAnsi"/>
          <w:b/>
          <w:bCs/>
        </w:rPr>
        <w:lastRenderedPageBreak/>
        <w:t>GIDEON:</w:t>
      </w:r>
      <w:r w:rsidRPr="00025961">
        <w:rPr>
          <w:rFonts w:cstheme="majorHAnsi"/>
        </w:rPr>
        <w:t xml:space="preserve"> It's a dangerous feeling.</w:t>
      </w:r>
    </w:p>
    <w:p w14:paraId="474558B3" w14:textId="77777777" w:rsidR="00025961" w:rsidRPr="00025961" w:rsidRDefault="00025961" w:rsidP="00025961">
      <w:pPr>
        <w:rPr>
          <w:rFonts w:cstheme="majorHAnsi"/>
        </w:rPr>
      </w:pPr>
      <w:r w:rsidRPr="00025961">
        <w:rPr>
          <w:rFonts w:cstheme="majorHAnsi"/>
          <w:i/>
          <w:iCs/>
        </w:rPr>
        <w:t>Gloria leaves the workshop.</w:t>
      </w:r>
    </w:p>
    <w:p w14:paraId="4A68A2EB" w14:textId="77777777" w:rsidR="00025961" w:rsidRPr="00025961" w:rsidRDefault="00025961" w:rsidP="00025961">
      <w:pPr>
        <w:rPr>
          <w:rFonts w:cstheme="majorHAnsi"/>
        </w:rPr>
      </w:pPr>
      <w:r w:rsidRPr="00025961">
        <w:rPr>
          <w:rFonts w:cstheme="majorHAnsi"/>
        </w:rPr>
        <w:t>Outside, Hogwarts seems larger than it did an hour ago.</w:t>
      </w:r>
    </w:p>
    <w:p w14:paraId="2B3EEDAF" w14:textId="77777777" w:rsidR="00025961" w:rsidRPr="00025961" w:rsidRDefault="00025961" w:rsidP="00025961">
      <w:pPr>
        <w:rPr>
          <w:rFonts w:cstheme="majorHAnsi"/>
        </w:rPr>
      </w:pPr>
      <w:r w:rsidRPr="00025961">
        <w:rPr>
          <w:rFonts w:cstheme="majorHAnsi"/>
        </w:rPr>
        <w:t>The strongest suspect is gone.</w:t>
      </w:r>
    </w:p>
    <w:p w14:paraId="28312406" w14:textId="77777777" w:rsidR="00025961" w:rsidRPr="00025961" w:rsidRDefault="00025961" w:rsidP="00025961">
      <w:pPr>
        <w:rPr>
          <w:rFonts w:cstheme="majorHAnsi"/>
        </w:rPr>
      </w:pPr>
      <w:r w:rsidRPr="00025961">
        <w:rPr>
          <w:rFonts w:cstheme="majorHAnsi"/>
        </w:rPr>
        <w:t>The mystery remains.</w:t>
      </w:r>
    </w:p>
    <w:p w14:paraId="003FBEAB" w14:textId="77777777" w:rsidR="00025961" w:rsidRPr="00025961" w:rsidRDefault="00025961" w:rsidP="00025961">
      <w:pPr>
        <w:rPr>
          <w:rFonts w:cstheme="majorHAnsi"/>
          <w:sz w:val="40"/>
          <w:szCs w:val="40"/>
        </w:rPr>
      </w:pPr>
      <w:r w:rsidRPr="00025961">
        <w:rPr>
          <w:rFonts w:cstheme="majorHAnsi"/>
          <w:b/>
          <w:bCs/>
          <w:sz w:val="40"/>
          <w:szCs w:val="40"/>
        </w:rPr>
        <w:t>Journal Update</w:t>
      </w:r>
    </w:p>
    <w:p w14:paraId="28825A59" w14:textId="77777777" w:rsidR="00025961" w:rsidRPr="00025961" w:rsidRDefault="00025961" w:rsidP="00025961">
      <w:pPr>
        <w:rPr>
          <w:rFonts w:cstheme="majorHAnsi"/>
        </w:rPr>
      </w:pPr>
      <w:r w:rsidRPr="00025961">
        <w:rPr>
          <w:rFonts w:cstheme="majorHAnsi"/>
        </w:rPr>
        <w:t>GIDEON HAD MOTIVE TO PRESSURE ASHCOMBE.</w:t>
      </w:r>
    </w:p>
    <w:p w14:paraId="2BD0D2F7" w14:textId="77777777" w:rsidR="00025961" w:rsidRPr="00025961" w:rsidRDefault="00025961" w:rsidP="00025961">
      <w:pPr>
        <w:rPr>
          <w:rFonts w:cstheme="majorHAnsi"/>
        </w:rPr>
      </w:pPr>
      <w:r w:rsidRPr="00025961">
        <w:rPr>
          <w:rFonts w:cstheme="majorHAnsi"/>
        </w:rPr>
        <w:t>GIDEON'S MOTIVE DEPENDED ON ASHCOMBE LIVING.</w:t>
      </w:r>
    </w:p>
    <w:p w14:paraId="053A0C4D" w14:textId="77777777" w:rsidR="00025961" w:rsidRPr="00025961" w:rsidRDefault="00025961" w:rsidP="00025961">
      <w:pPr>
        <w:rPr>
          <w:rFonts w:cstheme="majorHAnsi"/>
        </w:rPr>
      </w:pPr>
      <w:r w:rsidRPr="00025961">
        <w:rPr>
          <w:rFonts w:cstheme="majorHAnsi"/>
        </w:rPr>
        <w:t>INVESTIGATION MUST BE REBUILT.</w:t>
      </w:r>
    </w:p>
    <w:p w14:paraId="0A4FCB7A" w14:textId="77777777" w:rsidR="00FC28A3" w:rsidRPr="004D7E5A" w:rsidRDefault="00FC28A3">
      <w:pPr>
        <w:rPr>
          <w:rFonts w:cstheme="majorHAnsi"/>
        </w:rPr>
      </w:pPr>
    </w:p>
    <w:p w14:paraId="323DC091" w14:textId="221B3C97" w:rsidR="00FC28A3" w:rsidRPr="004D7E5A" w:rsidRDefault="00000000" w:rsidP="008750BF">
      <w:pPr>
        <w:pStyle w:val="Heading2"/>
      </w:pPr>
      <w:r w:rsidRPr="004D7E5A">
        <w:t>CHAPTER 2</w:t>
      </w:r>
      <w:r w:rsidR="00BF60FB">
        <w:t>1</w:t>
      </w:r>
      <w:r w:rsidRPr="004D7E5A">
        <w:t xml:space="preserve"> — HELGA HUFFLEPUFF</w:t>
      </w:r>
    </w:p>
    <w:p w14:paraId="3CA288B5" w14:textId="0ABAF24E" w:rsidR="00BC47A2" w:rsidRPr="00BC47A2" w:rsidRDefault="00BC47A2" w:rsidP="00BC47A2">
      <w:pPr>
        <w:rPr>
          <w:i/>
        </w:rPr>
      </w:pPr>
      <w:r w:rsidRPr="00BC47A2">
        <w:rPr>
          <w:i/>
          <w:iCs/>
        </w:rPr>
        <w:t>The collapse of the Gideon theory continues to bother Gloria.</w:t>
      </w:r>
      <w:r w:rsidR="00BC3F53">
        <w:rPr>
          <w:i/>
        </w:rPr>
        <w:t xml:space="preserve"> </w:t>
      </w:r>
      <w:r w:rsidRPr="00BC47A2">
        <w:rPr>
          <w:i/>
          <w:iCs/>
        </w:rPr>
        <w:t>Not because she was wrong.</w:t>
      </w:r>
      <w:r w:rsidR="00BC3F53">
        <w:rPr>
          <w:i/>
        </w:rPr>
        <w:t xml:space="preserve"> </w:t>
      </w:r>
      <w:r w:rsidRPr="00BC47A2">
        <w:rPr>
          <w:i/>
          <w:iCs/>
        </w:rPr>
        <w:t>Because she was convinced she was right.</w:t>
      </w:r>
      <w:r w:rsidR="00BC3F53">
        <w:rPr>
          <w:i/>
        </w:rPr>
        <w:t xml:space="preserve"> </w:t>
      </w:r>
      <w:r w:rsidRPr="00BC47A2">
        <w:rPr>
          <w:i/>
          <w:iCs/>
        </w:rPr>
        <w:t xml:space="preserve">The difference </w:t>
      </w:r>
      <w:proofErr w:type="spellStart"/>
      <w:r w:rsidRPr="00BC47A2">
        <w:rPr>
          <w:i/>
          <w:iCs/>
        </w:rPr>
        <w:t>matters.</w:t>
      </w:r>
      <w:r w:rsidRPr="00BC47A2">
        <w:rPr>
          <w:i/>
        </w:rPr>
        <w:t>Back</w:t>
      </w:r>
      <w:proofErr w:type="spellEnd"/>
      <w:r w:rsidRPr="00BC47A2">
        <w:rPr>
          <w:i/>
        </w:rPr>
        <w:t xml:space="preserve"> in Ashcombe's office, she reviews her notes.</w:t>
      </w:r>
    </w:p>
    <w:p w14:paraId="4263536F" w14:textId="77777777" w:rsidR="00BC47A2" w:rsidRPr="00BC47A2" w:rsidRDefault="00BC47A2" w:rsidP="00BC47A2">
      <w:pPr>
        <w:rPr>
          <w:i/>
        </w:rPr>
      </w:pPr>
      <w:r w:rsidRPr="00BC47A2">
        <w:rPr>
          <w:i/>
        </w:rPr>
        <w:t>The eagle.</w:t>
      </w:r>
    </w:p>
    <w:p w14:paraId="77848E55" w14:textId="77777777" w:rsidR="00BC47A2" w:rsidRPr="00BC47A2" w:rsidRDefault="00BC47A2" w:rsidP="00BC47A2">
      <w:pPr>
        <w:rPr>
          <w:i/>
        </w:rPr>
      </w:pPr>
      <w:r w:rsidRPr="00BC47A2">
        <w:rPr>
          <w:i/>
        </w:rPr>
        <w:t>The lion.</w:t>
      </w:r>
    </w:p>
    <w:p w14:paraId="335537E2" w14:textId="77777777" w:rsidR="00BC47A2" w:rsidRPr="00BC47A2" w:rsidRDefault="00BC47A2" w:rsidP="00BC47A2">
      <w:pPr>
        <w:rPr>
          <w:i/>
        </w:rPr>
      </w:pPr>
      <w:r w:rsidRPr="00BC47A2">
        <w:rPr>
          <w:i/>
        </w:rPr>
        <w:t>The badger.</w:t>
      </w:r>
    </w:p>
    <w:p w14:paraId="674DAD3E" w14:textId="77777777" w:rsidR="00BC47A2" w:rsidRPr="00BC47A2" w:rsidRDefault="00BC47A2" w:rsidP="00BC47A2">
      <w:pPr>
        <w:rPr>
          <w:i/>
        </w:rPr>
      </w:pPr>
      <w:r w:rsidRPr="00BC47A2">
        <w:rPr>
          <w:i/>
        </w:rPr>
        <w:t>The serpent.</w:t>
      </w:r>
    </w:p>
    <w:p w14:paraId="29FC230E" w14:textId="77777777" w:rsidR="00BC47A2" w:rsidRPr="00BC47A2" w:rsidRDefault="00BC47A2" w:rsidP="00BC47A2">
      <w:pPr>
        <w:rPr>
          <w:i/>
        </w:rPr>
      </w:pPr>
      <w:r w:rsidRPr="00BC47A2">
        <w:rPr>
          <w:i/>
        </w:rPr>
        <w:t>Four symbols.</w:t>
      </w:r>
    </w:p>
    <w:p w14:paraId="48D98968" w14:textId="77777777" w:rsidR="00BC47A2" w:rsidRPr="00BC47A2" w:rsidRDefault="00BC47A2" w:rsidP="00BC47A2">
      <w:pPr>
        <w:rPr>
          <w:i/>
        </w:rPr>
      </w:pPr>
      <w:r w:rsidRPr="00BC47A2">
        <w:rPr>
          <w:i/>
        </w:rPr>
        <w:t>Four ideas.</w:t>
      </w:r>
    </w:p>
    <w:p w14:paraId="5C7932E5" w14:textId="77777777" w:rsidR="00BC47A2" w:rsidRPr="00BC47A2" w:rsidRDefault="00BC47A2" w:rsidP="00BC47A2">
      <w:pPr>
        <w:rPr>
          <w:i/>
        </w:rPr>
      </w:pPr>
      <w:r w:rsidRPr="00BC47A2">
        <w:rPr>
          <w:i/>
        </w:rPr>
        <w:t>Four people.</w:t>
      </w:r>
    </w:p>
    <w:p w14:paraId="30A26C69" w14:textId="77777777" w:rsidR="00BC47A2" w:rsidRPr="00BC47A2" w:rsidRDefault="00BC47A2" w:rsidP="00BC47A2">
      <w:pPr>
        <w:rPr>
          <w:i/>
        </w:rPr>
      </w:pPr>
      <w:r w:rsidRPr="00BC47A2">
        <w:rPr>
          <w:b/>
          <w:bCs/>
          <w:i/>
        </w:rPr>
        <w:t>GLORIA:</w:t>
      </w:r>
      <w:r w:rsidRPr="00BC47A2">
        <w:rPr>
          <w:i/>
        </w:rPr>
        <w:t xml:space="preserve"> Godric wasn't talking about bravery.</w:t>
      </w:r>
    </w:p>
    <w:p w14:paraId="6225BD3A" w14:textId="77777777" w:rsidR="00BC47A2" w:rsidRPr="00BC47A2" w:rsidRDefault="00BC47A2" w:rsidP="00BC47A2">
      <w:pPr>
        <w:rPr>
          <w:i/>
        </w:rPr>
      </w:pPr>
      <w:r w:rsidRPr="00BC47A2">
        <w:rPr>
          <w:b/>
          <w:bCs/>
          <w:i/>
        </w:rPr>
        <w:t>GLORIA:</w:t>
      </w:r>
      <w:r w:rsidRPr="00BC47A2">
        <w:rPr>
          <w:i/>
        </w:rPr>
        <w:t xml:space="preserve"> Not really.</w:t>
      </w:r>
    </w:p>
    <w:p w14:paraId="5CD9460A" w14:textId="77777777" w:rsidR="00BC47A2" w:rsidRPr="00BC47A2" w:rsidRDefault="00BC47A2" w:rsidP="00BC47A2">
      <w:pPr>
        <w:rPr>
          <w:i/>
        </w:rPr>
      </w:pPr>
      <w:r w:rsidRPr="00BC47A2">
        <w:rPr>
          <w:b/>
          <w:bCs/>
          <w:i/>
        </w:rPr>
        <w:t>GLORIA:</w:t>
      </w:r>
      <w:r w:rsidRPr="00BC47A2">
        <w:rPr>
          <w:i/>
        </w:rPr>
        <w:t xml:space="preserve"> He was talking about responsibility.</w:t>
      </w:r>
    </w:p>
    <w:p w14:paraId="1660E406" w14:textId="77777777" w:rsidR="00BC47A2" w:rsidRPr="00BC47A2" w:rsidRDefault="00BC47A2" w:rsidP="00BC47A2">
      <w:pPr>
        <w:rPr>
          <w:i/>
        </w:rPr>
      </w:pPr>
      <w:r w:rsidRPr="00BC47A2">
        <w:rPr>
          <w:i/>
          <w:iCs/>
        </w:rPr>
        <w:t>A thought occurs.</w:t>
      </w:r>
    </w:p>
    <w:p w14:paraId="1E186D5C" w14:textId="0962B773" w:rsidR="00BC47A2" w:rsidRPr="00BC47A2" w:rsidRDefault="00BC47A2" w:rsidP="00BC47A2">
      <w:pPr>
        <w:rPr>
          <w:i/>
        </w:rPr>
      </w:pPr>
      <w:r w:rsidRPr="00BC47A2">
        <w:rPr>
          <w:b/>
          <w:bCs/>
          <w:i/>
        </w:rPr>
        <w:t>GLORIA:</w:t>
      </w:r>
      <w:r w:rsidRPr="00BC47A2">
        <w:rPr>
          <w:i/>
        </w:rPr>
        <w:t xml:space="preserve"> </w:t>
      </w:r>
      <w:r w:rsidR="00BC3F53" w:rsidRPr="00BC47A2">
        <w:rPr>
          <w:i/>
        </w:rPr>
        <w:t>So,</w:t>
      </w:r>
      <w:r w:rsidRPr="00BC47A2">
        <w:rPr>
          <w:i/>
        </w:rPr>
        <w:t xml:space="preserve"> what was Helga talking about?</w:t>
      </w:r>
    </w:p>
    <w:p w14:paraId="2A281839" w14:textId="2B2477D1" w:rsidR="00BC47A2" w:rsidRPr="00BC47A2" w:rsidRDefault="00BC47A2" w:rsidP="00BC47A2">
      <w:pPr>
        <w:rPr>
          <w:i/>
        </w:rPr>
      </w:pPr>
    </w:p>
    <w:p w14:paraId="5F360637" w14:textId="77777777" w:rsidR="00BC47A2" w:rsidRPr="00BC3F53" w:rsidRDefault="00BC47A2" w:rsidP="00BC47A2">
      <w:pPr>
        <w:rPr>
          <w:b/>
          <w:bCs/>
          <w:i/>
          <w:sz w:val="40"/>
          <w:szCs w:val="40"/>
        </w:rPr>
      </w:pPr>
      <w:r w:rsidRPr="00BC3F53">
        <w:rPr>
          <w:b/>
          <w:bCs/>
          <w:i/>
          <w:sz w:val="40"/>
          <w:szCs w:val="40"/>
        </w:rPr>
        <w:t>Investigation Section</w:t>
      </w:r>
    </w:p>
    <w:p w14:paraId="36995F12" w14:textId="77777777" w:rsidR="00BC47A2" w:rsidRPr="00BC47A2" w:rsidRDefault="00BC47A2" w:rsidP="00BC47A2">
      <w:pPr>
        <w:rPr>
          <w:i/>
        </w:rPr>
      </w:pPr>
      <w:r w:rsidRPr="00BC47A2">
        <w:rPr>
          <w:i/>
        </w:rPr>
        <w:t>Rather than immediately returning to the Path, Gloria follows a new lead.</w:t>
      </w:r>
    </w:p>
    <w:p w14:paraId="34E10F61" w14:textId="77777777" w:rsidR="00BC47A2" w:rsidRPr="00BC47A2" w:rsidRDefault="00BC47A2" w:rsidP="00BC47A2">
      <w:pPr>
        <w:rPr>
          <w:i/>
        </w:rPr>
      </w:pPr>
      <w:r w:rsidRPr="00BC47A2">
        <w:rPr>
          <w:i/>
        </w:rPr>
        <w:t>The badger.</w:t>
      </w:r>
    </w:p>
    <w:p w14:paraId="3917CDE9" w14:textId="77777777" w:rsidR="00BC47A2" w:rsidRPr="00BC47A2" w:rsidRDefault="00BC47A2" w:rsidP="00BC47A2">
      <w:pPr>
        <w:rPr>
          <w:b/>
          <w:bCs/>
          <w:i/>
        </w:rPr>
      </w:pPr>
      <w:r w:rsidRPr="00BC47A2">
        <w:rPr>
          <w:b/>
          <w:bCs/>
          <w:i/>
        </w:rPr>
        <w:t>Location: Hogwarts Kitchens and Service Archives</w:t>
      </w:r>
    </w:p>
    <w:p w14:paraId="61433D08" w14:textId="77777777" w:rsidR="00BC47A2" w:rsidRPr="00BC47A2" w:rsidRDefault="00BC47A2" w:rsidP="00BC47A2">
      <w:pPr>
        <w:rPr>
          <w:i/>
        </w:rPr>
      </w:pPr>
      <w:r w:rsidRPr="00BC47A2">
        <w:rPr>
          <w:i/>
        </w:rPr>
        <w:t>Player investigates:</w:t>
      </w:r>
    </w:p>
    <w:p w14:paraId="6B89507E" w14:textId="77777777" w:rsidR="00BC47A2" w:rsidRPr="00BC47A2" w:rsidRDefault="00BC47A2">
      <w:pPr>
        <w:numPr>
          <w:ilvl w:val="0"/>
          <w:numId w:val="36"/>
        </w:numPr>
        <w:rPr>
          <w:i/>
        </w:rPr>
      </w:pPr>
      <w:r w:rsidRPr="00BC47A2">
        <w:rPr>
          <w:i/>
        </w:rPr>
        <w:t>Old kitchen records</w:t>
      </w:r>
    </w:p>
    <w:p w14:paraId="0DE1E3E5" w14:textId="77777777" w:rsidR="00BC47A2" w:rsidRPr="00BC47A2" w:rsidRDefault="00BC47A2">
      <w:pPr>
        <w:numPr>
          <w:ilvl w:val="0"/>
          <w:numId w:val="36"/>
        </w:numPr>
        <w:rPr>
          <w:i/>
        </w:rPr>
      </w:pPr>
      <w:r w:rsidRPr="00BC47A2">
        <w:rPr>
          <w:i/>
        </w:rPr>
        <w:lastRenderedPageBreak/>
        <w:t>Founder-era architectural notes</w:t>
      </w:r>
    </w:p>
    <w:p w14:paraId="2DF06DE2" w14:textId="77777777" w:rsidR="00BC47A2" w:rsidRPr="00BC47A2" w:rsidRDefault="00BC47A2">
      <w:pPr>
        <w:numPr>
          <w:ilvl w:val="0"/>
          <w:numId w:val="36"/>
        </w:numPr>
        <w:rPr>
          <w:i/>
        </w:rPr>
      </w:pPr>
      <w:r w:rsidRPr="00BC47A2">
        <w:rPr>
          <w:i/>
        </w:rPr>
        <w:t>Service ledgers</w:t>
      </w:r>
    </w:p>
    <w:p w14:paraId="7BB43896" w14:textId="77777777" w:rsidR="00BC47A2" w:rsidRPr="00BC47A2" w:rsidRDefault="00BC47A2">
      <w:pPr>
        <w:numPr>
          <w:ilvl w:val="0"/>
          <w:numId w:val="36"/>
        </w:numPr>
        <w:rPr>
          <w:i/>
        </w:rPr>
      </w:pPr>
      <w:r w:rsidRPr="00BC47A2">
        <w:rPr>
          <w:i/>
        </w:rPr>
        <w:t>Communal seating plans</w:t>
      </w:r>
    </w:p>
    <w:p w14:paraId="4BEBC941" w14:textId="77777777" w:rsidR="00BC47A2" w:rsidRPr="00BC47A2" w:rsidRDefault="00BC47A2">
      <w:pPr>
        <w:numPr>
          <w:ilvl w:val="0"/>
          <w:numId w:val="36"/>
        </w:numPr>
        <w:rPr>
          <w:i/>
        </w:rPr>
      </w:pPr>
      <w:r w:rsidRPr="00BC47A2">
        <w:rPr>
          <w:i/>
        </w:rPr>
        <w:t>Damaged badger carvings</w:t>
      </w:r>
    </w:p>
    <w:p w14:paraId="2F9498B5" w14:textId="54ED1573" w:rsidR="00BC47A2" w:rsidRPr="00BC47A2" w:rsidRDefault="00BC47A2" w:rsidP="00BC47A2">
      <w:pPr>
        <w:rPr>
          <w:i/>
        </w:rPr>
      </w:pPr>
    </w:p>
    <w:p w14:paraId="72B32647" w14:textId="77777777" w:rsidR="00BC47A2" w:rsidRPr="00BC3F53" w:rsidRDefault="00BC47A2" w:rsidP="00BC47A2">
      <w:pPr>
        <w:rPr>
          <w:b/>
          <w:bCs/>
          <w:i/>
          <w:sz w:val="40"/>
          <w:szCs w:val="40"/>
        </w:rPr>
      </w:pPr>
      <w:r w:rsidRPr="00BC3F53">
        <w:rPr>
          <w:b/>
          <w:bCs/>
          <w:i/>
          <w:sz w:val="40"/>
          <w:szCs w:val="40"/>
        </w:rPr>
        <w:t>Discovery</w:t>
      </w:r>
    </w:p>
    <w:p w14:paraId="5DD0596B" w14:textId="77777777" w:rsidR="00BC47A2" w:rsidRPr="00BC47A2" w:rsidRDefault="00BC47A2" w:rsidP="00BC47A2">
      <w:pPr>
        <w:rPr>
          <w:i/>
        </w:rPr>
      </w:pPr>
      <w:r w:rsidRPr="00BC47A2">
        <w:rPr>
          <w:i/>
        </w:rPr>
        <w:t>An early architectural record repeatedly references:</w:t>
      </w:r>
    </w:p>
    <w:p w14:paraId="1D033FCE" w14:textId="77777777" w:rsidR="00BC47A2" w:rsidRPr="00BC3F53" w:rsidRDefault="00BC47A2">
      <w:pPr>
        <w:pStyle w:val="ListParagraph"/>
        <w:numPr>
          <w:ilvl w:val="0"/>
          <w:numId w:val="39"/>
        </w:numPr>
        <w:rPr>
          <w:i/>
        </w:rPr>
      </w:pPr>
      <w:r w:rsidRPr="00BC3F53">
        <w:rPr>
          <w:i/>
        </w:rPr>
        <w:t>communal tables</w:t>
      </w:r>
    </w:p>
    <w:p w14:paraId="20B384D3" w14:textId="77777777" w:rsidR="00BC47A2" w:rsidRPr="00BC3F53" w:rsidRDefault="00BC47A2">
      <w:pPr>
        <w:pStyle w:val="ListParagraph"/>
        <w:numPr>
          <w:ilvl w:val="0"/>
          <w:numId w:val="39"/>
        </w:numPr>
        <w:rPr>
          <w:i/>
        </w:rPr>
      </w:pPr>
      <w:r w:rsidRPr="00BC3F53">
        <w:rPr>
          <w:i/>
        </w:rPr>
        <w:t>guest seating</w:t>
      </w:r>
    </w:p>
    <w:p w14:paraId="21FB54F7" w14:textId="77777777" w:rsidR="00BC47A2" w:rsidRPr="00BC3F53" w:rsidRDefault="00BC47A2">
      <w:pPr>
        <w:pStyle w:val="ListParagraph"/>
        <w:numPr>
          <w:ilvl w:val="0"/>
          <w:numId w:val="39"/>
        </w:numPr>
        <w:rPr>
          <w:i/>
        </w:rPr>
      </w:pPr>
      <w:r w:rsidRPr="00BC3F53">
        <w:rPr>
          <w:i/>
        </w:rPr>
        <w:t>food reserves</w:t>
      </w:r>
    </w:p>
    <w:p w14:paraId="41F7580E" w14:textId="77777777" w:rsidR="00BC47A2" w:rsidRPr="00BC3F53" w:rsidRDefault="00BC47A2">
      <w:pPr>
        <w:pStyle w:val="ListParagraph"/>
        <w:numPr>
          <w:ilvl w:val="0"/>
          <w:numId w:val="39"/>
        </w:numPr>
        <w:rPr>
          <w:i/>
        </w:rPr>
      </w:pPr>
      <w:r w:rsidRPr="00BC3F53">
        <w:rPr>
          <w:i/>
        </w:rPr>
        <w:t>provisions for travelers</w:t>
      </w:r>
    </w:p>
    <w:p w14:paraId="35186A65" w14:textId="5EE4FEDC" w:rsidR="00BC47A2" w:rsidRPr="00BC47A2" w:rsidRDefault="00BC47A2" w:rsidP="00BC47A2">
      <w:pPr>
        <w:rPr>
          <w:i/>
        </w:rPr>
      </w:pPr>
      <w:r w:rsidRPr="00BC47A2">
        <w:rPr>
          <w:i/>
        </w:rPr>
        <w:t>One note catches Gloria's attention.</w:t>
      </w:r>
      <w:r w:rsidR="00BC3F53">
        <w:rPr>
          <w:i/>
        </w:rPr>
        <w:t xml:space="preserve"> </w:t>
      </w:r>
      <w:r w:rsidRPr="00BC47A2">
        <w:rPr>
          <w:i/>
        </w:rPr>
        <w:t>Ashcombe has marked it.</w:t>
      </w:r>
    </w:p>
    <w:p w14:paraId="04B669B4" w14:textId="12121451" w:rsidR="00BC47A2" w:rsidRPr="00BC47A2" w:rsidRDefault="00BC47A2" w:rsidP="00BC47A2">
      <w:pPr>
        <w:rPr>
          <w:i/>
        </w:rPr>
      </w:pPr>
    </w:p>
    <w:p w14:paraId="6501DD07" w14:textId="77777777" w:rsidR="00BC47A2" w:rsidRPr="00BC47A2" w:rsidRDefault="00BC47A2" w:rsidP="00BC47A2">
      <w:pPr>
        <w:rPr>
          <w:i/>
        </w:rPr>
      </w:pPr>
      <w:r w:rsidRPr="00BC47A2">
        <w:rPr>
          <w:b/>
          <w:bCs/>
          <w:i/>
        </w:rPr>
        <w:t>ASHCOMBE NOTE:</w:t>
      </w:r>
    </w:p>
    <w:p w14:paraId="1389500E" w14:textId="77777777" w:rsidR="00BC47A2" w:rsidRPr="00BC47A2" w:rsidRDefault="00BC47A2" w:rsidP="00BC47A2">
      <w:pPr>
        <w:rPr>
          <w:i/>
        </w:rPr>
      </w:pPr>
      <w:r w:rsidRPr="00BC47A2">
        <w:rPr>
          <w:i/>
          <w:iCs/>
        </w:rPr>
        <w:t>"Belonging was practiced before it was named."</w:t>
      </w:r>
    </w:p>
    <w:p w14:paraId="15D0DBE4" w14:textId="5AA22B76" w:rsidR="00BC47A2" w:rsidRPr="00BC47A2" w:rsidRDefault="00BC47A2" w:rsidP="00BC47A2">
      <w:pPr>
        <w:rPr>
          <w:i/>
        </w:rPr>
      </w:pPr>
    </w:p>
    <w:p w14:paraId="08907327" w14:textId="77777777" w:rsidR="00BC47A2" w:rsidRPr="00BC47A2" w:rsidRDefault="00BC47A2" w:rsidP="00BC47A2">
      <w:pPr>
        <w:rPr>
          <w:i/>
        </w:rPr>
      </w:pPr>
      <w:r w:rsidRPr="00BC47A2">
        <w:rPr>
          <w:b/>
          <w:bCs/>
          <w:i/>
        </w:rPr>
        <w:t>GLORIA:</w:t>
      </w:r>
      <w:r w:rsidRPr="00BC47A2">
        <w:rPr>
          <w:i/>
        </w:rPr>
        <w:t xml:space="preserve"> That's not loyalty.</w:t>
      </w:r>
    </w:p>
    <w:p w14:paraId="289E50EC" w14:textId="77777777" w:rsidR="00BC47A2" w:rsidRPr="00BC47A2" w:rsidRDefault="00BC47A2" w:rsidP="00BC47A2">
      <w:pPr>
        <w:rPr>
          <w:i/>
        </w:rPr>
      </w:pPr>
      <w:r w:rsidRPr="00BC47A2">
        <w:rPr>
          <w:b/>
          <w:bCs/>
          <w:i/>
        </w:rPr>
        <w:t>GLORIA:</w:t>
      </w:r>
      <w:r w:rsidRPr="00BC47A2">
        <w:rPr>
          <w:i/>
        </w:rPr>
        <w:t xml:space="preserve"> That's responsibility.</w:t>
      </w:r>
    </w:p>
    <w:p w14:paraId="5C933896" w14:textId="1A6A2503" w:rsidR="00BC47A2" w:rsidRPr="00BC47A2" w:rsidRDefault="00BC47A2" w:rsidP="00BC47A2">
      <w:pPr>
        <w:rPr>
          <w:i/>
        </w:rPr>
      </w:pPr>
    </w:p>
    <w:p w14:paraId="16EEBDF1" w14:textId="77777777" w:rsidR="00BC47A2" w:rsidRPr="00BC3F53" w:rsidRDefault="00BC47A2" w:rsidP="00BC47A2">
      <w:pPr>
        <w:rPr>
          <w:b/>
          <w:bCs/>
          <w:i/>
          <w:sz w:val="40"/>
          <w:szCs w:val="40"/>
        </w:rPr>
      </w:pPr>
      <w:r w:rsidRPr="00BC3F53">
        <w:rPr>
          <w:b/>
          <w:bCs/>
          <w:i/>
          <w:sz w:val="40"/>
          <w:szCs w:val="40"/>
        </w:rPr>
        <w:t>Additional Discovery</w:t>
      </w:r>
    </w:p>
    <w:p w14:paraId="5FF98C28" w14:textId="77777777" w:rsidR="00BC47A2" w:rsidRPr="00BC47A2" w:rsidRDefault="00BC47A2" w:rsidP="00BC47A2">
      <w:pPr>
        <w:rPr>
          <w:i/>
        </w:rPr>
      </w:pPr>
      <w:r w:rsidRPr="00BC47A2">
        <w:rPr>
          <w:i/>
        </w:rPr>
        <w:t>A ledger details food allocations.</w:t>
      </w:r>
    </w:p>
    <w:p w14:paraId="0382D0EC" w14:textId="77777777" w:rsidR="00BC47A2" w:rsidRPr="00BC47A2" w:rsidRDefault="00BC47A2" w:rsidP="00BC47A2">
      <w:pPr>
        <w:rPr>
          <w:i/>
        </w:rPr>
      </w:pPr>
      <w:r w:rsidRPr="00BC47A2">
        <w:rPr>
          <w:i/>
        </w:rPr>
        <w:t>Students.</w:t>
      </w:r>
    </w:p>
    <w:p w14:paraId="4C95A0E9" w14:textId="77777777" w:rsidR="00BC47A2" w:rsidRPr="00BC47A2" w:rsidRDefault="00BC47A2" w:rsidP="00BC47A2">
      <w:pPr>
        <w:rPr>
          <w:i/>
        </w:rPr>
      </w:pPr>
      <w:r w:rsidRPr="00BC47A2">
        <w:rPr>
          <w:i/>
        </w:rPr>
        <w:t>Teachers.</w:t>
      </w:r>
    </w:p>
    <w:p w14:paraId="234AE6CF" w14:textId="77777777" w:rsidR="00BC47A2" w:rsidRPr="00BC47A2" w:rsidRDefault="00BC47A2" w:rsidP="00BC47A2">
      <w:pPr>
        <w:rPr>
          <w:i/>
        </w:rPr>
      </w:pPr>
      <w:r w:rsidRPr="00BC47A2">
        <w:rPr>
          <w:i/>
        </w:rPr>
        <w:t>Visitors.</w:t>
      </w:r>
    </w:p>
    <w:p w14:paraId="0B8556B7" w14:textId="77777777" w:rsidR="00BC47A2" w:rsidRPr="00BC47A2" w:rsidRDefault="00BC47A2" w:rsidP="00BC47A2">
      <w:pPr>
        <w:rPr>
          <w:i/>
        </w:rPr>
      </w:pPr>
      <w:r w:rsidRPr="00BC47A2">
        <w:rPr>
          <w:i/>
        </w:rPr>
        <w:t>Travelers.</w:t>
      </w:r>
    </w:p>
    <w:p w14:paraId="155C50D9" w14:textId="77777777" w:rsidR="00BC47A2" w:rsidRPr="00BC47A2" w:rsidRDefault="00BC47A2" w:rsidP="00BC47A2">
      <w:pPr>
        <w:rPr>
          <w:i/>
        </w:rPr>
      </w:pPr>
      <w:r w:rsidRPr="00BC47A2">
        <w:rPr>
          <w:i/>
        </w:rPr>
        <w:t>Unexpected guests.</w:t>
      </w:r>
    </w:p>
    <w:p w14:paraId="11964850" w14:textId="77777777" w:rsidR="00BC47A2" w:rsidRPr="00BC47A2" w:rsidRDefault="00BC47A2" w:rsidP="00BC47A2">
      <w:pPr>
        <w:rPr>
          <w:i/>
        </w:rPr>
      </w:pPr>
      <w:r w:rsidRPr="00BC47A2">
        <w:rPr>
          <w:i/>
        </w:rPr>
        <w:t>The records repeatedly describe making room for people who were not expected.</w:t>
      </w:r>
    </w:p>
    <w:p w14:paraId="4D60D05F" w14:textId="0FEA4EDC" w:rsidR="00BC47A2" w:rsidRPr="00BC47A2" w:rsidRDefault="00BC47A2" w:rsidP="00BC47A2">
      <w:pPr>
        <w:rPr>
          <w:i/>
        </w:rPr>
      </w:pPr>
    </w:p>
    <w:p w14:paraId="1626A5E7" w14:textId="77777777" w:rsidR="00BC47A2" w:rsidRPr="00BC47A2" w:rsidRDefault="00BC47A2" w:rsidP="00BC47A2">
      <w:pPr>
        <w:rPr>
          <w:i/>
        </w:rPr>
      </w:pPr>
      <w:r w:rsidRPr="00BC47A2">
        <w:rPr>
          <w:b/>
          <w:bCs/>
          <w:i/>
        </w:rPr>
        <w:t>GLORIA:</w:t>
      </w:r>
      <w:r w:rsidRPr="00BC47A2">
        <w:rPr>
          <w:i/>
        </w:rPr>
        <w:t xml:space="preserve"> The badger wasn't about staying with your own people.</w:t>
      </w:r>
    </w:p>
    <w:p w14:paraId="63B75D24" w14:textId="77777777" w:rsidR="00BC47A2" w:rsidRPr="00BC47A2" w:rsidRDefault="00BC47A2" w:rsidP="00BC47A2">
      <w:pPr>
        <w:rPr>
          <w:i/>
        </w:rPr>
      </w:pPr>
      <w:r w:rsidRPr="00BC47A2">
        <w:rPr>
          <w:b/>
          <w:bCs/>
          <w:i/>
        </w:rPr>
        <w:t>GLORIA:</w:t>
      </w:r>
      <w:r w:rsidRPr="00BC47A2">
        <w:rPr>
          <w:i/>
        </w:rPr>
        <w:t xml:space="preserve"> It was about making space for other people.</w:t>
      </w:r>
    </w:p>
    <w:p w14:paraId="0C7D2033" w14:textId="2AE01960" w:rsidR="00BC47A2" w:rsidRPr="00BC47A2" w:rsidRDefault="00BC47A2" w:rsidP="00BC47A2">
      <w:pPr>
        <w:rPr>
          <w:i/>
        </w:rPr>
      </w:pPr>
    </w:p>
    <w:p w14:paraId="3748EA24" w14:textId="77777777" w:rsidR="00BC47A2" w:rsidRPr="00BC3F53" w:rsidRDefault="00BC47A2" w:rsidP="00BC47A2">
      <w:pPr>
        <w:rPr>
          <w:b/>
          <w:bCs/>
          <w:i/>
          <w:sz w:val="40"/>
          <w:szCs w:val="40"/>
        </w:rPr>
      </w:pPr>
      <w:r w:rsidRPr="00BC3F53">
        <w:rPr>
          <w:b/>
          <w:bCs/>
          <w:i/>
          <w:sz w:val="40"/>
          <w:szCs w:val="40"/>
        </w:rPr>
        <w:t>Journal Update</w:t>
      </w:r>
    </w:p>
    <w:p w14:paraId="034B47F7" w14:textId="77777777" w:rsidR="00BC47A2" w:rsidRPr="00BC47A2" w:rsidRDefault="00BC47A2" w:rsidP="00BC47A2">
      <w:pPr>
        <w:rPr>
          <w:i/>
        </w:rPr>
      </w:pPr>
      <w:r w:rsidRPr="00BC47A2">
        <w:rPr>
          <w:b/>
          <w:bCs/>
          <w:i/>
        </w:rPr>
        <w:lastRenderedPageBreak/>
        <w:t>Ancient Badger Theory</w:t>
      </w:r>
    </w:p>
    <w:p w14:paraId="7A147CE2" w14:textId="77777777" w:rsidR="00BC47A2" w:rsidRPr="00BC47A2" w:rsidRDefault="00BC47A2" w:rsidP="00BC47A2">
      <w:pPr>
        <w:rPr>
          <w:i/>
        </w:rPr>
      </w:pPr>
      <w:r w:rsidRPr="00BC47A2">
        <w:rPr>
          <w:i/>
        </w:rPr>
        <w:t>Before becoming a House symbol, the badger may have represented responsibility toward community and belonging.</w:t>
      </w:r>
    </w:p>
    <w:p w14:paraId="7F07E61B" w14:textId="030E5E42" w:rsidR="00BC47A2" w:rsidRPr="00BC47A2" w:rsidRDefault="00BC47A2" w:rsidP="00BC47A2">
      <w:pPr>
        <w:rPr>
          <w:i/>
        </w:rPr>
      </w:pPr>
    </w:p>
    <w:p w14:paraId="6D13A240" w14:textId="77777777" w:rsidR="00BC47A2" w:rsidRPr="00BC3F53" w:rsidRDefault="00BC47A2" w:rsidP="00BC47A2">
      <w:pPr>
        <w:rPr>
          <w:b/>
          <w:bCs/>
          <w:i/>
          <w:sz w:val="40"/>
          <w:szCs w:val="40"/>
        </w:rPr>
      </w:pPr>
      <w:r w:rsidRPr="00BC3F53">
        <w:rPr>
          <w:b/>
          <w:bCs/>
          <w:i/>
          <w:sz w:val="40"/>
          <w:szCs w:val="40"/>
        </w:rPr>
        <w:t>Return to the Portrait</w:t>
      </w:r>
    </w:p>
    <w:p w14:paraId="2544689D" w14:textId="77777777" w:rsidR="00BC47A2" w:rsidRPr="00BC47A2" w:rsidRDefault="00BC47A2" w:rsidP="00BC47A2">
      <w:pPr>
        <w:rPr>
          <w:i/>
        </w:rPr>
      </w:pPr>
      <w:r w:rsidRPr="00BC47A2">
        <w:rPr>
          <w:i/>
        </w:rPr>
        <w:t>That evening Gloria returns to the Common Portrait Corridor.</w:t>
      </w:r>
    </w:p>
    <w:p w14:paraId="5483A510" w14:textId="19B4F5E2" w:rsidR="00BC47A2" w:rsidRPr="00BC47A2" w:rsidRDefault="00BC47A2" w:rsidP="00BC47A2">
      <w:pPr>
        <w:rPr>
          <w:i/>
        </w:rPr>
      </w:pPr>
      <w:r w:rsidRPr="00BC47A2">
        <w:rPr>
          <w:i/>
        </w:rPr>
        <w:t>The Traveler is reading.</w:t>
      </w:r>
      <w:r w:rsidR="00BC3F53">
        <w:rPr>
          <w:i/>
        </w:rPr>
        <w:t xml:space="preserve"> </w:t>
      </w:r>
      <w:r w:rsidRPr="00BC47A2">
        <w:rPr>
          <w:i/>
        </w:rPr>
        <w:t>As usual.</w:t>
      </w:r>
      <w:r w:rsidR="00BC3F53">
        <w:rPr>
          <w:i/>
        </w:rPr>
        <w:t xml:space="preserve"> </w:t>
      </w:r>
      <w:r w:rsidRPr="00BC47A2">
        <w:rPr>
          <w:i/>
        </w:rPr>
        <w:t>She waits.</w:t>
      </w:r>
      <w:r w:rsidR="00BC3F53">
        <w:rPr>
          <w:i/>
        </w:rPr>
        <w:t xml:space="preserve"> </w:t>
      </w:r>
      <w:r w:rsidRPr="00BC47A2">
        <w:rPr>
          <w:i/>
        </w:rPr>
        <w:t>Nothing happens.</w:t>
      </w:r>
    </w:p>
    <w:p w14:paraId="59602DCE" w14:textId="4E49A024" w:rsidR="00BC47A2" w:rsidRPr="00BC47A2" w:rsidRDefault="00BC47A2" w:rsidP="00BC47A2">
      <w:pPr>
        <w:rPr>
          <w:i/>
        </w:rPr>
      </w:pPr>
    </w:p>
    <w:p w14:paraId="59CA0D41" w14:textId="77777777" w:rsidR="00BC47A2" w:rsidRPr="00BC47A2" w:rsidRDefault="00BC47A2" w:rsidP="00BC47A2">
      <w:pPr>
        <w:rPr>
          <w:i/>
        </w:rPr>
      </w:pPr>
      <w:r w:rsidRPr="00BC47A2">
        <w:rPr>
          <w:b/>
          <w:bCs/>
          <w:i/>
        </w:rPr>
        <w:t>GLORIA:</w:t>
      </w:r>
      <w:r w:rsidRPr="00BC47A2">
        <w:rPr>
          <w:i/>
        </w:rPr>
        <w:t xml:space="preserve"> The symbols weren't labels.</w:t>
      </w:r>
    </w:p>
    <w:p w14:paraId="376B5327" w14:textId="77777777" w:rsidR="00BC47A2" w:rsidRPr="00BC47A2" w:rsidRDefault="00BC47A2" w:rsidP="00BC47A2">
      <w:pPr>
        <w:rPr>
          <w:i/>
        </w:rPr>
      </w:pPr>
      <w:r w:rsidRPr="00BC47A2">
        <w:rPr>
          <w:i/>
          <w:iCs/>
        </w:rPr>
        <w:t>No response.</w:t>
      </w:r>
    </w:p>
    <w:p w14:paraId="2B61BF29" w14:textId="77777777" w:rsidR="00BC47A2" w:rsidRPr="00BC47A2" w:rsidRDefault="00BC47A2" w:rsidP="00BC47A2">
      <w:pPr>
        <w:rPr>
          <w:i/>
        </w:rPr>
      </w:pPr>
      <w:r w:rsidRPr="00BC47A2">
        <w:rPr>
          <w:b/>
          <w:bCs/>
          <w:i/>
        </w:rPr>
        <w:t>GLORIA:</w:t>
      </w:r>
      <w:r w:rsidRPr="00BC47A2">
        <w:rPr>
          <w:i/>
        </w:rPr>
        <w:t xml:space="preserve"> They were responsibilities.</w:t>
      </w:r>
    </w:p>
    <w:p w14:paraId="5FEF4004" w14:textId="77777777" w:rsidR="00BC47A2" w:rsidRPr="00BC47A2" w:rsidRDefault="00BC47A2" w:rsidP="00BC47A2">
      <w:pPr>
        <w:rPr>
          <w:i/>
        </w:rPr>
      </w:pPr>
      <w:r w:rsidRPr="00BC47A2">
        <w:rPr>
          <w:i/>
          <w:iCs/>
        </w:rPr>
        <w:t>The Traveler's page-turning stops.</w:t>
      </w:r>
    </w:p>
    <w:p w14:paraId="7877B52A" w14:textId="77777777" w:rsidR="00BC47A2" w:rsidRPr="00BC47A2" w:rsidRDefault="00BC47A2" w:rsidP="00BC47A2">
      <w:pPr>
        <w:rPr>
          <w:i/>
        </w:rPr>
      </w:pPr>
      <w:r w:rsidRPr="00BC47A2">
        <w:rPr>
          <w:i/>
        </w:rPr>
        <w:t>A beat.</w:t>
      </w:r>
    </w:p>
    <w:p w14:paraId="236DF2B0" w14:textId="77777777" w:rsidR="00BC47A2" w:rsidRPr="00BC47A2" w:rsidRDefault="00BC47A2" w:rsidP="00BC47A2">
      <w:pPr>
        <w:rPr>
          <w:i/>
        </w:rPr>
      </w:pPr>
      <w:r w:rsidRPr="00BC47A2">
        <w:rPr>
          <w:i/>
        </w:rPr>
        <w:t>The book closes.</w:t>
      </w:r>
    </w:p>
    <w:p w14:paraId="4C04091A" w14:textId="79915207" w:rsidR="00BC47A2" w:rsidRPr="00BC47A2" w:rsidRDefault="00BC47A2" w:rsidP="00BC47A2">
      <w:pPr>
        <w:rPr>
          <w:i/>
        </w:rPr>
      </w:pPr>
    </w:p>
    <w:p w14:paraId="51DE0901" w14:textId="77777777" w:rsidR="00BC47A2" w:rsidRPr="00BC47A2" w:rsidRDefault="00BC47A2" w:rsidP="00BC47A2">
      <w:pPr>
        <w:rPr>
          <w:i/>
        </w:rPr>
      </w:pPr>
      <w:r w:rsidRPr="00BC47A2">
        <w:rPr>
          <w:b/>
          <w:bCs/>
          <w:i/>
        </w:rPr>
        <w:t>TRAVELER:</w:t>
      </w:r>
      <w:r w:rsidRPr="00BC47A2">
        <w:rPr>
          <w:i/>
        </w:rPr>
        <w:t xml:space="preserve"> Continue.</w:t>
      </w:r>
    </w:p>
    <w:p w14:paraId="4E0C4E0B" w14:textId="5704C549" w:rsidR="00BC47A2" w:rsidRPr="00BC47A2" w:rsidRDefault="00BC47A2" w:rsidP="00BC47A2">
      <w:pPr>
        <w:rPr>
          <w:i/>
        </w:rPr>
      </w:pPr>
    </w:p>
    <w:p w14:paraId="491ADE4D" w14:textId="77777777" w:rsidR="00BC47A2" w:rsidRPr="00BC47A2" w:rsidRDefault="00BC47A2" w:rsidP="00BC47A2">
      <w:pPr>
        <w:rPr>
          <w:b/>
          <w:bCs/>
          <w:i/>
          <w:sz w:val="40"/>
          <w:szCs w:val="40"/>
        </w:rPr>
      </w:pPr>
      <w:r w:rsidRPr="00BC47A2">
        <w:rPr>
          <w:b/>
          <w:bCs/>
          <w:i/>
          <w:sz w:val="40"/>
          <w:szCs w:val="40"/>
        </w:rPr>
        <w:t>Visit Three: Helga's Cottage</w:t>
      </w:r>
    </w:p>
    <w:p w14:paraId="421AD841" w14:textId="2A7BEFB1" w:rsidR="00BC47A2" w:rsidRPr="00BC47A2" w:rsidRDefault="00BC47A2" w:rsidP="00BC47A2">
      <w:pPr>
        <w:rPr>
          <w:i/>
        </w:rPr>
      </w:pPr>
      <w:r w:rsidRPr="00BC47A2">
        <w:rPr>
          <w:i/>
        </w:rPr>
        <w:t>The world shifts.</w:t>
      </w:r>
      <w:r>
        <w:rPr>
          <w:i/>
        </w:rPr>
        <w:t xml:space="preserve"> </w:t>
      </w:r>
      <w:r w:rsidRPr="00BC47A2">
        <w:rPr>
          <w:i/>
        </w:rPr>
        <w:t>A stone cottage waits beneath a soft evening sky.</w:t>
      </w:r>
      <w:r>
        <w:rPr>
          <w:i/>
        </w:rPr>
        <w:t xml:space="preserve"> </w:t>
      </w:r>
      <w:r w:rsidRPr="00BC47A2">
        <w:rPr>
          <w:i/>
        </w:rPr>
        <w:t>Bread cools beside an open window.</w:t>
      </w:r>
      <w:r>
        <w:rPr>
          <w:i/>
        </w:rPr>
        <w:t xml:space="preserve"> </w:t>
      </w:r>
      <w:r w:rsidRPr="00BC47A2">
        <w:rPr>
          <w:i/>
        </w:rPr>
        <w:t>A kettle steams gently.</w:t>
      </w:r>
      <w:r>
        <w:rPr>
          <w:i/>
        </w:rPr>
        <w:t xml:space="preserve"> </w:t>
      </w:r>
      <w:r w:rsidRPr="00BC47A2">
        <w:rPr>
          <w:i/>
        </w:rPr>
        <w:t>Wildflowers grow along a worn path.</w:t>
      </w:r>
      <w:r>
        <w:rPr>
          <w:i/>
        </w:rPr>
        <w:t xml:space="preserve"> </w:t>
      </w:r>
      <w:r w:rsidRPr="00BC47A2">
        <w:rPr>
          <w:i/>
        </w:rPr>
        <w:t>Four places are set at a wooden table.</w:t>
      </w:r>
      <w:r>
        <w:rPr>
          <w:i/>
        </w:rPr>
        <w:t xml:space="preserve"> </w:t>
      </w:r>
      <w:r w:rsidRPr="00BC47A2">
        <w:rPr>
          <w:i/>
        </w:rPr>
        <w:t>A fifth cup sits nearby.</w:t>
      </w:r>
      <w:r>
        <w:rPr>
          <w:i/>
        </w:rPr>
        <w:t xml:space="preserve"> </w:t>
      </w:r>
      <w:r w:rsidRPr="00BC47A2">
        <w:rPr>
          <w:i/>
        </w:rPr>
        <w:t>Mismatched.</w:t>
      </w:r>
      <w:r>
        <w:rPr>
          <w:i/>
        </w:rPr>
        <w:t xml:space="preserve"> </w:t>
      </w:r>
      <w:r w:rsidRPr="00BC47A2">
        <w:rPr>
          <w:i/>
        </w:rPr>
        <w:t>Waiting.</w:t>
      </w:r>
      <w:r>
        <w:rPr>
          <w:i/>
        </w:rPr>
        <w:t xml:space="preserve"> </w:t>
      </w:r>
      <w:r w:rsidRPr="00BC47A2">
        <w:rPr>
          <w:i/>
        </w:rPr>
        <w:t>Inside, a woman kneads dough without looking up.</w:t>
      </w:r>
    </w:p>
    <w:p w14:paraId="2FACEB44" w14:textId="77777777" w:rsidR="00BC47A2" w:rsidRPr="00BC47A2" w:rsidRDefault="00BC47A2" w:rsidP="00BC47A2">
      <w:pPr>
        <w:rPr>
          <w:i/>
        </w:rPr>
      </w:pPr>
      <w:r w:rsidRPr="00BC47A2">
        <w:rPr>
          <w:b/>
          <w:bCs/>
          <w:i/>
        </w:rPr>
        <w:t>HELGA:</w:t>
      </w:r>
      <w:r w:rsidRPr="00BC47A2">
        <w:rPr>
          <w:i/>
        </w:rPr>
        <w:t xml:space="preserve"> You're just in time.</w:t>
      </w:r>
    </w:p>
    <w:p w14:paraId="17CA6DAA" w14:textId="77777777" w:rsidR="00BC47A2" w:rsidRPr="00BC47A2" w:rsidRDefault="00BC47A2" w:rsidP="00BC47A2">
      <w:pPr>
        <w:rPr>
          <w:i/>
        </w:rPr>
      </w:pPr>
      <w:r w:rsidRPr="00BC47A2">
        <w:rPr>
          <w:b/>
          <w:bCs/>
          <w:i/>
        </w:rPr>
        <w:t>GLORIA:</w:t>
      </w:r>
      <w:r w:rsidRPr="00BC47A2">
        <w:rPr>
          <w:i/>
        </w:rPr>
        <w:t xml:space="preserve"> For what?</w:t>
      </w:r>
    </w:p>
    <w:p w14:paraId="4BDDE40E" w14:textId="77777777" w:rsidR="00BC47A2" w:rsidRPr="00BC47A2" w:rsidRDefault="00BC47A2" w:rsidP="00BC47A2">
      <w:pPr>
        <w:rPr>
          <w:i/>
        </w:rPr>
      </w:pPr>
      <w:r w:rsidRPr="00BC47A2">
        <w:rPr>
          <w:b/>
          <w:bCs/>
          <w:i/>
        </w:rPr>
        <w:t>HELGA:</w:t>
      </w:r>
      <w:r w:rsidRPr="00BC47A2">
        <w:rPr>
          <w:i/>
        </w:rPr>
        <w:t xml:space="preserve"> Conversation.</w:t>
      </w:r>
    </w:p>
    <w:p w14:paraId="1A82CA00" w14:textId="51FE3F4C" w:rsidR="00BC47A2" w:rsidRPr="00BC47A2" w:rsidRDefault="00BC47A2" w:rsidP="00BC47A2">
      <w:pPr>
        <w:rPr>
          <w:i/>
        </w:rPr>
      </w:pPr>
    </w:p>
    <w:p w14:paraId="268C1E78" w14:textId="77777777" w:rsidR="00BC47A2" w:rsidRPr="00BC47A2" w:rsidRDefault="00BC47A2" w:rsidP="00BC47A2">
      <w:pPr>
        <w:rPr>
          <w:b/>
          <w:bCs/>
          <w:i/>
          <w:sz w:val="40"/>
          <w:szCs w:val="40"/>
        </w:rPr>
      </w:pPr>
      <w:r w:rsidRPr="00BC47A2">
        <w:rPr>
          <w:b/>
          <w:bCs/>
          <w:i/>
          <w:sz w:val="40"/>
          <w:szCs w:val="40"/>
        </w:rPr>
        <w:t>Exploration Gameplay</w:t>
      </w:r>
    </w:p>
    <w:p w14:paraId="6879AB79" w14:textId="77777777" w:rsidR="00BC47A2" w:rsidRPr="00BC47A2" w:rsidRDefault="00BC47A2" w:rsidP="00BC47A2">
      <w:pPr>
        <w:rPr>
          <w:i/>
        </w:rPr>
      </w:pPr>
      <w:r w:rsidRPr="00BC47A2">
        <w:rPr>
          <w:i/>
        </w:rPr>
        <w:t>Player investigates:</w:t>
      </w:r>
    </w:p>
    <w:p w14:paraId="1EB41E8B" w14:textId="77777777" w:rsidR="00BC47A2" w:rsidRPr="00BC47A2" w:rsidRDefault="00BC47A2">
      <w:pPr>
        <w:numPr>
          <w:ilvl w:val="0"/>
          <w:numId w:val="37"/>
        </w:numPr>
        <w:rPr>
          <w:i/>
        </w:rPr>
      </w:pPr>
      <w:r w:rsidRPr="00BC47A2">
        <w:rPr>
          <w:i/>
        </w:rPr>
        <w:t>Four place settings</w:t>
      </w:r>
    </w:p>
    <w:p w14:paraId="7F048F50" w14:textId="77777777" w:rsidR="00BC47A2" w:rsidRPr="00BC47A2" w:rsidRDefault="00BC47A2">
      <w:pPr>
        <w:numPr>
          <w:ilvl w:val="0"/>
          <w:numId w:val="37"/>
        </w:numPr>
        <w:rPr>
          <w:i/>
        </w:rPr>
      </w:pPr>
      <w:r w:rsidRPr="00BC47A2">
        <w:rPr>
          <w:i/>
        </w:rPr>
        <w:t>Fifth cup</w:t>
      </w:r>
    </w:p>
    <w:p w14:paraId="6CFAE194" w14:textId="77777777" w:rsidR="00BC47A2" w:rsidRPr="00BC47A2" w:rsidRDefault="00BC47A2">
      <w:pPr>
        <w:numPr>
          <w:ilvl w:val="0"/>
          <w:numId w:val="37"/>
        </w:numPr>
        <w:rPr>
          <w:i/>
        </w:rPr>
      </w:pPr>
      <w:r w:rsidRPr="00BC47A2">
        <w:rPr>
          <w:i/>
        </w:rPr>
        <w:t>Bread portions</w:t>
      </w:r>
    </w:p>
    <w:p w14:paraId="6FACCBCC" w14:textId="77777777" w:rsidR="00BC47A2" w:rsidRPr="00BC47A2" w:rsidRDefault="00BC47A2">
      <w:pPr>
        <w:numPr>
          <w:ilvl w:val="0"/>
          <w:numId w:val="37"/>
        </w:numPr>
        <w:rPr>
          <w:i/>
        </w:rPr>
      </w:pPr>
      <w:r w:rsidRPr="00BC47A2">
        <w:rPr>
          <w:i/>
        </w:rPr>
        <w:t>Guest cloak</w:t>
      </w:r>
    </w:p>
    <w:p w14:paraId="531333A4" w14:textId="77777777" w:rsidR="00BC47A2" w:rsidRPr="00BC47A2" w:rsidRDefault="00BC47A2">
      <w:pPr>
        <w:numPr>
          <w:ilvl w:val="0"/>
          <w:numId w:val="37"/>
        </w:numPr>
        <w:rPr>
          <w:i/>
        </w:rPr>
      </w:pPr>
      <w:r w:rsidRPr="00BC47A2">
        <w:rPr>
          <w:i/>
        </w:rPr>
        <w:t>Travel basket</w:t>
      </w:r>
    </w:p>
    <w:p w14:paraId="22B0EF06" w14:textId="77777777" w:rsidR="00BC47A2" w:rsidRPr="00BC47A2" w:rsidRDefault="00BC47A2">
      <w:pPr>
        <w:numPr>
          <w:ilvl w:val="0"/>
          <w:numId w:val="37"/>
        </w:numPr>
        <w:rPr>
          <w:i/>
        </w:rPr>
      </w:pPr>
      <w:r w:rsidRPr="00BC47A2">
        <w:rPr>
          <w:i/>
        </w:rPr>
        <w:lastRenderedPageBreak/>
        <w:t>Badger carving</w:t>
      </w:r>
    </w:p>
    <w:p w14:paraId="78CE87DA" w14:textId="77777777" w:rsidR="00BC47A2" w:rsidRPr="00BC47A2" w:rsidRDefault="00BC47A2" w:rsidP="00BC47A2">
      <w:pPr>
        <w:rPr>
          <w:i/>
        </w:rPr>
      </w:pPr>
      <w:r w:rsidRPr="00BC47A2">
        <w:rPr>
          <w:i/>
        </w:rPr>
        <w:t>From environmental storytelling the player learns:</w:t>
      </w:r>
    </w:p>
    <w:p w14:paraId="263EABC2" w14:textId="77777777" w:rsidR="00BC47A2" w:rsidRPr="00BC47A2" w:rsidRDefault="00BC47A2" w:rsidP="00BC47A2">
      <w:pPr>
        <w:rPr>
          <w:i/>
        </w:rPr>
      </w:pPr>
      <w:r w:rsidRPr="00BC47A2">
        <w:rPr>
          <w:i/>
        </w:rPr>
        <w:t>Someone is always expected.</w:t>
      </w:r>
    </w:p>
    <w:p w14:paraId="4D500B2A" w14:textId="77777777" w:rsidR="00BC47A2" w:rsidRPr="00BC47A2" w:rsidRDefault="00BC47A2" w:rsidP="00BC47A2">
      <w:pPr>
        <w:rPr>
          <w:i/>
        </w:rPr>
      </w:pPr>
      <w:r w:rsidRPr="00BC47A2">
        <w:rPr>
          <w:i/>
        </w:rPr>
        <w:t>Even when they are absent.</w:t>
      </w:r>
    </w:p>
    <w:p w14:paraId="12C9345C" w14:textId="3CFC0A2A" w:rsidR="00BC47A2" w:rsidRPr="00BC47A2" w:rsidRDefault="00BC47A2" w:rsidP="00BC47A2">
      <w:pPr>
        <w:rPr>
          <w:i/>
        </w:rPr>
      </w:pPr>
    </w:p>
    <w:p w14:paraId="4BEA68B1" w14:textId="77777777" w:rsidR="00BC47A2" w:rsidRPr="00BC47A2" w:rsidRDefault="00BC47A2" w:rsidP="00BC47A2">
      <w:pPr>
        <w:rPr>
          <w:b/>
          <w:bCs/>
          <w:i/>
          <w:sz w:val="40"/>
          <w:szCs w:val="40"/>
        </w:rPr>
      </w:pPr>
      <w:r w:rsidRPr="00BC47A2">
        <w:rPr>
          <w:b/>
          <w:bCs/>
          <w:i/>
          <w:sz w:val="40"/>
          <w:szCs w:val="40"/>
        </w:rPr>
        <w:t>Founder Challenge</w:t>
      </w:r>
    </w:p>
    <w:p w14:paraId="7ABF1BC6" w14:textId="77777777" w:rsidR="00BC47A2" w:rsidRPr="00BC47A2" w:rsidRDefault="00BC47A2" w:rsidP="00BC47A2">
      <w:pPr>
        <w:rPr>
          <w:i/>
        </w:rPr>
      </w:pPr>
      <w:r w:rsidRPr="00BC47A2">
        <w:rPr>
          <w:i/>
        </w:rPr>
        <w:t>Helga asks Gloria to help set the table.</w:t>
      </w:r>
    </w:p>
    <w:p w14:paraId="10997418" w14:textId="77777777" w:rsidR="00BC47A2" w:rsidRPr="00BC47A2" w:rsidRDefault="00BC47A2" w:rsidP="00BC47A2">
      <w:pPr>
        <w:rPr>
          <w:i/>
        </w:rPr>
      </w:pPr>
      <w:r w:rsidRPr="00BC47A2">
        <w:rPr>
          <w:i/>
        </w:rPr>
        <w:t>One portion of bread remains.</w:t>
      </w:r>
    </w:p>
    <w:p w14:paraId="6A076541" w14:textId="77777777" w:rsidR="00BC47A2" w:rsidRPr="00BC47A2" w:rsidRDefault="00BC47A2" w:rsidP="00BC47A2">
      <w:pPr>
        <w:rPr>
          <w:i/>
        </w:rPr>
      </w:pPr>
      <w:r w:rsidRPr="00BC47A2">
        <w:rPr>
          <w:i/>
        </w:rPr>
        <w:t>Several possible guests are discussed.</w:t>
      </w:r>
    </w:p>
    <w:p w14:paraId="38C452B8" w14:textId="77777777" w:rsidR="00BC47A2" w:rsidRPr="00BC47A2" w:rsidRDefault="00BC47A2" w:rsidP="00BC47A2">
      <w:pPr>
        <w:rPr>
          <w:i/>
        </w:rPr>
      </w:pPr>
      <w:r w:rsidRPr="00BC47A2">
        <w:rPr>
          <w:i/>
        </w:rPr>
        <w:t>None is clearly the correct choice.</w:t>
      </w:r>
    </w:p>
    <w:p w14:paraId="5EA62A18" w14:textId="77777777" w:rsidR="00BC47A2" w:rsidRPr="00BC47A2" w:rsidRDefault="00BC47A2" w:rsidP="00BC47A2">
      <w:pPr>
        <w:rPr>
          <w:i/>
        </w:rPr>
      </w:pPr>
      <w:r w:rsidRPr="00BC47A2">
        <w:rPr>
          <w:i/>
        </w:rPr>
        <w:t>The challenge isn't choosing correctly.</w:t>
      </w:r>
    </w:p>
    <w:p w14:paraId="27A9BEFA" w14:textId="77777777" w:rsidR="00BC47A2" w:rsidRPr="00BC47A2" w:rsidRDefault="00BC47A2" w:rsidP="00BC47A2">
      <w:pPr>
        <w:rPr>
          <w:i/>
        </w:rPr>
      </w:pPr>
      <w:r w:rsidRPr="00BC47A2">
        <w:rPr>
          <w:i/>
        </w:rPr>
        <w:t>The challenge is explaining why.</w:t>
      </w:r>
    </w:p>
    <w:p w14:paraId="361031A5" w14:textId="2FB7E5EA" w:rsidR="00BC47A2" w:rsidRPr="00BC47A2" w:rsidRDefault="00BC47A2" w:rsidP="00BC47A2">
      <w:pPr>
        <w:rPr>
          <w:i/>
        </w:rPr>
      </w:pPr>
    </w:p>
    <w:p w14:paraId="264D62F5" w14:textId="77777777" w:rsidR="00BC47A2" w:rsidRPr="00BC47A2" w:rsidRDefault="00BC47A2" w:rsidP="00BC47A2">
      <w:pPr>
        <w:rPr>
          <w:b/>
          <w:bCs/>
          <w:i/>
          <w:sz w:val="40"/>
          <w:szCs w:val="40"/>
        </w:rPr>
      </w:pPr>
      <w:r w:rsidRPr="00BC47A2">
        <w:rPr>
          <w:b/>
          <w:bCs/>
          <w:i/>
          <w:sz w:val="40"/>
          <w:szCs w:val="40"/>
        </w:rPr>
        <w:t>Sample Dialogue</w:t>
      </w:r>
    </w:p>
    <w:p w14:paraId="01DA0695" w14:textId="77777777" w:rsidR="00BC47A2" w:rsidRPr="00BC47A2" w:rsidRDefault="00BC47A2" w:rsidP="00BC47A2">
      <w:pPr>
        <w:rPr>
          <w:i/>
        </w:rPr>
      </w:pPr>
      <w:r w:rsidRPr="00BC47A2">
        <w:rPr>
          <w:b/>
          <w:bCs/>
          <w:i/>
        </w:rPr>
        <w:t>GLORIA:</w:t>
      </w:r>
      <w:r w:rsidRPr="00BC47A2">
        <w:rPr>
          <w:i/>
        </w:rPr>
        <w:t xml:space="preserve"> I thought there would be a right answer.</w:t>
      </w:r>
    </w:p>
    <w:p w14:paraId="243B30BD" w14:textId="77777777" w:rsidR="00BC47A2" w:rsidRPr="00BC47A2" w:rsidRDefault="00BC47A2" w:rsidP="00BC47A2">
      <w:pPr>
        <w:rPr>
          <w:i/>
        </w:rPr>
      </w:pPr>
      <w:r w:rsidRPr="00BC47A2">
        <w:rPr>
          <w:b/>
          <w:bCs/>
          <w:i/>
        </w:rPr>
        <w:t>HELGA:</w:t>
      </w:r>
      <w:r w:rsidRPr="00BC47A2">
        <w:rPr>
          <w:i/>
        </w:rPr>
        <w:t xml:space="preserve"> There may be.</w:t>
      </w:r>
    </w:p>
    <w:p w14:paraId="0DC97564" w14:textId="77777777" w:rsidR="00BC47A2" w:rsidRPr="00BC47A2" w:rsidRDefault="00BC47A2" w:rsidP="00BC47A2">
      <w:pPr>
        <w:rPr>
          <w:i/>
        </w:rPr>
      </w:pPr>
      <w:r w:rsidRPr="00BC47A2">
        <w:rPr>
          <w:b/>
          <w:bCs/>
          <w:i/>
        </w:rPr>
        <w:t>HELGA:</w:t>
      </w:r>
      <w:r w:rsidRPr="00BC47A2">
        <w:rPr>
          <w:i/>
        </w:rPr>
        <w:t xml:space="preserve"> But hospitality becomes rather small if it only belongs to the deserving.</w:t>
      </w:r>
    </w:p>
    <w:p w14:paraId="04A946B0" w14:textId="6136814F" w:rsidR="00BC47A2" w:rsidRPr="00BC47A2" w:rsidRDefault="00BC47A2" w:rsidP="00BC47A2">
      <w:pPr>
        <w:rPr>
          <w:i/>
        </w:rPr>
      </w:pPr>
    </w:p>
    <w:p w14:paraId="6D097ABE" w14:textId="77777777" w:rsidR="00BC47A2" w:rsidRPr="00BC47A2" w:rsidRDefault="00BC47A2" w:rsidP="00BC47A2">
      <w:pPr>
        <w:rPr>
          <w:b/>
          <w:bCs/>
          <w:i/>
          <w:sz w:val="40"/>
          <w:szCs w:val="40"/>
        </w:rPr>
      </w:pPr>
      <w:r w:rsidRPr="00BC47A2">
        <w:rPr>
          <w:b/>
          <w:bCs/>
          <w:i/>
          <w:sz w:val="40"/>
          <w:szCs w:val="40"/>
        </w:rPr>
        <w:t>Main Conversation</w:t>
      </w:r>
    </w:p>
    <w:p w14:paraId="1FB6BCB1" w14:textId="77777777" w:rsidR="00BC47A2" w:rsidRPr="00BC47A2" w:rsidRDefault="00BC47A2" w:rsidP="00BC47A2">
      <w:pPr>
        <w:rPr>
          <w:i/>
        </w:rPr>
      </w:pPr>
      <w:r w:rsidRPr="00BC47A2">
        <w:rPr>
          <w:i/>
        </w:rPr>
        <w:t>Optional questions about:</w:t>
      </w:r>
    </w:p>
    <w:p w14:paraId="40719AE8" w14:textId="77777777" w:rsidR="00BC47A2" w:rsidRPr="00BC47A2" w:rsidRDefault="00BC47A2">
      <w:pPr>
        <w:numPr>
          <w:ilvl w:val="0"/>
          <w:numId w:val="38"/>
        </w:numPr>
        <w:rPr>
          <w:i/>
        </w:rPr>
      </w:pPr>
      <w:r w:rsidRPr="00BC47A2">
        <w:rPr>
          <w:i/>
        </w:rPr>
        <w:t>Godric</w:t>
      </w:r>
    </w:p>
    <w:p w14:paraId="6150907E" w14:textId="77777777" w:rsidR="00BC47A2" w:rsidRPr="00BC47A2" w:rsidRDefault="00BC47A2">
      <w:pPr>
        <w:numPr>
          <w:ilvl w:val="0"/>
          <w:numId w:val="38"/>
        </w:numPr>
        <w:rPr>
          <w:i/>
        </w:rPr>
      </w:pPr>
      <w:r w:rsidRPr="00BC47A2">
        <w:rPr>
          <w:i/>
        </w:rPr>
        <w:t>Rowena</w:t>
      </w:r>
    </w:p>
    <w:p w14:paraId="6AC42649" w14:textId="77777777" w:rsidR="00BC47A2" w:rsidRPr="00BC47A2" w:rsidRDefault="00BC47A2">
      <w:pPr>
        <w:numPr>
          <w:ilvl w:val="0"/>
          <w:numId w:val="38"/>
        </w:numPr>
        <w:rPr>
          <w:i/>
        </w:rPr>
      </w:pPr>
      <w:r w:rsidRPr="00BC47A2">
        <w:rPr>
          <w:i/>
        </w:rPr>
        <w:t>Salazar</w:t>
      </w:r>
    </w:p>
    <w:p w14:paraId="01FDA9AC" w14:textId="77777777" w:rsidR="00BC47A2" w:rsidRPr="00BC47A2" w:rsidRDefault="00BC47A2">
      <w:pPr>
        <w:numPr>
          <w:ilvl w:val="0"/>
          <w:numId w:val="38"/>
        </w:numPr>
        <w:rPr>
          <w:i/>
        </w:rPr>
      </w:pPr>
      <w:r w:rsidRPr="00BC47A2">
        <w:rPr>
          <w:i/>
        </w:rPr>
        <w:t>Loyalty</w:t>
      </w:r>
    </w:p>
    <w:p w14:paraId="7B62D537" w14:textId="77777777" w:rsidR="00BC47A2" w:rsidRPr="00BC47A2" w:rsidRDefault="00BC47A2">
      <w:pPr>
        <w:numPr>
          <w:ilvl w:val="0"/>
          <w:numId w:val="38"/>
        </w:numPr>
        <w:rPr>
          <w:i/>
        </w:rPr>
      </w:pPr>
      <w:r w:rsidRPr="00BC47A2">
        <w:rPr>
          <w:i/>
        </w:rPr>
        <w:t>Friendship</w:t>
      </w:r>
    </w:p>
    <w:p w14:paraId="199AA5DB" w14:textId="77777777" w:rsidR="00BC47A2" w:rsidRPr="00BC47A2" w:rsidRDefault="00BC47A2">
      <w:pPr>
        <w:numPr>
          <w:ilvl w:val="0"/>
          <w:numId w:val="38"/>
        </w:numPr>
        <w:rPr>
          <w:i/>
        </w:rPr>
      </w:pPr>
      <w:r w:rsidRPr="00BC47A2">
        <w:rPr>
          <w:i/>
        </w:rPr>
        <w:t>Houses</w:t>
      </w:r>
    </w:p>
    <w:p w14:paraId="5CD98B50" w14:textId="77777777" w:rsidR="00BC47A2" w:rsidRPr="00BC47A2" w:rsidRDefault="00BC47A2">
      <w:pPr>
        <w:numPr>
          <w:ilvl w:val="0"/>
          <w:numId w:val="38"/>
        </w:numPr>
        <w:rPr>
          <w:i/>
        </w:rPr>
      </w:pPr>
      <w:r w:rsidRPr="00BC47A2">
        <w:rPr>
          <w:i/>
        </w:rPr>
        <w:t>Belonging</w:t>
      </w:r>
    </w:p>
    <w:p w14:paraId="5C8B57E3" w14:textId="08EC02DD" w:rsidR="00BC47A2" w:rsidRPr="00BC47A2" w:rsidRDefault="00BC47A2" w:rsidP="00BC47A2">
      <w:pPr>
        <w:rPr>
          <w:i/>
        </w:rPr>
      </w:pPr>
    </w:p>
    <w:p w14:paraId="68B78B5C" w14:textId="77777777" w:rsidR="00BC47A2" w:rsidRPr="00BC47A2" w:rsidRDefault="00BC47A2" w:rsidP="00BC47A2">
      <w:pPr>
        <w:rPr>
          <w:i/>
        </w:rPr>
      </w:pPr>
      <w:r w:rsidRPr="00BC47A2">
        <w:rPr>
          <w:b/>
          <w:bCs/>
          <w:i/>
        </w:rPr>
        <w:t>GLORIA:</w:t>
      </w:r>
      <w:r w:rsidRPr="00BC47A2">
        <w:rPr>
          <w:i/>
        </w:rPr>
        <w:t xml:space="preserve"> Everyone keeps telling me the Founders were people first.</w:t>
      </w:r>
    </w:p>
    <w:p w14:paraId="646A37D7" w14:textId="77777777" w:rsidR="00BC47A2" w:rsidRPr="00BC47A2" w:rsidRDefault="00BC47A2" w:rsidP="00BC47A2">
      <w:pPr>
        <w:rPr>
          <w:i/>
        </w:rPr>
      </w:pPr>
      <w:r w:rsidRPr="00BC47A2">
        <w:rPr>
          <w:b/>
          <w:bCs/>
          <w:i/>
        </w:rPr>
        <w:t>HELGA:</w:t>
      </w:r>
      <w:r w:rsidRPr="00BC47A2">
        <w:rPr>
          <w:i/>
        </w:rPr>
        <w:t xml:space="preserve"> An alarming rumor.</w:t>
      </w:r>
    </w:p>
    <w:p w14:paraId="59ED10C4" w14:textId="77777777" w:rsidR="00BC47A2" w:rsidRPr="00BC47A2" w:rsidRDefault="00BC47A2" w:rsidP="00BC47A2">
      <w:pPr>
        <w:rPr>
          <w:i/>
        </w:rPr>
      </w:pPr>
      <w:r w:rsidRPr="00BC47A2">
        <w:rPr>
          <w:b/>
          <w:bCs/>
          <w:i/>
        </w:rPr>
        <w:t>GLORIA:</w:t>
      </w:r>
      <w:r w:rsidRPr="00BC47A2">
        <w:rPr>
          <w:i/>
        </w:rPr>
        <w:t xml:space="preserve"> I'm serious.</w:t>
      </w:r>
    </w:p>
    <w:p w14:paraId="76A90AFD" w14:textId="77777777" w:rsidR="00BC47A2" w:rsidRPr="00BC47A2" w:rsidRDefault="00BC47A2" w:rsidP="00BC47A2">
      <w:pPr>
        <w:rPr>
          <w:i/>
        </w:rPr>
      </w:pPr>
      <w:r w:rsidRPr="00BC47A2">
        <w:rPr>
          <w:b/>
          <w:bCs/>
          <w:i/>
        </w:rPr>
        <w:lastRenderedPageBreak/>
        <w:t>HELGA:</w:t>
      </w:r>
      <w:r w:rsidRPr="00BC47A2">
        <w:rPr>
          <w:i/>
        </w:rPr>
        <w:t xml:space="preserve"> So am I.</w:t>
      </w:r>
    </w:p>
    <w:p w14:paraId="4E17794E" w14:textId="77777777" w:rsidR="00BC47A2" w:rsidRPr="00BC47A2" w:rsidRDefault="00BC47A2" w:rsidP="00BC47A2">
      <w:pPr>
        <w:rPr>
          <w:i/>
        </w:rPr>
      </w:pPr>
      <w:r w:rsidRPr="00BC47A2">
        <w:rPr>
          <w:i/>
          <w:iCs/>
        </w:rPr>
        <w:t>A warm smile.</w:t>
      </w:r>
    </w:p>
    <w:p w14:paraId="759586AA" w14:textId="77777777" w:rsidR="00BC47A2" w:rsidRPr="00BC47A2" w:rsidRDefault="00BC47A2" w:rsidP="00BC47A2">
      <w:pPr>
        <w:rPr>
          <w:i/>
        </w:rPr>
      </w:pPr>
      <w:r w:rsidRPr="00BC47A2">
        <w:rPr>
          <w:b/>
          <w:bCs/>
          <w:i/>
        </w:rPr>
        <w:t>HELGA:</w:t>
      </w:r>
      <w:r w:rsidRPr="00BC47A2">
        <w:rPr>
          <w:i/>
        </w:rPr>
        <w:t xml:space="preserve"> Godric could turn fetching firewood into a heroic expedition.</w:t>
      </w:r>
    </w:p>
    <w:p w14:paraId="045C2617" w14:textId="77777777" w:rsidR="00BC47A2" w:rsidRPr="00BC47A2" w:rsidRDefault="00BC47A2" w:rsidP="00BC47A2">
      <w:pPr>
        <w:rPr>
          <w:i/>
        </w:rPr>
      </w:pPr>
      <w:r w:rsidRPr="00BC47A2">
        <w:rPr>
          <w:b/>
          <w:bCs/>
          <w:i/>
        </w:rPr>
        <w:t>HELGA:</w:t>
      </w:r>
      <w:r w:rsidRPr="00BC47A2">
        <w:rPr>
          <w:i/>
        </w:rPr>
        <w:t xml:space="preserve"> Rowena corrected his route.</w:t>
      </w:r>
    </w:p>
    <w:p w14:paraId="5E2DFD6C" w14:textId="77777777" w:rsidR="00BC47A2" w:rsidRPr="00BC47A2" w:rsidRDefault="00BC47A2" w:rsidP="00BC47A2">
      <w:pPr>
        <w:rPr>
          <w:i/>
        </w:rPr>
      </w:pPr>
      <w:r w:rsidRPr="00BC47A2">
        <w:rPr>
          <w:b/>
          <w:bCs/>
          <w:i/>
        </w:rPr>
        <w:t>HELGA:</w:t>
      </w:r>
      <w:r w:rsidRPr="00BC47A2">
        <w:rPr>
          <w:i/>
        </w:rPr>
        <w:t xml:space="preserve"> Salazar complained the entire time.</w:t>
      </w:r>
    </w:p>
    <w:p w14:paraId="255FF380" w14:textId="77777777" w:rsidR="00BC47A2" w:rsidRDefault="00BC47A2" w:rsidP="00BC47A2">
      <w:pPr>
        <w:rPr>
          <w:i/>
        </w:rPr>
      </w:pPr>
      <w:r w:rsidRPr="00BC47A2">
        <w:rPr>
          <w:b/>
          <w:bCs/>
          <w:i/>
        </w:rPr>
        <w:t>HELGA:</w:t>
      </w:r>
      <w:r w:rsidRPr="00BC47A2">
        <w:rPr>
          <w:i/>
        </w:rPr>
        <w:t xml:space="preserve"> And somehow carried more wood than both of them.</w:t>
      </w:r>
    </w:p>
    <w:p w14:paraId="25BD2F58" w14:textId="77777777" w:rsidR="002D6C08" w:rsidRPr="00BC47A2" w:rsidRDefault="002D6C08" w:rsidP="00BC47A2">
      <w:pPr>
        <w:rPr>
          <w:i/>
        </w:rPr>
      </w:pPr>
    </w:p>
    <w:p w14:paraId="609E7731" w14:textId="77777777" w:rsidR="002D6C08" w:rsidRPr="002D6C08" w:rsidRDefault="002D6C08" w:rsidP="002D6C08">
      <w:pPr>
        <w:rPr>
          <w:rFonts w:cstheme="majorHAnsi"/>
          <w:b/>
          <w:bCs/>
          <w:sz w:val="40"/>
          <w:szCs w:val="40"/>
        </w:rPr>
      </w:pPr>
      <w:r w:rsidRPr="002D6C08">
        <w:rPr>
          <w:rFonts w:cstheme="majorHAnsi"/>
          <w:b/>
          <w:bCs/>
          <w:sz w:val="40"/>
          <w:szCs w:val="40"/>
        </w:rPr>
        <w:t>The Core Lesson</w:t>
      </w:r>
    </w:p>
    <w:p w14:paraId="624C4C71" w14:textId="77777777" w:rsidR="002D6C08" w:rsidRPr="002D6C08" w:rsidRDefault="002D6C08" w:rsidP="002D6C08">
      <w:pPr>
        <w:rPr>
          <w:rFonts w:cstheme="majorHAnsi"/>
        </w:rPr>
      </w:pPr>
      <w:r w:rsidRPr="002D6C08">
        <w:rPr>
          <w:rFonts w:cstheme="majorHAnsi"/>
          <w:b/>
          <w:bCs/>
        </w:rPr>
        <w:t>GLORIA:</w:t>
      </w:r>
      <w:r w:rsidRPr="002D6C08">
        <w:rPr>
          <w:rFonts w:cstheme="majorHAnsi"/>
        </w:rPr>
        <w:t xml:space="preserve"> What if helping one group harms another?</w:t>
      </w:r>
    </w:p>
    <w:p w14:paraId="241D67BD" w14:textId="77777777" w:rsidR="002D6C08" w:rsidRPr="002D6C08" w:rsidRDefault="002D6C08" w:rsidP="002D6C08">
      <w:pPr>
        <w:rPr>
          <w:rFonts w:cstheme="majorHAnsi"/>
        </w:rPr>
      </w:pPr>
      <w:r w:rsidRPr="002D6C08">
        <w:rPr>
          <w:rFonts w:cstheme="majorHAnsi"/>
          <w:i/>
          <w:iCs/>
        </w:rPr>
        <w:t>For the first time Helga becomes serious.</w:t>
      </w:r>
    </w:p>
    <w:p w14:paraId="17218B97"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Now we're asking useful questions.</w:t>
      </w:r>
    </w:p>
    <w:p w14:paraId="7CF4CFBB" w14:textId="77777777" w:rsidR="002D6C08" w:rsidRPr="002D6C08" w:rsidRDefault="002D6C08" w:rsidP="002D6C08">
      <w:pPr>
        <w:rPr>
          <w:rFonts w:cstheme="majorHAnsi"/>
        </w:rPr>
      </w:pPr>
      <w:r w:rsidRPr="002D6C08">
        <w:rPr>
          <w:rFonts w:cstheme="majorHAnsi"/>
          <w:b/>
          <w:bCs/>
        </w:rPr>
        <w:t>GLORIA:</w:t>
      </w:r>
      <w:r w:rsidRPr="002D6C08">
        <w:rPr>
          <w:rFonts w:cstheme="majorHAnsi"/>
        </w:rPr>
        <w:t xml:space="preserve"> If something is true, shouldn't people know it?</w:t>
      </w:r>
    </w:p>
    <w:p w14:paraId="56D23BC2"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Perhaps.</w:t>
      </w:r>
    </w:p>
    <w:p w14:paraId="5A4B6102" w14:textId="77777777" w:rsidR="002D6C08" w:rsidRPr="002D6C08" w:rsidRDefault="002D6C08" w:rsidP="002D6C08">
      <w:pPr>
        <w:rPr>
          <w:rFonts w:cstheme="majorHAnsi"/>
        </w:rPr>
      </w:pPr>
      <w:r w:rsidRPr="002D6C08">
        <w:rPr>
          <w:rFonts w:cstheme="majorHAnsi"/>
          <w:b/>
          <w:bCs/>
        </w:rPr>
        <w:t>GLORIA:</w:t>
      </w:r>
      <w:r w:rsidRPr="002D6C08">
        <w:rPr>
          <w:rFonts w:cstheme="majorHAnsi"/>
        </w:rPr>
        <w:t xml:space="preserve"> Then hiding it feels wrong.</w:t>
      </w:r>
    </w:p>
    <w:p w14:paraId="18D57A46"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Truth is not a permission slip.</w:t>
      </w:r>
    </w:p>
    <w:p w14:paraId="6F2E41F2" w14:textId="77777777" w:rsidR="002D6C08" w:rsidRPr="002D6C08" w:rsidRDefault="002D6C08" w:rsidP="002D6C08">
      <w:pPr>
        <w:rPr>
          <w:rFonts w:cstheme="majorHAnsi"/>
        </w:rPr>
      </w:pPr>
      <w:r w:rsidRPr="002D6C08">
        <w:rPr>
          <w:rFonts w:cstheme="majorHAnsi"/>
        </w:rPr>
        <w:t>A pause.</w:t>
      </w:r>
    </w:p>
    <w:p w14:paraId="03CD2A4F" w14:textId="77777777" w:rsidR="002D6C08" w:rsidRPr="002D6C08" w:rsidRDefault="002D6C08" w:rsidP="002D6C08">
      <w:pPr>
        <w:rPr>
          <w:rFonts w:cstheme="majorHAnsi"/>
        </w:rPr>
      </w:pPr>
      <w:r w:rsidRPr="002D6C08">
        <w:rPr>
          <w:rFonts w:cstheme="majorHAnsi"/>
          <w:b/>
          <w:bCs/>
        </w:rPr>
        <w:t>GLORIA:</w:t>
      </w:r>
      <w:r w:rsidRPr="002D6C08">
        <w:rPr>
          <w:rFonts w:cstheme="majorHAnsi"/>
        </w:rPr>
        <w:t xml:space="preserve"> And secrecy isn't automatically kindness.</w:t>
      </w:r>
    </w:p>
    <w:p w14:paraId="70DCD4B7"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Exactly.</w:t>
      </w:r>
    </w:p>
    <w:p w14:paraId="62D95D46" w14:textId="77777777" w:rsidR="002D6C08" w:rsidRPr="002D6C08" w:rsidRDefault="002D6C08" w:rsidP="002D6C08">
      <w:pPr>
        <w:rPr>
          <w:rFonts w:cstheme="majorHAnsi"/>
        </w:rPr>
      </w:pPr>
      <w:r w:rsidRPr="002D6C08">
        <w:rPr>
          <w:rFonts w:cstheme="majorHAnsi"/>
          <w:b/>
          <w:bCs/>
        </w:rPr>
        <w:t>GLORIA:</w:t>
      </w:r>
      <w:r w:rsidRPr="002D6C08">
        <w:rPr>
          <w:rFonts w:cstheme="majorHAnsi"/>
        </w:rPr>
        <w:t xml:space="preserve"> Then what am I supposed to choose?</w:t>
      </w:r>
    </w:p>
    <w:p w14:paraId="47DC3CBE"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I don't know.</w:t>
      </w:r>
    </w:p>
    <w:p w14:paraId="67131798" w14:textId="77777777" w:rsidR="002D6C08" w:rsidRPr="002D6C08" w:rsidRDefault="002D6C08" w:rsidP="002D6C08">
      <w:pPr>
        <w:rPr>
          <w:rFonts w:cstheme="majorHAnsi"/>
        </w:rPr>
      </w:pPr>
      <w:r w:rsidRPr="002D6C08">
        <w:rPr>
          <w:rFonts w:cstheme="majorHAnsi"/>
          <w:b/>
          <w:bCs/>
        </w:rPr>
        <w:t>GLORIA:</w:t>
      </w:r>
      <w:r w:rsidRPr="002D6C08">
        <w:rPr>
          <w:rFonts w:cstheme="majorHAnsi"/>
        </w:rPr>
        <w:t xml:space="preserve"> You're a Founder.</w:t>
      </w:r>
    </w:p>
    <w:p w14:paraId="627D0280"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And?</w:t>
      </w:r>
    </w:p>
    <w:p w14:paraId="06C340FB" w14:textId="77777777" w:rsidR="002D6C08" w:rsidRPr="002D6C08" w:rsidRDefault="002D6C08" w:rsidP="002D6C08">
      <w:pPr>
        <w:rPr>
          <w:rFonts w:cstheme="majorHAnsi"/>
        </w:rPr>
      </w:pPr>
      <w:r w:rsidRPr="002D6C08">
        <w:rPr>
          <w:rFonts w:cstheme="majorHAnsi"/>
        </w:rPr>
        <w:t>She gestures toward the table.</w:t>
      </w:r>
    </w:p>
    <w:p w14:paraId="68BAB025"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You came looking for someone to remove responsibility from the decision.</w:t>
      </w:r>
    </w:p>
    <w:p w14:paraId="5D0458F3"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I cannot.</w:t>
      </w:r>
    </w:p>
    <w:p w14:paraId="0AD5567F"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Compassion is not choosing the kind answer.</w:t>
      </w:r>
    </w:p>
    <w:p w14:paraId="3563EF0C"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It is remembering that every answer lands on someone.</w:t>
      </w:r>
    </w:p>
    <w:p w14:paraId="719D00D1" w14:textId="77777777" w:rsidR="002D6C08" w:rsidRDefault="002D6C08" w:rsidP="002D6C08">
      <w:pPr>
        <w:rPr>
          <w:rFonts w:cstheme="majorHAnsi"/>
        </w:rPr>
      </w:pPr>
    </w:p>
    <w:p w14:paraId="67A45F1B" w14:textId="77777777" w:rsidR="00C67869" w:rsidRDefault="00C67869" w:rsidP="002D6C08">
      <w:pPr>
        <w:rPr>
          <w:rFonts w:cstheme="majorHAnsi"/>
        </w:rPr>
      </w:pPr>
    </w:p>
    <w:p w14:paraId="0E9ACCEB" w14:textId="77777777" w:rsidR="00C67869" w:rsidRPr="002D6C08" w:rsidRDefault="00C67869" w:rsidP="002D6C08">
      <w:pPr>
        <w:rPr>
          <w:rFonts w:cstheme="majorHAnsi"/>
        </w:rPr>
      </w:pPr>
    </w:p>
    <w:p w14:paraId="7EFD7DAB" w14:textId="77777777" w:rsidR="002D6C08" w:rsidRPr="002D6C08" w:rsidRDefault="002D6C08" w:rsidP="002D6C08">
      <w:pPr>
        <w:rPr>
          <w:rFonts w:cstheme="majorHAnsi"/>
          <w:b/>
          <w:bCs/>
          <w:sz w:val="40"/>
          <w:szCs w:val="40"/>
        </w:rPr>
      </w:pPr>
      <w:r w:rsidRPr="002D6C08">
        <w:rPr>
          <w:rFonts w:cstheme="majorHAnsi"/>
          <w:b/>
          <w:bCs/>
          <w:sz w:val="40"/>
          <w:szCs w:val="40"/>
        </w:rPr>
        <w:t>Closing Moment</w:t>
      </w:r>
    </w:p>
    <w:p w14:paraId="335BCE18" w14:textId="2910243D" w:rsidR="002D6C08" w:rsidRPr="00C67869" w:rsidRDefault="002D6C08" w:rsidP="002D6C08">
      <w:pPr>
        <w:rPr>
          <w:rFonts w:cstheme="majorHAnsi"/>
          <w:i/>
          <w:iCs/>
        </w:rPr>
      </w:pPr>
      <w:r w:rsidRPr="00C67869">
        <w:rPr>
          <w:rFonts w:cstheme="majorHAnsi"/>
          <w:i/>
          <w:iCs/>
        </w:rPr>
        <w:t>Helga wraps a piece of bread in cloth.</w:t>
      </w:r>
      <w:r w:rsidR="00C67869">
        <w:rPr>
          <w:rFonts w:cstheme="majorHAnsi"/>
          <w:i/>
          <w:iCs/>
        </w:rPr>
        <w:t xml:space="preserve"> </w:t>
      </w:r>
      <w:r w:rsidRPr="00C67869">
        <w:rPr>
          <w:rFonts w:cstheme="majorHAnsi"/>
          <w:i/>
          <w:iCs/>
        </w:rPr>
        <w:t>Carefully.</w:t>
      </w:r>
      <w:r w:rsidR="00C67869">
        <w:rPr>
          <w:rFonts w:cstheme="majorHAnsi"/>
          <w:i/>
          <w:iCs/>
        </w:rPr>
        <w:t xml:space="preserve"> </w:t>
      </w:r>
      <w:r w:rsidRPr="00C67869">
        <w:rPr>
          <w:rFonts w:cstheme="majorHAnsi"/>
          <w:i/>
          <w:iCs/>
        </w:rPr>
        <w:t>As though someone is expected.</w:t>
      </w:r>
    </w:p>
    <w:p w14:paraId="63FE4E1A" w14:textId="1E6F8A12" w:rsidR="002D6C08" w:rsidRPr="002D6C08" w:rsidRDefault="002D6C08" w:rsidP="002D6C08">
      <w:pPr>
        <w:rPr>
          <w:rFonts w:cstheme="majorHAnsi"/>
        </w:rPr>
      </w:pPr>
    </w:p>
    <w:p w14:paraId="2E071E0D" w14:textId="77777777" w:rsidR="002D6C08" w:rsidRPr="002D6C08" w:rsidRDefault="002D6C08" w:rsidP="002D6C08">
      <w:pPr>
        <w:rPr>
          <w:rFonts w:cstheme="majorHAnsi"/>
        </w:rPr>
      </w:pPr>
      <w:r w:rsidRPr="002D6C08">
        <w:rPr>
          <w:rFonts w:cstheme="majorHAnsi"/>
          <w:b/>
          <w:bCs/>
        </w:rPr>
        <w:t>GLORIA:</w:t>
      </w:r>
      <w:r w:rsidRPr="002D6C08">
        <w:rPr>
          <w:rFonts w:cstheme="majorHAnsi"/>
        </w:rPr>
        <w:t xml:space="preserve"> Who is that for?</w:t>
      </w:r>
    </w:p>
    <w:p w14:paraId="68C08D65" w14:textId="6B4AF021" w:rsidR="002D6C08" w:rsidRPr="002D6C08" w:rsidRDefault="002D6C08" w:rsidP="002D6C08">
      <w:pPr>
        <w:rPr>
          <w:rFonts w:cstheme="majorHAnsi"/>
        </w:rPr>
      </w:pPr>
      <w:r w:rsidRPr="002D6C08">
        <w:rPr>
          <w:rFonts w:cstheme="majorHAnsi"/>
          <w:b/>
          <w:bCs/>
        </w:rPr>
        <w:t>HELGA:</w:t>
      </w:r>
      <w:r w:rsidRPr="002D6C08">
        <w:rPr>
          <w:rFonts w:cstheme="majorHAnsi"/>
        </w:rPr>
        <w:t xml:space="preserve"> Whoever needs to know they were expected.</w:t>
      </w:r>
    </w:p>
    <w:p w14:paraId="3DFD55C0" w14:textId="77777777" w:rsidR="002D6C08" w:rsidRPr="002D6C08" w:rsidRDefault="002D6C08" w:rsidP="002D6C08">
      <w:pPr>
        <w:rPr>
          <w:rFonts w:cstheme="majorHAnsi"/>
        </w:rPr>
      </w:pPr>
      <w:r w:rsidRPr="002D6C08">
        <w:rPr>
          <w:rFonts w:cstheme="majorHAnsi"/>
          <w:b/>
          <w:bCs/>
        </w:rPr>
        <w:t>GLORIA:</w:t>
      </w:r>
      <w:r w:rsidRPr="002D6C08">
        <w:rPr>
          <w:rFonts w:cstheme="majorHAnsi"/>
        </w:rPr>
        <w:t xml:space="preserve"> Is that what Hogwarts was supposed to be?</w:t>
      </w:r>
    </w:p>
    <w:p w14:paraId="3ACF7C78"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What do you think makes a school?</w:t>
      </w:r>
    </w:p>
    <w:p w14:paraId="44E6D9A4" w14:textId="54317369" w:rsidR="002D6C08" w:rsidRPr="002D6C08" w:rsidRDefault="002D6C08" w:rsidP="002D6C08">
      <w:pPr>
        <w:rPr>
          <w:rFonts w:cstheme="majorHAnsi"/>
        </w:rPr>
      </w:pPr>
    </w:p>
    <w:p w14:paraId="67383E72" w14:textId="77777777" w:rsidR="002D6C08" w:rsidRPr="002D6C08" w:rsidRDefault="002D6C08" w:rsidP="002D6C08">
      <w:pPr>
        <w:rPr>
          <w:rFonts w:cstheme="majorHAnsi"/>
        </w:rPr>
      </w:pPr>
      <w:r w:rsidRPr="002D6C08">
        <w:rPr>
          <w:rFonts w:cstheme="majorHAnsi"/>
        </w:rPr>
        <w:t>Player answers:</w:t>
      </w:r>
    </w:p>
    <w:p w14:paraId="73C07B65" w14:textId="77777777" w:rsidR="002D6C08" w:rsidRPr="002D6C08" w:rsidRDefault="002D6C08">
      <w:pPr>
        <w:numPr>
          <w:ilvl w:val="0"/>
          <w:numId w:val="40"/>
        </w:numPr>
        <w:rPr>
          <w:rFonts w:cstheme="majorHAnsi"/>
        </w:rPr>
      </w:pPr>
      <w:r w:rsidRPr="002D6C08">
        <w:rPr>
          <w:rFonts w:cstheme="majorHAnsi"/>
        </w:rPr>
        <w:t>Teachers</w:t>
      </w:r>
    </w:p>
    <w:p w14:paraId="3A4AC5AE" w14:textId="77777777" w:rsidR="002D6C08" w:rsidRPr="002D6C08" w:rsidRDefault="002D6C08">
      <w:pPr>
        <w:numPr>
          <w:ilvl w:val="0"/>
          <w:numId w:val="40"/>
        </w:numPr>
        <w:rPr>
          <w:rFonts w:cstheme="majorHAnsi"/>
        </w:rPr>
      </w:pPr>
      <w:r w:rsidRPr="002D6C08">
        <w:rPr>
          <w:rFonts w:cstheme="majorHAnsi"/>
        </w:rPr>
        <w:t>Students</w:t>
      </w:r>
    </w:p>
    <w:p w14:paraId="618E84F1" w14:textId="77777777" w:rsidR="002D6C08" w:rsidRPr="002D6C08" w:rsidRDefault="002D6C08">
      <w:pPr>
        <w:numPr>
          <w:ilvl w:val="0"/>
          <w:numId w:val="40"/>
        </w:numPr>
        <w:rPr>
          <w:rFonts w:cstheme="majorHAnsi"/>
        </w:rPr>
      </w:pPr>
      <w:r w:rsidRPr="002D6C08">
        <w:rPr>
          <w:rFonts w:cstheme="majorHAnsi"/>
        </w:rPr>
        <w:t>Knowledge</w:t>
      </w:r>
    </w:p>
    <w:p w14:paraId="338EFE7F" w14:textId="77777777" w:rsidR="002D6C08" w:rsidRPr="002D6C08" w:rsidRDefault="002D6C08">
      <w:pPr>
        <w:numPr>
          <w:ilvl w:val="0"/>
          <w:numId w:val="40"/>
        </w:numPr>
        <w:rPr>
          <w:rFonts w:cstheme="majorHAnsi"/>
        </w:rPr>
      </w:pPr>
      <w:r w:rsidRPr="002D6C08">
        <w:rPr>
          <w:rFonts w:cstheme="majorHAnsi"/>
        </w:rPr>
        <w:t>Community</w:t>
      </w:r>
    </w:p>
    <w:p w14:paraId="0FC62C06" w14:textId="77777777" w:rsidR="002D6C08" w:rsidRPr="00C67869" w:rsidRDefault="002D6C08" w:rsidP="002D6C08">
      <w:pPr>
        <w:rPr>
          <w:rFonts w:cstheme="majorHAnsi"/>
          <w:i/>
          <w:iCs/>
        </w:rPr>
      </w:pPr>
      <w:r w:rsidRPr="00C67869">
        <w:rPr>
          <w:rFonts w:cstheme="majorHAnsi"/>
          <w:i/>
          <w:iCs/>
        </w:rPr>
        <w:t>Helga deepens whichever answer is selected.</w:t>
      </w:r>
    </w:p>
    <w:p w14:paraId="7C4DD841" w14:textId="77777777" w:rsidR="002D6C08" w:rsidRPr="00C67869" w:rsidRDefault="002D6C08" w:rsidP="002D6C08">
      <w:pPr>
        <w:rPr>
          <w:rFonts w:cstheme="majorHAnsi"/>
          <w:i/>
          <w:iCs/>
        </w:rPr>
      </w:pPr>
      <w:r w:rsidRPr="00C67869">
        <w:rPr>
          <w:rFonts w:cstheme="majorHAnsi"/>
          <w:i/>
          <w:iCs/>
        </w:rPr>
        <w:t>Before Gloria leaves:</w:t>
      </w:r>
    </w:p>
    <w:p w14:paraId="516E3E6E"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People think hospitality is opening a door.</w:t>
      </w:r>
    </w:p>
    <w:p w14:paraId="0D5DF5E1"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It isn't.</w:t>
      </w:r>
    </w:p>
    <w:p w14:paraId="68AE6C23"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It's making someone believe they were always welcome.</w:t>
      </w:r>
    </w:p>
    <w:p w14:paraId="2E6EB52B" w14:textId="77777777" w:rsidR="002D6C08" w:rsidRPr="00C67869" w:rsidRDefault="002D6C08" w:rsidP="002D6C08">
      <w:pPr>
        <w:rPr>
          <w:rFonts w:cstheme="majorHAnsi"/>
          <w:i/>
          <w:iCs/>
        </w:rPr>
      </w:pPr>
      <w:r w:rsidRPr="00C67869">
        <w:rPr>
          <w:rFonts w:cstheme="majorHAnsi"/>
          <w:i/>
          <w:iCs/>
        </w:rPr>
        <w:t>She hands Gloria a loaf of bread.</w:t>
      </w:r>
    </w:p>
    <w:p w14:paraId="0803F13C" w14:textId="77777777" w:rsidR="002D6C08" w:rsidRPr="002D6C08" w:rsidRDefault="002D6C08" w:rsidP="002D6C08">
      <w:pPr>
        <w:rPr>
          <w:rFonts w:cstheme="majorHAnsi"/>
        </w:rPr>
      </w:pPr>
      <w:r w:rsidRPr="002D6C08">
        <w:rPr>
          <w:rFonts w:cstheme="majorHAnsi"/>
          <w:b/>
          <w:bCs/>
        </w:rPr>
        <w:t>GLORIA:</w:t>
      </w:r>
      <w:r w:rsidRPr="002D6C08">
        <w:rPr>
          <w:rFonts w:cstheme="majorHAnsi"/>
        </w:rPr>
        <w:t xml:space="preserve"> Does it do something magical?</w:t>
      </w:r>
    </w:p>
    <w:p w14:paraId="1A4A4505"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Yes.</w:t>
      </w:r>
    </w:p>
    <w:p w14:paraId="2E468977" w14:textId="77777777" w:rsidR="002D6C08" w:rsidRPr="002D6C08" w:rsidRDefault="002D6C08" w:rsidP="002D6C08">
      <w:pPr>
        <w:rPr>
          <w:rFonts w:cstheme="majorHAnsi"/>
        </w:rPr>
      </w:pPr>
      <w:r w:rsidRPr="002D6C08">
        <w:rPr>
          <w:rFonts w:cstheme="majorHAnsi"/>
          <w:i/>
          <w:iCs/>
        </w:rPr>
        <w:t>A beat.</w:t>
      </w:r>
    </w:p>
    <w:p w14:paraId="631459FE"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Eventually it becomes stale.</w:t>
      </w:r>
    </w:p>
    <w:p w14:paraId="464B070E" w14:textId="77777777" w:rsidR="002D6C08" w:rsidRPr="00C67869" w:rsidRDefault="002D6C08" w:rsidP="002D6C08">
      <w:pPr>
        <w:rPr>
          <w:rFonts w:cstheme="majorHAnsi"/>
          <w:i/>
          <w:iCs/>
        </w:rPr>
      </w:pPr>
      <w:r w:rsidRPr="00C67869">
        <w:rPr>
          <w:rFonts w:cstheme="majorHAnsi"/>
          <w:i/>
          <w:iCs/>
        </w:rPr>
        <w:t>Gloria laughs.</w:t>
      </w:r>
    </w:p>
    <w:p w14:paraId="77558AFB"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Remember the people your theories touch, Gloria.</w:t>
      </w:r>
    </w:p>
    <w:p w14:paraId="27C1AE3B" w14:textId="77777777" w:rsidR="002D6C08" w:rsidRPr="002D6C08" w:rsidRDefault="002D6C08" w:rsidP="002D6C08">
      <w:pPr>
        <w:rPr>
          <w:rFonts w:cstheme="majorHAnsi"/>
        </w:rPr>
      </w:pPr>
      <w:r w:rsidRPr="002D6C08">
        <w:rPr>
          <w:rFonts w:cstheme="majorHAnsi"/>
          <w:b/>
          <w:bCs/>
        </w:rPr>
        <w:t>HELGA:</w:t>
      </w:r>
      <w:r w:rsidRPr="002D6C08">
        <w:rPr>
          <w:rFonts w:cstheme="majorHAnsi"/>
        </w:rPr>
        <w:t xml:space="preserve"> Most mistakes begin by forgetting them.</w:t>
      </w:r>
    </w:p>
    <w:p w14:paraId="4C45C867" w14:textId="6D0C493A" w:rsidR="002D6C08" w:rsidRPr="002D6C08" w:rsidRDefault="002D6C08" w:rsidP="002D6C08">
      <w:pPr>
        <w:rPr>
          <w:rFonts w:cstheme="majorHAnsi"/>
        </w:rPr>
      </w:pPr>
    </w:p>
    <w:p w14:paraId="2C25EF63" w14:textId="77777777" w:rsidR="002D6C08" w:rsidRPr="00C67869" w:rsidRDefault="002D6C08" w:rsidP="002D6C08">
      <w:pPr>
        <w:rPr>
          <w:rFonts w:cstheme="majorHAnsi"/>
          <w:b/>
          <w:bCs/>
          <w:sz w:val="40"/>
          <w:szCs w:val="40"/>
        </w:rPr>
      </w:pPr>
      <w:r w:rsidRPr="00C67869">
        <w:rPr>
          <w:rFonts w:cstheme="majorHAnsi"/>
          <w:b/>
          <w:bCs/>
          <w:sz w:val="40"/>
          <w:szCs w:val="40"/>
        </w:rPr>
        <w:t>End Chapter</w:t>
      </w:r>
    </w:p>
    <w:p w14:paraId="39D63392" w14:textId="2861AF72" w:rsidR="002D6C08" w:rsidRPr="00C67869" w:rsidRDefault="002D6C08" w:rsidP="002D6C08">
      <w:pPr>
        <w:rPr>
          <w:rFonts w:cstheme="majorHAnsi"/>
          <w:i/>
          <w:iCs/>
        </w:rPr>
      </w:pPr>
      <w:r w:rsidRPr="00C67869">
        <w:rPr>
          <w:rFonts w:cstheme="majorHAnsi"/>
          <w:i/>
          <w:iCs/>
        </w:rPr>
        <w:t>The cottage fades.</w:t>
      </w:r>
      <w:r w:rsidR="00C67869" w:rsidRPr="00C67869">
        <w:rPr>
          <w:rFonts w:cstheme="majorHAnsi"/>
          <w:i/>
          <w:iCs/>
        </w:rPr>
        <w:t xml:space="preserve"> </w:t>
      </w:r>
      <w:r w:rsidRPr="00C67869">
        <w:rPr>
          <w:rFonts w:cstheme="majorHAnsi"/>
          <w:i/>
          <w:iCs/>
        </w:rPr>
        <w:t>The table remains</w:t>
      </w:r>
      <w:r w:rsidR="00C67869">
        <w:rPr>
          <w:rFonts w:cstheme="majorHAnsi"/>
          <w:i/>
          <w:iCs/>
        </w:rPr>
        <w:t xml:space="preserve">. </w:t>
      </w:r>
      <w:r w:rsidRPr="00C67869">
        <w:rPr>
          <w:rFonts w:cstheme="majorHAnsi"/>
          <w:i/>
          <w:iCs/>
        </w:rPr>
        <w:t>The fifth place setting remains</w:t>
      </w:r>
      <w:r w:rsidR="00C67869" w:rsidRPr="00C67869">
        <w:rPr>
          <w:rFonts w:cstheme="majorHAnsi"/>
          <w:i/>
          <w:iCs/>
        </w:rPr>
        <w:t xml:space="preserve">. </w:t>
      </w:r>
      <w:r w:rsidRPr="00C67869">
        <w:rPr>
          <w:rFonts w:cstheme="majorHAnsi"/>
          <w:i/>
          <w:iCs/>
        </w:rPr>
        <w:t>Waiting.</w:t>
      </w:r>
      <w:r w:rsidR="00C67869" w:rsidRPr="00C67869">
        <w:rPr>
          <w:rFonts w:cstheme="majorHAnsi"/>
          <w:i/>
          <w:iCs/>
        </w:rPr>
        <w:t xml:space="preserve"> </w:t>
      </w:r>
      <w:r w:rsidRPr="00C67869">
        <w:rPr>
          <w:rFonts w:cstheme="majorHAnsi"/>
          <w:i/>
          <w:iCs/>
        </w:rPr>
        <w:t>Back in Hogwarts, Gloria opens her journal.</w:t>
      </w:r>
    </w:p>
    <w:p w14:paraId="69854685" w14:textId="77777777" w:rsidR="002D6C08" w:rsidRPr="00C67869" w:rsidRDefault="002D6C08" w:rsidP="002D6C08">
      <w:pPr>
        <w:rPr>
          <w:rFonts w:cstheme="majorHAnsi"/>
          <w:i/>
          <w:iCs/>
        </w:rPr>
      </w:pPr>
      <w:r w:rsidRPr="00C67869">
        <w:rPr>
          <w:rFonts w:cstheme="majorHAnsi"/>
          <w:i/>
          <w:iCs/>
        </w:rPr>
        <w:t>She writes:</w:t>
      </w:r>
    </w:p>
    <w:p w14:paraId="520508C1" w14:textId="46C556DC" w:rsidR="002D6C08" w:rsidRPr="00C67869" w:rsidRDefault="002D6C08" w:rsidP="002D6C08">
      <w:pPr>
        <w:rPr>
          <w:rFonts w:cstheme="majorHAnsi"/>
          <w:i/>
          <w:iCs/>
        </w:rPr>
      </w:pPr>
      <w:r w:rsidRPr="00C67869">
        <w:rPr>
          <w:rFonts w:cstheme="majorHAnsi"/>
          <w:i/>
          <w:iCs/>
        </w:rPr>
        <w:t xml:space="preserve">Belonging isn't finding the right </w:t>
      </w:r>
      <w:proofErr w:type="spellStart"/>
      <w:r w:rsidRPr="00C67869">
        <w:rPr>
          <w:rFonts w:cstheme="majorHAnsi"/>
          <w:i/>
          <w:iCs/>
        </w:rPr>
        <w:t>place.It</w:t>
      </w:r>
      <w:proofErr w:type="spellEnd"/>
      <w:r w:rsidRPr="00C67869">
        <w:rPr>
          <w:rFonts w:cstheme="majorHAnsi"/>
          <w:i/>
          <w:iCs/>
        </w:rPr>
        <w:t xml:space="preserve"> is helping create one.</w:t>
      </w:r>
    </w:p>
    <w:p w14:paraId="4334C744" w14:textId="31B6CF5C" w:rsidR="002D6C08" w:rsidRPr="00C67869" w:rsidRDefault="002D6C08" w:rsidP="002D6C08">
      <w:pPr>
        <w:rPr>
          <w:rFonts w:cstheme="majorHAnsi"/>
          <w:i/>
          <w:iCs/>
        </w:rPr>
      </w:pPr>
      <w:r w:rsidRPr="00C67869">
        <w:rPr>
          <w:rFonts w:cstheme="majorHAnsi"/>
          <w:i/>
          <w:iCs/>
        </w:rPr>
        <w:t>The Traveler has returned to his book.</w:t>
      </w:r>
      <w:r w:rsidR="00C67869" w:rsidRPr="00C67869">
        <w:rPr>
          <w:rFonts w:cstheme="majorHAnsi"/>
          <w:i/>
          <w:iCs/>
        </w:rPr>
        <w:t xml:space="preserve"> </w:t>
      </w:r>
      <w:r w:rsidRPr="00C67869">
        <w:rPr>
          <w:rFonts w:cstheme="majorHAnsi"/>
          <w:i/>
          <w:iCs/>
        </w:rPr>
        <w:t>The Path is silent.</w:t>
      </w:r>
    </w:p>
    <w:p w14:paraId="5ACD6281" w14:textId="77777777" w:rsidR="002D6C08" w:rsidRPr="00C67869" w:rsidRDefault="002D6C08" w:rsidP="002D6C08">
      <w:pPr>
        <w:rPr>
          <w:rFonts w:cstheme="majorHAnsi"/>
          <w:i/>
          <w:iCs/>
        </w:rPr>
      </w:pPr>
      <w:r w:rsidRPr="00C67869">
        <w:rPr>
          <w:rFonts w:cstheme="majorHAnsi"/>
          <w:i/>
          <w:iCs/>
        </w:rPr>
        <w:t>For now.</w:t>
      </w:r>
    </w:p>
    <w:p w14:paraId="2BE12927" w14:textId="77777777" w:rsidR="002D6C08" w:rsidRPr="002D6C08" w:rsidRDefault="002D6C08" w:rsidP="002D6C08">
      <w:pPr>
        <w:rPr>
          <w:rFonts w:cstheme="majorHAnsi"/>
        </w:rPr>
      </w:pPr>
    </w:p>
    <w:p w14:paraId="6986838E" w14:textId="77777777" w:rsidR="00FC28A3" w:rsidRPr="004D7E5A" w:rsidRDefault="00FC28A3">
      <w:pPr>
        <w:rPr>
          <w:rFonts w:cstheme="majorHAnsi"/>
        </w:rPr>
      </w:pPr>
    </w:p>
    <w:p w14:paraId="6871D605" w14:textId="5F6C1129" w:rsidR="00FC28A3" w:rsidRPr="004D7E5A" w:rsidRDefault="00000000" w:rsidP="00A32A3B">
      <w:pPr>
        <w:pStyle w:val="Heading2"/>
      </w:pPr>
      <w:r w:rsidRPr="004D7E5A">
        <w:t>CHAPTER 2</w:t>
      </w:r>
      <w:r w:rsidR="00BF60FB">
        <w:t>2</w:t>
      </w:r>
      <w:r w:rsidRPr="004D7E5A">
        <w:t xml:space="preserve"> — ELSPETH’S SECOND SECRET</w:t>
      </w:r>
    </w:p>
    <w:p w14:paraId="46A3F3DE" w14:textId="6E145903" w:rsidR="00263E1E" w:rsidRDefault="00263E1E" w:rsidP="00263E1E">
      <w:pPr>
        <w:rPr>
          <w:rFonts w:cstheme="majorHAnsi"/>
          <w:i/>
          <w:iCs/>
        </w:rPr>
      </w:pPr>
      <w:r w:rsidRPr="00263E1E">
        <w:rPr>
          <w:rFonts w:cstheme="majorHAnsi"/>
          <w:i/>
          <w:iCs/>
        </w:rPr>
        <w:t>The collapse of the Gideon theory leaves Gloria with an uncomfortable problem.</w:t>
      </w:r>
      <w:r>
        <w:rPr>
          <w:rFonts w:cstheme="majorHAnsi"/>
        </w:rPr>
        <w:t xml:space="preserve"> </w:t>
      </w:r>
      <w:r w:rsidRPr="00263E1E">
        <w:rPr>
          <w:rFonts w:cstheme="majorHAnsi"/>
          <w:i/>
          <w:iCs/>
        </w:rPr>
        <w:t>All of the evidence still exists.</w:t>
      </w:r>
      <w:r>
        <w:rPr>
          <w:rFonts w:cstheme="majorHAnsi"/>
        </w:rPr>
        <w:t xml:space="preserve"> </w:t>
      </w:r>
      <w:r w:rsidRPr="00263E1E">
        <w:rPr>
          <w:rFonts w:cstheme="majorHAnsi"/>
          <w:i/>
          <w:iCs/>
        </w:rPr>
        <w:t>It simply points somewhere else than she expected.</w:t>
      </w:r>
      <w:r>
        <w:rPr>
          <w:rFonts w:cstheme="majorHAnsi"/>
        </w:rPr>
        <w:t xml:space="preserve"> </w:t>
      </w:r>
      <w:r w:rsidRPr="00263E1E">
        <w:rPr>
          <w:rFonts w:cstheme="majorHAnsi"/>
          <w:i/>
          <w:iCs/>
        </w:rPr>
        <w:t>The Path taught her to question herself.</w:t>
      </w:r>
      <w:r>
        <w:rPr>
          <w:rFonts w:cstheme="majorHAnsi"/>
        </w:rPr>
        <w:t xml:space="preserve"> </w:t>
      </w:r>
      <w:r w:rsidRPr="00263E1E">
        <w:rPr>
          <w:rFonts w:cstheme="majorHAnsi"/>
          <w:i/>
          <w:iCs/>
        </w:rPr>
        <w:t>Now the investigation requires it.</w:t>
      </w:r>
      <w:r>
        <w:rPr>
          <w:rFonts w:cstheme="majorHAnsi"/>
        </w:rPr>
        <w:t xml:space="preserve"> </w:t>
      </w:r>
      <w:r w:rsidRPr="00263E1E">
        <w:rPr>
          <w:rFonts w:cstheme="majorHAnsi"/>
          <w:i/>
          <w:iCs/>
        </w:rPr>
        <w:t>Gloria returns to the Ancient Runes study.</w:t>
      </w:r>
      <w:r>
        <w:rPr>
          <w:rFonts w:cstheme="majorHAnsi"/>
        </w:rPr>
        <w:t xml:space="preserve"> </w:t>
      </w:r>
      <w:r w:rsidRPr="00263E1E">
        <w:rPr>
          <w:rFonts w:cstheme="majorHAnsi"/>
          <w:i/>
          <w:iCs/>
        </w:rPr>
        <w:t>Elspeth is exactly where she was before.</w:t>
      </w:r>
      <w:r>
        <w:rPr>
          <w:rFonts w:cstheme="majorHAnsi"/>
        </w:rPr>
        <w:t xml:space="preserve"> </w:t>
      </w:r>
      <w:r w:rsidRPr="00263E1E">
        <w:rPr>
          <w:rFonts w:cstheme="majorHAnsi"/>
          <w:i/>
          <w:iCs/>
        </w:rPr>
        <w:t>Surrounded by parchment.</w:t>
      </w:r>
      <w:r>
        <w:rPr>
          <w:rFonts w:cstheme="majorHAnsi"/>
        </w:rPr>
        <w:t xml:space="preserve"> </w:t>
      </w:r>
      <w:r w:rsidRPr="00263E1E">
        <w:rPr>
          <w:rFonts w:cstheme="majorHAnsi"/>
          <w:i/>
          <w:iCs/>
        </w:rPr>
        <w:t>Surrounded by books.</w:t>
      </w:r>
      <w:r>
        <w:rPr>
          <w:rFonts w:cstheme="majorHAnsi"/>
        </w:rPr>
        <w:t xml:space="preserve"> </w:t>
      </w:r>
      <w:r w:rsidRPr="00263E1E">
        <w:rPr>
          <w:rFonts w:cstheme="majorHAnsi"/>
          <w:i/>
          <w:iCs/>
        </w:rPr>
        <w:t>Surrounded by unfinished thoughts.</w:t>
      </w:r>
    </w:p>
    <w:p w14:paraId="6A06A3D1"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You look disappointed.</w:t>
      </w:r>
    </w:p>
    <w:p w14:paraId="1BC7871C"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Gideon didn't do it.</w:t>
      </w:r>
    </w:p>
    <w:p w14:paraId="5096EC27"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Ah.</w:t>
      </w:r>
    </w:p>
    <w:p w14:paraId="48EE69BC"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That wasn't surprise.</w:t>
      </w:r>
    </w:p>
    <w:p w14:paraId="7D5B3BC4"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No.</w:t>
      </w:r>
    </w:p>
    <w:p w14:paraId="3010D2AD"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You knew?</w:t>
      </w:r>
    </w:p>
    <w:p w14:paraId="106F1616"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I suspected.</w:t>
      </w:r>
    </w:p>
    <w:p w14:paraId="10AEF84D"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Why didn't you tell me?</w:t>
      </w:r>
    </w:p>
    <w:p w14:paraId="23785F31"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Because suspicion is contagious.</w:t>
      </w:r>
    </w:p>
    <w:p w14:paraId="5BE89DA3" w14:textId="77777777" w:rsidR="00263E1E" w:rsidRPr="00263E1E" w:rsidRDefault="00263E1E" w:rsidP="00263E1E">
      <w:pPr>
        <w:rPr>
          <w:rFonts w:cstheme="majorHAnsi"/>
        </w:rPr>
      </w:pPr>
      <w:r w:rsidRPr="00263E1E">
        <w:rPr>
          <w:rFonts w:cstheme="majorHAnsi"/>
          <w:i/>
          <w:iCs/>
        </w:rPr>
        <w:t>A beat.</w:t>
      </w:r>
    </w:p>
    <w:p w14:paraId="05F450F5"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Historians should avoid spreading it unnecessarily.</w:t>
      </w:r>
    </w:p>
    <w:p w14:paraId="3684C124" w14:textId="77777777" w:rsidR="00263E1E" w:rsidRDefault="00263E1E" w:rsidP="00263E1E">
      <w:pPr>
        <w:rPr>
          <w:rFonts w:cstheme="majorHAnsi"/>
          <w:b/>
          <w:bCs/>
        </w:rPr>
      </w:pPr>
    </w:p>
    <w:p w14:paraId="7539B8A7" w14:textId="697E8A19" w:rsidR="00263E1E" w:rsidRPr="00263E1E" w:rsidRDefault="00263E1E" w:rsidP="00263E1E">
      <w:pPr>
        <w:rPr>
          <w:rFonts w:cstheme="majorHAnsi"/>
          <w:b/>
          <w:bCs/>
          <w:sz w:val="40"/>
          <w:szCs w:val="40"/>
        </w:rPr>
      </w:pPr>
      <w:r w:rsidRPr="00263E1E">
        <w:rPr>
          <w:rFonts w:cstheme="majorHAnsi"/>
          <w:b/>
          <w:bCs/>
          <w:sz w:val="40"/>
          <w:szCs w:val="40"/>
        </w:rPr>
        <w:t>Returning to the Timeline</w:t>
      </w:r>
    </w:p>
    <w:p w14:paraId="426DD834"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Then let's do this properly.</w:t>
      </w:r>
    </w:p>
    <w:p w14:paraId="0B0C0E59" w14:textId="77777777" w:rsidR="00263E1E" w:rsidRPr="00263E1E" w:rsidRDefault="00263E1E" w:rsidP="00263E1E">
      <w:pPr>
        <w:rPr>
          <w:rFonts w:cstheme="majorHAnsi"/>
        </w:rPr>
      </w:pPr>
      <w:r w:rsidRPr="00263E1E">
        <w:rPr>
          <w:rFonts w:cstheme="majorHAnsi"/>
          <w:i/>
          <w:iCs/>
        </w:rPr>
        <w:t>She opens her notebook.</w:t>
      </w:r>
    </w:p>
    <w:p w14:paraId="688F1C6F"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Start again.</w:t>
      </w:r>
    </w:p>
    <w:p w14:paraId="5542BFB1"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That's usually where the useful work begins.</w:t>
      </w:r>
    </w:p>
    <w:p w14:paraId="3C5E2763" w14:textId="77777777" w:rsidR="00263E1E" w:rsidRDefault="00263E1E" w:rsidP="00263E1E">
      <w:pPr>
        <w:rPr>
          <w:rFonts w:cstheme="majorHAnsi"/>
          <w:b/>
          <w:bCs/>
        </w:rPr>
      </w:pPr>
    </w:p>
    <w:p w14:paraId="4A2F07F7" w14:textId="232422F7" w:rsidR="00263E1E" w:rsidRPr="00263E1E" w:rsidRDefault="00263E1E" w:rsidP="00263E1E">
      <w:pPr>
        <w:rPr>
          <w:rFonts w:cstheme="majorHAnsi"/>
          <w:b/>
          <w:bCs/>
          <w:sz w:val="40"/>
          <w:szCs w:val="40"/>
        </w:rPr>
      </w:pPr>
      <w:r w:rsidRPr="00263E1E">
        <w:rPr>
          <w:rFonts w:cstheme="majorHAnsi"/>
          <w:b/>
          <w:bCs/>
          <w:sz w:val="40"/>
          <w:szCs w:val="40"/>
        </w:rPr>
        <w:t>Investigation Gameplay</w:t>
      </w:r>
    </w:p>
    <w:p w14:paraId="095160B5" w14:textId="77777777" w:rsidR="00263E1E" w:rsidRPr="00263E1E" w:rsidRDefault="00263E1E" w:rsidP="00263E1E">
      <w:pPr>
        <w:rPr>
          <w:rFonts w:cstheme="majorHAnsi"/>
        </w:rPr>
      </w:pPr>
      <w:r w:rsidRPr="00263E1E">
        <w:rPr>
          <w:rFonts w:cstheme="majorHAnsi"/>
        </w:rPr>
        <w:t>Player reviews:</w:t>
      </w:r>
    </w:p>
    <w:p w14:paraId="11F7A84B" w14:textId="77777777" w:rsidR="00263E1E" w:rsidRPr="00263E1E" w:rsidRDefault="00263E1E">
      <w:pPr>
        <w:numPr>
          <w:ilvl w:val="0"/>
          <w:numId w:val="41"/>
        </w:numPr>
        <w:rPr>
          <w:rFonts w:cstheme="majorHAnsi"/>
        </w:rPr>
      </w:pPr>
      <w:r w:rsidRPr="00263E1E">
        <w:rPr>
          <w:rFonts w:cstheme="majorHAnsi"/>
        </w:rPr>
        <w:t>Correspondence dates</w:t>
      </w:r>
    </w:p>
    <w:p w14:paraId="650002FC" w14:textId="77777777" w:rsidR="00263E1E" w:rsidRPr="00263E1E" w:rsidRDefault="00263E1E">
      <w:pPr>
        <w:numPr>
          <w:ilvl w:val="0"/>
          <w:numId w:val="41"/>
        </w:numPr>
        <w:rPr>
          <w:rFonts w:cstheme="majorHAnsi"/>
        </w:rPr>
      </w:pPr>
      <w:r w:rsidRPr="00263E1E">
        <w:rPr>
          <w:rFonts w:cstheme="majorHAnsi"/>
        </w:rPr>
        <w:t>Faculty schedules</w:t>
      </w:r>
    </w:p>
    <w:p w14:paraId="4C7F7129" w14:textId="77777777" w:rsidR="00263E1E" w:rsidRPr="00263E1E" w:rsidRDefault="00263E1E">
      <w:pPr>
        <w:numPr>
          <w:ilvl w:val="0"/>
          <w:numId w:val="41"/>
        </w:numPr>
        <w:rPr>
          <w:rFonts w:cstheme="majorHAnsi"/>
        </w:rPr>
      </w:pPr>
      <w:r w:rsidRPr="00263E1E">
        <w:rPr>
          <w:rFonts w:cstheme="majorHAnsi"/>
        </w:rPr>
        <w:t>Research notes</w:t>
      </w:r>
    </w:p>
    <w:p w14:paraId="50251626" w14:textId="77777777" w:rsidR="00263E1E" w:rsidRPr="00263E1E" w:rsidRDefault="00263E1E">
      <w:pPr>
        <w:numPr>
          <w:ilvl w:val="0"/>
          <w:numId w:val="41"/>
        </w:numPr>
        <w:rPr>
          <w:rFonts w:cstheme="majorHAnsi"/>
        </w:rPr>
      </w:pPr>
      <w:r w:rsidRPr="00263E1E">
        <w:rPr>
          <w:rFonts w:cstheme="majorHAnsi"/>
        </w:rPr>
        <w:t>St. Mungo's references</w:t>
      </w:r>
    </w:p>
    <w:p w14:paraId="39CF8AFE" w14:textId="77777777" w:rsidR="00263E1E" w:rsidRPr="00263E1E" w:rsidRDefault="00263E1E">
      <w:pPr>
        <w:numPr>
          <w:ilvl w:val="0"/>
          <w:numId w:val="41"/>
        </w:numPr>
        <w:rPr>
          <w:rFonts w:cstheme="majorHAnsi"/>
        </w:rPr>
      </w:pPr>
      <w:r w:rsidRPr="00263E1E">
        <w:rPr>
          <w:rFonts w:cstheme="majorHAnsi"/>
        </w:rPr>
        <w:t>Ashcombe's timeline</w:t>
      </w:r>
    </w:p>
    <w:p w14:paraId="450CE169" w14:textId="77777777" w:rsidR="00263E1E" w:rsidRDefault="00263E1E" w:rsidP="00263E1E">
      <w:pPr>
        <w:rPr>
          <w:rFonts w:cstheme="majorHAnsi"/>
        </w:rPr>
      </w:pPr>
    </w:p>
    <w:p w14:paraId="29FBF2ED" w14:textId="77777777" w:rsidR="00263E1E" w:rsidRPr="00263E1E" w:rsidRDefault="00263E1E" w:rsidP="00263E1E">
      <w:pPr>
        <w:rPr>
          <w:rFonts w:cstheme="majorHAnsi"/>
          <w:b/>
          <w:bCs/>
        </w:rPr>
      </w:pPr>
      <w:r w:rsidRPr="00263E1E">
        <w:rPr>
          <w:rFonts w:cstheme="majorHAnsi"/>
          <w:b/>
          <w:bCs/>
        </w:rPr>
        <w:t>The Memory Elspeth Ignored</w:t>
      </w:r>
    </w:p>
    <w:p w14:paraId="41A3325C" w14:textId="77777777" w:rsidR="00263E1E" w:rsidRPr="00263E1E" w:rsidRDefault="00263E1E" w:rsidP="00263E1E">
      <w:pPr>
        <w:rPr>
          <w:rFonts w:cstheme="majorHAnsi"/>
        </w:rPr>
      </w:pPr>
      <w:r w:rsidRPr="00263E1E">
        <w:rPr>
          <w:rFonts w:cstheme="majorHAnsi"/>
          <w:i/>
          <w:iCs/>
        </w:rPr>
        <w:lastRenderedPageBreak/>
        <w:t>While reviewing dates, Elspeth grows quiet.</w:t>
      </w:r>
    </w:p>
    <w:p w14:paraId="2CCFB91B"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What?</w:t>
      </w:r>
    </w:p>
    <w:p w14:paraId="37FD17CD"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There was something.</w:t>
      </w:r>
    </w:p>
    <w:p w14:paraId="0386E8E5"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What kind of something?</w:t>
      </w:r>
    </w:p>
    <w:p w14:paraId="69A14F5D"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The frustrating kind.</w:t>
      </w:r>
    </w:p>
    <w:p w14:paraId="6C6E8923" w14:textId="77777777" w:rsidR="00263E1E" w:rsidRPr="00263E1E" w:rsidRDefault="00263E1E" w:rsidP="00263E1E">
      <w:pPr>
        <w:rPr>
          <w:rFonts w:cstheme="majorHAnsi"/>
        </w:rPr>
      </w:pPr>
      <w:r w:rsidRPr="00263E1E">
        <w:rPr>
          <w:rFonts w:cstheme="majorHAnsi"/>
          <w:i/>
          <w:iCs/>
        </w:rPr>
        <w:t>Gloria waits.</w:t>
      </w:r>
    </w:p>
    <w:p w14:paraId="678FE233" w14:textId="77777777" w:rsidR="00263E1E" w:rsidRPr="00263E1E" w:rsidRDefault="00263E1E" w:rsidP="00263E1E">
      <w:pPr>
        <w:rPr>
          <w:rFonts w:cstheme="majorHAnsi"/>
        </w:rPr>
      </w:pPr>
      <w:r w:rsidRPr="00263E1E">
        <w:rPr>
          <w:rFonts w:cstheme="majorHAnsi"/>
          <w:i/>
          <w:iCs/>
        </w:rPr>
        <w:t>Elspeth notices.</w:t>
      </w:r>
    </w:p>
    <w:p w14:paraId="15E59A51"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Thank you again.</w:t>
      </w:r>
    </w:p>
    <w:p w14:paraId="245DDC76"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For waiting?</w:t>
      </w:r>
    </w:p>
    <w:p w14:paraId="3FDF55D6"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It's becoming rare.</w:t>
      </w:r>
    </w:p>
    <w:p w14:paraId="39ABAC5E" w14:textId="77777777" w:rsidR="00263E1E" w:rsidRPr="00263E1E" w:rsidRDefault="00263E1E" w:rsidP="00263E1E">
      <w:pPr>
        <w:rPr>
          <w:rFonts w:cstheme="majorHAnsi"/>
        </w:rPr>
      </w:pPr>
      <w:r w:rsidRPr="00263E1E">
        <w:rPr>
          <w:rFonts w:cstheme="majorHAnsi"/>
          <w:i/>
          <w:iCs/>
        </w:rPr>
        <w:t>Elspeth closes one notebook and pulls another closer.</w:t>
      </w:r>
    </w:p>
    <w:p w14:paraId="0A007043"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A few months before Elias died, I found him burning a page.</w:t>
      </w:r>
    </w:p>
    <w:p w14:paraId="4DDF7336"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Burning it?</w:t>
      </w:r>
    </w:p>
    <w:p w14:paraId="1053B34A"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Destroying it, at least.</w:t>
      </w:r>
    </w:p>
    <w:p w14:paraId="7611DB19"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Why?</w:t>
      </w:r>
    </w:p>
    <w:p w14:paraId="260F3749"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I asked the same question.</w:t>
      </w:r>
    </w:p>
    <w:p w14:paraId="30C89FE5" w14:textId="77777777" w:rsidR="00263E1E" w:rsidRPr="00263E1E" w:rsidRDefault="00263E1E" w:rsidP="00263E1E">
      <w:pPr>
        <w:rPr>
          <w:rFonts w:cstheme="majorHAnsi"/>
        </w:rPr>
      </w:pPr>
      <w:r w:rsidRPr="00263E1E">
        <w:rPr>
          <w:rFonts w:cstheme="majorHAnsi"/>
          <w:i/>
          <w:iCs/>
        </w:rPr>
        <w:t>Elspeth looks down.</w:t>
      </w:r>
    </w:p>
    <w:p w14:paraId="1BAAECC2"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At the time I believed his memory was beginning to fail.</w:t>
      </w:r>
    </w:p>
    <w:p w14:paraId="4A74F810" w14:textId="77777777" w:rsidR="00263E1E" w:rsidRDefault="00263E1E" w:rsidP="00263E1E">
      <w:pPr>
        <w:rPr>
          <w:rFonts w:cstheme="majorHAnsi"/>
        </w:rPr>
      </w:pPr>
    </w:p>
    <w:p w14:paraId="0CC3C1FE" w14:textId="77777777" w:rsidR="00263E1E" w:rsidRPr="00263E1E" w:rsidRDefault="00263E1E" w:rsidP="00263E1E">
      <w:pPr>
        <w:rPr>
          <w:rFonts w:cstheme="majorHAnsi"/>
          <w:b/>
          <w:bCs/>
          <w:sz w:val="40"/>
          <w:szCs w:val="40"/>
        </w:rPr>
      </w:pPr>
      <w:r w:rsidRPr="00263E1E">
        <w:rPr>
          <w:rFonts w:cstheme="majorHAnsi"/>
          <w:b/>
          <w:bCs/>
          <w:sz w:val="40"/>
          <w:szCs w:val="40"/>
        </w:rPr>
        <w:t>Flashback Recollection</w:t>
      </w:r>
    </w:p>
    <w:p w14:paraId="4CF5E58B"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I told him he should stop working for the evening.</w:t>
      </w:r>
    </w:p>
    <w:p w14:paraId="1073EF26" w14:textId="77777777" w:rsidR="00263E1E" w:rsidRPr="00263E1E" w:rsidRDefault="00263E1E" w:rsidP="00263E1E">
      <w:pPr>
        <w:rPr>
          <w:rFonts w:cstheme="majorHAnsi"/>
        </w:rPr>
      </w:pPr>
      <w:r w:rsidRPr="00263E1E">
        <w:rPr>
          <w:rFonts w:cstheme="majorHAnsi"/>
          <w:b/>
          <w:bCs/>
        </w:rPr>
        <w:t>ASHCOMBE (Memory):</w:t>
      </w:r>
      <w:r w:rsidRPr="00263E1E">
        <w:rPr>
          <w:rFonts w:cstheme="majorHAnsi"/>
        </w:rPr>
        <w:t xml:space="preserve"> No.</w:t>
      </w:r>
    </w:p>
    <w:p w14:paraId="4AAA3CA0" w14:textId="77777777" w:rsidR="00263E1E" w:rsidRPr="00263E1E" w:rsidRDefault="00263E1E" w:rsidP="00263E1E">
      <w:pPr>
        <w:rPr>
          <w:rFonts w:cstheme="majorHAnsi"/>
        </w:rPr>
      </w:pPr>
      <w:r w:rsidRPr="00263E1E">
        <w:rPr>
          <w:rFonts w:cstheme="majorHAnsi"/>
          <w:b/>
          <w:bCs/>
        </w:rPr>
        <w:t>ELSPETH (Memory):</w:t>
      </w:r>
      <w:r w:rsidRPr="00263E1E">
        <w:rPr>
          <w:rFonts w:cstheme="majorHAnsi"/>
        </w:rPr>
        <w:t xml:space="preserve"> Then tell me what you're doing.</w:t>
      </w:r>
    </w:p>
    <w:p w14:paraId="4E6789D9" w14:textId="1406A277" w:rsidR="00263E1E" w:rsidRPr="00263E1E" w:rsidRDefault="00263E1E" w:rsidP="00263E1E">
      <w:pPr>
        <w:rPr>
          <w:rFonts w:cstheme="majorHAnsi"/>
        </w:rPr>
      </w:pPr>
      <w:r w:rsidRPr="00263E1E">
        <w:rPr>
          <w:rFonts w:cstheme="majorHAnsi"/>
          <w:b/>
          <w:bCs/>
        </w:rPr>
        <w:t>ASHCOMBE (Memory):</w:t>
      </w:r>
      <w:r w:rsidRPr="00263E1E">
        <w:rPr>
          <w:rFonts w:cstheme="majorHAnsi"/>
        </w:rPr>
        <w:t xml:space="preserve"> Deciding whether remembering this is kindness.</w:t>
      </w:r>
    </w:p>
    <w:p w14:paraId="3C5FB467" w14:textId="5D937357" w:rsidR="00263E1E" w:rsidRPr="00263E1E" w:rsidRDefault="00263E1E" w:rsidP="00263E1E">
      <w:pPr>
        <w:rPr>
          <w:rFonts w:cstheme="majorHAnsi"/>
        </w:rPr>
      </w:pPr>
      <w:r w:rsidRPr="00263E1E">
        <w:rPr>
          <w:rFonts w:cstheme="majorHAnsi"/>
          <w:i/>
          <w:iCs/>
        </w:rPr>
        <w:t>Silence.</w:t>
      </w:r>
    </w:p>
    <w:p w14:paraId="3E98B87F"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Kindness?</w:t>
      </w:r>
    </w:p>
    <w:p w14:paraId="03EABB41"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That's what he said.</w:t>
      </w:r>
    </w:p>
    <w:p w14:paraId="5F1E5B4B"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Not accuracy?</w:t>
      </w:r>
    </w:p>
    <w:p w14:paraId="2AA12C4E"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No.</w:t>
      </w:r>
    </w:p>
    <w:p w14:paraId="042D80EF"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Not truth?</w:t>
      </w:r>
    </w:p>
    <w:p w14:paraId="60B80712"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No.</w:t>
      </w:r>
    </w:p>
    <w:p w14:paraId="0EF42ADD" w14:textId="77777777" w:rsidR="00263E1E" w:rsidRPr="00263E1E" w:rsidRDefault="00263E1E" w:rsidP="00263E1E">
      <w:pPr>
        <w:rPr>
          <w:rFonts w:cstheme="majorHAnsi"/>
        </w:rPr>
      </w:pPr>
      <w:r w:rsidRPr="00263E1E">
        <w:rPr>
          <w:rFonts w:cstheme="majorHAnsi"/>
          <w:i/>
          <w:iCs/>
        </w:rPr>
        <w:t>Elspeth meets Gloria's eyes.</w:t>
      </w:r>
    </w:p>
    <w:p w14:paraId="481D1449"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Kindness.</w:t>
      </w:r>
    </w:p>
    <w:p w14:paraId="213AF604" w14:textId="77777777" w:rsidR="00263E1E" w:rsidRDefault="00263E1E" w:rsidP="00263E1E">
      <w:pPr>
        <w:rPr>
          <w:rFonts w:cstheme="majorHAnsi"/>
          <w:b/>
          <w:bCs/>
          <w:sz w:val="40"/>
          <w:szCs w:val="40"/>
        </w:rPr>
      </w:pPr>
    </w:p>
    <w:p w14:paraId="11E11ED3" w14:textId="5543B31B" w:rsidR="00263E1E" w:rsidRPr="00263E1E" w:rsidRDefault="00263E1E" w:rsidP="00263E1E">
      <w:pPr>
        <w:rPr>
          <w:rFonts w:cstheme="majorHAnsi"/>
          <w:b/>
          <w:bCs/>
          <w:sz w:val="40"/>
          <w:szCs w:val="40"/>
        </w:rPr>
      </w:pPr>
      <w:r w:rsidRPr="00263E1E">
        <w:rPr>
          <w:rFonts w:cstheme="majorHAnsi"/>
          <w:b/>
          <w:bCs/>
          <w:sz w:val="40"/>
          <w:szCs w:val="40"/>
        </w:rPr>
        <w:t>Journal Update</w:t>
      </w:r>
    </w:p>
    <w:p w14:paraId="046848FE" w14:textId="77777777" w:rsidR="00263E1E" w:rsidRPr="00263E1E" w:rsidRDefault="00263E1E" w:rsidP="00263E1E">
      <w:pPr>
        <w:rPr>
          <w:rFonts w:cstheme="majorHAnsi"/>
        </w:rPr>
      </w:pPr>
      <w:r w:rsidRPr="00263E1E">
        <w:rPr>
          <w:rFonts w:cstheme="majorHAnsi"/>
          <w:b/>
          <w:bCs/>
        </w:rPr>
        <w:t>Ashcombe Statement</w:t>
      </w:r>
    </w:p>
    <w:p w14:paraId="2FC4DE90" w14:textId="77777777" w:rsidR="00263E1E" w:rsidRPr="00263E1E" w:rsidRDefault="00263E1E" w:rsidP="00263E1E">
      <w:pPr>
        <w:rPr>
          <w:rFonts w:cstheme="majorHAnsi"/>
        </w:rPr>
      </w:pPr>
      <w:r w:rsidRPr="00263E1E">
        <w:rPr>
          <w:rFonts w:cstheme="majorHAnsi"/>
        </w:rPr>
        <w:t>"I am deciding whether remembering this is kindness."</w:t>
      </w:r>
    </w:p>
    <w:p w14:paraId="140A9D8C" w14:textId="77777777" w:rsidR="00263E1E" w:rsidRDefault="00263E1E" w:rsidP="00263E1E">
      <w:pPr>
        <w:rPr>
          <w:rFonts w:cstheme="majorHAnsi"/>
          <w:b/>
          <w:bCs/>
        </w:rPr>
      </w:pPr>
    </w:p>
    <w:p w14:paraId="203C5B0E" w14:textId="6DFCBDCF" w:rsidR="00263E1E" w:rsidRPr="00263E1E" w:rsidRDefault="00263E1E" w:rsidP="00263E1E">
      <w:pPr>
        <w:rPr>
          <w:rFonts w:cstheme="majorHAnsi"/>
          <w:b/>
          <w:bCs/>
          <w:sz w:val="40"/>
          <w:szCs w:val="40"/>
        </w:rPr>
      </w:pPr>
      <w:r w:rsidRPr="00263E1E">
        <w:rPr>
          <w:rFonts w:cstheme="majorHAnsi"/>
          <w:b/>
          <w:bCs/>
          <w:sz w:val="40"/>
          <w:szCs w:val="40"/>
        </w:rPr>
        <w:t>Benedict Enters the Conversation</w:t>
      </w:r>
    </w:p>
    <w:p w14:paraId="467DE77A"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Did anyone know he was thinking that way?</w:t>
      </w:r>
    </w:p>
    <w:p w14:paraId="6726006B"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Several people.</w:t>
      </w:r>
    </w:p>
    <w:p w14:paraId="37EB058D"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Such as?</w:t>
      </w:r>
    </w:p>
    <w:p w14:paraId="4E40D5A7" w14:textId="77777777" w:rsidR="00263E1E" w:rsidRPr="00263E1E" w:rsidRDefault="00263E1E" w:rsidP="00263E1E">
      <w:pPr>
        <w:rPr>
          <w:rFonts w:cstheme="majorHAnsi"/>
        </w:rPr>
      </w:pPr>
      <w:r w:rsidRPr="00263E1E">
        <w:rPr>
          <w:rFonts w:cstheme="majorHAnsi"/>
          <w:i/>
          <w:iCs/>
        </w:rPr>
        <w:t>Elspeth hesitates.</w:t>
      </w:r>
    </w:p>
    <w:p w14:paraId="50818771" w14:textId="09702808" w:rsidR="00263E1E" w:rsidRPr="00263E1E" w:rsidRDefault="00263E1E" w:rsidP="00263E1E">
      <w:pPr>
        <w:rPr>
          <w:rFonts w:cstheme="majorHAnsi"/>
        </w:rPr>
      </w:pPr>
      <w:r w:rsidRPr="00263E1E">
        <w:rPr>
          <w:rFonts w:cstheme="majorHAnsi"/>
          <w:i/>
          <w:iCs/>
        </w:rPr>
        <w:t>Longer than before.</w:t>
      </w:r>
    </w:p>
    <w:p w14:paraId="6FC106FD" w14:textId="10BD966E" w:rsidR="00263E1E" w:rsidRPr="00263E1E" w:rsidRDefault="00263E1E" w:rsidP="00263E1E">
      <w:pPr>
        <w:rPr>
          <w:rFonts w:cstheme="majorHAnsi"/>
        </w:rPr>
      </w:pPr>
      <w:r w:rsidRPr="00263E1E">
        <w:rPr>
          <w:rFonts w:cstheme="majorHAnsi"/>
          <w:b/>
          <w:bCs/>
        </w:rPr>
        <w:t>ELSPETH:</w:t>
      </w:r>
      <w:r w:rsidRPr="00263E1E">
        <w:rPr>
          <w:rFonts w:cstheme="majorHAnsi"/>
        </w:rPr>
        <w:t xml:space="preserve"> Benedict.</w:t>
      </w:r>
    </w:p>
    <w:p w14:paraId="5B3613D7" w14:textId="77777777" w:rsidR="00263E1E" w:rsidRPr="00263E1E" w:rsidRDefault="00263E1E" w:rsidP="00263E1E">
      <w:pPr>
        <w:rPr>
          <w:rFonts w:cstheme="majorHAnsi"/>
          <w:b/>
          <w:bCs/>
          <w:i/>
          <w:iCs/>
        </w:rPr>
      </w:pPr>
      <w:r w:rsidRPr="00263E1E">
        <w:rPr>
          <w:rFonts w:cstheme="majorHAnsi"/>
          <w:b/>
          <w:bCs/>
          <w:i/>
          <w:iCs/>
        </w:rPr>
        <w:t>Gloria Goes Still</w:t>
      </w:r>
    </w:p>
    <w:p w14:paraId="44A409BA"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Benedict Hale?</w:t>
      </w:r>
    </w:p>
    <w:p w14:paraId="6416109D"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Yes.</w:t>
      </w:r>
    </w:p>
    <w:p w14:paraId="3D885464"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You never mentioned him before.</w:t>
      </w:r>
    </w:p>
    <w:p w14:paraId="321A55BF"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You didn't ask me about him before.</w:t>
      </w:r>
    </w:p>
    <w:p w14:paraId="37585CED"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Fair.</w:t>
      </w:r>
    </w:p>
    <w:p w14:paraId="53F1B016" w14:textId="5440A20C" w:rsidR="00263E1E" w:rsidRPr="00263E1E" w:rsidRDefault="00263E1E" w:rsidP="00263E1E">
      <w:pPr>
        <w:rPr>
          <w:rFonts w:cstheme="majorHAnsi"/>
        </w:rPr>
      </w:pPr>
    </w:p>
    <w:p w14:paraId="79FD1A79" w14:textId="77777777" w:rsidR="00263E1E" w:rsidRPr="00263E1E" w:rsidRDefault="00263E1E" w:rsidP="00263E1E">
      <w:pPr>
        <w:rPr>
          <w:rFonts w:cstheme="majorHAnsi"/>
          <w:b/>
          <w:bCs/>
          <w:sz w:val="40"/>
          <w:szCs w:val="40"/>
        </w:rPr>
      </w:pPr>
      <w:r w:rsidRPr="00263E1E">
        <w:rPr>
          <w:rFonts w:cstheme="majorHAnsi"/>
          <w:b/>
          <w:bCs/>
          <w:sz w:val="40"/>
          <w:szCs w:val="40"/>
        </w:rPr>
        <w:t>The Argument</w:t>
      </w:r>
    </w:p>
    <w:p w14:paraId="1EA19756" w14:textId="35088303" w:rsidR="00263E1E" w:rsidRPr="00263E1E" w:rsidRDefault="00263E1E" w:rsidP="00263E1E">
      <w:pPr>
        <w:rPr>
          <w:rFonts w:cstheme="majorHAnsi"/>
        </w:rPr>
      </w:pPr>
      <w:r w:rsidRPr="00263E1E">
        <w:rPr>
          <w:rFonts w:cstheme="majorHAnsi"/>
          <w:i/>
          <w:iCs/>
        </w:rPr>
        <w:t>Elspeth searches through old correspondence.</w:t>
      </w:r>
      <w:r>
        <w:rPr>
          <w:rFonts w:cstheme="majorHAnsi"/>
        </w:rPr>
        <w:t xml:space="preserve"> </w:t>
      </w:r>
      <w:r w:rsidRPr="00263E1E">
        <w:rPr>
          <w:rFonts w:cstheme="majorHAnsi"/>
          <w:i/>
          <w:iCs/>
        </w:rPr>
        <w:t>Eventually she locates a dated note.</w:t>
      </w:r>
    </w:p>
    <w:p w14:paraId="38377D68"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Here.</w:t>
      </w:r>
    </w:p>
    <w:p w14:paraId="1D4313D4" w14:textId="6BC747BA" w:rsidR="00263E1E" w:rsidRPr="00263E1E" w:rsidRDefault="00263E1E" w:rsidP="00263E1E">
      <w:pPr>
        <w:rPr>
          <w:rFonts w:cstheme="majorHAnsi"/>
        </w:rPr>
      </w:pPr>
      <w:r w:rsidRPr="00263E1E">
        <w:rPr>
          <w:rFonts w:cstheme="majorHAnsi"/>
          <w:i/>
          <w:iCs/>
        </w:rPr>
        <w:t>Gloria takes it.</w:t>
      </w:r>
      <w:r>
        <w:rPr>
          <w:rFonts w:cstheme="majorHAnsi"/>
        </w:rPr>
        <w:t xml:space="preserve"> </w:t>
      </w:r>
      <w:r w:rsidRPr="00263E1E">
        <w:rPr>
          <w:rFonts w:cstheme="majorHAnsi"/>
          <w:i/>
          <w:iCs/>
        </w:rPr>
        <w:t>The date predates Ashcombe's death by several weeks.</w:t>
      </w:r>
    </w:p>
    <w:p w14:paraId="315C6B7B"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I saw them arguing outside this room.</w:t>
      </w:r>
    </w:p>
    <w:p w14:paraId="419421C1"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About the research?</w:t>
      </w:r>
    </w:p>
    <w:p w14:paraId="6ADFBB4F"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Fiercely.</w:t>
      </w:r>
    </w:p>
    <w:p w14:paraId="3A70919B" w14:textId="3DDD6F45" w:rsidR="00263E1E" w:rsidRPr="00263E1E" w:rsidRDefault="00263E1E" w:rsidP="00263E1E">
      <w:pPr>
        <w:rPr>
          <w:rFonts w:cstheme="majorHAnsi"/>
        </w:rPr>
      </w:pPr>
      <w:r w:rsidRPr="00263E1E">
        <w:rPr>
          <w:rFonts w:cstheme="majorHAnsi"/>
          <w:b/>
          <w:bCs/>
        </w:rPr>
        <w:t>GLORIA:</w:t>
      </w:r>
      <w:r w:rsidRPr="00263E1E">
        <w:rPr>
          <w:rFonts w:cstheme="majorHAnsi"/>
        </w:rPr>
        <w:t xml:space="preserve"> What did Benedict say?</w:t>
      </w:r>
    </w:p>
    <w:p w14:paraId="7CDCD443" w14:textId="40D360BD" w:rsidR="00263E1E" w:rsidRPr="00263E1E" w:rsidRDefault="00263E1E" w:rsidP="00263E1E">
      <w:pPr>
        <w:rPr>
          <w:rFonts w:cstheme="majorHAnsi"/>
        </w:rPr>
      </w:pPr>
      <w:r w:rsidRPr="00263E1E">
        <w:rPr>
          <w:rFonts w:cstheme="majorHAnsi"/>
          <w:i/>
          <w:iCs/>
        </w:rPr>
        <w:t>Elspeth closes her eyes, reconstructing the memory carefully.</w:t>
      </w:r>
    </w:p>
    <w:p w14:paraId="3EC7F870"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Not every word.</w:t>
      </w:r>
    </w:p>
    <w:p w14:paraId="1892C252"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Just enough.</w:t>
      </w:r>
    </w:p>
    <w:p w14:paraId="51359144" w14:textId="77777777" w:rsidR="00263E1E" w:rsidRPr="00263E1E" w:rsidRDefault="00263E1E" w:rsidP="00263E1E">
      <w:pPr>
        <w:rPr>
          <w:rFonts w:cstheme="majorHAnsi"/>
        </w:rPr>
      </w:pPr>
      <w:r w:rsidRPr="00263E1E">
        <w:rPr>
          <w:rFonts w:cstheme="majorHAnsi"/>
          <w:i/>
          <w:iCs/>
        </w:rPr>
        <w:t>A pause.</w:t>
      </w:r>
    </w:p>
    <w:p w14:paraId="0F12B081" w14:textId="77777777" w:rsidR="00263E1E" w:rsidRPr="00263E1E" w:rsidRDefault="00263E1E" w:rsidP="00263E1E">
      <w:pPr>
        <w:rPr>
          <w:rFonts w:cstheme="majorHAnsi"/>
        </w:rPr>
      </w:pPr>
      <w:r w:rsidRPr="00263E1E">
        <w:rPr>
          <w:rFonts w:cstheme="majorHAnsi"/>
          <w:b/>
          <w:bCs/>
        </w:rPr>
        <w:lastRenderedPageBreak/>
        <w:t>ELSPETH:</w:t>
      </w:r>
      <w:r w:rsidRPr="00263E1E">
        <w:rPr>
          <w:rFonts w:cstheme="majorHAnsi"/>
        </w:rPr>
        <w:t xml:space="preserve"> Benedict said...</w:t>
      </w:r>
    </w:p>
    <w:p w14:paraId="26E2664A" w14:textId="2BE5FFFB" w:rsidR="00263E1E" w:rsidRPr="00263E1E" w:rsidRDefault="00263E1E" w:rsidP="00263E1E">
      <w:pPr>
        <w:rPr>
          <w:rFonts w:cstheme="majorHAnsi"/>
        </w:rPr>
      </w:pPr>
      <w:r w:rsidRPr="00263E1E">
        <w:rPr>
          <w:rFonts w:cstheme="majorHAnsi"/>
        </w:rPr>
        <w:t>"You cannot publish a doorway and pretend you did not invite people through it."</w:t>
      </w:r>
    </w:p>
    <w:p w14:paraId="567AF641" w14:textId="77777777" w:rsidR="00263E1E" w:rsidRPr="00263E1E" w:rsidRDefault="00263E1E" w:rsidP="00263E1E">
      <w:pPr>
        <w:rPr>
          <w:rFonts w:cstheme="majorHAnsi"/>
        </w:rPr>
      </w:pPr>
      <w:r w:rsidRPr="00263E1E">
        <w:rPr>
          <w:rFonts w:cstheme="majorHAnsi"/>
          <w:i/>
          <w:iCs/>
        </w:rPr>
        <w:t>Gloria immediately thinks of the Path.</w:t>
      </w:r>
    </w:p>
    <w:p w14:paraId="4645FF7E" w14:textId="77777777" w:rsidR="00263E1E" w:rsidRPr="00263E1E" w:rsidRDefault="00263E1E" w:rsidP="00263E1E">
      <w:pPr>
        <w:rPr>
          <w:rFonts w:cstheme="majorHAnsi"/>
        </w:rPr>
      </w:pPr>
      <w:r w:rsidRPr="00263E1E">
        <w:rPr>
          <w:rFonts w:cstheme="majorHAnsi"/>
          <w:i/>
          <w:iCs/>
        </w:rPr>
        <w:t>The Traveler.</w:t>
      </w:r>
    </w:p>
    <w:p w14:paraId="0667637D" w14:textId="77777777" w:rsidR="00263E1E" w:rsidRPr="00263E1E" w:rsidRDefault="00263E1E" w:rsidP="00263E1E">
      <w:pPr>
        <w:rPr>
          <w:rFonts w:cstheme="majorHAnsi"/>
        </w:rPr>
      </w:pPr>
      <w:r w:rsidRPr="00263E1E">
        <w:rPr>
          <w:rFonts w:cstheme="majorHAnsi"/>
          <w:i/>
          <w:iCs/>
        </w:rPr>
        <w:t>The portraits.</w:t>
      </w:r>
    </w:p>
    <w:p w14:paraId="4760564D" w14:textId="77777777" w:rsidR="00263E1E" w:rsidRPr="00263E1E" w:rsidRDefault="00263E1E" w:rsidP="00263E1E">
      <w:pPr>
        <w:rPr>
          <w:rFonts w:cstheme="majorHAnsi"/>
        </w:rPr>
      </w:pPr>
      <w:r w:rsidRPr="00263E1E">
        <w:rPr>
          <w:rFonts w:cstheme="majorHAnsi"/>
          <w:i/>
          <w:iCs/>
        </w:rPr>
        <w:t>The Covenant.</w:t>
      </w:r>
    </w:p>
    <w:p w14:paraId="65E419D8"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A doorway.</w:t>
      </w:r>
    </w:p>
    <w:p w14:paraId="7AC066DB" w14:textId="7D6CC64D" w:rsidR="00263E1E" w:rsidRPr="00263E1E" w:rsidRDefault="00263E1E" w:rsidP="00263E1E">
      <w:pPr>
        <w:rPr>
          <w:rFonts w:cstheme="majorHAnsi"/>
        </w:rPr>
      </w:pPr>
    </w:p>
    <w:p w14:paraId="4236D545" w14:textId="77777777" w:rsidR="00263E1E" w:rsidRPr="00263E1E" w:rsidRDefault="00263E1E" w:rsidP="00263E1E">
      <w:pPr>
        <w:rPr>
          <w:rFonts w:cstheme="majorHAnsi"/>
          <w:b/>
          <w:bCs/>
          <w:sz w:val="40"/>
          <w:szCs w:val="40"/>
        </w:rPr>
      </w:pPr>
      <w:r w:rsidRPr="00263E1E">
        <w:rPr>
          <w:rFonts w:cstheme="majorHAnsi"/>
          <w:b/>
          <w:bCs/>
          <w:sz w:val="40"/>
          <w:szCs w:val="40"/>
        </w:rPr>
        <w:t>Journal Update</w:t>
      </w:r>
    </w:p>
    <w:p w14:paraId="4CA09FB1" w14:textId="77777777" w:rsidR="00263E1E" w:rsidRPr="00263E1E" w:rsidRDefault="00263E1E" w:rsidP="00263E1E">
      <w:pPr>
        <w:rPr>
          <w:rFonts w:cstheme="majorHAnsi"/>
        </w:rPr>
      </w:pPr>
      <w:r w:rsidRPr="00263E1E">
        <w:rPr>
          <w:rFonts w:cstheme="majorHAnsi"/>
          <w:b/>
          <w:bCs/>
        </w:rPr>
        <w:t>Witness Statement</w:t>
      </w:r>
    </w:p>
    <w:p w14:paraId="491B2B28" w14:textId="77777777" w:rsidR="00263E1E" w:rsidRPr="00263E1E" w:rsidRDefault="00263E1E" w:rsidP="00263E1E">
      <w:pPr>
        <w:rPr>
          <w:rFonts w:cstheme="majorHAnsi"/>
        </w:rPr>
      </w:pPr>
      <w:r w:rsidRPr="00263E1E">
        <w:rPr>
          <w:rFonts w:cstheme="majorHAnsi"/>
        </w:rPr>
        <w:t>Benedict objected to publication of Ashcombe's discoveries.</w:t>
      </w:r>
    </w:p>
    <w:p w14:paraId="32537FEA" w14:textId="77777777" w:rsidR="00263E1E" w:rsidRPr="00263E1E" w:rsidRDefault="00263E1E" w:rsidP="00263E1E">
      <w:pPr>
        <w:rPr>
          <w:rFonts w:cstheme="majorHAnsi"/>
        </w:rPr>
      </w:pPr>
      <w:r w:rsidRPr="00263E1E">
        <w:rPr>
          <w:rFonts w:cstheme="majorHAnsi"/>
        </w:rPr>
        <w:t>Objection appears connected to access rather than historical accuracy.</w:t>
      </w:r>
    </w:p>
    <w:p w14:paraId="485EFA71" w14:textId="77D81514" w:rsidR="00263E1E" w:rsidRPr="00263E1E" w:rsidRDefault="00263E1E" w:rsidP="00263E1E">
      <w:pPr>
        <w:rPr>
          <w:rFonts w:cstheme="majorHAnsi"/>
        </w:rPr>
      </w:pPr>
    </w:p>
    <w:p w14:paraId="7EBA90FF" w14:textId="77777777" w:rsidR="00263E1E" w:rsidRPr="00263E1E" w:rsidRDefault="00263E1E" w:rsidP="00263E1E">
      <w:pPr>
        <w:rPr>
          <w:rFonts w:cstheme="majorHAnsi"/>
          <w:b/>
          <w:bCs/>
          <w:sz w:val="40"/>
          <w:szCs w:val="40"/>
        </w:rPr>
      </w:pPr>
      <w:r w:rsidRPr="00263E1E">
        <w:rPr>
          <w:rFonts w:cstheme="majorHAnsi"/>
          <w:b/>
          <w:bCs/>
          <w:sz w:val="40"/>
          <w:szCs w:val="40"/>
        </w:rPr>
        <w:t>Timeline Reconstruction Gameplay</w:t>
      </w:r>
    </w:p>
    <w:p w14:paraId="56597F92" w14:textId="77777777" w:rsidR="00263E1E" w:rsidRPr="00263E1E" w:rsidRDefault="00263E1E" w:rsidP="00263E1E">
      <w:pPr>
        <w:rPr>
          <w:rFonts w:cstheme="majorHAnsi"/>
        </w:rPr>
      </w:pPr>
      <w:r w:rsidRPr="00263E1E">
        <w:rPr>
          <w:rFonts w:cstheme="majorHAnsi"/>
        </w:rPr>
        <w:t>Player now examines:</w:t>
      </w:r>
    </w:p>
    <w:p w14:paraId="427FE479" w14:textId="77777777" w:rsidR="00263E1E" w:rsidRPr="00263E1E" w:rsidRDefault="00263E1E">
      <w:pPr>
        <w:numPr>
          <w:ilvl w:val="0"/>
          <w:numId w:val="42"/>
        </w:numPr>
        <w:rPr>
          <w:rFonts w:cstheme="majorHAnsi"/>
        </w:rPr>
      </w:pPr>
      <w:r w:rsidRPr="00263E1E">
        <w:rPr>
          <w:rFonts w:cstheme="majorHAnsi"/>
        </w:rPr>
        <w:t>Elspeth's correspondence</w:t>
      </w:r>
    </w:p>
    <w:p w14:paraId="3F6CC708" w14:textId="77777777" w:rsidR="00263E1E" w:rsidRPr="00263E1E" w:rsidRDefault="00263E1E">
      <w:pPr>
        <w:numPr>
          <w:ilvl w:val="0"/>
          <w:numId w:val="42"/>
        </w:numPr>
        <w:rPr>
          <w:rFonts w:cstheme="majorHAnsi"/>
        </w:rPr>
      </w:pPr>
      <w:r w:rsidRPr="00263E1E">
        <w:rPr>
          <w:rFonts w:cstheme="majorHAnsi"/>
        </w:rPr>
        <w:t>Academic calendar</w:t>
      </w:r>
    </w:p>
    <w:p w14:paraId="4B1C45E9" w14:textId="77777777" w:rsidR="00263E1E" w:rsidRPr="00263E1E" w:rsidRDefault="00263E1E">
      <w:pPr>
        <w:numPr>
          <w:ilvl w:val="0"/>
          <w:numId w:val="42"/>
        </w:numPr>
        <w:rPr>
          <w:rFonts w:cstheme="majorHAnsi"/>
        </w:rPr>
      </w:pPr>
      <w:r w:rsidRPr="00263E1E">
        <w:rPr>
          <w:rFonts w:cstheme="majorHAnsi"/>
        </w:rPr>
        <w:t>Dated research notes</w:t>
      </w:r>
    </w:p>
    <w:p w14:paraId="16B2EAD7" w14:textId="77777777" w:rsidR="00263E1E" w:rsidRPr="00263E1E" w:rsidRDefault="00263E1E" w:rsidP="00263E1E">
      <w:pPr>
        <w:rPr>
          <w:rFonts w:cstheme="majorHAnsi"/>
        </w:rPr>
      </w:pPr>
      <w:r w:rsidRPr="00263E1E">
        <w:rPr>
          <w:rFonts w:cstheme="majorHAnsi"/>
        </w:rPr>
        <w:t>Goal:</w:t>
      </w:r>
    </w:p>
    <w:p w14:paraId="68E802DC" w14:textId="77777777" w:rsidR="00263E1E" w:rsidRPr="00263E1E" w:rsidRDefault="00263E1E" w:rsidP="00263E1E">
      <w:pPr>
        <w:rPr>
          <w:rFonts w:cstheme="majorHAnsi"/>
        </w:rPr>
      </w:pPr>
      <w:r w:rsidRPr="00263E1E">
        <w:rPr>
          <w:rFonts w:cstheme="majorHAnsi"/>
        </w:rPr>
        <w:t>Determine when the argument occurred.</w:t>
      </w:r>
    </w:p>
    <w:p w14:paraId="27C29A13" w14:textId="3822509E" w:rsidR="00263E1E" w:rsidRPr="00263E1E" w:rsidRDefault="00263E1E" w:rsidP="00263E1E">
      <w:pPr>
        <w:rPr>
          <w:rFonts w:cstheme="majorHAnsi"/>
        </w:rPr>
      </w:pPr>
    </w:p>
    <w:p w14:paraId="6F9D90CF" w14:textId="77777777" w:rsidR="00263E1E" w:rsidRPr="00263E1E" w:rsidRDefault="00263E1E" w:rsidP="00263E1E">
      <w:pPr>
        <w:rPr>
          <w:rFonts w:cstheme="majorHAnsi"/>
          <w:b/>
          <w:bCs/>
          <w:sz w:val="40"/>
          <w:szCs w:val="40"/>
        </w:rPr>
      </w:pPr>
      <w:r w:rsidRPr="00263E1E">
        <w:rPr>
          <w:rFonts w:cstheme="majorHAnsi"/>
          <w:b/>
          <w:bCs/>
          <w:sz w:val="40"/>
          <w:szCs w:val="40"/>
        </w:rPr>
        <w:t>Correct Outcome</w:t>
      </w:r>
    </w:p>
    <w:p w14:paraId="0AC94119"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This wasn't the week he died.</w:t>
      </w:r>
    </w:p>
    <w:p w14:paraId="65D32523"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No.</w:t>
      </w:r>
    </w:p>
    <w:p w14:paraId="70448D5F"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Not the night either.</w:t>
      </w:r>
    </w:p>
    <w:p w14:paraId="10F077AA"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No.</w:t>
      </w:r>
    </w:p>
    <w:p w14:paraId="742B7BDD"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Several weeks earlier.</w:t>
      </w:r>
    </w:p>
    <w:p w14:paraId="433BB596"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Correct.</w:t>
      </w:r>
    </w:p>
    <w:p w14:paraId="7CD0F65B"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So Benedict had motive.</w:t>
      </w:r>
    </w:p>
    <w:p w14:paraId="7787FE09"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A reason to disagree.</w:t>
      </w:r>
    </w:p>
    <w:p w14:paraId="37299E93"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That's not the same thing.</w:t>
      </w:r>
    </w:p>
    <w:p w14:paraId="52B53841" w14:textId="77777777" w:rsidR="00263E1E" w:rsidRPr="00263E1E" w:rsidRDefault="00263E1E" w:rsidP="00263E1E">
      <w:pPr>
        <w:rPr>
          <w:rFonts w:cstheme="majorHAnsi"/>
        </w:rPr>
      </w:pPr>
      <w:r w:rsidRPr="00263E1E">
        <w:rPr>
          <w:rFonts w:cstheme="majorHAnsi"/>
          <w:b/>
          <w:bCs/>
        </w:rPr>
        <w:lastRenderedPageBreak/>
        <w:t>ELSPETH:</w:t>
      </w:r>
      <w:r w:rsidRPr="00263E1E">
        <w:rPr>
          <w:rFonts w:cstheme="majorHAnsi"/>
        </w:rPr>
        <w:t xml:space="preserve"> No.</w:t>
      </w:r>
    </w:p>
    <w:p w14:paraId="0D3C0110" w14:textId="77777777" w:rsidR="00263E1E" w:rsidRPr="00263E1E" w:rsidRDefault="00263E1E" w:rsidP="00263E1E">
      <w:pPr>
        <w:rPr>
          <w:rFonts w:cstheme="majorHAnsi"/>
        </w:rPr>
      </w:pPr>
      <w:r w:rsidRPr="00263E1E">
        <w:rPr>
          <w:rFonts w:cstheme="majorHAnsi"/>
          <w:i/>
          <w:iCs/>
        </w:rPr>
        <w:t>She smiles faintly.</w:t>
      </w:r>
    </w:p>
    <w:p w14:paraId="5201886C"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You're learning.</w:t>
      </w:r>
    </w:p>
    <w:p w14:paraId="1FDB6743" w14:textId="23FCAD9F" w:rsidR="00263E1E" w:rsidRPr="00263E1E" w:rsidRDefault="00263E1E" w:rsidP="00263E1E">
      <w:pPr>
        <w:rPr>
          <w:rFonts w:cstheme="majorHAnsi"/>
        </w:rPr>
      </w:pPr>
    </w:p>
    <w:p w14:paraId="3F152884" w14:textId="77777777" w:rsidR="00263E1E" w:rsidRPr="00263E1E" w:rsidRDefault="00263E1E" w:rsidP="00263E1E">
      <w:pPr>
        <w:rPr>
          <w:rFonts w:cstheme="majorHAnsi"/>
          <w:b/>
          <w:bCs/>
          <w:sz w:val="40"/>
          <w:szCs w:val="40"/>
        </w:rPr>
      </w:pPr>
      <w:r w:rsidRPr="00263E1E">
        <w:rPr>
          <w:rFonts w:cstheme="majorHAnsi"/>
          <w:b/>
          <w:bCs/>
          <w:sz w:val="40"/>
          <w:szCs w:val="40"/>
        </w:rPr>
        <w:t>The Real Revelation</w:t>
      </w:r>
    </w:p>
    <w:p w14:paraId="29C02C1E" w14:textId="77777777" w:rsidR="00263E1E" w:rsidRPr="00263E1E" w:rsidRDefault="00263E1E" w:rsidP="00263E1E">
      <w:pPr>
        <w:rPr>
          <w:rFonts w:cstheme="majorHAnsi"/>
        </w:rPr>
      </w:pPr>
      <w:r w:rsidRPr="00263E1E">
        <w:rPr>
          <w:rFonts w:cstheme="majorHAnsi"/>
          <w:i/>
          <w:iCs/>
        </w:rPr>
        <w:t>Gloria gathers her notes.</w:t>
      </w:r>
    </w:p>
    <w:p w14:paraId="4C693E69"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Gideon wanted the discovery published.</w:t>
      </w:r>
    </w:p>
    <w:p w14:paraId="7C8C0EDE"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Benedict wanted it hidden.</w:t>
      </w:r>
    </w:p>
    <w:p w14:paraId="24235ADA"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You wanted it stopped.</w:t>
      </w:r>
    </w:p>
    <w:p w14:paraId="7B612EF0"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Temporarily.</w:t>
      </w:r>
    </w:p>
    <w:p w14:paraId="31CCBBE6" w14:textId="57BEE7D1" w:rsidR="00263E1E" w:rsidRPr="00263E1E" w:rsidRDefault="00263E1E" w:rsidP="00263E1E">
      <w:pPr>
        <w:rPr>
          <w:rFonts w:cstheme="majorHAnsi"/>
        </w:rPr>
      </w:pPr>
      <w:r w:rsidRPr="00263E1E">
        <w:rPr>
          <w:rFonts w:cstheme="majorHAnsi"/>
          <w:b/>
          <w:bCs/>
        </w:rPr>
        <w:t>GLORIA:</w:t>
      </w:r>
      <w:r w:rsidRPr="00263E1E">
        <w:rPr>
          <w:rFonts w:cstheme="majorHAnsi"/>
        </w:rPr>
        <w:t xml:space="preserve"> That's still remarkably close to stopped.</w:t>
      </w:r>
    </w:p>
    <w:p w14:paraId="1651409F" w14:textId="77777777" w:rsidR="00263E1E" w:rsidRPr="00263E1E" w:rsidRDefault="00263E1E" w:rsidP="00263E1E">
      <w:pPr>
        <w:rPr>
          <w:rFonts w:cstheme="majorHAnsi"/>
        </w:rPr>
      </w:pPr>
      <w:r w:rsidRPr="00263E1E">
        <w:rPr>
          <w:rFonts w:cstheme="majorHAnsi"/>
          <w:i/>
          <w:iCs/>
        </w:rPr>
        <w:t>For a moment Gloria sees the shape of Ashcombe's world.</w:t>
      </w:r>
    </w:p>
    <w:p w14:paraId="54950A43" w14:textId="4A8A0416" w:rsidR="00263E1E" w:rsidRPr="00263E1E" w:rsidRDefault="00263E1E" w:rsidP="00263E1E">
      <w:pPr>
        <w:rPr>
          <w:rFonts w:cstheme="majorHAnsi"/>
          <w:i/>
          <w:iCs/>
        </w:rPr>
      </w:pPr>
      <w:r w:rsidRPr="00263E1E">
        <w:rPr>
          <w:rFonts w:cstheme="majorHAnsi"/>
          <w:i/>
          <w:iCs/>
        </w:rPr>
        <w:t>Everyone around him disagreed. For different reasons. But all of them disagreed.</w:t>
      </w:r>
    </w:p>
    <w:p w14:paraId="74B7873A"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Whatever he found...</w:t>
      </w:r>
    </w:p>
    <w:p w14:paraId="3FCBA293"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Nobody agreed what should happen next.</w:t>
      </w:r>
    </w:p>
    <w:p w14:paraId="0228A777"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Precisely.</w:t>
      </w:r>
    </w:p>
    <w:p w14:paraId="6CAD2D56" w14:textId="77777777" w:rsidR="00263E1E" w:rsidRPr="00263E1E" w:rsidRDefault="00263E1E" w:rsidP="00263E1E">
      <w:pPr>
        <w:rPr>
          <w:rFonts w:cstheme="majorHAnsi"/>
        </w:rPr>
      </w:pPr>
      <w:r w:rsidRPr="00263E1E">
        <w:rPr>
          <w:rFonts w:cstheme="majorHAnsi"/>
          <w:i/>
          <w:iCs/>
        </w:rPr>
        <w:t>A pause.</w:t>
      </w:r>
    </w:p>
    <w:p w14:paraId="4AB1236C"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That frightened me far more than the discovery itself.</w:t>
      </w:r>
    </w:p>
    <w:p w14:paraId="2A8B0A0C" w14:textId="77777777" w:rsidR="00263E1E" w:rsidRDefault="00263E1E" w:rsidP="00263E1E">
      <w:pPr>
        <w:rPr>
          <w:rFonts w:cstheme="majorHAnsi"/>
          <w:b/>
          <w:bCs/>
        </w:rPr>
      </w:pPr>
    </w:p>
    <w:p w14:paraId="14CDCB25" w14:textId="77344013" w:rsidR="00263E1E" w:rsidRPr="00263E1E" w:rsidRDefault="00263E1E" w:rsidP="00263E1E">
      <w:pPr>
        <w:rPr>
          <w:rFonts w:cstheme="majorHAnsi"/>
          <w:b/>
          <w:bCs/>
          <w:sz w:val="40"/>
          <w:szCs w:val="40"/>
        </w:rPr>
      </w:pPr>
      <w:r w:rsidRPr="00263E1E">
        <w:rPr>
          <w:rFonts w:cstheme="majorHAnsi"/>
          <w:b/>
          <w:bCs/>
          <w:sz w:val="40"/>
          <w:szCs w:val="40"/>
        </w:rPr>
        <w:t>End Chapter</w:t>
      </w:r>
    </w:p>
    <w:p w14:paraId="35F6F3F4" w14:textId="77777777" w:rsidR="00263E1E" w:rsidRPr="00263E1E" w:rsidRDefault="00263E1E" w:rsidP="00263E1E">
      <w:pPr>
        <w:rPr>
          <w:rFonts w:cstheme="majorHAnsi"/>
        </w:rPr>
      </w:pPr>
      <w:r w:rsidRPr="00263E1E">
        <w:rPr>
          <w:rFonts w:cstheme="majorHAnsi"/>
          <w:i/>
          <w:iCs/>
        </w:rPr>
        <w:t>As Gloria prepares to leave, Elspeth speaks again.</w:t>
      </w:r>
    </w:p>
    <w:p w14:paraId="5DF9A33E"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Gloria.</w:t>
      </w:r>
    </w:p>
    <w:p w14:paraId="4CF865ED"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Yes?</w:t>
      </w:r>
    </w:p>
    <w:p w14:paraId="706B1E38"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Benedict is a good man.</w:t>
      </w:r>
    </w:p>
    <w:p w14:paraId="5873447A" w14:textId="77777777" w:rsidR="00263E1E" w:rsidRPr="00263E1E" w:rsidRDefault="00263E1E" w:rsidP="00263E1E">
      <w:pPr>
        <w:rPr>
          <w:rFonts w:cstheme="majorHAnsi"/>
        </w:rPr>
      </w:pPr>
      <w:r w:rsidRPr="00263E1E">
        <w:rPr>
          <w:rFonts w:cstheme="majorHAnsi"/>
          <w:i/>
          <w:iCs/>
        </w:rPr>
        <w:t>Gloria is quiet.</w:t>
      </w:r>
    </w:p>
    <w:p w14:paraId="5916D928"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Be careful.</w:t>
      </w:r>
    </w:p>
    <w:p w14:paraId="5C95AF64" w14:textId="77777777" w:rsidR="00263E1E" w:rsidRPr="00263E1E" w:rsidRDefault="00263E1E" w:rsidP="00263E1E">
      <w:pPr>
        <w:rPr>
          <w:rFonts w:cstheme="majorHAnsi"/>
        </w:rPr>
      </w:pPr>
      <w:r w:rsidRPr="00263E1E">
        <w:rPr>
          <w:rFonts w:cstheme="majorHAnsi"/>
          <w:b/>
          <w:bCs/>
        </w:rPr>
        <w:t>GLORIA:</w:t>
      </w:r>
      <w:r w:rsidRPr="00263E1E">
        <w:rPr>
          <w:rFonts w:cstheme="majorHAnsi"/>
        </w:rPr>
        <w:t xml:space="preserve"> Because he's dangerous?</w:t>
      </w:r>
    </w:p>
    <w:p w14:paraId="757683B0" w14:textId="77777777" w:rsidR="00263E1E" w:rsidRPr="00263E1E" w:rsidRDefault="00263E1E" w:rsidP="00263E1E">
      <w:pPr>
        <w:rPr>
          <w:rFonts w:cstheme="majorHAnsi"/>
        </w:rPr>
      </w:pPr>
      <w:r w:rsidRPr="00263E1E">
        <w:rPr>
          <w:rFonts w:cstheme="majorHAnsi"/>
          <w:b/>
          <w:bCs/>
        </w:rPr>
        <w:t>ELSPETH:</w:t>
      </w:r>
      <w:r w:rsidRPr="00263E1E">
        <w:rPr>
          <w:rFonts w:cstheme="majorHAnsi"/>
        </w:rPr>
        <w:t xml:space="preserve"> No.</w:t>
      </w:r>
    </w:p>
    <w:p w14:paraId="5EA6FA83" w14:textId="77777777" w:rsidR="00263E1E" w:rsidRPr="00263E1E" w:rsidRDefault="00263E1E" w:rsidP="00263E1E">
      <w:pPr>
        <w:rPr>
          <w:rFonts w:cstheme="majorHAnsi"/>
        </w:rPr>
      </w:pPr>
      <w:r w:rsidRPr="00263E1E">
        <w:rPr>
          <w:rFonts w:cstheme="majorHAnsi"/>
          <w:i/>
          <w:iCs/>
        </w:rPr>
        <w:t>A pause.</w:t>
      </w:r>
    </w:p>
    <w:p w14:paraId="46E54BEE" w14:textId="77777777" w:rsidR="00263E1E" w:rsidRDefault="00263E1E" w:rsidP="00263E1E">
      <w:pPr>
        <w:rPr>
          <w:rFonts w:cstheme="majorHAnsi"/>
        </w:rPr>
      </w:pPr>
      <w:r w:rsidRPr="00263E1E">
        <w:rPr>
          <w:rFonts w:cstheme="majorHAnsi"/>
          <w:b/>
          <w:bCs/>
        </w:rPr>
        <w:t>ELSPETH:</w:t>
      </w:r>
      <w:r w:rsidRPr="00263E1E">
        <w:rPr>
          <w:rFonts w:cstheme="majorHAnsi"/>
        </w:rPr>
        <w:t xml:space="preserve"> Because good people are much harder to recognize when they're wrong.</w:t>
      </w:r>
    </w:p>
    <w:p w14:paraId="59699027" w14:textId="77777777" w:rsidR="000F5007" w:rsidRPr="000F5007" w:rsidRDefault="000F5007" w:rsidP="000F5007">
      <w:pPr>
        <w:rPr>
          <w:rFonts w:cstheme="majorHAnsi"/>
        </w:rPr>
      </w:pPr>
      <w:r w:rsidRPr="000F5007">
        <w:rPr>
          <w:rFonts w:cstheme="majorHAnsi"/>
          <w:i/>
          <w:iCs/>
        </w:rPr>
        <w:t>Gloria leaves the study.</w:t>
      </w:r>
    </w:p>
    <w:p w14:paraId="41CC1DCE" w14:textId="77777777" w:rsidR="000F5007" w:rsidRPr="000F5007" w:rsidRDefault="000F5007" w:rsidP="000F5007">
      <w:pPr>
        <w:rPr>
          <w:rFonts w:cstheme="majorHAnsi"/>
        </w:rPr>
      </w:pPr>
      <w:r w:rsidRPr="000F5007">
        <w:rPr>
          <w:rFonts w:cstheme="majorHAnsi"/>
        </w:rPr>
        <w:t>Outside, she opens her journal.</w:t>
      </w:r>
    </w:p>
    <w:p w14:paraId="2282845D" w14:textId="77777777" w:rsidR="000F5007" w:rsidRDefault="000F5007" w:rsidP="000F5007">
      <w:pPr>
        <w:rPr>
          <w:rFonts w:cstheme="majorHAnsi"/>
          <w:b/>
          <w:bCs/>
        </w:rPr>
      </w:pPr>
    </w:p>
    <w:p w14:paraId="4EA0486B" w14:textId="46400EBF" w:rsidR="000F5007" w:rsidRPr="000F5007" w:rsidRDefault="000F5007" w:rsidP="000F5007">
      <w:pPr>
        <w:rPr>
          <w:rFonts w:cstheme="majorHAnsi"/>
          <w:b/>
          <w:bCs/>
          <w:sz w:val="40"/>
          <w:szCs w:val="40"/>
        </w:rPr>
      </w:pPr>
      <w:r w:rsidRPr="000F5007">
        <w:rPr>
          <w:rFonts w:cstheme="majorHAnsi"/>
          <w:b/>
          <w:bCs/>
          <w:sz w:val="40"/>
          <w:szCs w:val="40"/>
        </w:rPr>
        <w:t>Journal Updates</w:t>
      </w:r>
    </w:p>
    <w:p w14:paraId="76070FE1" w14:textId="77777777" w:rsidR="000F5007" w:rsidRPr="000F5007" w:rsidRDefault="000F5007" w:rsidP="000F5007">
      <w:pPr>
        <w:rPr>
          <w:rFonts w:cstheme="majorHAnsi"/>
        </w:rPr>
      </w:pPr>
      <w:r w:rsidRPr="000F5007">
        <w:rPr>
          <w:rFonts w:cstheme="majorHAnsi"/>
          <w:b/>
          <w:bCs/>
        </w:rPr>
        <w:t>New Evidence</w:t>
      </w:r>
    </w:p>
    <w:p w14:paraId="07F910DF" w14:textId="77777777" w:rsidR="000F5007" w:rsidRPr="000F5007" w:rsidRDefault="000F5007">
      <w:pPr>
        <w:numPr>
          <w:ilvl w:val="0"/>
          <w:numId w:val="43"/>
        </w:numPr>
        <w:rPr>
          <w:rFonts w:cstheme="majorHAnsi"/>
        </w:rPr>
      </w:pPr>
      <w:r w:rsidRPr="000F5007">
        <w:rPr>
          <w:rFonts w:cstheme="majorHAnsi"/>
        </w:rPr>
        <w:t>Ashcombe destroyed research materials voluntarily.</w:t>
      </w:r>
    </w:p>
    <w:p w14:paraId="7908DE4D" w14:textId="77777777" w:rsidR="000F5007" w:rsidRPr="000F5007" w:rsidRDefault="000F5007">
      <w:pPr>
        <w:numPr>
          <w:ilvl w:val="0"/>
          <w:numId w:val="43"/>
        </w:numPr>
        <w:rPr>
          <w:rFonts w:cstheme="majorHAnsi"/>
        </w:rPr>
      </w:pPr>
      <w:r w:rsidRPr="000F5007">
        <w:rPr>
          <w:rFonts w:cstheme="majorHAnsi"/>
        </w:rPr>
        <w:t>Benedict opposed publication of Ashcombe's findings.</w:t>
      </w:r>
    </w:p>
    <w:p w14:paraId="64451F04" w14:textId="77777777" w:rsidR="000F5007" w:rsidRPr="000F5007" w:rsidRDefault="000F5007">
      <w:pPr>
        <w:numPr>
          <w:ilvl w:val="0"/>
          <w:numId w:val="43"/>
        </w:numPr>
        <w:rPr>
          <w:rFonts w:cstheme="majorHAnsi"/>
        </w:rPr>
      </w:pPr>
      <w:r w:rsidRPr="000F5007">
        <w:rPr>
          <w:rFonts w:cstheme="majorHAnsi"/>
        </w:rPr>
        <w:t>Benedict viewed Ashcombe's discovery as a "doorway."</w:t>
      </w:r>
    </w:p>
    <w:p w14:paraId="4AC3BDC9" w14:textId="77777777" w:rsidR="000F5007" w:rsidRPr="000F5007" w:rsidRDefault="000F5007">
      <w:pPr>
        <w:numPr>
          <w:ilvl w:val="0"/>
          <w:numId w:val="43"/>
        </w:numPr>
        <w:rPr>
          <w:rFonts w:cstheme="majorHAnsi"/>
        </w:rPr>
      </w:pPr>
      <w:r w:rsidRPr="000F5007">
        <w:rPr>
          <w:rFonts w:cstheme="majorHAnsi"/>
        </w:rPr>
        <w:t>Timeline confirms the argument occurred weeks before the death.</w:t>
      </w:r>
    </w:p>
    <w:p w14:paraId="52549FFC" w14:textId="77777777" w:rsidR="000F5007" w:rsidRPr="000F5007" w:rsidRDefault="000F5007" w:rsidP="000F5007">
      <w:pPr>
        <w:rPr>
          <w:rFonts w:cstheme="majorHAnsi"/>
        </w:rPr>
      </w:pPr>
      <w:r w:rsidRPr="000F5007">
        <w:rPr>
          <w:rFonts w:cstheme="majorHAnsi"/>
          <w:b/>
          <w:bCs/>
        </w:rPr>
        <w:t>Outstanding Question</w:t>
      </w:r>
    </w:p>
    <w:p w14:paraId="138A69D4" w14:textId="77777777" w:rsidR="000F5007" w:rsidRPr="000F5007" w:rsidRDefault="000F5007" w:rsidP="000F5007">
      <w:pPr>
        <w:rPr>
          <w:rFonts w:cstheme="majorHAnsi"/>
        </w:rPr>
      </w:pPr>
      <w:r w:rsidRPr="000F5007">
        <w:rPr>
          <w:rFonts w:cstheme="majorHAnsi"/>
        </w:rPr>
        <w:t>What was Benedict so afraid people would find?</w:t>
      </w:r>
    </w:p>
    <w:p w14:paraId="3724A510" w14:textId="77777777" w:rsidR="000F5007" w:rsidRPr="00263E1E" w:rsidRDefault="000F5007" w:rsidP="00263E1E">
      <w:pPr>
        <w:rPr>
          <w:rFonts w:cstheme="majorHAnsi"/>
        </w:rPr>
      </w:pPr>
    </w:p>
    <w:p w14:paraId="5A71D7A4" w14:textId="77777777" w:rsidR="00FC28A3" w:rsidRPr="004D7E5A" w:rsidRDefault="00FC28A3">
      <w:pPr>
        <w:rPr>
          <w:rFonts w:cstheme="majorHAnsi"/>
        </w:rPr>
      </w:pPr>
    </w:p>
    <w:p w14:paraId="5C6A95C1" w14:textId="261E1D7D" w:rsidR="00FC28A3" w:rsidRPr="004D7E5A" w:rsidRDefault="00000000" w:rsidP="00F63901">
      <w:pPr>
        <w:pStyle w:val="Heading2"/>
      </w:pPr>
      <w:r w:rsidRPr="004D7E5A">
        <w:t>CHAPTER 2</w:t>
      </w:r>
      <w:r w:rsidR="00BF60FB">
        <w:t>3</w:t>
      </w:r>
      <w:r w:rsidRPr="004D7E5A">
        <w:t xml:space="preserve"> — DILYS DERWENT</w:t>
      </w:r>
    </w:p>
    <w:p w14:paraId="42503F89" w14:textId="37E654DC" w:rsidR="00A32A3B" w:rsidRPr="00A32A3B" w:rsidRDefault="00A32A3B" w:rsidP="00A32A3B">
      <w:pPr>
        <w:rPr>
          <w:rFonts w:cstheme="majorHAnsi"/>
        </w:rPr>
      </w:pPr>
      <w:r w:rsidRPr="00A32A3B">
        <w:rPr>
          <w:rFonts w:cstheme="majorHAnsi"/>
          <w:i/>
          <w:iCs/>
        </w:rPr>
        <w:t>The portrait corridor near the Hospital Wing is quieter than most.</w:t>
      </w:r>
      <w:r w:rsidR="00F31F1E">
        <w:rPr>
          <w:rFonts w:cstheme="majorHAnsi"/>
        </w:rPr>
        <w:t xml:space="preserve"> </w:t>
      </w:r>
      <w:r w:rsidRPr="00A32A3B">
        <w:rPr>
          <w:rFonts w:cstheme="majorHAnsi"/>
          <w:i/>
          <w:iCs/>
        </w:rPr>
        <w:t>Students rarely stop here.</w:t>
      </w:r>
      <w:r w:rsidR="00F31F1E">
        <w:rPr>
          <w:rFonts w:cstheme="majorHAnsi"/>
        </w:rPr>
        <w:t xml:space="preserve"> </w:t>
      </w:r>
      <w:r w:rsidRPr="00A32A3B">
        <w:rPr>
          <w:rFonts w:cstheme="majorHAnsi"/>
          <w:i/>
          <w:iCs/>
        </w:rPr>
        <w:t>Healers do.</w:t>
      </w:r>
      <w:r w:rsidR="00F31F1E">
        <w:rPr>
          <w:rFonts w:cstheme="majorHAnsi"/>
        </w:rPr>
        <w:t xml:space="preserve"> </w:t>
      </w:r>
      <w:r w:rsidRPr="00A32A3B">
        <w:rPr>
          <w:rFonts w:cstheme="majorHAnsi"/>
          <w:i/>
          <w:iCs/>
        </w:rPr>
        <w:t>Former Healers especially.</w:t>
      </w:r>
      <w:r w:rsidR="00F31F1E">
        <w:rPr>
          <w:rFonts w:cstheme="majorHAnsi"/>
        </w:rPr>
        <w:t xml:space="preserve"> </w:t>
      </w:r>
      <w:r w:rsidRPr="00A32A3B">
        <w:rPr>
          <w:rFonts w:cstheme="majorHAnsi"/>
          <w:i/>
          <w:iCs/>
        </w:rPr>
        <w:t>Dilys Derwent's portrait is speaking with another frame when Gloria arrives.</w:t>
      </w:r>
      <w:r w:rsidR="00F31F1E">
        <w:rPr>
          <w:rFonts w:cstheme="majorHAnsi"/>
        </w:rPr>
        <w:t xml:space="preserve"> </w:t>
      </w:r>
      <w:r w:rsidRPr="00A32A3B">
        <w:rPr>
          <w:rFonts w:cstheme="majorHAnsi"/>
          <w:i/>
          <w:iCs/>
        </w:rPr>
        <w:t>The conversation stops immediately.</w:t>
      </w:r>
    </w:p>
    <w:p w14:paraId="1BA2316E" w14:textId="77777777" w:rsidR="00A32A3B" w:rsidRPr="00A32A3B" w:rsidRDefault="00A32A3B" w:rsidP="00A32A3B">
      <w:pPr>
        <w:rPr>
          <w:rFonts w:cstheme="majorHAnsi"/>
        </w:rPr>
      </w:pPr>
      <w:r w:rsidRPr="00A32A3B">
        <w:rPr>
          <w:rFonts w:cstheme="majorHAnsi"/>
          <w:b/>
          <w:bCs/>
        </w:rPr>
        <w:t>GLORIA:</w:t>
      </w:r>
      <w:r w:rsidRPr="00A32A3B">
        <w:rPr>
          <w:rFonts w:cstheme="majorHAnsi"/>
        </w:rPr>
        <w:t xml:space="preserve"> That's always reassuring.</w:t>
      </w:r>
    </w:p>
    <w:p w14:paraId="384F0774"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It isn't meant to be.</w:t>
      </w:r>
    </w:p>
    <w:p w14:paraId="4ADDB359" w14:textId="77777777" w:rsidR="00A32A3B" w:rsidRPr="00A32A3B" w:rsidRDefault="00A32A3B" w:rsidP="00A32A3B">
      <w:pPr>
        <w:rPr>
          <w:rFonts w:cstheme="majorHAnsi"/>
        </w:rPr>
      </w:pPr>
      <w:r w:rsidRPr="00A32A3B">
        <w:rPr>
          <w:rFonts w:cstheme="majorHAnsi"/>
          <w:b/>
          <w:bCs/>
        </w:rPr>
        <w:t>GLORIA:</w:t>
      </w:r>
      <w:r w:rsidRPr="00A32A3B">
        <w:rPr>
          <w:rFonts w:cstheme="majorHAnsi"/>
        </w:rPr>
        <w:t xml:space="preserve"> I have questions.</w:t>
      </w:r>
    </w:p>
    <w:p w14:paraId="5A11B798" w14:textId="6091CF76" w:rsidR="00A32A3B" w:rsidRDefault="00A32A3B" w:rsidP="00A32A3B">
      <w:pPr>
        <w:rPr>
          <w:rFonts w:cstheme="majorHAnsi"/>
        </w:rPr>
      </w:pPr>
      <w:r w:rsidRPr="00A32A3B">
        <w:rPr>
          <w:rFonts w:cstheme="majorHAnsi"/>
          <w:b/>
          <w:bCs/>
        </w:rPr>
        <w:t>DILYS:</w:t>
      </w:r>
      <w:r w:rsidRPr="00A32A3B">
        <w:rPr>
          <w:rFonts w:cstheme="majorHAnsi"/>
        </w:rPr>
        <w:t xml:space="preserve"> You usually do.</w:t>
      </w:r>
    </w:p>
    <w:p w14:paraId="6BA3280A" w14:textId="77777777" w:rsidR="00F31F1E" w:rsidRPr="00A32A3B" w:rsidRDefault="00F31F1E" w:rsidP="00A32A3B">
      <w:pPr>
        <w:rPr>
          <w:rFonts w:cstheme="majorHAnsi"/>
        </w:rPr>
      </w:pPr>
    </w:p>
    <w:p w14:paraId="74BD2160" w14:textId="77777777" w:rsidR="00A32A3B" w:rsidRPr="00F31F1E" w:rsidRDefault="00A32A3B" w:rsidP="00A32A3B">
      <w:pPr>
        <w:rPr>
          <w:rFonts w:cstheme="majorHAnsi"/>
          <w:b/>
          <w:bCs/>
          <w:sz w:val="40"/>
          <w:szCs w:val="40"/>
        </w:rPr>
      </w:pPr>
      <w:r w:rsidRPr="00F31F1E">
        <w:rPr>
          <w:rFonts w:cstheme="majorHAnsi"/>
          <w:b/>
          <w:bCs/>
          <w:sz w:val="40"/>
          <w:szCs w:val="40"/>
        </w:rPr>
        <w:t>Why Gloria Returned</w:t>
      </w:r>
    </w:p>
    <w:p w14:paraId="16B653F1" w14:textId="77777777" w:rsidR="00A32A3B" w:rsidRPr="00A32A3B" w:rsidRDefault="00A32A3B" w:rsidP="00A32A3B">
      <w:pPr>
        <w:rPr>
          <w:rFonts w:cstheme="majorHAnsi"/>
        </w:rPr>
      </w:pPr>
      <w:r w:rsidRPr="00A32A3B">
        <w:rPr>
          <w:rFonts w:cstheme="majorHAnsi"/>
          <w:b/>
          <w:bCs/>
        </w:rPr>
        <w:t>GLORIA:</w:t>
      </w:r>
      <w:r w:rsidRPr="00A32A3B">
        <w:rPr>
          <w:rFonts w:cstheme="majorHAnsi"/>
        </w:rPr>
        <w:t xml:space="preserve"> I need to ask about Benedict Hale.</w:t>
      </w:r>
    </w:p>
    <w:p w14:paraId="6BBF05F6" w14:textId="77777777" w:rsidR="00A32A3B" w:rsidRPr="00A32A3B" w:rsidRDefault="00A32A3B" w:rsidP="00A32A3B">
      <w:pPr>
        <w:rPr>
          <w:rFonts w:cstheme="majorHAnsi"/>
        </w:rPr>
      </w:pPr>
      <w:proofErr w:type="spellStart"/>
      <w:r w:rsidRPr="00A32A3B">
        <w:rPr>
          <w:rFonts w:cstheme="majorHAnsi"/>
          <w:i/>
          <w:iCs/>
        </w:rPr>
        <w:t>Dilys's</w:t>
      </w:r>
      <w:proofErr w:type="spellEnd"/>
      <w:r w:rsidRPr="00A32A3B">
        <w:rPr>
          <w:rFonts w:cstheme="majorHAnsi"/>
          <w:i/>
          <w:iCs/>
        </w:rPr>
        <w:t xml:space="preserve"> expression changes.</w:t>
      </w:r>
    </w:p>
    <w:p w14:paraId="1A549E2A" w14:textId="77777777" w:rsidR="00A32A3B" w:rsidRPr="00F31F1E" w:rsidRDefault="00A32A3B" w:rsidP="00A32A3B">
      <w:pPr>
        <w:rPr>
          <w:rFonts w:cstheme="majorHAnsi"/>
          <w:i/>
          <w:iCs/>
        </w:rPr>
      </w:pPr>
      <w:r w:rsidRPr="00F31F1E">
        <w:rPr>
          <w:rFonts w:cstheme="majorHAnsi"/>
          <w:i/>
          <w:iCs/>
        </w:rPr>
        <w:t>Just slightly.</w:t>
      </w:r>
    </w:p>
    <w:p w14:paraId="3B446509" w14:textId="77777777" w:rsidR="00A32A3B" w:rsidRPr="00F31F1E" w:rsidRDefault="00A32A3B" w:rsidP="00A32A3B">
      <w:pPr>
        <w:rPr>
          <w:rFonts w:cstheme="majorHAnsi"/>
          <w:i/>
          <w:iCs/>
        </w:rPr>
      </w:pPr>
      <w:r w:rsidRPr="00F31F1E">
        <w:rPr>
          <w:rFonts w:cstheme="majorHAnsi"/>
          <w:i/>
          <w:iCs/>
        </w:rPr>
        <w:t>Enough.</w:t>
      </w:r>
    </w:p>
    <w:p w14:paraId="49E4D173"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Do you?</w:t>
      </w:r>
    </w:p>
    <w:p w14:paraId="6A44180B" w14:textId="77777777" w:rsidR="00A32A3B" w:rsidRPr="00A32A3B" w:rsidRDefault="00A32A3B" w:rsidP="00A32A3B">
      <w:pPr>
        <w:rPr>
          <w:rFonts w:cstheme="majorHAnsi"/>
        </w:rPr>
      </w:pPr>
      <w:r w:rsidRPr="00A32A3B">
        <w:rPr>
          <w:rFonts w:cstheme="majorHAnsi"/>
          <w:b/>
          <w:bCs/>
        </w:rPr>
        <w:t>GLORIA:</w:t>
      </w:r>
      <w:r w:rsidRPr="00A32A3B">
        <w:rPr>
          <w:rFonts w:cstheme="majorHAnsi"/>
        </w:rPr>
        <w:t xml:space="preserve"> That's not encouraging either.</w:t>
      </w:r>
    </w:p>
    <w:p w14:paraId="515B5415"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No.</w:t>
      </w:r>
    </w:p>
    <w:p w14:paraId="37B58DA9" w14:textId="77777777" w:rsidR="00A32A3B" w:rsidRPr="00A32A3B" w:rsidRDefault="00A32A3B" w:rsidP="00A32A3B">
      <w:pPr>
        <w:rPr>
          <w:rFonts w:cstheme="majorHAnsi"/>
        </w:rPr>
      </w:pPr>
      <w:r w:rsidRPr="00A32A3B">
        <w:rPr>
          <w:rFonts w:cstheme="majorHAnsi"/>
          <w:b/>
          <w:bCs/>
        </w:rPr>
        <w:t>GLORIA:</w:t>
      </w:r>
      <w:r w:rsidRPr="00A32A3B">
        <w:rPr>
          <w:rFonts w:cstheme="majorHAnsi"/>
        </w:rPr>
        <w:t xml:space="preserve"> Was he telling the truth?</w:t>
      </w:r>
    </w:p>
    <w:p w14:paraId="4B0852AD"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Which time?</w:t>
      </w:r>
    </w:p>
    <w:p w14:paraId="19589F3A" w14:textId="77777777" w:rsidR="00A32A3B" w:rsidRPr="00A32A3B" w:rsidRDefault="00A32A3B" w:rsidP="00A32A3B">
      <w:pPr>
        <w:rPr>
          <w:rFonts w:cstheme="majorHAnsi"/>
        </w:rPr>
      </w:pPr>
      <w:r w:rsidRPr="00A32A3B">
        <w:rPr>
          <w:rFonts w:cstheme="majorHAnsi"/>
          <w:b/>
          <w:bCs/>
        </w:rPr>
        <w:t>GLORIA:</w:t>
      </w:r>
      <w:r w:rsidRPr="00A32A3B">
        <w:rPr>
          <w:rFonts w:cstheme="majorHAnsi"/>
        </w:rPr>
        <w:t xml:space="preserve"> That was a joke.</w:t>
      </w:r>
    </w:p>
    <w:p w14:paraId="77E12884"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I know.</w:t>
      </w:r>
    </w:p>
    <w:p w14:paraId="13DC55DA" w14:textId="77777777" w:rsidR="00A32A3B" w:rsidRPr="00A32A3B" w:rsidRDefault="00A32A3B" w:rsidP="00A32A3B">
      <w:pPr>
        <w:rPr>
          <w:rFonts w:cstheme="majorHAnsi"/>
        </w:rPr>
      </w:pPr>
      <w:r w:rsidRPr="00A32A3B">
        <w:rPr>
          <w:rFonts w:cstheme="majorHAnsi"/>
          <w:i/>
          <w:iCs/>
        </w:rPr>
        <w:lastRenderedPageBreak/>
        <w:t>A beat.</w:t>
      </w:r>
    </w:p>
    <w:p w14:paraId="06D65674"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My answer remains unchanged.</w:t>
      </w:r>
    </w:p>
    <w:p w14:paraId="67BF53D7" w14:textId="6D43E750" w:rsidR="00A32A3B" w:rsidRPr="00A32A3B" w:rsidRDefault="00A32A3B" w:rsidP="00A32A3B">
      <w:pPr>
        <w:rPr>
          <w:rFonts w:cstheme="majorHAnsi"/>
        </w:rPr>
      </w:pPr>
    </w:p>
    <w:p w14:paraId="320045AF" w14:textId="77777777" w:rsidR="00A32A3B" w:rsidRPr="00F31F1E" w:rsidRDefault="00A32A3B" w:rsidP="00A32A3B">
      <w:pPr>
        <w:rPr>
          <w:rFonts w:cstheme="majorHAnsi"/>
          <w:b/>
          <w:bCs/>
          <w:sz w:val="40"/>
          <w:szCs w:val="40"/>
        </w:rPr>
      </w:pPr>
      <w:r w:rsidRPr="00F31F1E">
        <w:rPr>
          <w:rFonts w:cstheme="majorHAnsi"/>
          <w:b/>
          <w:bCs/>
          <w:sz w:val="40"/>
          <w:szCs w:val="40"/>
        </w:rPr>
        <w:t>Investigation Topic: St. Mungo's Magic</w:t>
      </w:r>
    </w:p>
    <w:p w14:paraId="4F7E179A" w14:textId="77777777" w:rsidR="00A32A3B" w:rsidRPr="00A32A3B" w:rsidRDefault="00A32A3B" w:rsidP="00A32A3B">
      <w:pPr>
        <w:rPr>
          <w:rFonts w:cstheme="majorHAnsi"/>
        </w:rPr>
      </w:pPr>
      <w:r w:rsidRPr="00A32A3B">
        <w:rPr>
          <w:rFonts w:cstheme="majorHAnsi"/>
          <w:b/>
          <w:bCs/>
        </w:rPr>
        <w:t>GLORIA:</w:t>
      </w:r>
      <w:r w:rsidRPr="00A32A3B">
        <w:rPr>
          <w:rFonts w:cstheme="majorHAnsi"/>
        </w:rPr>
        <w:t xml:space="preserve"> You knew him professionally.</w:t>
      </w:r>
    </w:p>
    <w:p w14:paraId="335C3E4C"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For years.</w:t>
      </w:r>
    </w:p>
    <w:p w14:paraId="74CEAACB" w14:textId="77777777" w:rsidR="00A32A3B" w:rsidRPr="00A32A3B" w:rsidRDefault="00A32A3B" w:rsidP="00A32A3B">
      <w:pPr>
        <w:rPr>
          <w:rFonts w:cstheme="majorHAnsi"/>
        </w:rPr>
      </w:pPr>
      <w:r w:rsidRPr="00A32A3B">
        <w:rPr>
          <w:rFonts w:cstheme="majorHAnsi"/>
          <w:b/>
          <w:bCs/>
        </w:rPr>
        <w:t>GLORIA:</w:t>
      </w:r>
      <w:r w:rsidRPr="00A32A3B">
        <w:rPr>
          <w:rFonts w:cstheme="majorHAnsi"/>
        </w:rPr>
        <w:t xml:space="preserve"> What kind of healer is he?</w:t>
      </w:r>
    </w:p>
    <w:p w14:paraId="377B2F00" w14:textId="77777777" w:rsidR="00A32A3B" w:rsidRPr="00A32A3B" w:rsidRDefault="00A32A3B" w:rsidP="00A32A3B">
      <w:pPr>
        <w:rPr>
          <w:rFonts w:cstheme="majorHAnsi"/>
        </w:rPr>
      </w:pPr>
      <w:r w:rsidRPr="00A32A3B">
        <w:rPr>
          <w:rFonts w:cstheme="majorHAnsi"/>
          <w:i/>
          <w:iCs/>
        </w:rPr>
        <w:t>Dilys folds her hands.</w:t>
      </w:r>
    </w:p>
    <w:p w14:paraId="0BC6D338"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A very good one.</w:t>
      </w:r>
    </w:p>
    <w:p w14:paraId="65A1B201" w14:textId="77777777" w:rsidR="00A32A3B" w:rsidRPr="00A32A3B" w:rsidRDefault="00A32A3B" w:rsidP="00A32A3B">
      <w:pPr>
        <w:rPr>
          <w:rFonts w:cstheme="majorHAnsi"/>
        </w:rPr>
      </w:pPr>
      <w:r w:rsidRPr="00A32A3B">
        <w:rPr>
          <w:rFonts w:cstheme="majorHAnsi"/>
          <w:b/>
          <w:bCs/>
        </w:rPr>
        <w:t>GLORIA:</w:t>
      </w:r>
      <w:r w:rsidRPr="00A32A3B">
        <w:rPr>
          <w:rFonts w:cstheme="majorHAnsi"/>
        </w:rPr>
        <w:t xml:space="preserve"> You answered that very quickly.</w:t>
      </w:r>
    </w:p>
    <w:p w14:paraId="0736C614"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Because it is true.</w:t>
      </w:r>
    </w:p>
    <w:p w14:paraId="5B59AE74" w14:textId="77777777" w:rsidR="00A32A3B" w:rsidRPr="00A32A3B" w:rsidRDefault="00A32A3B" w:rsidP="00A32A3B">
      <w:pPr>
        <w:rPr>
          <w:rFonts w:cstheme="majorHAnsi"/>
        </w:rPr>
      </w:pPr>
      <w:r w:rsidRPr="00A32A3B">
        <w:rPr>
          <w:rFonts w:cstheme="majorHAnsi"/>
          <w:b/>
          <w:bCs/>
        </w:rPr>
        <w:t>GLORIA:</w:t>
      </w:r>
      <w:r w:rsidRPr="00A32A3B">
        <w:rPr>
          <w:rFonts w:cstheme="majorHAnsi"/>
        </w:rPr>
        <w:t xml:space="preserve"> No hesitation?</w:t>
      </w:r>
    </w:p>
    <w:p w14:paraId="1A867308"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None.</w:t>
      </w:r>
    </w:p>
    <w:p w14:paraId="32F7BA0C" w14:textId="77777777" w:rsidR="00A32A3B" w:rsidRPr="00A32A3B" w:rsidRDefault="00A32A3B" w:rsidP="00A32A3B">
      <w:pPr>
        <w:rPr>
          <w:rFonts w:cstheme="majorHAnsi"/>
        </w:rPr>
      </w:pPr>
      <w:r w:rsidRPr="00A32A3B">
        <w:rPr>
          <w:rFonts w:cstheme="majorHAnsi"/>
          <w:i/>
          <w:iCs/>
        </w:rPr>
        <w:t>A pause.</w:t>
      </w:r>
    </w:p>
    <w:p w14:paraId="64A9246A"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Being good does not make him incapable of mistakes.</w:t>
      </w:r>
    </w:p>
    <w:p w14:paraId="47E6F057" w14:textId="66BFCDC1" w:rsidR="00A32A3B" w:rsidRPr="00A32A3B" w:rsidRDefault="00A32A3B" w:rsidP="00A32A3B">
      <w:pPr>
        <w:rPr>
          <w:rFonts w:cstheme="majorHAnsi"/>
        </w:rPr>
      </w:pPr>
    </w:p>
    <w:p w14:paraId="019F20C9" w14:textId="77777777" w:rsidR="00A32A3B" w:rsidRPr="00A32A3B" w:rsidRDefault="00A32A3B" w:rsidP="00A32A3B">
      <w:pPr>
        <w:rPr>
          <w:rFonts w:cstheme="majorHAnsi"/>
          <w:b/>
          <w:bCs/>
        </w:rPr>
      </w:pPr>
      <w:r w:rsidRPr="00A32A3B">
        <w:rPr>
          <w:rFonts w:cstheme="majorHAnsi"/>
          <w:b/>
          <w:bCs/>
        </w:rPr>
        <w:t>New Investigation Objective</w:t>
      </w:r>
    </w:p>
    <w:p w14:paraId="50B97711" w14:textId="77777777" w:rsidR="00A32A3B" w:rsidRPr="00A32A3B" w:rsidRDefault="00A32A3B" w:rsidP="00A32A3B">
      <w:pPr>
        <w:rPr>
          <w:rFonts w:cstheme="majorHAnsi"/>
        </w:rPr>
      </w:pPr>
      <w:r w:rsidRPr="00A32A3B">
        <w:rPr>
          <w:rFonts w:cstheme="majorHAnsi"/>
          <w:b/>
          <w:bCs/>
        </w:rPr>
        <w:t>Discover what type of magic Benedict commonly used as a healer.</w:t>
      </w:r>
    </w:p>
    <w:p w14:paraId="76199BEB" w14:textId="674551D5" w:rsidR="00A32A3B" w:rsidRPr="00A32A3B" w:rsidRDefault="00A32A3B" w:rsidP="00A32A3B">
      <w:pPr>
        <w:rPr>
          <w:rFonts w:cstheme="majorHAnsi"/>
        </w:rPr>
      </w:pPr>
    </w:p>
    <w:p w14:paraId="4F7F7C62" w14:textId="77777777" w:rsidR="00A32A3B" w:rsidRPr="00F31F1E" w:rsidRDefault="00A32A3B" w:rsidP="00A32A3B">
      <w:pPr>
        <w:rPr>
          <w:rFonts w:cstheme="majorHAnsi"/>
          <w:b/>
          <w:bCs/>
          <w:sz w:val="40"/>
          <w:szCs w:val="40"/>
        </w:rPr>
      </w:pPr>
      <w:r w:rsidRPr="00F31F1E">
        <w:rPr>
          <w:rFonts w:cstheme="majorHAnsi"/>
          <w:b/>
          <w:bCs/>
          <w:sz w:val="40"/>
          <w:szCs w:val="40"/>
        </w:rPr>
        <w:t>Medical Records Research</w:t>
      </w:r>
    </w:p>
    <w:p w14:paraId="68D398BC" w14:textId="77777777" w:rsidR="00A32A3B" w:rsidRPr="00A32A3B" w:rsidRDefault="00A32A3B" w:rsidP="00A32A3B">
      <w:pPr>
        <w:rPr>
          <w:rFonts w:cstheme="majorHAnsi"/>
        </w:rPr>
      </w:pPr>
      <w:r w:rsidRPr="00A32A3B">
        <w:rPr>
          <w:rFonts w:cstheme="majorHAnsi"/>
          <w:i/>
          <w:iCs/>
        </w:rPr>
        <w:t>Dilys directs Gloria toward older St. Mungo's teaching materials archived at Hogwarts.</w:t>
      </w:r>
    </w:p>
    <w:p w14:paraId="18975C09" w14:textId="77777777" w:rsidR="00A32A3B" w:rsidRPr="00A32A3B" w:rsidRDefault="00A32A3B" w:rsidP="00A32A3B">
      <w:pPr>
        <w:rPr>
          <w:rFonts w:cstheme="majorHAnsi"/>
          <w:b/>
          <w:bCs/>
        </w:rPr>
      </w:pPr>
      <w:r w:rsidRPr="00A32A3B">
        <w:rPr>
          <w:rFonts w:cstheme="majorHAnsi"/>
          <w:b/>
          <w:bCs/>
        </w:rPr>
        <w:t>Player Examines</w:t>
      </w:r>
    </w:p>
    <w:p w14:paraId="01B282CA" w14:textId="77777777" w:rsidR="00A32A3B" w:rsidRPr="00A32A3B" w:rsidRDefault="00A32A3B">
      <w:pPr>
        <w:numPr>
          <w:ilvl w:val="0"/>
          <w:numId w:val="44"/>
        </w:numPr>
        <w:rPr>
          <w:rFonts w:cstheme="majorHAnsi"/>
        </w:rPr>
      </w:pPr>
      <w:r w:rsidRPr="00A32A3B">
        <w:rPr>
          <w:rFonts w:cstheme="majorHAnsi"/>
        </w:rPr>
        <w:t>Healer manuals</w:t>
      </w:r>
    </w:p>
    <w:p w14:paraId="385037BB" w14:textId="77777777" w:rsidR="00A32A3B" w:rsidRPr="00A32A3B" w:rsidRDefault="00A32A3B">
      <w:pPr>
        <w:numPr>
          <w:ilvl w:val="0"/>
          <w:numId w:val="44"/>
        </w:numPr>
        <w:rPr>
          <w:rFonts w:cstheme="majorHAnsi"/>
        </w:rPr>
      </w:pPr>
      <w:r w:rsidRPr="00A32A3B">
        <w:rPr>
          <w:rFonts w:cstheme="majorHAnsi"/>
        </w:rPr>
        <w:t>Training guides</w:t>
      </w:r>
    </w:p>
    <w:p w14:paraId="7876CB30" w14:textId="77777777" w:rsidR="00A32A3B" w:rsidRPr="00A32A3B" w:rsidRDefault="00A32A3B">
      <w:pPr>
        <w:numPr>
          <w:ilvl w:val="0"/>
          <w:numId w:val="44"/>
        </w:numPr>
        <w:rPr>
          <w:rFonts w:cstheme="majorHAnsi"/>
        </w:rPr>
      </w:pPr>
      <w:r w:rsidRPr="00A32A3B">
        <w:rPr>
          <w:rFonts w:cstheme="majorHAnsi"/>
        </w:rPr>
        <w:t>Clinical spell references</w:t>
      </w:r>
    </w:p>
    <w:p w14:paraId="005DE182" w14:textId="77777777" w:rsidR="00A32A3B" w:rsidRPr="00A32A3B" w:rsidRDefault="00A32A3B">
      <w:pPr>
        <w:numPr>
          <w:ilvl w:val="0"/>
          <w:numId w:val="44"/>
        </w:numPr>
        <w:rPr>
          <w:rFonts w:cstheme="majorHAnsi"/>
        </w:rPr>
      </w:pPr>
      <w:r w:rsidRPr="00A32A3B">
        <w:rPr>
          <w:rFonts w:cstheme="majorHAnsi"/>
        </w:rPr>
        <w:t>Archived lecture notes</w:t>
      </w:r>
    </w:p>
    <w:p w14:paraId="2CA0EF73" w14:textId="77777777" w:rsidR="00A32A3B" w:rsidRPr="00A32A3B" w:rsidRDefault="00A32A3B" w:rsidP="00A32A3B">
      <w:pPr>
        <w:rPr>
          <w:rFonts w:cstheme="majorHAnsi"/>
        </w:rPr>
      </w:pPr>
      <w:r w:rsidRPr="00A32A3B">
        <w:rPr>
          <w:rFonts w:cstheme="majorHAnsi"/>
        </w:rPr>
        <w:t>Most describe ordinary treatment charms.</w:t>
      </w:r>
    </w:p>
    <w:p w14:paraId="350EE399" w14:textId="77777777" w:rsidR="00A32A3B" w:rsidRPr="00A32A3B" w:rsidRDefault="00A32A3B" w:rsidP="00A32A3B">
      <w:pPr>
        <w:rPr>
          <w:rFonts w:cstheme="majorHAnsi"/>
        </w:rPr>
      </w:pPr>
      <w:r w:rsidRPr="00A32A3B">
        <w:rPr>
          <w:rFonts w:cstheme="majorHAnsi"/>
        </w:rPr>
        <w:t>Then one entry stands out.</w:t>
      </w:r>
    </w:p>
    <w:p w14:paraId="173E3E20" w14:textId="132D7AAA" w:rsidR="00A32A3B" w:rsidRPr="00A32A3B" w:rsidRDefault="00A32A3B" w:rsidP="00A32A3B">
      <w:pPr>
        <w:rPr>
          <w:rFonts w:cstheme="majorHAnsi"/>
        </w:rPr>
      </w:pPr>
    </w:p>
    <w:p w14:paraId="49E2076C" w14:textId="77777777" w:rsidR="00A32A3B" w:rsidRPr="00A32A3B" w:rsidRDefault="00A32A3B" w:rsidP="00A32A3B">
      <w:pPr>
        <w:rPr>
          <w:rFonts w:cstheme="majorHAnsi"/>
          <w:b/>
          <w:bCs/>
        </w:rPr>
      </w:pPr>
      <w:r w:rsidRPr="00A32A3B">
        <w:rPr>
          <w:rFonts w:cstheme="majorHAnsi"/>
          <w:b/>
          <w:bCs/>
        </w:rPr>
        <w:t>Restorative Restraint Magic</w:t>
      </w:r>
    </w:p>
    <w:p w14:paraId="7F43A41B" w14:textId="77777777" w:rsidR="00A32A3B" w:rsidRPr="00A32A3B" w:rsidRDefault="00A32A3B" w:rsidP="00A32A3B">
      <w:pPr>
        <w:rPr>
          <w:rFonts w:cstheme="majorHAnsi"/>
        </w:rPr>
      </w:pPr>
      <w:r w:rsidRPr="00A32A3B">
        <w:rPr>
          <w:rFonts w:cstheme="majorHAnsi"/>
          <w:i/>
          <w:iCs/>
        </w:rPr>
        <w:t>A nonlethal family of spells designed to stop panicking or injured patients from harming themselves or others.</w:t>
      </w:r>
    </w:p>
    <w:p w14:paraId="60FB92E6" w14:textId="52C78BE5" w:rsidR="00A32A3B" w:rsidRPr="00A32A3B" w:rsidRDefault="00A32A3B" w:rsidP="00A32A3B">
      <w:pPr>
        <w:rPr>
          <w:rFonts w:cstheme="majorHAnsi"/>
        </w:rPr>
      </w:pPr>
    </w:p>
    <w:p w14:paraId="2E3F5B65" w14:textId="77777777" w:rsidR="00A32A3B" w:rsidRPr="00A32A3B" w:rsidRDefault="00A32A3B" w:rsidP="00A32A3B">
      <w:pPr>
        <w:rPr>
          <w:rFonts w:cstheme="majorHAnsi"/>
        </w:rPr>
      </w:pPr>
      <w:r w:rsidRPr="00A32A3B">
        <w:rPr>
          <w:rFonts w:cstheme="majorHAnsi"/>
          <w:b/>
          <w:bCs/>
        </w:rPr>
        <w:lastRenderedPageBreak/>
        <w:t>GLORIA:</w:t>
      </w:r>
      <w:r w:rsidRPr="00A32A3B">
        <w:rPr>
          <w:rFonts w:cstheme="majorHAnsi"/>
        </w:rPr>
        <w:t xml:space="preserve"> Restraint charms?</w:t>
      </w:r>
    </w:p>
    <w:p w14:paraId="4FA2035D"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Hospitals are full of people in pain.</w:t>
      </w:r>
    </w:p>
    <w:p w14:paraId="1567E02D"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Pain makes people do foolish things.</w:t>
      </w:r>
    </w:p>
    <w:p w14:paraId="78C7BD81" w14:textId="77777777" w:rsidR="00A32A3B" w:rsidRPr="00A32A3B" w:rsidRDefault="00A32A3B" w:rsidP="00A32A3B">
      <w:pPr>
        <w:rPr>
          <w:rFonts w:cstheme="majorHAnsi"/>
        </w:rPr>
      </w:pPr>
      <w:r w:rsidRPr="00A32A3B">
        <w:rPr>
          <w:rFonts w:cstheme="majorHAnsi"/>
          <w:b/>
          <w:bCs/>
        </w:rPr>
        <w:t>GLORIA:</w:t>
      </w:r>
      <w:r w:rsidRPr="00A32A3B">
        <w:rPr>
          <w:rFonts w:cstheme="majorHAnsi"/>
        </w:rPr>
        <w:t xml:space="preserve"> And Benedict used these?</w:t>
      </w:r>
    </w:p>
    <w:p w14:paraId="21BE0543"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Regularly.</w:t>
      </w:r>
    </w:p>
    <w:p w14:paraId="11DC9783" w14:textId="77777777" w:rsidR="00A32A3B" w:rsidRPr="00A32A3B" w:rsidRDefault="00A32A3B" w:rsidP="00A32A3B">
      <w:pPr>
        <w:rPr>
          <w:rFonts w:cstheme="majorHAnsi"/>
        </w:rPr>
      </w:pPr>
      <w:r w:rsidRPr="00A32A3B">
        <w:rPr>
          <w:rFonts w:cstheme="majorHAnsi"/>
          <w:b/>
          <w:bCs/>
        </w:rPr>
        <w:t>GLORIA:</w:t>
      </w:r>
      <w:r w:rsidRPr="00A32A3B">
        <w:rPr>
          <w:rFonts w:cstheme="majorHAnsi"/>
        </w:rPr>
        <w:t xml:space="preserve"> Why him?</w:t>
      </w:r>
    </w:p>
    <w:p w14:paraId="56AD2A98"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Because frightened people trusted him.</w:t>
      </w:r>
    </w:p>
    <w:p w14:paraId="4C47F74A" w14:textId="77777777" w:rsidR="00A32A3B" w:rsidRPr="00A32A3B" w:rsidRDefault="00A32A3B" w:rsidP="00A32A3B">
      <w:pPr>
        <w:rPr>
          <w:rFonts w:cstheme="majorHAnsi"/>
        </w:rPr>
      </w:pPr>
      <w:r w:rsidRPr="00A32A3B">
        <w:rPr>
          <w:rFonts w:cstheme="majorHAnsi"/>
          <w:i/>
          <w:iCs/>
        </w:rPr>
        <w:t>A beat.</w:t>
      </w:r>
    </w:p>
    <w:p w14:paraId="7FE6A533" w14:textId="77777777" w:rsidR="00A32A3B" w:rsidRPr="00A32A3B" w:rsidRDefault="00A32A3B" w:rsidP="00A32A3B">
      <w:pPr>
        <w:rPr>
          <w:rFonts w:cstheme="majorHAnsi"/>
        </w:rPr>
      </w:pPr>
      <w:r w:rsidRPr="00A32A3B">
        <w:rPr>
          <w:rFonts w:cstheme="majorHAnsi"/>
          <w:b/>
          <w:bCs/>
        </w:rPr>
        <w:t>DILYS:</w:t>
      </w:r>
      <w:r w:rsidRPr="00A32A3B">
        <w:rPr>
          <w:rFonts w:cstheme="majorHAnsi"/>
        </w:rPr>
        <w:t xml:space="preserve"> And because he was exceptionally good at it.</w:t>
      </w:r>
    </w:p>
    <w:p w14:paraId="723659D8" w14:textId="77777777" w:rsidR="00F31F1E" w:rsidRDefault="00F31F1E" w:rsidP="00F31F1E">
      <w:pPr>
        <w:rPr>
          <w:rFonts w:cstheme="majorHAnsi"/>
          <w:b/>
          <w:bCs/>
        </w:rPr>
      </w:pPr>
    </w:p>
    <w:p w14:paraId="28E13025" w14:textId="1B504A12" w:rsidR="00F31F1E" w:rsidRPr="00F31F1E" w:rsidRDefault="00F31F1E" w:rsidP="00F31F1E">
      <w:pPr>
        <w:rPr>
          <w:rFonts w:cstheme="majorHAnsi"/>
          <w:b/>
          <w:bCs/>
          <w:sz w:val="40"/>
          <w:szCs w:val="40"/>
        </w:rPr>
      </w:pPr>
      <w:r w:rsidRPr="00F31F1E">
        <w:rPr>
          <w:rFonts w:cstheme="majorHAnsi"/>
          <w:b/>
          <w:bCs/>
          <w:sz w:val="40"/>
          <w:szCs w:val="40"/>
        </w:rPr>
        <w:t>Journal Update</w:t>
      </w:r>
    </w:p>
    <w:p w14:paraId="6200CFF5" w14:textId="77777777" w:rsidR="00F31F1E" w:rsidRPr="00F31F1E" w:rsidRDefault="00F31F1E" w:rsidP="00F31F1E">
      <w:pPr>
        <w:rPr>
          <w:rFonts w:cstheme="majorHAnsi"/>
        </w:rPr>
      </w:pPr>
      <w:r w:rsidRPr="00F31F1E">
        <w:rPr>
          <w:rFonts w:cstheme="majorHAnsi"/>
          <w:b/>
          <w:bCs/>
        </w:rPr>
        <w:t>Benedict Hale Specialized In</w:t>
      </w:r>
    </w:p>
    <w:p w14:paraId="5436E602" w14:textId="77777777" w:rsidR="00F31F1E" w:rsidRPr="00F31F1E" w:rsidRDefault="00F31F1E">
      <w:pPr>
        <w:numPr>
          <w:ilvl w:val="0"/>
          <w:numId w:val="45"/>
        </w:numPr>
        <w:rPr>
          <w:rFonts w:cstheme="majorHAnsi"/>
        </w:rPr>
      </w:pPr>
      <w:r w:rsidRPr="00F31F1E">
        <w:rPr>
          <w:rFonts w:cstheme="majorHAnsi"/>
        </w:rPr>
        <w:t>Clinical restraint magic</w:t>
      </w:r>
    </w:p>
    <w:p w14:paraId="5922CC2B" w14:textId="77777777" w:rsidR="00F31F1E" w:rsidRPr="00F31F1E" w:rsidRDefault="00F31F1E">
      <w:pPr>
        <w:numPr>
          <w:ilvl w:val="0"/>
          <w:numId w:val="45"/>
        </w:numPr>
        <w:rPr>
          <w:rFonts w:cstheme="majorHAnsi"/>
        </w:rPr>
      </w:pPr>
      <w:r w:rsidRPr="00F31F1E">
        <w:rPr>
          <w:rFonts w:cstheme="majorHAnsi"/>
        </w:rPr>
        <w:t>Crisis response</w:t>
      </w:r>
    </w:p>
    <w:p w14:paraId="26FF679D" w14:textId="77777777" w:rsidR="00F31F1E" w:rsidRPr="00F31F1E" w:rsidRDefault="00F31F1E">
      <w:pPr>
        <w:numPr>
          <w:ilvl w:val="0"/>
          <w:numId w:val="45"/>
        </w:numPr>
        <w:rPr>
          <w:rFonts w:cstheme="majorHAnsi"/>
        </w:rPr>
      </w:pPr>
      <w:r w:rsidRPr="00F31F1E">
        <w:rPr>
          <w:rFonts w:cstheme="majorHAnsi"/>
        </w:rPr>
        <w:t>Emergency stabilization</w:t>
      </w:r>
    </w:p>
    <w:p w14:paraId="2F36AB48" w14:textId="5E9DFBF8" w:rsidR="00F31F1E" w:rsidRPr="00F31F1E" w:rsidRDefault="00F31F1E" w:rsidP="00F31F1E">
      <w:pPr>
        <w:rPr>
          <w:rFonts w:cstheme="majorHAnsi"/>
        </w:rPr>
      </w:pPr>
    </w:p>
    <w:p w14:paraId="5F55BA4D" w14:textId="77777777" w:rsidR="00F31F1E" w:rsidRPr="00F31F1E" w:rsidRDefault="00F31F1E" w:rsidP="00F31F1E">
      <w:pPr>
        <w:rPr>
          <w:rFonts w:cstheme="majorHAnsi"/>
          <w:b/>
          <w:bCs/>
          <w:sz w:val="40"/>
          <w:szCs w:val="40"/>
        </w:rPr>
      </w:pPr>
      <w:r w:rsidRPr="00F31F1E">
        <w:rPr>
          <w:rFonts w:cstheme="majorHAnsi"/>
          <w:b/>
          <w:bCs/>
          <w:sz w:val="40"/>
          <w:szCs w:val="40"/>
        </w:rPr>
        <w:t>The Signature</w:t>
      </w:r>
    </w:p>
    <w:p w14:paraId="76D9114F" w14:textId="77777777" w:rsidR="00F31F1E" w:rsidRPr="00F31F1E" w:rsidRDefault="00F31F1E" w:rsidP="00F31F1E">
      <w:pPr>
        <w:rPr>
          <w:rFonts w:cstheme="majorHAnsi"/>
        </w:rPr>
      </w:pPr>
      <w:r w:rsidRPr="00F31F1E">
        <w:rPr>
          <w:rFonts w:cstheme="majorHAnsi"/>
          <w:i/>
          <w:iCs/>
        </w:rPr>
        <w:t>Gloria shows Dilys her documentation from the relief site.</w:t>
      </w:r>
    </w:p>
    <w:p w14:paraId="0079EEC7" w14:textId="77777777" w:rsidR="00F31F1E" w:rsidRPr="00F31F1E" w:rsidRDefault="00F31F1E">
      <w:pPr>
        <w:numPr>
          <w:ilvl w:val="0"/>
          <w:numId w:val="46"/>
        </w:numPr>
        <w:rPr>
          <w:rFonts w:cstheme="majorHAnsi"/>
        </w:rPr>
      </w:pPr>
      <w:r w:rsidRPr="00F31F1E">
        <w:rPr>
          <w:rFonts w:cstheme="majorHAnsi"/>
        </w:rPr>
        <w:t>Magical residue sketches</w:t>
      </w:r>
    </w:p>
    <w:p w14:paraId="60C9EB22" w14:textId="77777777" w:rsidR="00F31F1E" w:rsidRPr="00F31F1E" w:rsidRDefault="00F31F1E">
      <w:pPr>
        <w:numPr>
          <w:ilvl w:val="0"/>
          <w:numId w:val="46"/>
        </w:numPr>
        <w:rPr>
          <w:rFonts w:cstheme="majorHAnsi"/>
        </w:rPr>
      </w:pPr>
      <w:r w:rsidRPr="00F31F1E">
        <w:rPr>
          <w:rFonts w:cstheme="majorHAnsi"/>
        </w:rPr>
        <w:t>Fracture reports</w:t>
      </w:r>
    </w:p>
    <w:p w14:paraId="3D4E62F3" w14:textId="77777777" w:rsidR="00F31F1E" w:rsidRPr="00F31F1E" w:rsidRDefault="00F31F1E">
      <w:pPr>
        <w:numPr>
          <w:ilvl w:val="0"/>
          <w:numId w:val="46"/>
        </w:numPr>
        <w:rPr>
          <w:rFonts w:cstheme="majorHAnsi"/>
        </w:rPr>
      </w:pPr>
      <w:r w:rsidRPr="00F31F1E">
        <w:rPr>
          <w:rFonts w:cstheme="majorHAnsi"/>
        </w:rPr>
        <w:t>Harry's review notes</w:t>
      </w:r>
    </w:p>
    <w:p w14:paraId="0336E34A" w14:textId="77777777" w:rsidR="00F31F1E" w:rsidRPr="00F31F1E" w:rsidRDefault="00F31F1E" w:rsidP="00F31F1E">
      <w:pPr>
        <w:rPr>
          <w:rFonts w:cstheme="majorHAnsi"/>
        </w:rPr>
      </w:pPr>
      <w:r w:rsidRPr="00F31F1E">
        <w:rPr>
          <w:rFonts w:cstheme="majorHAnsi"/>
        </w:rPr>
        <w:t>Dilys studies them carefully.</w:t>
      </w:r>
    </w:p>
    <w:p w14:paraId="6BBA4DA5" w14:textId="77777777" w:rsidR="00F31F1E" w:rsidRPr="00F31F1E" w:rsidRDefault="00F31F1E" w:rsidP="00F31F1E">
      <w:pPr>
        <w:rPr>
          <w:rFonts w:cstheme="majorHAnsi"/>
        </w:rPr>
      </w:pPr>
      <w:r w:rsidRPr="00F31F1E">
        <w:rPr>
          <w:rFonts w:cstheme="majorHAnsi"/>
        </w:rPr>
        <w:t>Long silence.</w:t>
      </w:r>
    </w:p>
    <w:p w14:paraId="6541A2E2" w14:textId="77777777" w:rsidR="00F31F1E" w:rsidRPr="00F31F1E" w:rsidRDefault="00F31F1E" w:rsidP="00F31F1E">
      <w:pPr>
        <w:rPr>
          <w:rFonts w:cstheme="majorHAnsi"/>
        </w:rPr>
      </w:pPr>
      <w:r w:rsidRPr="00F31F1E">
        <w:rPr>
          <w:rFonts w:cstheme="majorHAnsi"/>
        </w:rPr>
        <w:t>Longer silence.</w:t>
      </w:r>
    </w:p>
    <w:p w14:paraId="430D1BD2" w14:textId="77777777" w:rsidR="00F31F1E" w:rsidRPr="00F31F1E" w:rsidRDefault="00F31F1E" w:rsidP="00F31F1E">
      <w:pPr>
        <w:rPr>
          <w:rFonts w:cstheme="majorHAnsi"/>
        </w:rPr>
      </w:pPr>
      <w:r w:rsidRPr="00F31F1E">
        <w:rPr>
          <w:rFonts w:cstheme="majorHAnsi"/>
          <w:b/>
          <w:bCs/>
        </w:rPr>
        <w:t>GLORIA:</w:t>
      </w:r>
      <w:r w:rsidRPr="00F31F1E">
        <w:rPr>
          <w:rFonts w:cstheme="majorHAnsi"/>
        </w:rPr>
        <w:t xml:space="preserve"> You know something.</w:t>
      </w:r>
    </w:p>
    <w:p w14:paraId="68F10DA5" w14:textId="77777777" w:rsidR="00F31F1E" w:rsidRPr="00F31F1E" w:rsidRDefault="00F31F1E" w:rsidP="00F31F1E">
      <w:pPr>
        <w:rPr>
          <w:rFonts w:cstheme="majorHAnsi"/>
        </w:rPr>
      </w:pPr>
      <w:r w:rsidRPr="00F31F1E">
        <w:rPr>
          <w:rFonts w:cstheme="majorHAnsi"/>
          <w:b/>
          <w:bCs/>
        </w:rPr>
        <w:t>DILYS:</w:t>
      </w:r>
      <w:r w:rsidRPr="00F31F1E">
        <w:rPr>
          <w:rFonts w:cstheme="majorHAnsi"/>
        </w:rPr>
        <w:t xml:space="preserve"> Perhaps.</w:t>
      </w:r>
    </w:p>
    <w:p w14:paraId="02A5624A" w14:textId="77777777" w:rsidR="00F31F1E" w:rsidRPr="00F31F1E" w:rsidRDefault="00F31F1E" w:rsidP="00F31F1E">
      <w:pPr>
        <w:rPr>
          <w:rFonts w:cstheme="majorHAnsi"/>
        </w:rPr>
      </w:pPr>
      <w:r w:rsidRPr="00F31F1E">
        <w:rPr>
          <w:rFonts w:cstheme="majorHAnsi"/>
          <w:b/>
          <w:bCs/>
        </w:rPr>
        <w:t>GLORIA:</w:t>
      </w:r>
      <w:r w:rsidRPr="00F31F1E">
        <w:rPr>
          <w:rFonts w:cstheme="majorHAnsi"/>
        </w:rPr>
        <w:t xml:space="preserve"> Dilys.</w:t>
      </w:r>
    </w:p>
    <w:p w14:paraId="1DB86137" w14:textId="77777777" w:rsidR="00F31F1E" w:rsidRPr="00F31F1E" w:rsidRDefault="00F31F1E" w:rsidP="00F31F1E">
      <w:pPr>
        <w:rPr>
          <w:rFonts w:cstheme="majorHAnsi"/>
        </w:rPr>
      </w:pPr>
      <w:r w:rsidRPr="00F31F1E">
        <w:rPr>
          <w:rFonts w:cstheme="majorHAnsi"/>
          <w:b/>
          <w:bCs/>
        </w:rPr>
        <w:t>DILYS:</w:t>
      </w:r>
      <w:r w:rsidRPr="00F31F1E">
        <w:rPr>
          <w:rFonts w:cstheme="majorHAnsi"/>
        </w:rPr>
        <w:t xml:space="preserve"> I dislike that tone.</w:t>
      </w:r>
    </w:p>
    <w:p w14:paraId="45763487" w14:textId="77777777" w:rsidR="00F31F1E" w:rsidRPr="00F31F1E" w:rsidRDefault="00F31F1E" w:rsidP="00F31F1E">
      <w:pPr>
        <w:rPr>
          <w:rFonts w:cstheme="majorHAnsi"/>
        </w:rPr>
      </w:pPr>
      <w:r w:rsidRPr="00F31F1E">
        <w:rPr>
          <w:rFonts w:cstheme="majorHAnsi"/>
          <w:b/>
          <w:bCs/>
        </w:rPr>
        <w:t>GLORIA:</w:t>
      </w:r>
      <w:r w:rsidRPr="00F31F1E">
        <w:rPr>
          <w:rFonts w:cstheme="majorHAnsi"/>
        </w:rPr>
        <w:t xml:space="preserve"> Good.</w:t>
      </w:r>
    </w:p>
    <w:p w14:paraId="79F0612D" w14:textId="77777777" w:rsidR="00F31F1E" w:rsidRPr="00F31F1E" w:rsidRDefault="00F31F1E" w:rsidP="00F31F1E">
      <w:pPr>
        <w:rPr>
          <w:rFonts w:cstheme="majorHAnsi"/>
        </w:rPr>
      </w:pPr>
      <w:r w:rsidRPr="00F31F1E">
        <w:rPr>
          <w:rFonts w:cstheme="majorHAnsi"/>
          <w:i/>
          <w:iCs/>
        </w:rPr>
        <w:t>Dilys continues examining the notes.</w:t>
      </w:r>
    </w:p>
    <w:p w14:paraId="7109A25A" w14:textId="77777777" w:rsidR="00F31F1E" w:rsidRPr="00F31F1E" w:rsidRDefault="00F31F1E" w:rsidP="00F31F1E">
      <w:pPr>
        <w:rPr>
          <w:rFonts w:cstheme="majorHAnsi"/>
        </w:rPr>
      </w:pPr>
      <w:r w:rsidRPr="00F31F1E">
        <w:rPr>
          <w:rFonts w:cstheme="majorHAnsi"/>
          <w:b/>
          <w:bCs/>
        </w:rPr>
        <w:t>DILYS:</w:t>
      </w:r>
      <w:r w:rsidRPr="00F31F1E">
        <w:rPr>
          <w:rFonts w:cstheme="majorHAnsi"/>
        </w:rPr>
        <w:t xml:space="preserve"> Describe the residue.</w:t>
      </w:r>
    </w:p>
    <w:p w14:paraId="19A65507" w14:textId="77777777" w:rsidR="00F31F1E" w:rsidRPr="00F31F1E" w:rsidRDefault="00F31F1E" w:rsidP="00F31F1E">
      <w:pPr>
        <w:rPr>
          <w:rFonts w:cstheme="majorHAnsi"/>
        </w:rPr>
      </w:pPr>
      <w:r w:rsidRPr="00F31F1E">
        <w:rPr>
          <w:rFonts w:cstheme="majorHAnsi"/>
          <w:b/>
          <w:bCs/>
        </w:rPr>
        <w:t>GLORIA:</w:t>
      </w:r>
      <w:r w:rsidRPr="00F31F1E">
        <w:rPr>
          <w:rFonts w:cstheme="majorHAnsi"/>
        </w:rPr>
        <w:t xml:space="preserve"> Braided.</w:t>
      </w:r>
    </w:p>
    <w:p w14:paraId="1D18AA9D" w14:textId="77777777" w:rsidR="00F31F1E" w:rsidRPr="00F31F1E" w:rsidRDefault="00F31F1E" w:rsidP="00F31F1E">
      <w:pPr>
        <w:rPr>
          <w:rFonts w:cstheme="majorHAnsi"/>
        </w:rPr>
      </w:pPr>
      <w:r w:rsidRPr="00F31F1E">
        <w:rPr>
          <w:rFonts w:cstheme="majorHAnsi"/>
          <w:b/>
          <w:bCs/>
        </w:rPr>
        <w:lastRenderedPageBreak/>
        <w:t>DILYS:</w:t>
      </w:r>
      <w:r w:rsidRPr="00F31F1E">
        <w:rPr>
          <w:rFonts w:cstheme="majorHAnsi"/>
        </w:rPr>
        <w:t xml:space="preserve"> Layered?</w:t>
      </w:r>
    </w:p>
    <w:p w14:paraId="5655FDEF" w14:textId="77777777" w:rsidR="00F31F1E" w:rsidRPr="00F31F1E" w:rsidRDefault="00F31F1E" w:rsidP="00F31F1E">
      <w:pPr>
        <w:rPr>
          <w:rFonts w:cstheme="majorHAnsi"/>
        </w:rPr>
      </w:pPr>
      <w:r w:rsidRPr="00F31F1E">
        <w:rPr>
          <w:rFonts w:cstheme="majorHAnsi"/>
          <w:b/>
          <w:bCs/>
        </w:rPr>
        <w:t>GLORIA:</w:t>
      </w:r>
      <w:r w:rsidRPr="00F31F1E">
        <w:rPr>
          <w:rFonts w:cstheme="majorHAnsi"/>
        </w:rPr>
        <w:t xml:space="preserve"> Yes.</w:t>
      </w:r>
    </w:p>
    <w:p w14:paraId="3BFB9CCE" w14:textId="77777777" w:rsidR="00F31F1E" w:rsidRPr="00F31F1E" w:rsidRDefault="00F31F1E" w:rsidP="00F31F1E">
      <w:pPr>
        <w:rPr>
          <w:rFonts w:cstheme="majorHAnsi"/>
        </w:rPr>
      </w:pPr>
      <w:r w:rsidRPr="00F31F1E">
        <w:rPr>
          <w:rFonts w:cstheme="majorHAnsi"/>
          <w:b/>
          <w:bCs/>
        </w:rPr>
        <w:t>DILYS:</w:t>
      </w:r>
      <w:r w:rsidRPr="00F31F1E">
        <w:rPr>
          <w:rFonts w:cstheme="majorHAnsi"/>
        </w:rPr>
        <w:t xml:space="preserve"> Interwoven magical strands?</w:t>
      </w:r>
    </w:p>
    <w:p w14:paraId="3EBB62A7" w14:textId="77777777" w:rsidR="00F31F1E" w:rsidRPr="00F31F1E" w:rsidRDefault="00F31F1E" w:rsidP="00F31F1E">
      <w:pPr>
        <w:rPr>
          <w:rFonts w:cstheme="majorHAnsi"/>
        </w:rPr>
      </w:pPr>
      <w:r w:rsidRPr="00F31F1E">
        <w:rPr>
          <w:rFonts w:cstheme="majorHAnsi"/>
          <w:b/>
          <w:bCs/>
        </w:rPr>
        <w:t>GLORIA:</w:t>
      </w:r>
      <w:r w:rsidRPr="00F31F1E">
        <w:rPr>
          <w:rFonts w:cstheme="majorHAnsi"/>
        </w:rPr>
        <w:t xml:space="preserve"> Yes.</w:t>
      </w:r>
    </w:p>
    <w:p w14:paraId="35C47603" w14:textId="77777777" w:rsidR="00F31F1E" w:rsidRPr="00F31F1E" w:rsidRDefault="00F31F1E" w:rsidP="00F31F1E">
      <w:pPr>
        <w:rPr>
          <w:rFonts w:cstheme="majorHAnsi"/>
        </w:rPr>
      </w:pPr>
      <w:r w:rsidRPr="00F31F1E">
        <w:rPr>
          <w:rFonts w:cstheme="majorHAnsi"/>
          <w:i/>
          <w:iCs/>
        </w:rPr>
        <w:t>Dilys closes the folder.</w:t>
      </w:r>
    </w:p>
    <w:p w14:paraId="3407E581" w14:textId="77777777" w:rsidR="00F31F1E" w:rsidRPr="00F31F1E" w:rsidRDefault="00F31F1E" w:rsidP="00F31F1E">
      <w:pPr>
        <w:rPr>
          <w:rFonts w:cstheme="majorHAnsi"/>
        </w:rPr>
      </w:pPr>
      <w:r w:rsidRPr="00F31F1E">
        <w:rPr>
          <w:rFonts w:cstheme="majorHAnsi"/>
          <w:b/>
          <w:bCs/>
        </w:rPr>
        <w:t>DILYS:</w:t>
      </w:r>
      <w:r w:rsidRPr="00F31F1E">
        <w:rPr>
          <w:rFonts w:cstheme="majorHAnsi"/>
        </w:rPr>
        <w:t xml:space="preserve"> That isn't merely a restraint charm.</w:t>
      </w:r>
    </w:p>
    <w:p w14:paraId="2DFC63FA" w14:textId="77777777" w:rsidR="00F31F1E" w:rsidRPr="00F31F1E" w:rsidRDefault="00F31F1E" w:rsidP="00F31F1E">
      <w:pPr>
        <w:rPr>
          <w:rFonts w:cstheme="majorHAnsi"/>
        </w:rPr>
      </w:pPr>
      <w:r w:rsidRPr="00F31F1E">
        <w:rPr>
          <w:rFonts w:cstheme="majorHAnsi"/>
          <w:b/>
          <w:bCs/>
        </w:rPr>
        <w:t>GLORIA:</w:t>
      </w:r>
      <w:r w:rsidRPr="00F31F1E">
        <w:rPr>
          <w:rFonts w:cstheme="majorHAnsi"/>
        </w:rPr>
        <w:t xml:space="preserve"> No?</w:t>
      </w:r>
    </w:p>
    <w:p w14:paraId="469426B1" w14:textId="77777777" w:rsidR="00F31F1E" w:rsidRPr="00F31F1E" w:rsidRDefault="00F31F1E" w:rsidP="00F31F1E">
      <w:pPr>
        <w:rPr>
          <w:rFonts w:cstheme="majorHAnsi"/>
        </w:rPr>
      </w:pPr>
      <w:r w:rsidRPr="00F31F1E">
        <w:rPr>
          <w:rFonts w:cstheme="majorHAnsi"/>
          <w:b/>
          <w:bCs/>
        </w:rPr>
        <w:t>DILYS:</w:t>
      </w:r>
      <w:r w:rsidRPr="00F31F1E">
        <w:rPr>
          <w:rFonts w:cstheme="majorHAnsi"/>
        </w:rPr>
        <w:t xml:space="preserve"> It's a clinical restraint charm.</w:t>
      </w:r>
    </w:p>
    <w:p w14:paraId="743995AC" w14:textId="77777777" w:rsidR="00F31F1E" w:rsidRPr="00F31F1E" w:rsidRDefault="00F31F1E" w:rsidP="00F31F1E">
      <w:pPr>
        <w:rPr>
          <w:rFonts w:cstheme="majorHAnsi"/>
        </w:rPr>
      </w:pPr>
      <w:r w:rsidRPr="00F31F1E">
        <w:rPr>
          <w:rFonts w:cstheme="majorHAnsi"/>
          <w:i/>
          <w:iCs/>
        </w:rPr>
        <w:t>Silence.</w:t>
      </w:r>
    </w:p>
    <w:p w14:paraId="2565A450" w14:textId="77777777" w:rsidR="00F31F1E" w:rsidRPr="00F31F1E" w:rsidRDefault="00F31F1E" w:rsidP="00F31F1E">
      <w:pPr>
        <w:rPr>
          <w:rFonts w:cstheme="majorHAnsi"/>
        </w:rPr>
      </w:pPr>
      <w:r w:rsidRPr="00F31F1E">
        <w:rPr>
          <w:rFonts w:cstheme="majorHAnsi"/>
          <w:b/>
          <w:bCs/>
        </w:rPr>
        <w:t>GLORIA:</w:t>
      </w:r>
      <w:r w:rsidRPr="00F31F1E">
        <w:rPr>
          <w:rFonts w:cstheme="majorHAnsi"/>
        </w:rPr>
        <w:t xml:space="preserve"> What's the difference?</w:t>
      </w:r>
    </w:p>
    <w:p w14:paraId="48C5FF1A" w14:textId="749300E7" w:rsidR="00F31F1E" w:rsidRPr="00F31F1E" w:rsidRDefault="00F31F1E" w:rsidP="00F31F1E">
      <w:pPr>
        <w:rPr>
          <w:rFonts w:cstheme="majorHAnsi"/>
        </w:rPr>
      </w:pPr>
      <w:r w:rsidRPr="00F31F1E">
        <w:rPr>
          <w:rFonts w:cstheme="majorHAnsi"/>
          <w:b/>
          <w:bCs/>
        </w:rPr>
        <w:t>DILYS:</w:t>
      </w:r>
      <w:r w:rsidRPr="00F31F1E">
        <w:rPr>
          <w:rFonts w:cstheme="majorHAnsi"/>
        </w:rPr>
        <w:t xml:space="preserve"> Precision.</w:t>
      </w:r>
    </w:p>
    <w:p w14:paraId="6ED876AA" w14:textId="77777777" w:rsidR="00F31F1E" w:rsidRPr="00F31F1E" w:rsidRDefault="00F31F1E" w:rsidP="00F31F1E">
      <w:pPr>
        <w:rPr>
          <w:rFonts w:cstheme="majorHAnsi"/>
        </w:rPr>
      </w:pPr>
      <w:r w:rsidRPr="00F31F1E">
        <w:rPr>
          <w:rFonts w:cstheme="majorHAnsi"/>
          <w:b/>
          <w:bCs/>
        </w:rPr>
        <w:t>DILYS:</w:t>
      </w:r>
      <w:r w:rsidRPr="00F31F1E">
        <w:rPr>
          <w:rFonts w:cstheme="majorHAnsi"/>
        </w:rPr>
        <w:t xml:space="preserve"> Most restraint magic is meant to stop movement.</w:t>
      </w:r>
    </w:p>
    <w:p w14:paraId="014D3905" w14:textId="77777777" w:rsidR="00F31F1E" w:rsidRPr="00F31F1E" w:rsidRDefault="00F31F1E" w:rsidP="00F31F1E">
      <w:pPr>
        <w:rPr>
          <w:rFonts w:cstheme="majorHAnsi"/>
        </w:rPr>
      </w:pPr>
      <w:r w:rsidRPr="00F31F1E">
        <w:rPr>
          <w:rFonts w:cstheme="majorHAnsi"/>
          <w:b/>
          <w:bCs/>
        </w:rPr>
        <w:t>DILYS:</w:t>
      </w:r>
      <w:r w:rsidRPr="00F31F1E">
        <w:rPr>
          <w:rFonts w:cstheme="majorHAnsi"/>
        </w:rPr>
        <w:t xml:space="preserve"> Clinical variants are designed to stop movement without causing additional injury.</w:t>
      </w:r>
    </w:p>
    <w:p w14:paraId="0A911F9B" w14:textId="77777777" w:rsidR="00F31F1E" w:rsidRPr="00F31F1E" w:rsidRDefault="00F31F1E" w:rsidP="00F31F1E">
      <w:pPr>
        <w:rPr>
          <w:rFonts w:cstheme="majorHAnsi"/>
        </w:rPr>
      </w:pPr>
      <w:r w:rsidRPr="00F31F1E">
        <w:rPr>
          <w:rFonts w:cstheme="majorHAnsi"/>
          <w:b/>
          <w:bCs/>
        </w:rPr>
        <w:t>GLORIA:</w:t>
      </w:r>
      <w:r w:rsidRPr="00F31F1E">
        <w:rPr>
          <w:rFonts w:cstheme="majorHAnsi"/>
        </w:rPr>
        <w:t xml:space="preserve"> Because the patient may already be hurt.</w:t>
      </w:r>
    </w:p>
    <w:p w14:paraId="5B999EF2" w14:textId="1B8D5964" w:rsidR="00F31F1E" w:rsidRPr="00F31F1E" w:rsidRDefault="00F31F1E" w:rsidP="00F31F1E">
      <w:pPr>
        <w:rPr>
          <w:rFonts w:cstheme="majorHAnsi"/>
        </w:rPr>
      </w:pPr>
      <w:r w:rsidRPr="00F31F1E">
        <w:rPr>
          <w:rFonts w:cstheme="majorHAnsi"/>
          <w:b/>
          <w:bCs/>
        </w:rPr>
        <w:t>DILYS:</w:t>
      </w:r>
      <w:r w:rsidRPr="00F31F1E">
        <w:rPr>
          <w:rFonts w:cstheme="majorHAnsi"/>
        </w:rPr>
        <w:t xml:space="preserve"> Precisely.</w:t>
      </w:r>
    </w:p>
    <w:p w14:paraId="2F7381CE" w14:textId="77777777" w:rsidR="00F31F1E" w:rsidRPr="00F31F1E" w:rsidRDefault="00F31F1E" w:rsidP="00F31F1E">
      <w:pPr>
        <w:rPr>
          <w:rFonts w:cstheme="majorHAnsi"/>
        </w:rPr>
      </w:pPr>
      <w:r w:rsidRPr="00F31F1E">
        <w:rPr>
          <w:rFonts w:cstheme="majorHAnsi"/>
          <w:b/>
          <w:bCs/>
        </w:rPr>
        <w:t>GLORIA:</w:t>
      </w:r>
      <w:r w:rsidRPr="00F31F1E">
        <w:rPr>
          <w:rFonts w:cstheme="majorHAnsi"/>
        </w:rPr>
        <w:t xml:space="preserve"> And the braided pattern?</w:t>
      </w:r>
    </w:p>
    <w:p w14:paraId="7D479825" w14:textId="77777777" w:rsidR="00F31F1E" w:rsidRPr="00F31F1E" w:rsidRDefault="00F31F1E" w:rsidP="00F31F1E">
      <w:pPr>
        <w:rPr>
          <w:rFonts w:cstheme="majorHAnsi"/>
        </w:rPr>
      </w:pPr>
      <w:r w:rsidRPr="00F31F1E">
        <w:rPr>
          <w:rFonts w:cstheme="majorHAnsi"/>
          <w:b/>
          <w:bCs/>
        </w:rPr>
        <w:t>DILYS:</w:t>
      </w:r>
      <w:r w:rsidRPr="00F31F1E">
        <w:rPr>
          <w:rFonts w:cstheme="majorHAnsi"/>
        </w:rPr>
        <w:t xml:space="preserve"> The magical structure.</w:t>
      </w:r>
    </w:p>
    <w:p w14:paraId="3EA4BB41" w14:textId="77777777" w:rsidR="00F31F1E" w:rsidRPr="00F31F1E" w:rsidRDefault="00F31F1E" w:rsidP="00F31F1E">
      <w:pPr>
        <w:rPr>
          <w:rFonts w:cstheme="majorHAnsi"/>
        </w:rPr>
      </w:pPr>
      <w:r w:rsidRPr="00F31F1E">
        <w:rPr>
          <w:rFonts w:cstheme="majorHAnsi"/>
          <w:b/>
          <w:bCs/>
        </w:rPr>
        <w:t>DILYS:</w:t>
      </w:r>
      <w:r w:rsidRPr="00F31F1E">
        <w:rPr>
          <w:rFonts w:cstheme="majorHAnsi"/>
        </w:rPr>
        <w:t xml:space="preserve"> A recognizable signature.</w:t>
      </w:r>
    </w:p>
    <w:p w14:paraId="50B0712C" w14:textId="18AB0B07" w:rsidR="00F31F1E" w:rsidRPr="00F31F1E" w:rsidRDefault="00F31F1E" w:rsidP="00F31F1E">
      <w:pPr>
        <w:rPr>
          <w:rFonts w:cstheme="majorHAnsi"/>
        </w:rPr>
      </w:pPr>
    </w:p>
    <w:p w14:paraId="1BF2868B" w14:textId="77777777" w:rsidR="00F31F1E" w:rsidRPr="00F31F1E" w:rsidRDefault="00F31F1E" w:rsidP="00F31F1E">
      <w:pPr>
        <w:rPr>
          <w:rFonts w:cstheme="majorHAnsi"/>
          <w:b/>
          <w:bCs/>
          <w:sz w:val="40"/>
          <w:szCs w:val="40"/>
        </w:rPr>
      </w:pPr>
      <w:r w:rsidRPr="00F31F1E">
        <w:rPr>
          <w:rFonts w:cstheme="majorHAnsi"/>
          <w:b/>
          <w:bCs/>
          <w:sz w:val="40"/>
          <w:szCs w:val="40"/>
        </w:rPr>
        <w:t>Deduction Sequence</w:t>
      </w:r>
    </w:p>
    <w:p w14:paraId="42204901" w14:textId="77777777" w:rsidR="00F31F1E" w:rsidRPr="00F31F1E" w:rsidRDefault="00F31F1E" w:rsidP="00F31F1E">
      <w:pPr>
        <w:rPr>
          <w:rFonts w:cstheme="majorHAnsi"/>
        </w:rPr>
      </w:pPr>
      <w:r w:rsidRPr="00F31F1E">
        <w:rPr>
          <w:rFonts w:cstheme="majorHAnsi"/>
        </w:rPr>
        <w:t>Player compares:</w:t>
      </w:r>
    </w:p>
    <w:p w14:paraId="6B9D8247" w14:textId="77777777" w:rsidR="00F31F1E" w:rsidRPr="00F31F1E" w:rsidRDefault="00F31F1E">
      <w:pPr>
        <w:numPr>
          <w:ilvl w:val="0"/>
          <w:numId w:val="47"/>
        </w:numPr>
        <w:rPr>
          <w:rFonts w:cstheme="majorHAnsi"/>
        </w:rPr>
      </w:pPr>
      <w:r w:rsidRPr="00F31F1E">
        <w:rPr>
          <w:rFonts w:cstheme="majorHAnsi"/>
        </w:rPr>
        <w:t>Crime scene residue</w:t>
      </w:r>
    </w:p>
    <w:p w14:paraId="149BD29C" w14:textId="77777777" w:rsidR="00F31F1E" w:rsidRPr="00F31F1E" w:rsidRDefault="00F31F1E">
      <w:pPr>
        <w:numPr>
          <w:ilvl w:val="0"/>
          <w:numId w:val="47"/>
        </w:numPr>
        <w:rPr>
          <w:rFonts w:cstheme="majorHAnsi"/>
        </w:rPr>
      </w:pPr>
      <w:r w:rsidRPr="00F31F1E">
        <w:rPr>
          <w:rFonts w:cstheme="majorHAnsi"/>
        </w:rPr>
        <w:t>Clinical restraint reference</w:t>
      </w:r>
    </w:p>
    <w:p w14:paraId="38EB650B" w14:textId="77777777" w:rsidR="00F31F1E" w:rsidRPr="00F31F1E" w:rsidRDefault="00F31F1E">
      <w:pPr>
        <w:numPr>
          <w:ilvl w:val="0"/>
          <w:numId w:val="47"/>
        </w:numPr>
        <w:rPr>
          <w:rFonts w:cstheme="majorHAnsi"/>
        </w:rPr>
      </w:pPr>
      <w:r w:rsidRPr="00F31F1E">
        <w:rPr>
          <w:rFonts w:cstheme="majorHAnsi"/>
        </w:rPr>
        <w:t>St. Mungo's healing notes</w:t>
      </w:r>
    </w:p>
    <w:p w14:paraId="39901D94" w14:textId="77777777" w:rsidR="00F31F1E" w:rsidRPr="00F31F1E" w:rsidRDefault="00F31F1E" w:rsidP="00F31F1E">
      <w:pPr>
        <w:rPr>
          <w:rFonts w:cstheme="majorHAnsi"/>
          <w:b/>
          <w:bCs/>
        </w:rPr>
      </w:pPr>
      <w:r w:rsidRPr="00F31F1E">
        <w:rPr>
          <w:rFonts w:cstheme="majorHAnsi"/>
          <w:b/>
          <w:bCs/>
        </w:rPr>
        <w:t>Correct Deduction</w:t>
      </w:r>
    </w:p>
    <w:p w14:paraId="68CB94A6" w14:textId="77777777" w:rsidR="00F31F1E" w:rsidRPr="00F31F1E" w:rsidRDefault="00F31F1E" w:rsidP="00F31F1E">
      <w:pPr>
        <w:rPr>
          <w:rFonts w:cstheme="majorHAnsi"/>
        </w:rPr>
      </w:pPr>
      <w:r w:rsidRPr="00F31F1E">
        <w:rPr>
          <w:rFonts w:cstheme="majorHAnsi"/>
          <w:b/>
          <w:bCs/>
        </w:rPr>
        <w:t>Result: MATCH</w:t>
      </w:r>
    </w:p>
    <w:p w14:paraId="651294FF" w14:textId="542CA959" w:rsidR="00F31F1E" w:rsidRPr="00F31F1E" w:rsidRDefault="00F31F1E" w:rsidP="00F31F1E">
      <w:pPr>
        <w:rPr>
          <w:rFonts w:cstheme="majorHAnsi"/>
        </w:rPr>
      </w:pPr>
    </w:p>
    <w:p w14:paraId="14EADBAC" w14:textId="77777777" w:rsidR="00F31F1E" w:rsidRPr="00F31F1E" w:rsidRDefault="00F31F1E" w:rsidP="00F31F1E">
      <w:pPr>
        <w:rPr>
          <w:rFonts w:cstheme="majorHAnsi"/>
          <w:b/>
          <w:bCs/>
          <w:sz w:val="40"/>
          <w:szCs w:val="40"/>
        </w:rPr>
      </w:pPr>
      <w:r w:rsidRPr="00F31F1E">
        <w:rPr>
          <w:rFonts w:cstheme="majorHAnsi"/>
          <w:b/>
          <w:bCs/>
          <w:sz w:val="40"/>
          <w:szCs w:val="40"/>
        </w:rPr>
        <w:t>Journal Update</w:t>
      </w:r>
    </w:p>
    <w:p w14:paraId="10FA1194" w14:textId="77777777" w:rsidR="00F31F1E" w:rsidRPr="00F31F1E" w:rsidRDefault="00F31F1E" w:rsidP="00F31F1E">
      <w:pPr>
        <w:rPr>
          <w:rFonts w:cstheme="majorHAnsi"/>
        </w:rPr>
      </w:pPr>
      <w:r w:rsidRPr="00F31F1E">
        <w:rPr>
          <w:rFonts w:cstheme="majorHAnsi"/>
          <w:b/>
          <w:bCs/>
        </w:rPr>
        <w:t>Residue Analysis</w:t>
      </w:r>
    </w:p>
    <w:p w14:paraId="6481282A" w14:textId="77777777" w:rsidR="00F31F1E" w:rsidRPr="00F31F1E" w:rsidRDefault="00F31F1E" w:rsidP="00F31F1E">
      <w:pPr>
        <w:rPr>
          <w:rFonts w:cstheme="majorHAnsi"/>
        </w:rPr>
      </w:pPr>
      <w:r w:rsidRPr="00F31F1E">
        <w:rPr>
          <w:rFonts w:cstheme="majorHAnsi"/>
        </w:rPr>
        <w:t>Magical residue at the relief is consistent with clinical restraint magic commonly used by St. Mungo's Healers.</w:t>
      </w:r>
    </w:p>
    <w:p w14:paraId="49EEC573" w14:textId="5069A1C2" w:rsidR="00F31F1E" w:rsidRPr="00F31F1E" w:rsidRDefault="00F31F1E" w:rsidP="00F31F1E">
      <w:pPr>
        <w:rPr>
          <w:rFonts w:cstheme="majorHAnsi"/>
        </w:rPr>
      </w:pPr>
    </w:p>
    <w:p w14:paraId="68199FB9" w14:textId="77777777" w:rsidR="00F31F1E" w:rsidRPr="00F31F1E" w:rsidRDefault="00F31F1E" w:rsidP="00F31F1E">
      <w:pPr>
        <w:rPr>
          <w:rFonts w:cstheme="majorHAnsi"/>
          <w:b/>
          <w:bCs/>
        </w:rPr>
      </w:pPr>
      <w:r w:rsidRPr="00F31F1E">
        <w:rPr>
          <w:rFonts w:cstheme="majorHAnsi"/>
          <w:b/>
          <w:bCs/>
        </w:rPr>
        <w:t>Gloria Pushes Further</w:t>
      </w:r>
    </w:p>
    <w:p w14:paraId="3A1158F8" w14:textId="77777777" w:rsidR="00F31F1E" w:rsidRPr="00F31F1E" w:rsidRDefault="00F31F1E" w:rsidP="00F31F1E">
      <w:pPr>
        <w:rPr>
          <w:rFonts w:cstheme="majorHAnsi"/>
        </w:rPr>
      </w:pPr>
      <w:r w:rsidRPr="00F31F1E">
        <w:rPr>
          <w:rFonts w:cstheme="majorHAnsi"/>
          <w:b/>
          <w:bCs/>
        </w:rPr>
        <w:lastRenderedPageBreak/>
        <w:t>GLORIA:</w:t>
      </w:r>
      <w:r w:rsidRPr="00F31F1E">
        <w:rPr>
          <w:rFonts w:cstheme="majorHAnsi"/>
        </w:rPr>
        <w:t xml:space="preserve"> How many people would know this spell?</w:t>
      </w:r>
    </w:p>
    <w:p w14:paraId="468EF6FD" w14:textId="77777777" w:rsidR="00F31F1E" w:rsidRPr="00F31F1E" w:rsidRDefault="00F31F1E" w:rsidP="00F31F1E">
      <w:pPr>
        <w:rPr>
          <w:rFonts w:cstheme="majorHAnsi"/>
        </w:rPr>
      </w:pPr>
      <w:r w:rsidRPr="00F31F1E">
        <w:rPr>
          <w:rFonts w:cstheme="majorHAnsi"/>
          <w:b/>
          <w:bCs/>
        </w:rPr>
        <w:t>DILYS:</w:t>
      </w:r>
      <w:r w:rsidRPr="00F31F1E">
        <w:rPr>
          <w:rFonts w:cstheme="majorHAnsi"/>
        </w:rPr>
        <w:t xml:space="preserve"> Hundreds.</w:t>
      </w:r>
    </w:p>
    <w:p w14:paraId="75A61A07" w14:textId="77777777" w:rsidR="00F31F1E" w:rsidRPr="00F31F1E" w:rsidRDefault="00F31F1E" w:rsidP="00F31F1E">
      <w:pPr>
        <w:rPr>
          <w:rFonts w:cstheme="majorHAnsi"/>
        </w:rPr>
      </w:pPr>
      <w:r w:rsidRPr="00F31F1E">
        <w:rPr>
          <w:rFonts w:cstheme="majorHAnsi"/>
          <w:i/>
          <w:iCs/>
        </w:rPr>
        <w:t>Gloria exhales.</w:t>
      </w:r>
    </w:p>
    <w:p w14:paraId="004181BF" w14:textId="77777777" w:rsidR="00F31F1E" w:rsidRPr="00F31F1E" w:rsidRDefault="00F31F1E" w:rsidP="00F31F1E">
      <w:pPr>
        <w:rPr>
          <w:rFonts w:cstheme="majorHAnsi"/>
        </w:rPr>
      </w:pPr>
      <w:r w:rsidRPr="00F31F1E">
        <w:rPr>
          <w:rFonts w:cstheme="majorHAnsi"/>
          <w:b/>
          <w:bCs/>
        </w:rPr>
        <w:t>GLORIA:</w:t>
      </w:r>
      <w:r w:rsidRPr="00F31F1E">
        <w:rPr>
          <w:rFonts w:cstheme="majorHAnsi"/>
        </w:rPr>
        <w:t xml:space="preserve"> Of course they would.</w:t>
      </w:r>
    </w:p>
    <w:p w14:paraId="6C1B31F5" w14:textId="77777777" w:rsidR="00F31F1E" w:rsidRPr="00F31F1E" w:rsidRDefault="00F31F1E" w:rsidP="00F31F1E">
      <w:pPr>
        <w:rPr>
          <w:rFonts w:cstheme="majorHAnsi"/>
        </w:rPr>
      </w:pPr>
      <w:r w:rsidRPr="00F31F1E">
        <w:rPr>
          <w:rFonts w:cstheme="majorHAnsi"/>
          <w:b/>
          <w:bCs/>
        </w:rPr>
        <w:t>DILYS:</w:t>
      </w:r>
      <w:r w:rsidRPr="00F31F1E">
        <w:rPr>
          <w:rFonts w:cstheme="majorHAnsi"/>
        </w:rPr>
        <w:t xml:space="preserve"> This is Hogwarts.</w:t>
      </w:r>
    </w:p>
    <w:p w14:paraId="6A587F56" w14:textId="77777777" w:rsidR="00F31F1E" w:rsidRDefault="00F31F1E" w:rsidP="00F31F1E">
      <w:pPr>
        <w:rPr>
          <w:rFonts w:cstheme="majorHAnsi"/>
        </w:rPr>
      </w:pPr>
      <w:r w:rsidRPr="00F31F1E">
        <w:rPr>
          <w:rFonts w:cstheme="majorHAnsi"/>
          <w:b/>
          <w:bCs/>
        </w:rPr>
        <w:t>DILYS:</w:t>
      </w:r>
      <w:r w:rsidRPr="00F31F1E">
        <w:rPr>
          <w:rFonts w:cstheme="majorHAnsi"/>
        </w:rPr>
        <w:t xml:space="preserve"> Nothing is ever that convenient.</w:t>
      </w:r>
    </w:p>
    <w:p w14:paraId="4787572B" w14:textId="77777777" w:rsidR="009B0468" w:rsidRPr="009B0468" w:rsidRDefault="009B0468" w:rsidP="009B0468">
      <w:pPr>
        <w:rPr>
          <w:rFonts w:cstheme="majorHAnsi"/>
        </w:rPr>
      </w:pPr>
      <w:r w:rsidRPr="009B0468">
        <w:rPr>
          <w:rFonts w:cstheme="majorHAnsi"/>
          <w:b/>
          <w:bCs/>
        </w:rPr>
        <w:t>GLORIA:</w:t>
      </w:r>
      <w:r w:rsidRPr="009B0468">
        <w:rPr>
          <w:rFonts w:cstheme="majorHAnsi"/>
        </w:rPr>
        <w:t xml:space="preserve"> How many would use this exact variant?</w:t>
      </w:r>
    </w:p>
    <w:p w14:paraId="2E27DF91" w14:textId="77777777" w:rsidR="009B0468" w:rsidRPr="009B0468" w:rsidRDefault="009B0468" w:rsidP="009B0468">
      <w:pPr>
        <w:rPr>
          <w:rFonts w:cstheme="majorHAnsi"/>
        </w:rPr>
      </w:pPr>
      <w:r w:rsidRPr="009B0468">
        <w:rPr>
          <w:rFonts w:cstheme="majorHAnsi"/>
          <w:i/>
          <w:iCs/>
        </w:rPr>
        <w:t>Dilys hesitates.</w:t>
      </w:r>
    </w:p>
    <w:p w14:paraId="27098F95" w14:textId="77777777" w:rsidR="009B0468" w:rsidRPr="009B0468" w:rsidRDefault="009B0468" w:rsidP="009B0468">
      <w:pPr>
        <w:rPr>
          <w:rFonts w:cstheme="majorHAnsi"/>
        </w:rPr>
      </w:pPr>
      <w:r w:rsidRPr="009B0468">
        <w:rPr>
          <w:rFonts w:cstheme="majorHAnsi"/>
          <w:b/>
          <w:bCs/>
        </w:rPr>
        <w:t>DILYS:</w:t>
      </w:r>
      <w:r w:rsidRPr="009B0468">
        <w:rPr>
          <w:rFonts w:cstheme="majorHAnsi"/>
        </w:rPr>
        <w:t xml:space="preserve"> Far fewer.</w:t>
      </w:r>
    </w:p>
    <w:p w14:paraId="14938917" w14:textId="77777777" w:rsidR="009B0468" w:rsidRPr="009B0468" w:rsidRDefault="009B0468" w:rsidP="009B0468">
      <w:pPr>
        <w:rPr>
          <w:rFonts w:cstheme="majorHAnsi"/>
        </w:rPr>
      </w:pPr>
      <w:r w:rsidRPr="009B0468">
        <w:rPr>
          <w:rFonts w:cstheme="majorHAnsi"/>
          <w:b/>
          <w:bCs/>
        </w:rPr>
        <w:t>GLORIA:</w:t>
      </w:r>
      <w:r w:rsidRPr="009B0468">
        <w:rPr>
          <w:rFonts w:cstheme="majorHAnsi"/>
        </w:rPr>
        <w:t xml:space="preserve"> Would Benedict?</w:t>
      </w:r>
    </w:p>
    <w:p w14:paraId="7AFEECDA" w14:textId="77777777" w:rsidR="009B0468" w:rsidRPr="009B0468" w:rsidRDefault="009B0468" w:rsidP="009B0468">
      <w:pPr>
        <w:rPr>
          <w:rFonts w:cstheme="majorHAnsi"/>
        </w:rPr>
      </w:pPr>
      <w:r w:rsidRPr="009B0468">
        <w:rPr>
          <w:rFonts w:cstheme="majorHAnsi"/>
          <w:b/>
          <w:bCs/>
        </w:rPr>
        <w:t>DILYS:</w:t>
      </w:r>
      <w:r w:rsidRPr="009B0468">
        <w:rPr>
          <w:rFonts w:cstheme="majorHAnsi"/>
        </w:rPr>
        <w:t xml:space="preserve"> Yes.</w:t>
      </w:r>
    </w:p>
    <w:p w14:paraId="1AB25A3D" w14:textId="77777777" w:rsidR="009B0468" w:rsidRPr="009B0468" w:rsidRDefault="009B0468" w:rsidP="009B0468">
      <w:pPr>
        <w:rPr>
          <w:rFonts w:cstheme="majorHAnsi"/>
        </w:rPr>
      </w:pPr>
      <w:r w:rsidRPr="009B0468">
        <w:rPr>
          <w:rFonts w:cstheme="majorHAnsi"/>
          <w:i/>
          <w:iCs/>
        </w:rPr>
        <w:t>A beat.</w:t>
      </w:r>
    </w:p>
    <w:p w14:paraId="794ADA71" w14:textId="77777777" w:rsidR="009B0468" w:rsidRPr="009B0468" w:rsidRDefault="009B0468" w:rsidP="009B0468">
      <w:pPr>
        <w:rPr>
          <w:rFonts w:cstheme="majorHAnsi"/>
        </w:rPr>
      </w:pPr>
      <w:r w:rsidRPr="009B0468">
        <w:rPr>
          <w:rFonts w:cstheme="majorHAnsi"/>
          <w:b/>
          <w:bCs/>
        </w:rPr>
        <w:t>DILYS:</w:t>
      </w:r>
      <w:r w:rsidRPr="009B0468">
        <w:rPr>
          <w:rFonts w:cstheme="majorHAnsi"/>
        </w:rPr>
        <w:t xml:space="preserve"> That does not mean he did.</w:t>
      </w:r>
    </w:p>
    <w:p w14:paraId="55E46B73" w14:textId="77777777" w:rsidR="009B0468" w:rsidRPr="009B0468" w:rsidRDefault="009B0468" w:rsidP="009B0468">
      <w:pPr>
        <w:rPr>
          <w:rFonts w:cstheme="majorHAnsi"/>
        </w:rPr>
      </w:pPr>
      <w:r w:rsidRPr="009B0468">
        <w:rPr>
          <w:rFonts w:cstheme="majorHAnsi"/>
          <w:b/>
          <w:bCs/>
        </w:rPr>
        <w:t>GLORIA:</w:t>
      </w:r>
      <w:r w:rsidRPr="009B0468">
        <w:rPr>
          <w:rFonts w:cstheme="majorHAnsi"/>
        </w:rPr>
        <w:t xml:space="preserve"> If a healer casts a restraint charm and someone dies—</w:t>
      </w:r>
    </w:p>
    <w:p w14:paraId="36FAFCDC" w14:textId="77777777" w:rsidR="009B0468" w:rsidRPr="009B0468" w:rsidRDefault="009B0468" w:rsidP="009B0468">
      <w:pPr>
        <w:rPr>
          <w:rFonts w:cstheme="majorHAnsi"/>
        </w:rPr>
      </w:pPr>
      <w:r w:rsidRPr="009B0468">
        <w:rPr>
          <w:rFonts w:cstheme="majorHAnsi"/>
          <w:b/>
          <w:bCs/>
        </w:rPr>
        <w:t>DILYS:</w:t>
      </w:r>
      <w:r w:rsidRPr="009B0468">
        <w:rPr>
          <w:rFonts w:cstheme="majorHAnsi"/>
        </w:rPr>
        <w:t xml:space="preserve"> Intent still matters.</w:t>
      </w:r>
    </w:p>
    <w:p w14:paraId="55C354D8" w14:textId="77777777" w:rsidR="009B0468" w:rsidRPr="009B0468" w:rsidRDefault="009B0468" w:rsidP="009B0468">
      <w:pPr>
        <w:rPr>
          <w:rFonts w:cstheme="majorHAnsi"/>
        </w:rPr>
      </w:pPr>
      <w:r w:rsidRPr="009B0468">
        <w:rPr>
          <w:rFonts w:cstheme="majorHAnsi"/>
          <w:b/>
          <w:bCs/>
        </w:rPr>
        <w:t>GLORIA:</w:t>
      </w:r>
      <w:r w:rsidRPr="009B0468">
        <w:rPr>
          <w:rFonts w:cstheme="majorHAnsi"/>
        </w:rPr>
        <w:t xml:space="preserve"> So does consequence.</w:t>
      </w:r>
    </w:p>
    <w:p w14:paraId="419AC2E7" w14:textId="77777777" w:rsidR="009B0468" w:rsidRPr="009B0468" w:rsidRDefault="009B0468" w:rsidP="009B0468">
      <w:pPr>
        <w:rPr>
          <w:rFonts w:cstheme="majorHAnsi"/>
        </w:rPr>
      </w:pPr>
      <w:r w:rsidRPr="009B0468">
        <w:rPr>
          <w:rFonts w:cstheme="majorHAnsi"/>
          <w:i/>
          <w:iCs/>
        </w:rPr>
        <w:t>Dilys looks at her.</w:t>
      </w:r>
    </w:p>
    <w:p w14:paraId="6933E8FD" w14:textId="77777777" w:rsidR="009B0468" w:rsidRPr="009B0468" w:rsidRDefault="009B0468" w:rsidP="009B0468">
      <w:pPr>
        <w:rPr>
          <w:rFonts w:cstheme="majorHAnsi"/>
        </w:rPr>
      </w:pPr>
      <w:r w:rsidRPr="009B0468">
        <w:rPr>
          <w:rFonts w:cstheme="majorHAnsi"/>
          <w:b/>
          <w:bCs/>
        </w:rPr>
        <w:t>DILYS:</w:t>
      </w:r>
      <w:r w:rsidRPr="009B0468">
        <w:rPr>
          <w:rFonts w:cstheme="majorHAnsi"/>
        </w:rPr>
        <w:t xml:space="preserve"> You're listening.</w:t>
      </w:r>
    </w:p>
    <w:p w14:paraId="0CA932FD" w14:textId="77777777" w:rsidR="009B0468" w:rsidRPr="009B0468" w:rsidRDefault="009B0468" w:rsidP="009B0468">
      <w:pPr>
        <w:rPr>
          <w:rFonts w:cstheme="majorHAnsi"/>
        </w:rPr>
      </w:pPr>
      <w:r w:rsidRPr="009B0468">
        <w:rPr>
          <w:rFonts w:cstheme="majorHAnsi"/>
          <w:b/>
          <w:bCs/>
        </w:rPr>
        <w:t>GLORIA:</w:t>
      </w:r>
      <w:r w:rsidRPr="009B0468">
        <w:rPr>
          <w:rFonts w:cstheme="majorHAnsi"/>
        </w:rPr>
        <w:t xml:space="preserve"> I'm trying.</w:t>
      </w:r>
    </w:p>
    <w:p w14:paraId="2BBF4DE9" w14:textId="77777777" w:rsidR="009B0468" w:rsidRPr="009B0468" w:rsidRDefault="009B0468" w:rsidP="009B0468">
      <w:pPr>
        <w:rPr>
          <w:rFonts w:cstheme="majorHAnsi"/>
        </w:rPr>
      </w:pPr>
      <w:r w:rsidRPr="009B0468">
        <w:rPr>
          <w:rFonts w:cstheme="majorHAnsi"/>
          <w:b/>
          <w:bCs/>
        </w:rPr>
        <w:t>DILYS:</w:t>
      </w:r>
      <w:r w:rsidRPr="009B0468">
        <w:rPr>
          <w:rFonts w:cstheme="majorHAnsi"/>
        </w:rPr>
        <w:t xml:space="preserve"> Then listen carefully.</w:t>
      </w:r>
    </w:p>
    <w:p w14:paraId="651CA98D" w14:textId="77777777" w:rsidR="009B0468" w:rsidRPr="009B0468" w:rsidRDefault="009B0468" w:rsidP="009B0468">
      <w:pPr>
        <w:rPr>
          <w:rFonts w:cstheme="majorHAnsi"/>
        </w:rPr>
      </w:pPr>
      <w:r w:rsidRPr="009B0468">
        <w:rPr>
          <w:rFonts w:cstheme="majorHAnsi"/>
          <w:b/>
          <w:bCs/>
        </w:rPr>
        <w:t>DILYS:</w:t>
      </w:r>
      <w:r w:rsidRPr="009B0468">
        <w:rPr>
          <w:rFonts w:cstheme="majorHAnsi"/>
        </w:rPr>
        <w:t xml:space="preserve"> Healers learn very early that good intentions are not a defense against bad outcomes.</w:t>
      </w:r>
    </w:p>
    <w:p w14:paraId="17A1721F" w14:textId="77777777" w:rsidR="009B0468" w:rsidRPr="009B0468" w:rsidRDefault="009B0468" w:rsidP="009B0468">
      <w:pPr>
        <w:rPr>
          <w:rFonts w:cstheme="majorHAnsi"/>
        </w:rPr>
      </w:pPr>
      <w:r w:rsidRPr="009B0468">
        <w:rPr>
          <w:rFonts w:cstheme="majorHAnsi"/>
          <w:i/>
          <w:iCs/>
        </w:rPr>
        <w:t>A long pause.</w:t>
      </w:r>
    </w:p>
    <w:p w14:paraId="27A3D852" w14:textId="77777777" w:rsidR="009B0468" w:rsidRPr="009B0468" w:rsidRDefault="009B0468" w:rsidP="009B0468">
      <w:pPr>
        <w:rPr>
          <w:rFonts w:cstheme="majorHAnsi"/>
        </w:rPr>
      </w:pPr>
      <w:r w:rsidRPr="009B0468">
        <w:rPr>
          <w:rFonts w:cstheme="majorHAnsi"/>
          <w:b/>
          <w:bCs/>
        </w:rPr>
        <w:t>DILYS:</w:t>
      </w:r>
      <w:r w:rsidRPr="009B0468">
        <w:rPr>
          <w:rFonts w:cstheme="majorHAnsi"/>
        </w:rPr>
        <w:t xml:space="preserve"> They are simply different things.</w:t>
      </w:r>
    </w:p>
    <w:p w14:paraId="53AE7916" w14:textId="03BAE92E" w:rsidR="009B0468" w:rsidRPr="009B0468" w:rsidRDefault="009B0468" w:rsidP="009B0468">
      <w:pPr>
        <w:rPr>
          <w:rFonts w:cstheme="majorHAnsi"/>
        </w:rPr>
      </w:pPr>
    </w:p>
    <w:p w14:paraId="67681CC7" w14:textId="77777777" w:rsidR="009B0468" w:rsidRPr="009B0468" w:rsidRDefault="009B0468" w:rsidP="009B0468">
      <w:pPr>
        <w:rPr>
          <w:rFonts w:cstheme="majorHAnsi"/>
          <w:b/>
          <w:bCs/>
          <w:sz w:val="40"/>
          <w:szCs w:val="40"/>
        </w:rPr>
      </w:pPr>
      <w:r w:rsidRPr="009B0468">
        <w:rPr>
          <w:rFonts w:cstheme="majorHAnsi"/>
          <w:b/>
          <w:bCs/>
          <w:sz w:val="40"/>
          <w:szCs w:val="40"/>
        </w:rPr>
        <w:t>Gloria Realizes the Significance</w:t>
      </w:r>
    </w:p>
    <w:p w14:paraId="2024EBB1" w14:textId="77777777" w:rsidR="009B0468" w:rsidRPr="009B0468" w:rsidRDefault="009B0468" w:rsidP="009B0468">
      <w:pPr>
        <w:rPr>
          <w:rFonts w:cstheme="majorHAnsi"/>
        </w:rPr>
      </w:pPr>
      <w:r w:rsidRPr="009B0468">
        <w:rPr>
          <w:rFonts w:cstheme="majorHAnsi"/>
          <w:i/>
          <w:iCs/>
        </w:rPr>
        <w:t>She reviews the situation aloud.</w:t>
      </w:r>
    </w:p>
    <w:p w14:paraId="4372A045" w14:textId="77777777" w:rsidR="009B0468" w:rsidRPr="009B0468" w:rsidRDefault="009B0468" w:rsidP="009B0468">
      <w:pPr>
        <w:rPr>
          <w:rFonts w:cstheme="majorHAnsi"/>
        </w:rPr>
      </w:pPr>
      <w:r w:rsidRPr="009B0468">
        <w:rPr>
          <w:rFonts w:cstheme="majorHAnsi"/>
          <w:b/>
          <w:bCs/>
        </w:rPr>
        <w:t>GLORIA:</w:t>
      </w:r>
      <w:r w:rsidRPr="009B0468">
        <w:rPr>
          <w:rFonts w:cstheme="majorHAnsi"/>
        </w:rPr>
        <w:t xml:space="preserve"> Benedict opposed the research.</w:t>
      </w:r>
    </w:p>
    <w:p w14:paraId="1F7B4F09" w14:textId="77777777" w:rsidR="009B0468" w:rsidRPr="009B0468" w:rsidRDefault="009B0468" w:rsidP="009B0468">
      <w:pPr>
        <w:rPr>
          <w:rFonts w:cstheme="majorHAnsi"/>
        </w:rPr>
      </w:pPr>
      <w:r w:rsidRPr="009B0468">
        <w:rPr>
          <w:rFonts w:cstheme="majorHAnsi"/>
          <w:b/>
          <w:bCs/>
        </w:rPr>
        <w:t>GLORIA:</w:t>
      </w:r>
      <w:r w:rsidRPr="009B0468">
        <w:rPr>
          <w:rFonts w:cstheme="majorHAnsi"/>
        </w:rPr>
        <w:t xml:space="preserve"> Benedict argued with Ashcombe.</w:t>
      </w:r>
    </w:p>
    <w:p w14:paraId="5893C92F" w14:textId="77777777" w:rsidR="009B0468" w:rsidRPr="009B0468" w:rsidRDefault="009B0468" w:rsidP="009B0468">
      <w:pPr>
        <w:rPr>
          <w:rFonts w:cstheme="majorHAnsi"/>
        </w:rPr>
      </w:pPr>
      <w:r w:rsidRPr="009B0468">
        <w:rPr>
          <w:rFonts w:cstheme="majorHAnsi"/>
          <w:b/>
          <w:bCs/>
        </w:rPr>
        <w:t>GLORIA:</w:t>
      </w:r>
      <w:r w:rsidRPr="009B0468">
        <w:rPr>
          <w:rFonts w:cstheme="majorHAnsi"/>
        </w:rPr>
        <w:t xml:space="preserve"> Benedict knew more than he admitted.</w:t>
      </w:r>
    </w:p>
    <w:p w14:paraId="389A03C4" w14:textId="77777777" w:rsidR="009B0468" w:rsidRPr="009B0468" w:rsidRDefault="009B0468" w:rsidP="009B0468">
      <w:pPr>
        <w:rPr>
          <w:rFonts w:cstheme="majorHAnsi"/>
        </w:rPr>
      </w:pPr>
      <w:r w:rsidRPr="009B0468">
        <w:rPr>
          <w:rFonts w:cstheme="majorHAnsi"/>
          <w:b/>
          <w:bCs/>
        </w:rPr>
        <w:t>GLORIA:</w:t>
      </w:r>
      <w:r w:rsidRPr="009B0468">
        <w:rPr>
          <w:rFonts w:cstheme="majorHAnsi"/>
        </w:rPr>
        <w:t xml:space="preserve"> And now the spell residue matches magic he used professionally.</w:t>
      </w:r>
    </w:p>
    <w:p w14:paraId="078F3B11" w14:textId="77777777" w:rsidR="009B0468" w:rsidRPr="009B0468" w:rsidRDefault="009B0468" w:rsidP="009B0468">
      <w:pPr>
        <w:rPr>
          <w:rFonts w:cstheme="majorHAnsi"/>
        </w:rPr>
      </w:pPr>
      <w:r w:rsidRPr="009B0468">
        <w:rPr>
          <w:rFonts w:cstheme="majorHAnsi"/>
          <w:i/>
          <w:iCs/>
        </w:rPr>
        <w:t>The list feels heavier than she wants it to.</w:t>
      </w:r>
    </w:p>
    <w:p w14:paraId="1CD9ABE2" w14:textId="3375567D" w:rsidR="009B0468" w:rsidRPr="009B0468" w:rsidRDefault="009B0468" w:rsidP="009B0468">
      <w:pPr>
        <w:rPr>
          <w:rFonts w:cstheme="majorHAnsi"/>
        </w:rPr>
      </w:pPr>
    </w:p>
    <w:p w14:paraId="65A3B31F" w14:textId="77777777" w:rsidR="009B0468" w:rsidRPr="009B0468" w:rsidRDefault="009B0468" w:rsidP="009B0468">
      <w:pPr>
        <w:rPr>
          <w:rFonts w:cstheme="majorHAnsi"/>
          <w:b/>
          <w:bCs/>
          <w:sz w:val="40"/>
          <w:szCs w:val="40"/>
        </w:rPr>
      </w:pPr>
      <w:r w:rsidRPr="009B0468">
        <w:rPr>
          <w:rFonts w:cstheme="majorHAnsi"/>
          <w:b/>
          <w:bCs/>
          <w:sz w:val="40"/>
          <w:szCs w:val="40"/>
        </w:rPr>
        <w:lastRenderedPageBreak/>
        <w:t>Final Warning</w:t>
      </w:r>
    </w:p>
    <w:p w14:paraId="541BAB0A" w14:textId="77777777" w:rsidR="009B0468" w:rsidRPr="009B0468" w:rsidRDefault="009B0468" w:rsidP="009B0468">
      <w:pPr>
        <w:rPr>
          <w:rFonts w:cstheme="majorHAnsi"/>
        </w:rPr>
      </w:pPr>
      <w:r w:rsidRPr="009B0468">
        <w:rPr>
          <w:rFonts w:cstheme="majorHAnsi"/>
          <w:i/>
          <w:iCs/>
        </w:rPr>
        <w:t>Gloria begins gathering her notes.</w:t>
      </w:r>
    </w:p>
    <w:p w14:paraId="447D855C" w14:textId="77777777" w:rsidR="009B0468" w:rsidRPr="009B0468" w:rsidRDefault="009B0468" w:rsidP="009B0468">
      <w:pPr>
        <w:rPr>
          <w:rFonts w:cstheme="majorHAnsi"/>
        </w:rPr>
      </w:pPr>
      <w:r w:rsidRPr="009B0468">
        <w:rPr>
          <w:rFonts w:cstheme="majorHAnsi"/>
          <w:b/>
          <w:bCs/>
        </w:rPr>
        <w:t>GLORIA:</w:t>
      </w:r>
      <w:r w:rsidRPr="009B0468">
        <w:rPr>
          <w:rFonts w:cstheme="majorHAnsi"/>
        </w:rPr>
        <w:t xml:space="preserve"> I think I'm getting closer.</w:t>
      </w:r>
    </w:p>
    <w:p w14:paraId="1E71F563" w14:textId="77777777" w:rsidR="009B0468" w:rsidRPr="009B0468" w:rsidRDefault="009B0468" w:rsidP="009B0468">
      <w:pPr>
        <w:rPr>
          <w:rFonts w:cstheme="majorHAnsi"/>
        </w:rPr>
      </w:pPr>
      <w:r w:rsidRPr="009B0468">
        <w:rPr>
          <w:rFonts w:cstheme="majorHAnsi"/>
          <w:b/>
          <w:bCs/>
        </w:rPr>
        <w:t>DILYS:</w:t>
      </w:r>
      <w:r w:rsidRPr="009B0468">
        <w:rPr>
          <w:rFonts w:cstheme="majorHAnsi"/>
        </w:rPr>
        <w:t xml:space="preserve"> Possibly.</w:t>
      </w:r>
    </w:p>
    <w:p w14:paraId="14DF9E13" w14:textId="77777777" w:rsidR="009B0468" w:rsidRPr="009B0468" w:rsidRDefault="009B0468" w:rsidP="009B0468">
      <w:pPr>
        <w:rPr>
          <w:rFonts w:cstheme="majorHAnsi"/>
        </w:rPr>
      </w:pPr>
      <w:r w:rsidRPr="009B0468">
        <w:rPr>
          <w:rFonts w:cstheme="majorHAnsi"/>
          <w:b/>
          <w:bCs/>
        </w:rPr>
        <w:t>GLORIA:</w:t>
      </w:r>
      <w:r w:rsidRPr="009B0468">
        <w:rPr>
          <w:rFonts w:cstheme="majorHAnsi"/>
        </w:rPr>
        <w:t xml:space="preserve"> You don't sound happy about that.</w:t>
      </w:r>
    </w:p>
    <w:p w14:paraId="61C000D6" w14:textId="77777777" w:rsidR="009B0468" w:rsidRPr="009B0468" w:rsidRDefault="009B0468" w:rsidP="009B0468">
      <w:pPr>
        <w:rPr>
          <w:rFonts w:cstheme="majorHAnsi"/>
        </w:rPr>
      </w:pPr>
      <w:r w:rsidRPr="009B0468">
        <w:rPr>
          <w:rFonts w:cstheme="majorHAnsi"/>
          <w:b/>
          <w:bCs/>
        </w:rPr>
        <w:t>DILYS:</w:t>
      </w:r>
      <w:r w:rsidRPr="009B0468">
        <w:rPr>
          <w:rFonts w:cstheme="majorHAnsi"/>
        </w:rPr>
        <w:t xml:space="preserve"> No.</w:t>
      </w:r>
    </w:p>
    <w:p w14:paraId="1DED0BF4" w14:textId="77777777" w:rsidR="009B0468" w:rsidRPr="009B0468" w:rsidRDefault="009B0468" w:rsidP="009B0468">
      <w:pPr>
        <w:rPr>
          <w:rFonts w:cstheme="majorHAnsi"/>
        </w:rPr>
      </w:pPr>
      <w:r w:rsidRPr="009B0468">
        <w:rPr>
          <w:rFonts w:cstheme="majorHAnsi"/>
          <w:b/>
          <w:bCs/>
        </w:rPr>
        <w:t>GLORIA:</w:t>
      </w:r>
      <w:r w:rsidRPr="009B0468">
        <w:rPr>
          <w:rFonts w:cstheme="majorHAnsi"/>
        </w:rPr>
        <w:t xml:space="preserve"> Why?</w:t>
      </w:r>
    </w:p>
    <w:p w14:paraId="29F04CEF" w14:textId="77777777" w:rsidR="009B0468" w:rsidRPr="009B0468" w:rsidRDefault="009B0468" w:rsidP="009B0468">
      <w:pPr>
        <w:rPr>
          <w:rFonts w:cstheme="majorHAnsi"/>
        </w:rPr>
      </w:pPr>
      <w:r w:rsidRPr="009B0468">
        <w:rPr>
          <w:rFonts w:cstheme="majorHAnsi"/>
          <w:i/>
          <w:iCs/>
        </w:rPr>
        <w:t>Dilys looks away.</w:t>
      </w:r>
    </w:p>
    <w:p w14:paraId="02C436A2" w14:textId="77777777" w:rsidR="009B0468" w:rsidRPr="009B0468" w:rsidRDefault="009B0468" w:rsidP="009B0468">
      <w:pPr>
        <w:rPr>
          <w:rFonts w:cstheme="majorHAnsi"/>
        </w:rPr>
      </w:pPr>
      <w:r w:rsidRPr="009B0468">
        <w:rPr>
          <w:rFonts w:cstheme="majorHAnsi"/>
        </w:rPr>
        <w:t>Towards a distant window.</w:t>
      </w:r>
    </w:p>
    <w:p w14:paraId="3C70951B" w14:textId="77777777" w:rsidR="009B0468" w:rsidRPr="009B0468" w:rsidRDefault="009B0468" w:rsidP="009B0468">
      <w:pPr>
        <w:rPr>
          <w:rFonts w:cstheme="majorHAnsi"/>
        </w:rPr>
      </w:pPr>
      <w:r w:rsidRPr="009B0468">
        <w:rPr>
          <w:rFonts w:cstheme="majorHAnsi"/>
        </w:rPr>
        <w:t>Towards memories.</w:t>
      </w:r>
    </w:p>
    <w:p w14:paraId="2F8A7888" w14:textId="77777777" w:rsidR="009B0468" w:rsidRPr="009B0468" w:rsidRDefault="009B0468" w:rsidP="009B0468">
      <w:pPr>
        <w:rPr>
          <w:rFonts w:cstheme="majorHAnsi"/>
        </w:rPr>
      </w:pPr>
      <w:r w:rsidRPr="009B0468">
        <w:rPr>
          <w:rFonts w:cstheme="majorHAnsi"/>
          <w:b/>
          <w:bCs/>
        </w:rPr>
        <w:t>DILYS:</w:t>
      </w:r>
      <w:r w:rsidRPr="009B0468">
        <w:rPr>
          <w:rFonts w:cstheme="majorHAnsi"/>
        </w:rPr>
        <w:t xml:space="preserve"> Because there is a difference between suspecting something...</w:t>
      </w:r>
    </w:p>
    <w:p w14:paraId="6E3ED4D1" w14:textId="77777777" w:rsidR="009B0468" w:rsidRPr="009B0468" w:rsidRDefault="009B0468" w:rsidP="009B0468">
      <w:pPr>
        <w:rPr>
          <w:rFonts w:cstheme="majorHAnsi"/>
        </w:rPr>
      </w:pPr>
      <w:r w:rsidRPr="009B0468">
        <w:rPr>
          <w:rFonts w:cstheme="majorHAnsi"/>
          <w:b/>
          <w:bCs/>
        </w:rPr>
        <w:t>DILYS:</w:t>
      </w:r>
      <w:r w:rsidRPr="009B0468">
        <w:rPr>
          <w:rFonts w:cstheme="majorHAnsi"/>
        </w:rPr>
        <w:t xml:space="preserve"> …and being forced to believe it.</w:t>
      </w:r>
    </w:p>
    <w:p w14:paraId="68A30808" w14:textId="77777777" w:rsidR="009B0468" w:rsidRPr="009B0468" w:rsidRDefault="009B0468" w:rsidP="009B0468">
      <w:pPr>
        <w:rPr>
          <w:rFonts w:cstheme="majorHAnsi"/>
        </w:rPr>
      </w:pPr>
      <w:r w:rsidRPr="009B0468">
        <w:rPr>
          <w:rFonts w:cstheme="majorHAnsi"/>
          <w:i/>
          <w:iCs/>
        </w:rPr>
        <w:t>Outside the portrait corridor, Gloria updates her case board.</w:t>
      </w:r>
    </w:p>
    <w:p w14:paraId="517812A4" w14:textId="77777777" w:rsidR="009B0468" w:rsidRPr="009B0468" w:rsidRDefault="009B0468" w:rsidP="009B0468">
      <w:pPr>
        <w:rPr>
          <w:rFonts w:cstheme="majorHAnsi"/>
          <w:b/>
          <w:bCs/>
        </w:rPr>
      </w:pPr>
      <w:r w:rsidRPr="009B0468">
        <w:rPr>
          <w:rFonts w:cstheme="majorHAnsi"/>
          <w:b/>
          <w:bCs/>
        </w:rPr>
        <w:t>New Evidence</w:t>
      </w:r>
    </w:p>
    <w:p w14:paraId="06700176" w14:textId="77777777" w:rsidR="009B0468" w:rsidRPr="009B0468" w:rsidRDefault="009B0468" w:rsidP="009B0468">
      <w:pPr>
        <w:rPr>
          <w:rFonts w:cstheme="majorHAnsi"/>
        </w:rPr>
      </w:pPr>
      <w:r w:rsidRPr="009B0468">
        <w:rPr>
          <w:rFonts w:ascii="Segoe UI Emoji" w:hAnsi="Segoe UI Emoji" w:cs="Segoe UI Emoji"/>
        </w:rPr>
        <w:t>✅</w:t>
      </w:r>
      <w:r w:rsidRPr="009B0468">
        <w:rPr>
          <w:rFonts w:cstheme="majorHAnsi"/>
        </w:rPr>
        <w:t xml:space="preserve"> Benedict opposed publication</w:t>
      </w:r>
    </w:p>
    <w:p w14:paraId="11F4C437" w14:textId="77777777" w:rsidR="009B0468" w:rsidRPr="009B0468" w:rsidRDefault="009B0468" w:rsidP="009B0468">
      <w:pPr>
        <w:rPr>
          <w:rFonts w:cstheme="majorHAnsi"/>
        </w:rPr>
      </w:pPr>
      <w:r w:rsidRPr="009B0468">
        <w:rPr>
          <w:rFonts w:ascii="Segoe UI Emoji" w:hAnsi="Segoe UI Emoji" w:cs="Segoe UI Emoji"/>
        </w:rPr>
        <w:t>✅</w:t>
      </w:r>
      <w:r w:rsidRPr="009B0468">
        <w:rPr>
          <w:rFonts w:cstheme="majorHAnsi"/>
        </w:rPr>
        <w:t xml:space="preserve"> Benedict concealed knowledge</w:t>
      </w:r>
    </w:p>
    <w:p w14:paraId="76183C3B" w14:textId="77777777" w:rsidR="009B0468" w:rsidRPr="009B0468" w:rsidRDefault="009B0468" w:rsidP="009B0468">
      <w:pPr>
        <w:rPr>
          <w:rFonts w:cstheme="majorHAnsi"/>
        </w:rPr>
      </w:pPr>
      <w:r w:rsidRPr="009B0468">
        <w:rPr>
          <w:rFonts w:ascii="Segoe UI Emoji" w:hAnsi="Segoe UI Emoji" w:cs="Segoe UI Emoji"/>
        </w:rPr>
        <w:t>✅</w:t>
      </w:r>
      <w:r w:rsidRPr="009B0468">
        <w:rPr>
          <w:rFonts w:cstheme="majorHAnsi"/>
        </w:rPr>
        <w:t xml:space="preserve"> Benedict used clinical restraint magic</w:t>
      </w:r>
    </w:p>
    <w:p w14:paraId="1ACBA3DD" w14:textId="77777777" w:rsidR="009B0468" w:rsidRPr="009B0468" w:rsidRDefault="009B0468" w:rsidP="009B0468">
      <w:pPr>
        <w:rPr>
          <w:rFonts w:cstheme="majorHAnsi"/>
        </w:rPr>
      </w:pPr>
      <w:r w:rsidRPr="009B0468">
        <w:rPr>
          <w:rFonts w:ascii="Segoe UI Emoji" w:hAnsi="Segoe UI Emoji" w:cs="Segoe UI Emoji"/>
        </w:rPr>
        <w:t>✅</w:t>
      </w:r>
      <w:r w:rsidRPr="009B0468">
        <w:rPr>
          <w:rFonts w:cstheme="majorHAnsi"/>
        </w:rPr>
        <w:t xml:space="preserve"> Crime-scene residue matches a clinical restraint signature</w:t>
      </w:r>
    </w:p>
    <w:p w14:paraId="115A15A7" w14:textId="2E60D1C5" w:rsidR="009B0468" w:rsidRPr="009B0468" w:rsidRDefault="009B0468" w:rsidP="009B0468">
      <w:pPr>
        <w:rPr>
          <w:rFonts w:cstheme="majorHAnsi"/>
        </w:rPr>
      </w:pPr>
    </w:p>
    <w:p w14:paraId="47FD5C44" w14:textId="77777777" w:rsidR="009B0468" w:rsidRPr="009B0468" w:rsidRDefault="009B0468" w:rsidP="009B0468">
      <w:pPr>
        <w:rPr>
          <w:rFonts w:cstheme="majorHAnsi"/>
          <w:b/>
          <w:bCs/>
        </w:rPr>
      </w:pPr>
      <w:r w:rsidRPr="009B0468">
        <w:rPr>
          <w:rFonts w:cstheme="majorHAnsi"/>
          <w:b/>
          <w:bCs/>
        </w:rPr>
        <w:t>New Question</w:t>
      </w:r>
    </w:p>
    <w:p w14:paraId="5DC98A2C" w14:textId="77777777" w:rsidR="009B0468" w:rsidRPr="009B0468" w:rsidRDefault="009B0468" w:rsidP="009B0468">
      <w:pPr>
        <w:rPr>
          <w:rFonts w:cstheme="majorHAnsi"/>
        </w:rPr>
      </w:pPr>
      <w:r w:rsidRPr="009B0468">
        <w:rPr>
          <w:rFonts w:cstheme="majorHAnsi"/>
        </w:rPr>
        <w:t>WAS THE SPELL CAST AT ASHCOMBE... OR AT THE STONE?</w:t>
      </w:r>
    </w:p>
    <w:p w14:paraId="17C6A24A" w14:textId="77777777" w:rsidR="009B0468" w:rsidRPr="009B0468" w:rsidRDefault="009B0468" w:rsidP="009B0468">
      <w:pPr>
        <w:rPr>
          <w:rFonts w:cstheme="majorHAnsi"/>
        </w:rPr>
      </w:pPr>
      <w:r w:rsidRPr="009B0468">
        <w:rPr>
          <w:rFonts w:cstheme="majorHAnsi"/>
          <w:i/>
          <w:iCs/>
        </w:rPr>
        <w:t>Gloria stares at the fracture photograph.</w:t>
      </w:r>
    </w:p>
    <w:p w14:paraId="3A4C9E5D" w14:textId="77777777" w:rsidR="009B0468" w:rsidRPr="009B0468" w:rsidRDefault="009B0468" w:rsidP="009B0468">
      <w:pPr>
        <w:rPr>
          <w:rFonts w:cstheme="majorHAnsi"/>
        </w:rPr>
      </w:pPr>
      <w:r w:rsidRPr="009B0468">
        <w:rPr>
          <w:rFonts w:cstheme="majorHAnsi"/>
        </w:rPr>
        <w:t>Harry's words return.</w:t>
      </w:r>
    </w:p>
    <w:p w14:paraId="28643971" w14:textId="77777777" w:rsidR="009B0468" w:rsidRPr="009B0468" w:rsidRDefault="009B0468" w:rsidP="009B0468">
      <w:pPr>
        <w:rPr>
          <w:rFonts w:cstheme="majorHAnsi"/>
        </w:rPr>
      </w:pPr>
      <w:r w:rsidRPr="009B0468">
        <w:rPr>
          <w:rFonts w:cstheme="majorHAnsi"/>
        </w:rPr>
        <w:t>Find the contradiction it can't explain.</w:t>
      </w:r>
    </w:p>
    <w:p w14:paraId="27FC6DDB" w14:textId="77777777" w:rsidR="009B0468" w:rsidRPr="009B0468" w:rsidRDefault="009B0468" w:rsidP="009B0468">
      <w:pPr>
        <w:rPr>
          <w:rFonts w:cstheme="majorHAnsi"/>
        </w:rPr>
      </w:pPr>
      <w:r w:rsidRPr="009B0468">
        <w:rPr>
          <w:rFonts w:cstheme="majorHAnsi"/>
          <w:i/>
          <w:iCs/>
        </w:rPr>
        <w:t>The official theory is dead.</w:t>
      </w:r>
    </w:p>
    <w:p w14:paraId="1A0F412E" w14:textId="77777777" w:rsidR="009B0468" w:rsidRPr="009B0468" w:rsidRDefault="009B0468" w:rsidP="009B0468">
      <w:pPr>
        <w:rPr>
          <w:rFonts w:cstheme="majorHAnsi"/>
        </w:rPr>
      </w:pPr>
      <w:r w:rsidRPr="009B0468">
        <w:rPr>
          <w:rFonts w:cstheme="majorHAnsi"/>
          <w:i/>
          <w:iCs/>
        </w:rPr>
        <w:t>The Gideon theory is dead.</w:t>
      </w:r>
    </w:p>
    <w:p w14:paraId="56443449" w14:textId="77777777" w:rsidR="009B0468" w:rsidRPr="009B0468" w:rsidRDefault="009B0468" w:rsidP="009B0468">
      <w:pPr>
        <w:rPr>
          <w:rFonts w:cstheme="majorHAnsi"/>
        </w:rPr>
      </w:pPr>
      <w:r w:rsidRPr="009B0468">
        <w:rPr>
          <w:rFonts w:cstheme="majorHAnsi"/>
          <w:i/>
          <w:iCs/>
        </w:rPr>
        <w:t>Now a new possibility begins to emerge.</w:t>
      </w:r>
    </w:p>
    <w:p w14:paraId="1196C5AA" w14:textId="77777777" w:rsidR="009B0468" w:rsidRPr="009B0468" w:rsidRDefault="009B0468" w:rsidP="009B0468">
      <w:pPr>
        <w:rPr>
          <w:rFonts w:cstheme="majorHAnsi"/>
        </w:rPr>
      </w:pPr>
      <w:r w:rsidRPr="009B0468">
        <w:rPr>
          <w:rFonts w:cstheme="majorHAnsi"/>
        </w:rPr>
        <w:t>One she does not yet want to believe.</w:t>
      </w:r>
    </w:p>
    <w:p w14:paraId="71E5A60D" w14:textId="77777777" w:rsidR="00F31F1E" w:rsidRPr="00F31F1E" w:rsidRDefault="00F31F1E" w:rsidP="00F31F1E">
      <w:pPr>
        <w:rPr>
          <w:rFonts w:cstheme="majorHAnsi"/>
        </w:rPr>
      </w:pPr>
    </w:p>
    <w:p w14:paraId="0B55E2B7" w14:textId="77777777" w:rsidR="00FC28A3" w:rsidRPr="004D7E5A" w:rsidRDefault="00FC28A3">
      <w:pPr>
        <w:rPr>
          <w:rFonts w:cstheme="majorHAnsi"/>
        </w:rPr>
      </w:pPr>
    </w:p>
    <w:p w14:paraId="78E74591" w14:textId="6E62B575" w:rsidR="00FC28A3" w:rsidRPr="004D7E5A" w:rsidRDefault="00000000" w:rsidP="00946C26">
      <w:pPr>
        <w:pStyle w:val="Heading2"/>
      </w:pPr>
      <w:r w:rsidRPr="004D7E5A">
        <w:t>CHAPTER 2</w:t>
      </w:r>
      <w:r w:rsidR="00BF60FB">
        <w:t>4</w:t>
      </w:r>
      <w:r w:rsidRPr="004D7E5A">
        <w:t xml:space="preserve"> — THE HISTORY HOGWARTS BURIED</w:t>
      </w:r>
    </w:p>
    <w:p w14:paraId="40E0803B" w14:textId="52BCCCAA" w:rsidR="00E317D9" w:rsidRPr="00E317D9" w:rsidRDefault="00E317D9" w:rsidP="00E317D9">
      <w:pPr>
        <w:rPr>
          <w:rFonts w:cstheme="majorHAnsi"/>
        </w:rPr>
      </w:pPr>
      <w:r w:rsidRPr="00E317D9">
        <w:rPr>
          <w:rFonts w:cstheme="majorHAnsi"/>
          <w:i/>
          <w:iCs/>
        </w:rPr>
        <w:t>Gloria returns to the library.</w:t>
      </w:r>
      <w:r>
        <w:rPr>
          <w:rFonts w:cstheme="majorHAnsi"/>
        </w:rPr>
        <w:t xml:space="preserve"> </w:t>
      </w:r>
      <w:r w:rsidRPr="00E317D9">
        <w:rPr>
          <w:rFonts w:cstheme="majorHAnsi"/>
          <w:i/>
          <w:iCs/>
        </w:rPr>
        <w:t>Not because she has a suspect.</w:t>
      </w:r>
      <w:r>
        <w:rPr>
          <w:rFonts w:cstheme="majorHAnsi"/>
        </w:rPr>
        <w:t xml:space="preserve"> </w:t>
      </w:r>
      <w:r w:rsidRPr="00E317D9">
        <w:rPr>
          <w:rFonts w:cstheme="majorHAnsi"/>
          <w:i/>
          <w:iCs/>
        </w:rPr>
        <w:t>Because she has a question.</w:t>
      </w:r>
    </w:p>
    <w:p w14:paraId="7FA42FB2" w14:textId="77777777" w:rsidR="00E317D9" w:rsidRPr="00E317D9" w:rsidRDefault="00E317D9" w:rsidP="00E317D9">
      <w:pPr>
        <w:rPr>
          <w:rFonts w:cstheme="majorHAnsi"/>
        </w:rPr>
      </w:pPr>
      <w:r w:rsidRPr="00E317D9">
        <w:rPr>
          <w:rFonts w:cstheme="majorHAnsi"/>
        </w:rPr>
        <w:lastRenderedPageBreak/>
        <w:t>The question isn't:</w:t>
      </w:r>
    </w:p>
    <w:p w14:paraId="58C6BED1" w14:textId="77777777" w:rsidR="00E317D9" w:rsidRPr="00E317D9" w:rsidRDefault="00E317D9" w:rsidP="00E317D9">
      <w:pPr>
        <w:rPr>
          <w:rFonts w:cstheme="majorHAnsi"/>
        </w:rPr>
      </w:pPr>
      <w:r w:rsidRPr="00E317D9">
        <w:rPr>
          <w:rFonts w:cstheme="majorHAnsi"/>
          <w:i/>
          <w:iCs/>
        </w:rPr>
        <w:t>"Who killed Professor Ashcombe?"</w:t>
      </w:r>
    </w:p>
    <w:p w14:paraId="5B933B34" w14:textId="77777777" w:rsidR="00E317D9" w:rsidRPr="00E317D9" w:rsidRDefault="00E317D9" w:rsidP="00E317D9">
      <w:pPr>
        <w:rPr>
          <w:rFonts w:cstheme="majorHAnsi"/>
        </w:rPr>
      </w:pPr>
      <w:r w:rsidRPr="00E317D9">
        <w:rPr>
          <w:rFonts w:cstheme="majorHAnsi"/>
        </w:rPr>
        <w:t>Not today.</w:t>
      </w:r>
    </w:p>
    <w:p w14:paraId="3A532D95" w14:textId="77777777" w:rsidR="00E317D9" w:rsidRPr="00E317D9" w:rsidRDefault="00E317D9" w:rsidP="00E317D9">
      <w:pPr>
        <w:rPr>
          <w:rFonts w:cstheme="majorHAnsi"/>
        </w:rPr>
      </w:pPr>
      <w:r w:rsidRPr="00E317D9">
        <w:rPr>
          <w:rFonts w:cstheme="majorHAnsi"/>
        </w:rPr>
        <w:t>Today's question is:</w:t>
      </w:r>
    </w:p>
    <w:p w14:paraId="240871FD" w14:textId="77777777" w:rsidR="00E317D9" w:rsidRDefault="00E317D9" w:rsidP="00E317D9">
      <w:pPr>
        <w:rPr>
          <w:rFonts w:cstheme="majorHAnsi"/>
          <w:i/>
          <w:iCs/>
        </w:rPr>
      </w:pPr>
      <w:r w:rsidRPr="00E317D9">
        <w:rPr>
          <w:rFonts w:cstheme="majorHAnsi"/>
          <w:i/>
          <w:iCs/>
        </w:rPr>
        <w:t>"How does Hogwarts forget something this large?"</w:t>
      </w:r>
    </w:p>
    <w:p w14:paraId="03DDEC8F" w14:textId="77777777" w:rsidR="00E317D9" w:rsidRDefault="00E317D9" w:rsidP="00E317D9">
      <w:pPr>
        <w:rPr>
          <w:rFonts w:cstheme="majorHAnsi"/>
          <w:b/>
          <w:bCs/>
        </w:rPr>
      </w:pPr>
    </w:p>
    <w:p w14:paraId="2C44D964" w14:textId="3DABD382" w:rsidR="00E317D9" w:rsidRPr="00E317D9" w:rsidRDefault="00E317D9" w:rsidP="00E317D9">
      <w:pPr>
        <w:rPr>
          <w:rFonts w:cstheme="majorHAnsi"/>
          <w:b/>
          <w:bCs/>
          <w:sz w:val="40"/>
          <w:szCs w:val="40"/>
        </w:rPr>
      </w:pPr>
      <w:r w:rsidRPr="00E317D9">
        <w:rPr>
          <w:rFonts w:cstheme="majorHAnsi"/>
          <w:b/>
          <w:bCs/>
          <w:sz w:val="40"/>
          <w:szCs w:val="40"/>
        </w:rPr>
        <w:t>Investigation Objective</w:t>
      </w:r>
    </w:p>
    <w:p w14:paraId="6854A7DE" w14:textId="77777777" w:rsidR="00E317D9" w:rsidRPr="00E317D9" w:rsidRDefault="00E317D9" w:rsidP="00E317D9">
      <w:pPr>
        <w:rPr>
          <w:rFonts w:cstheme="majorHAnsi"/>
          <w:b/>
          <w:bCs/>
        </w:rPr>
      </w:pPr>
      <w:r w:rsidRPr="00E317D9">
        <w:rPr>
          <w:rFonts w:cstheme="majorHAnsi"/>
          <w:b/>
          <w:bCs/>
        </w:rPr>
        <w:t>Determine how knowledge of the Path disappeared.</w:t>
      </w:r>
    </w:p>
    <w:p w14:paraId="12B8E7FD" w14:textId="77777777" w:rsidR="00E317D9" w:rsidRPr="00E317D9" w:rsidRDefault="00E317D9" w:rsidP="00E317D9">
      <w:pPr>
        <w:rPr>
          <w:rFonts w:cstheme="majorHAnsi"/>
        </w:rPr>
      </w:pPr>
      <w:r w:rsidRPr="00E317D9">
        <w:rPr>
          <w:rFonts w:cstheme="majorHAnsi"/>
        </w:rPr>
        <w:t>Player investigates:</w:t>
      </w:r>
    </w:p>
    <w:p w14:paraId="5AA87D72" w14:textId="77777777" w:rsidR="00E317D9" w:rsidRPr="00E317D9" w:rsidRDefault="00E317D9">
      <w:pPr>
        <w:numPr>
          <w:ilvl w:val="0"/>
          <w:numId w:val="48"/>
        </w:numPr>
        <w:rPr>
          <w:rFonts w:cstheme="majorHAnsi"/>
        </w:rPr>
      </w:pPr>
      <w:r w:rsidRPr="00E317D9">
        <w:rPr>
          <w:rFonts w:cstheme="majorHAnsi"/>
        </w:rPr>
        <w:t>Historical archives</w:t>
      </w:r>
    </w:p>
    <w:p w14:paraId="0CE16286" w14:textId="77777777" w:rsidR="00E317D9" w:rsidRPr="00E317D9" w:rsidRDefault="00E317D9">
      <w:pPr>
        <w:numPr>
          <w:ilvl w:val="0"/>
          <w:numId w:val="48"/>
        </w:numPr>
        <w:rPr>
          <w:rFonts w:cstheme="majorHAnsi"/>
        </w:rPr>
      </w:pPr>
      <w:r w:rsidRPr="00E317D9">
        <w:rPr>
          <w:rFonts w:cstheme="majorHAnsi"/>
        </w:rPr>
        <w:t>Restricted catalog references</w:t>
      </w:r>
    </w:p>
    <w:p w14:paraId="3D8D5591" w14:textId="77777777" w:rsidR="00E317D9" w:rsidRPr="00E317D9" w:rsidRDefault="00E317D9">
      <w:pPr>
        <w:numPr>
          <w:ilvl w:val="0"/>
          <w:numId w:val="48"/>
        </w:numPr>
        <w:rPr>
          <w:rFonts w:cstheme="majorHAnsi"/>
        </w:rPr>
      </w:pPr>
      <w:r w:rsidRPr="00E317D9">
        <w:rPr>
          <w:rFonts w:cstheme="majorHAnsi"/>
        </w:rPr>
        <w:t>Restoration records</w:t>
      </w:r>
    </w:p>
    <w:p w14:paraId="72187FED" w14:textId="77777777" w:rsidR="00E317D9" w:rsidRPr="00E317D9" w:rsidRDefault="00E317D9">
      <w:pPr>
        <w:numPr>
          <w:ilvl w:val="0"/>
          <w:numId w:val="48"/>
        </w:numPr>
        <w:rPr>
          <w:rFonts w:cstheme="majorHAnsi"/>
        </w:rPr>
      </w:pPr>
      <w:r w:rsidRPr="00E317D9">
        <w:rPr>
          <w:rFonts w:cstheme="majorHAnsi"/>
        </w:rPr>
        <w:t>Portrait testimonies</w:t>
      </w:r>
    </w:p>
    <w:p w14:paraId="30F0A8A6" w14:textId="77777777" w:rsidR="00E317D9" w:rsidRPr="00E317D9" w:rsidRDefault="00E317D9">
      <w:pPr>
        <w:numPr>
          <w:ilvl w:val="0"/>
          <w:numId w:val="48"/>
        </w:numPr>
        <w:rPr>
          <w:rFonts w:cstheme="majorHAnsi"/>
        </w:rPr>
      </w:pPr>
      <w:r w:rsidRPr="00E317D9">
        <w:rPr>
          <w:rFonts w:cstheme="majorHAnsi"/>
        </w:rPr>
        <w:t>Binns's historical notes</w:t>
      </w:r>
    </w:p>
    <w:p w14:paraId="1B82C465" w14:textId="73C8E49E" w:rsidR="00E317D9" w:rsidRPr="00E317D9" w:rsidRDefault="00E317D9" w:rsidP="00E317D9">
      <w:pPr>
        <w:rPr>
          <w:rFonts w:cstheme="majorHAnsi"/>
        </w:rPr>
      </w:pPr>
    </w:p>
    <w:p w14:paraId="02B5133D" w14:textId="77777777" w:rsidR="00E317D9" w:rsidRPr="00E317D9" w:rsidRDefault="00E317D9" w:rsidP="00E317D9">
      <w:pPr>
        <w:rPr>
          <w:rFonts w:cstheme="majorHAnsi"/>
          <w:b/>
          <w:bCs/>
          <w:sz w:val="40"/>
          <w:szCs w:val="40"/>
        </w:rPr>
      </w:pPr>
      <w:r w:rsidRPr="00E317D9">
        <w:rPr>
          <w:rFonts w:cstheme="majorHAnsi"/>
          <w:b/>
          <w:bCs/>
          <w:sz w:val="40"/>
          <w:szCs w:val="40"/>
        </w:rPr>
        <w:t>Opening Discovery</w:t>
      </w:r>
    </w:p>
    <w:p w14:paraId="77AFB5A4" w14:textId="77777777" w:rsidR="00E317D9" w:rsidRPr="00E317D9" w:rsidRDefault="00E317D9" w:rsidP="00E317D9">
      <w:pPr>
        <w:rPr>
          <w:rFonts w:cstheme="majorHAnsi"/>
        </w:rPr>
      </w:pPr>
      <w:r w:rsidRPr="00E317D9">
        <w:rPr>
          <w:rFonts w:cstheme="majorHAnsi"/>
        </w:rPr>
        <w:t>The player begins tracing references to:</w:t>
      </w:r>
    </w:p>
    <w:p w14:paraId="2AD85469" w14:textId="77777777" w:rsidR="00E317D9" w:rsidRPr="00E317D9" w:rsidRDefault="00E317D9">
      <w:pPr>
        <w:numPr>
          <w:ilvl w:val="0"/>
          <w:numId w:val="49"/>
        </w:numPr>
        <w:rPr>
          <w:rFonts w:cstheme="majorHAnsi"/>
        </w:rPr>
      </w:pPr>
      <w:r w:rsidRPr="00E317D9">
        <w:rPr>
          <w:rFonts w:cstheme="majorHAnsi"/>
        </w:rPr>
        <w:t>The Path</w:t>
      </w:r>
    </w:p>
    <w:p w14:paraId="482B060D" w14:textId="77777777" w:rsidR="00E317D9" w:rsidRPr="00E317D9" w:rsidRDefault="00E317D9">
      <w:pPr>
        <w:numPr>
          <w:ilvl w:val="0"/>
          <w:numId w:val="49"/>
        </w:numPr>
        <w:rPr>
          <w:rFonts w:cstheme="majorHAnsi"/>
        </w:rPr>
      </w:pPr>
      <w:r w:rsidRPr="00E317D9">
        <w:rPr>
          <w:rFonts w:cstheme="majorHAnsi"/>
        </w:rPr>
        <w:t>The Silent Lion</w:t>
      </w:r>
    </w:p>
    <w:p w14:paraId="35940C9F" w14:textId="77777777" w:rsidR="00E317D9" w:rsidRPr="00E317D9" w:rsidRDefault="00E317D9">
      <w:pPr>
        <w:numPr>
          <w:ilvl w:val="0"/>
          <w:numId w:val="49"/>
        </w:numPr>
        <w:rPr>
          <w:rFonts w:cstheme="majorHAnsi"/>
        </w:rPr>
      </w:pPr>
      <w:r w:rsidRPr="00E317D9">
        <w:rPr>
          <w:rFonts w:cstheme="majorHAnsi"/>
        </w:rPr>
        <w:t>Founder symbols</w:t>
      </w:r>
    </w:p>
    <w:p w14:paraId="0BB4F8D2" w14:textId="77777777" w:rsidR="00E317D9" w:rsidRPr="00E317D9" w:rsidRDefault="00E317D9">
      <w:pPr>
        <w:numPr>
          <w:ilvl w:val="0"/>
          <w:numId w:val="49"/>
        </w:numPr>
        <w:rPr>
          <w:rFonts w:cstheme="majorHAnsi"/>
        </w:rPr>
      </w:pPr>
      <w:r w:rsidRPr="00E317D9">
        <w:rPr>
          <w:rFonts w:cstheme="majorHAnsi"/>
        </w:rPr>
        <w:t>Covenant-era records</w:t>
      </w:r>
    </w:p>
    <w:p w14:paraId="38BA4796" w14:textId="77777777" w:rsidR="00E317D9" w:rsidRPr="00E317D9" w:rsidRDefault="00E317D9" w:rsidP="00E317D9">
      <w:pPr>
        <w:rPr>
          <w:rFonts w:cstheme="majorHAnsi"/>
        </w:rPr>
      </w:pPr>
      <w:r w:rsidRPr="00E317D9">
        <w:rPr>
          <w:rFonts w:cstheme="majorHAnsi"/>
        </w:rPr>
        <w:t>What Gloria finds is strange.</w:t>
      </w:r>
    </w:p>
    <w:p w14:paraId="5D592147" w14:textId="77777777" w:rsidR="00E317D9" w:rsidRPr="00E317D9" w:rsidRDefault="00E317D9" w:rsidP="00E317D9">
      <w:pPr>
        <w:rPr>
          <w:rFonts w:cstheme="majorHAnsi"/>
        </w:rPr>
      </w:pPr>
      <w:r w:rsidRPr="00E317D9">
        <w:rPr>
          <w:rFonts w:cstheme="majorHAnsi"/>
        </w:rPr>
        <w:t>No single event removes them.</w:t>
      </w:r>
    </w:p>
    <w:p w14:paraId="3F5E8E30" w14:textId="77777777" w:rsidR="00E317D9" w:rsidRPr="00E317D9" w:rsidRDefault="00E317D9" w:rsidP="00E317D9">
      <w:pPr>
        <w:rPr>
          <w:rFonts w:cstheme="majorHAnsi"/>
        </w:rPr>
      </w:pPr>
      <w:r w:rsidRPr="00E317D9">
        <w:rPr>
          <w:rFonts w:cstheme="majorHAnsi"/>
        </w:rPr>
        <w:t>No single person hides them.</w:t>
      </w:r>
    </w:p>
    <w:p w14:paraId="2981A8C5" w14:textId="45E1921B" w:rsidR="00E317D9" w:rsidRPr="00E317D9" w:rsidRDefault="00946C26" w:rsidP="00E317D9">
      <w:pPr>
        <w:rPr>
          <w:rFonts w:cstheme="majorHAnsi"/>
        </w:rPr>
      </w:pPr>
      <w:r w:rsidRPr="00E317D9">
        <w:rPr>
          <w:rFonts w:cstheme="majorHAnsi"/>
        </w:rPr>
        <w:t>Instead,</w:t>
      </w:r>
      <w:r w:rsidR="00E317D9" w:rsidRPr="00E317D9">
        <w:rPr>
          <w:rFonts w:cstheme="majorHAnsi"/>
        </w:rPr>
        <w:t xml:space="preserve"> she discovers dozens of small decisions.</w:t>
      </w:r>
    </w:p>
    <w:p w14:paraId="6E346588" w14:textId="7A9AC8B7" w:rsidR="00E317D9" w:rsidRPr="00E317D9" w:rsidRDefault="00E317D9" w:rsidP="00E317D9">
      <w:pPr>
        <w:rPr>
          <w:rFonts w:cstheme="majorHAnsi"/>
        </w:rPr>
      </w:pPr>
    </w:p>
    <w:p w14:paraId="6B27F5AF" w14:textId="77777777" w:rsidR="00E317D9" w:rsidRPr="00946C26" w:rsidRDefault="00E317D9" w:rsidP="00E317D9">
      <w:pPr>
        <w:rPr>
          <w:rFonts w:cstheme="majorHAnsi"/>
          <w:b/>
          <w:bCs/>
          <w:sz w:val="40"/>
          <w:szCs w:val="40"/>
        </w:rPr>
      </w:pPr>
      <w:r w:rsidRPr="00946C26">
        <w:rPr>
          <w:rFonts w:cstheme="majorHAnsi"/>
          <w:b/>
          <w:bCs/>
          <w:sz w:val="40"/>
          <w:szCs w:val="40"/>
        </w:rPr>
        <w:t>Example Record</w:t>
      </w:r>
    </w:p>
    <w:p w14:paraId="77092E56" w14:textId="77777777" w:rsidR="00E317D9" w:rsidRPr="00E317D9" w:rsidRDefault="00E317D9" w:rsidP="00E317D9">
      <w:pPr>
        <w:rPr>
          <w:rFonts w:cstheme="majorHAnsi"/>
        </w:rPr>
      </w:pPr>
      <w:r w:rsidRPr="00E317D9">
        <w:rPr>
          <w:rFonts w:cstheme="majorHAnsi"/>
          <w:b/>
          <w:bCs/>
        </w:rPr>
        <w:t>1179</w:t>
      </w:r>
    </w:p>
    <w:p w14:paraId="36438B82" w14:textId="77777777" w:rsidR="00E317D9" w:rsidRPr="00E317D9" w:rsidRDefault="00E317D9" w:rsidP="00E317D9">
      <w:pPr>
        <w:rPr>
          <w:rFonts w:cstheme="majorHAnsi"/>
        </w:rPr>
      </w:pPr>
      <w:r w:rsidRPr="00E317D9">
        <w:rPr>
          <w:rFonts w:cstheme="majorHAnsi"/>
        </w:rPr>
        <w:t>Access restricted pending review.</w:t>
      </w:r>
    </w:p>
    <w:p w14:paraId="584BD437" w14:textId="0D840744" w:rsidR="00E317D9" w:rsidRPr="00E317D9" w:rsidRDefault="00E317D9" w:rsidP="00E317D9">
      <w:pPr>
        <w:rPr>
          <w:rFonts w:cstheme="majorHAnsi"/>
        </w:rPr>
      </w:pPr>
    </w:p>
    <w:p w14:paraId="70192196" w14:textId="77777777" w:rsidR="00E317D9" w:rsidRPr="00946C26" w:rsidRDefault="00E317D9" w:rsidP="00E317D9">
      <w:pPr>
        <w:rPr>
          <w:rFonts w:cstheme="majorHAnsi"/>
          <w:b/>
          <w:bCs/>
          <w:sz w:val="40"/>
          <w:szCs w:val="40"/>
        </w:rPr>
      </w:pPr>
      <w:r w:rsidRPr="00946C26">
        <w:rPr>
          <w:rFonts w:cstheme="majorHAnsi"/>
          <w:b/>
          <w:bCs/>
          <w:sz w:val="40"/>
          <w:szCs w:val="40"/>
        </w:rPr>
        <w:t>Example Record</w:t>
      </w:r>
    </w:p>
    <w:p w14:paraId="0F2A6F02" w14:textId="77777777" w:rsidR="00E317D9" w:rsidRPr="00E317D9" w:rsidRDefault="00E317D9" w:rsidP="00E317D9">
      <w:pPr>
        <w:rPr>
          <w:rFonts w:cstheme="majorHAnsi"/>
        </w:rPr>
      </w:pPr>
      <w:r w:rsidRPr="00E317D9">
        <w:rPr>
          <w:rFonts w:cstheme="majorHAnsi"/>
          <w:b/>
          <w:bCs/>
        </w:rPr>
        <w:lastRenderedPageBreak/>
        <w:t>1324</w:t>
      </w:r>
    </w:p>
    <w:p w14:paraId="69F14869" w14:textId="77777777" w:rsidR="00E317D9" w:rsidRPr="00E317D9" w:rsidRDefault="00E317D9" w:rsidP="00E317D9">
      <w:pPr>
        <w:rPr>
          <w:rFonts w:cstheme="majorHAnsi"/>
        </w:rPr>
      </w:pPr>
      <w:r w:rsidRPr="00E317D9">
        <w:rPr>
          <w:rFonts w:cstheme="majorHAnsi"/>
        </w:rPr>
        <w:t>Material reclassified under architectural history.</w:t>
      </w:r>
    </w:p>
    <w:p w14:paraId="6873D62F" w14:textId="1D1785F6" w:rsidR="00E317D9" w:rsidRPr="00E317D9" w:rsidRDefault="00E317D9" w:rsidP="00E317D9">
      <w:pPr>
        <w:rPr>
          <w:rFonts w:cstheme="majorHAnsi"/>
        </w:rPr>
      </w:pPr>
    </w:p>
    <w:p w14:paraId="3EECB472" w14:textId="77777777" w:rsidR="00E317D9" w:rsidRPr="00946C26" w:rsidRDefault="00E317D9" w:rsidP="00E317D9">
      <w:pPr>
        <w:rPr>
          <w:rFonts w:cstheme="majorHAnsi"/>
          <w:b/>
          <w:bCs/>
          <w:sz w:val="40"/>
          <w:szCs w:val="40"/>
        </w:rPr>
      </w:pPr>
      <w:r w:rsidRPr="00946C26">
        <w:rPr>
          <w:rFonts w:cstheme="majorHAnsi"/>
          <w:b/>
          <w:bCs/>
          <w:sz w:val="40"/>
          <w:szCs w:val="40"/>
        </w:rPr>
        <w:t>Example Record</w:t>
      </w:r>
    </w:p>
    <w:p w14:paraId="19D35E6C" w14:textId="77777777" w:rsidR="00E317D9" w:rsidRPr="00E317D9" w:rsidRDefault="00E317D9" w:rsidP="00E317D9">
      <w:pPr>
        <w:rPr>
          <w:rFonts w:cstheme="majorHAnsi"/>
        </w:rPr>
      </w:pPr>
      <w:r w:rsidRPr="00E317D9">
        <w:rPr>
          <w:rFonts w:cstheme="majorHAnsi"/>
          <w:b/>
          <w:bCs/>
        </w:rPr>
        <w:t>1487</w:t>
      </w:r>
    </w:p>
    <w:p w14:paraId="5CDA0304" w14:textId="77777777" w:rsidR="00E317D9" w:rsidRPr="00E317D9" w:rsidRDefault="00E317D9" w:rsidP="00E317D9">
      <w:pPr>
        <w:rPr>
          <w:rFonts w:cstheme="majorHAnsi"/>
        </w:rPr>
      </w:pPr>
      <w:r w:rsidRPr="00E317D9">
        <w:rPr>
          <w:rFonts w:cstheme="majorHAnsi"/>
        </w:rPr>
        <w:t>Record relocated to special storage.</w:t>
      </w:r>
    </w:p>
    <w:p w14:paraId="32B2899E" w14:textId="2A7AE212" w:rsidR="00E317D9" w:rsidRPr="00E317D9" w:rsidRDefault="00E317D9" w:rsidP="00E317D9">
      <w:pPr>
        <w:rPr>
          <w:rFonts w:cstheme="majorHAnsi"/>
        </w:rPr>
      </w:pPr>
    </w:p>
    <w:p w14:paraId="06565216" w14:textId="77777777" w:rsidR="00E317D9" w:rsidRPr="00946C26" w:rsidRDefault="00E317D9" w:rsidP="00E317D9">
      <w:pPr>
        <w:rPr>
          <w:rFonts w:cstheme="majorHAnsi"/>
          <w:b/>
          <w:bCs/>
          <w:sz w:val="40"/>
          <w:szCs w:val="40"/>
        </w:rPr>
      </w:pPr>
      <w:r w:rsidRPr="00946C26">
        <w:rPr>
          <w:rFonts w:cstheme="majorHAnsi"/>
          <w:b/>
          <w:bCs/>
          <w:sz w:val="40"/>
          <w:szCs w:val="40"/>
        </w:rPr>
        <w:t>Example Record</w:t>
      </w:r>
    </w:p>
    <w:p w14:paraId="3897C7BF" w14:textId="77777777" w:rsidR="00E317D9" w:rsidRPr="00E317D9" w:rsidRDefault="00E317D9" w:rsidP="00E317D9">
      <w:pPr>
        <w:rPr>
          <w:rFonts w:cstheme="majorHAnsi"/>
        </w:rPr>
      </w:pPr>
      <w:r w:rsidRPr="00E317D9">
        <w:rPr>
          <w:rFonts w:cstheme="majorHAnsi"/>
          <w:b/>
          <w:bCs/>
        </w:rPr>
        <w:t>1733</w:t>
      </w:r>
    </w:p>
    <w:p w14:paraId="31D6B53E" w14:textId="77777777" w:rsidR="00E317D9" w:rsidRPr="00E317D9" w:rsidRDefault="00E317D9" w:rsidP="00E317D9">
      <w:pPr>
        <w:rPr>
          <w:rFonts w:cstheme="majorHAnsi"/>
        </w:rPr>
      </w:pPr>
      <w:r w:rsidRPr="00E317D9">
        <w:rPr>
          <w:rFonts w:cstheme="majorHAnsi"/>
        </w:rPr>
        <w:t>Reference removed from student materials.</w:t>
      </w:r>
    </w:p>
    <w:p w14:paraId="14F3D09C" w14:textId="6B41D5BD" w:rsidR="00E317D9" w:rsidRPr="00E317D9" w:rsidRDefault="00E317D9" w:rsidP="00E317D9">
      <w:pPr>
        <w:rPr>
          <w:rFonts w:cstheme="majorHAnsi"/>
        </w:rPr>
      </w:pPr>
    </w:p>
    <w:p w14:paraId="6896B647" w14:textId="77777777" w:rsidR="00E317D9" w:rsidRPr="00946C26" w:rsidRDefault="00E317D9" w:rsidP="00E317D9">
      <w:pPr>
        <w:rPr>
          <w:rFonts w:cstheme="majorHAnsi"/>
          <w:b/>
          <w:bCs/>
          <w:sz w:val="40"/>
          <w:szCs w:val="40"/>
        </w:rPr>
      </w:pPr>
      <w:r w:rsidRPr="00946C26">
        <w:rPr>
          <w:rFonts w:cstheme="majorHAnsi"/>
          <w:b/>
          <w:bCs/>
          <w:sz w:val="40"/>
          <w:szCs w:val="40"/>
        </w:rPr>
        <w:t>Example Record</w:t>
      </w:r>
    </w:p>
    <w:p w14:paraId="78DBB82D" w14:textId="77777777" w:rsidR="00E317D9" w:rsidRPr="00E317D9" w:rsidRDefault="00E317D9" w:rsidP="00E317D9">
      <w:pPr>
        <w:rPr>
          <w:rFonts w:cstheme="majorHAnsi"/>
        </w:rPr>
      </w:pPr>
      <w:r w:rsidRPr="00E317D9">
        <w:rPr>
          <w:rFonts w:cstheme="majorHAnsi"/>
          <w:b/>
          <w:bCs/>
        </w:rPr>
        <w:t>1811</w:t>
      </w:r>
    </w:p>
    <w:p w14:paraId="20359641" w14:textId="77777777" w:rsidR="00E317D9" w:rsidRPr="00E317D9" w:rsidRDefault="00E317D9" w:rsidP="00E317D9">
      <w:pPr>
        <w:rPr>
          <w:rFonts w:cstheme="majorHAnsi"/>
        </w:rPr>
      </w:pPr>
      <w:r w:rsidRPr="00E317D9">
        <w:rPr>
          <w:rFonts w:cstheme="majorHAnsi"/>
        </w:rPr>
        <w:t>Corridor name updated.</w:t>
      </w:r>
    </w:p>
    <w:p w14:paraId="42D1F17D" w14:textId="16168DFA" w:rsidR="00E317D9" w:rsidRPr="00E317D9" w:rsidRDefault="00E317D9" w:rsidP="00E317D9">
      <w:pPr>
        <w:rPr>
          <w:rFonts w:cstheme="majorHAnsi"/>
        </w:rPr>
      </w:pPr>
    </w:p>
    <w:p w14:paraId="0B2A12E4"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Nobody destroyed this.</w:t>
      </w:r>
    </w:p>
    <w:p w14:paraId="68237D6E"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They just kept moving it.</w:t>
      </w:r>
    </w:p>
    <w:p w14:paraId="348FE58A" w14:textId="7A51688A" w:rsidR="00E317D9" w:rsidRPr="00E317D9" w:rsidRDefault="00E317D9" w:rsidP="00E317D9">
      <w:pPr>
        <w:rPr>
          <w:rFonts w:cstheme="majorHAnsi"/>
        </w:rPr>
      </w:pPr>
    </w:p>
    <w:p w14:paraId="0F65AD49" w14:textId="77777777" w:rsidR="00E317D9" w:rsidRPr="00946C26" w:rsidRDefault="00E317D9" w:rsidP="00E317D9">
      <w:pPr>
        <w:rPr>
          <w:rFonts w:cstheme="majorHAnsi"/>
          <w:b/>
          <w:bCs/>
          <w:sz w:val="40"/>
          <w:szCs w:val="40"/>
        </w:rPr>
      </w:pPr>
      <w:r w:rsidRPr="00946C26">
        <w:rPr>
          <w:rFonts w:cstheme="majorHAnsi"/>
          <w:b/>
          <w:bCs/>
          <w:sz w:val="40"/>
          <w:szCs w:val="40"/>
        </w:rPr>
        <w:t>Binns Returns</w:t>
      </w:r>
    </w:p>
    <w:p w14:paraId="3A6680D5" w14:textId="753EFDD0" w:rsidR="00E317D9" w:rsidRPr="00946C26" w:rsidRDefault="00E317D9" w:rsidP="00E317D9">
      <w:pPr>
        <w:rPr>
          <w:rFonts w:cstheme="majorHAnsi"/>
          <w:i/>
          <w:iCs/>
        </w:rPr>
      </w:pPr>
      <w:r w:rsidRPr="00946C26">
        <w:rPr>
          <w:rFonts w:cstheme="majorHAnsi"/>
          <w:i/>
          <w:iCs/>
        </w:rPr>
        <w:t>Gloria consults Professor Binns again.</w:t>
      </w:r>
      <w:r w:rsidR="00946C26" w:rsidRPr="00946C26">
        <w:rPr>
          <w:rFonts w:cstheme="majorHAnsi"/>
          <w:i/>
          <w:iCs/>
        </w:rPr>
        <w:t xml:space="preserve"> </w:t>
      </w:r>
      <w:r w:rsidRPr="00946C26">
        <w:rPr>
          <w:rFonts w:cstheme="majorHAnsi"/>
          <w:i/>
          <w:iCs/>
        </w:rPr>
        <w:t>He appears delighted someone has returned voluntarily.</w:t>
      </w:r>
      <w:r w:rsidR="00946C26" w:rsidRPr="00946C26">
        <w:rPr>
          <w:rFonts w:cstheme="majorHAnsi"/>
          <w:i/>
          <w:iCs/>
        </w:rPr>
        <w:t xml:space="preserve"> </w:t>
      </w:r>
      <w:r w:rsidRPr="00946C26">
        <w:rPr>
          <w:rFonts w:cstheme="majorHAnsi"/>
          <w:i/>
          <w:iCs/>
        </w:rPr>
        <w:t>Which is unsettling.</w:t>
      </w:r>
    </w:p>
    <w:p w14:paraId="264C4A1F"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Someone hid all of this.</w:t>
      </w:r>
    </w:p>
    <w:p w14:paraId="57C45077" w14:textId="77777777" w:rsidR="00E317D9" w:rsidRPr="00E317D9" w:rsidRDefault="00E317D9" w:rsidP="00E317D9">
      <w:pPr>
        <w:rPr>
          <w:rFonts w:cstheme="majorHAnsi"/>
        </w:rPr>
      </w:pPr>
      <w:r w:rsidRPr="00E317D9">
        <w:rPr>
          <w:rFonts w:cstheme="majorHAnsi"/>
          <w:b/>
          <w:bCs/>
        </w:rPr>
        <w:t>BINNS:</w:t>
      </w:r>
      <w:r w:rsidRPr="00E317D9">
        <w:rPr>
          <w:rFonts w:cstheme="majorHAnsi"/>
        </w:rPr>
        <w:t xml:space="preserve"> Not exactly.</w:t>
      </w:r>
    </w:p>
    <w:p w14:paraId="214FD0D4"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Then what happened?</w:t>
      </w:r>
    </w:p>
    <w:p w14:paraId="0E0B2890" w14:textId="77777777" w:rsidR="00E317D9" w:rsidRPr="00E317D9" w:rsidRDefault="00E317D9" w:rsidP="00E317D9">
      <w:pPr>
        <w:rPr>
          <w:rFonts w:cstheme="majorHAnsi"/>
        </w:rPr>
      </w:pPr>
      <w:r w:rsidRPr="00E317D9">
        <w:rPr>
          <w:rFonts w:cstheme="majorHAnsi"/>
          <w:b/>
          <w:bCs/>
        </w:rPr>
        <w:t>BINNS:</w:t>
      </w:r>
      <w:r w:rsidRPr="00E317D9">
        <w:rPr>
          <w:rFonts w:cstheme="majorHAnsi"/>
        </w:rPr>
        <w:t xml:space="preserve"> Administration.</w:t>
      </w:r>
    </w:p>
    <w:p w14:paraId="5D1FE418"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That sounds worse.</w:t>
      </w:r>
    </w:p>
    <w:p w14:paraId="2B7E4702" w14:textId="77777777" w:rsidR="00E317D9" w:rsidRPr="00E317D9" w:rsidRDefault="00E317D9" w:rsidP="00E317D9">
      <w:pPr>
        <w:rPr>
          <w:rFonts w:cstheme="majorHAnsi"/>
        </w:rPr>
      </w:pPr>
      <w:r w:rsidRPr="00E317D9">
        <w:rPr>
          <w:rFonts w:cstheme="majorHAnsi"/>
          <w:b/>
          <w:bCs/>
        </w:rPr>
        <w:t>BINNS:</w:t>
      </w:r>
      <w:r w:rsidRPr="00E317D9">
        <w:rPr>
          <w:rFonts w:cstheme="majorHAnsi"/>
        </w:rPr>
        <w:t xml:space="preserve"> History suggests it often is.</w:t>
      </w:r>
    </w:p>
    <w:p w14:paraId="19F47EA9" w14:textId="69D80CF0" w:rsidR="00E317D9" w:rsidRPr="00946C26" w:rsidRDefault="00E317D9" w:rsidP="00E317D9">
      <w:pPr>
        <w:rPr>
          <w:rFonts w:cstheme="majorHAnsi"/>
          <w:i/>
          <w:iCs/>
        </w:rPr>
      </w:pPr>
      <w:r w:rsidRPr="00946C26">
        <w:rPr>
          <w:rFonts w:cstheme="majorHAnsi"/>
          <w:i/>
          <w:iCs/>
        </w:rPr>
        <w:t>Binns reviews the records.</w:t>
      </w:r>
    </w:p>
    <w:p w14:paraId="53ABDCD4" w14:textId="77777777" w:rsidR="00E317D9" w:rsidRPr="00E317D9" w:rsidRDefault="00E317D9" w:rsidP="00E317D9">
      <w:pPr>
        <w:rPr>
          <w:rFonts w:cstheme="majorHAnsi"/>
        </w:rPr>
      </w:pPr>
      <w:r w:rsidRPr="00E317D9">
        <w:rPr>
          <w:rFonts w:cstheme="majorHAnsi"/>
          <w:b/>
          <w:bCs/>
        </w:rPr>
        <w:t>BINNS:</w:t>
      </w:r>
      <w:r w:rsidRPr="00E317D9">
        <w:rPr>
          <w:rFonts w:cstheme="majorHAnsi"/>
        </w:rPr>
        <w:t xml:space="preserve"> This wasn't one decision.</w:t>
      </w:r>
    </w:p>
    <w:p w14:paraId="03439D24" w14:textId="77777777" w:rsidR="00E317D9" w:rsidRPr="00E317D9" w:rsidRDefault="00E317D9" w:rsidP="00E317D9">
      <w:pPr>
        <w:rPr>
          <w:rFonts w:cstheme="majorHAnsi"/>
        </w:rPr>
      </w:pPr>
      <w:r w:rsidRPr="00E317D9">
        <w:rPr>
          <w:rFonts w:cstheme="majorHAnsi"/>
          <w:b/>
          <w:bCs/>
        </w:rPr>
        <w:t>BINNS:</w:t>
      </w:r>
      <w:r w:rsidRPr="00E317D9">
        <w:rPr>
          <w:rFonts w:cstheme="majorHAnsi"/>
        </w:rPr>
        <w:t xml:space="preserve"> It was hundreds.</w:t>
      </w:r>
    </w:p>
    <w:p w14:paraId="53F025AD"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Why?</w:t>
      </w:r>
    </w:p>
    <w:p w14:paraId="0637925C" w14:textId="4DBCCFA4" w:rsidR="00E317D9" w:rsidRPr="00E317D9" w:rsidRDefault="00E317D9" w:rsidP="00E317D9">
      <w:pPr>
        <w:rPr>
          <w:rFonts w:cstheme="majorHAnsi"/>
        </w:rPr>
      </w:pPr>
      <w:r w:rsidRPr="00E317D9">
        <w:rPr>
          <w:rFonts w:cstheme="majorHAnsi"/>
          <w:b/>
          <w:bCs/>
        </w:rPr>
        <w:lastRenderedPageBreak/>
        <w:t>BINNS:</w:t>
      </w:r>
      <w:r w:rsidRPr="00E317D9">
        <w:rPr>
          <w:rFonts w:cstheme="majorHAnsi"/>
        </w:rPr>
        <w:t xml:space="preserve"> Because every generation believed it had a good reason.</w:t>
      </w:r>
    </w:p>
    <w:p w14:paraId="389F175B" w14:textId="65A172C8" w:rsidR="00E317D9" w:rsidRPr="00E317D9" w:rsidRDefault="00E317D9" w:rsidP="00E317D9">
      <w:pPr>
        <w:rPr>
          <w:rFonts w:cstheme="majorHAnsi"/>
        </w:rPr>
      </w:pPr>
      <w:r w:rsidRPr="00E317D9">
        <w:rPr>
          <w:rFonts w:cstheme="majorHAnsi"/>
          <w:i/>
          <w:iCs/>
        </w:rPr>
        <w:t>A pause.</w:t>
      </w:r>
    </w:p>
    <w:p w14:paraId="4A4FDB92" w14:textId="77777777" w:rsidR="00E317D9" w:rsidRPr="00E317D9" w:rsidRDefault="00E317D9" w:rsidP="00E317D9">
      <w:pPr>
        <w:rPr>
          <w:rFonts w:cstheme="majorHAnsi"/>
        </w:rPr>
      </w:pPr>
      <w:r w:rsidRPr="00E317D9">
        <w:rPr>
          <w:rFonts w:cstheme="majorHAnsi"/>
          <w:b/>
          <w:bCs/>
        </w:rPr>
        <w:t>BINNS:</w:t>
      </w:r>
      <w:r w:rsidRPr="00E317D9">
        <w:rPr>
          <w:rFonts w:cstheme="majorHAnsi"/>
        </w:rPr>
        <w:t xml:space="preserve"> One Headmaster restricts access following an incident.</w:t>
      </w:r>
    </w:p>
    <w:p w14:paraId="74A73DE3" w14:textId="77777777" w:rsidR="00E317D9" w:rsidRPr="00E317D9" w:rsidRDefault="00E317D9" w:rsidP="00E317D9">
      <w:pPr>
        <w:rPr>
          <w:rFonts w:cstheme="majorHAnsi"/>
        </w:rPr>
      </w:pPr>
      <w:r w:rsidRPr="00E317D9">
        <w:rPr>
          <w:rFonts w:cstheme="majorHAnsi"/>
          <w:b/>
          <w:bCs/>
        </w:rPr>
        <w:t>BINNS:</w:t>
      </w:r>
      <w:r w:rsidRPr="00E317D9">
        <w:rPr>
          <w:rFonts w:cstheme="majorHAnsi"/>
        </w:rPr>
        <w:t xml:space="preserve"> Another relocates material for safekeeping.</w:t>
      </w:r>
    </w:p>
    <w:p w14:paraId="4EFE231A" w14:textId="77777777" w:rsidR="00E317D9" w:rsidRPr="00E317D9" w:rsidRDefault="00E317D9" w:rsidP="00E317D9">
      <w:pPr>
        <w:rPr>
          <w:rFonts w:cstheme="majorHAnsi"/>
        </w:rPr>
      </w:pPr>
      <w:r w:rsidRPr="00E317D9">
        <w:rPr>
          <w:rFonts w:cstheme="majorHAnsi"/>
          <w:b/>
          <w:bCs/>
        </w:rPr>
        <w:t>BINNS:</w:t>
      </w:r>
      <w:r w:rsidRPr="00E317D9">
        <w:rPr>
          <w:rFonts w:cstheme="majorHAnsi"/>
        </w:rPr>
        <w:t xml:space="preserve"> A third simplifies the curriculum.</w:t>
      </w:r>
    </w:p>
    <w:p w14:paraId="06957D2E" w14:textId="77777777" w:rsidR="00E317D9" w:rsidRPr="00E317D9" w:rsidRDefault="00E317D9" w:rsidP="00E317D9">
      <w:pPr>
        <w:rPr>
          <w:rFonts w:cstheme="majorHAnsi"/>
        </w:rPr>
      </w:pPr>
      <w:r w:rsidRPr="00E317D9">
        <w:rPr>
          <w:rFonts w:cstheme="majorHAnsi"/>
          <w:b/>
          <w:bCs/>
        </w:rPr>
        <w:t>BINNS:</w:t>
      </w:r>
      <w:r w:rsidRPr="00E317D9">
        <w:rPr>
          <w:rFonts w:cstheme="majorHAnsi"/>
        </w:rPr>
        <w:t xml:space="preserve"> A fourth assumes nobody needs the older records.</w:t>
      </w:r>
    </w:p>
    <w:p w14:paraId="2FF0144B" w14:textId="77777777" w:rsidR="00E317D9" w:rsidRPr="00E317D9" w:rsidRDefault="00E317D9" w:rsidP="00E317D9">
      <w:pPr>
        <w:rPr>
          <w:rFonts w:cstheme="majorHAnsi"/>
        </w:rPr>
      </w:pPr>
      <w:r w:rsidRPr="00E317D9">
        <w:rPr>
          <w:rFonts w:cstheme="majorHAnsi"/>
          <w:b/>
          <w:bCs/>
        </w:rPr>
        <w:t>BINNS:</w:t>
      </w:r>
      <w:r w:rsidRPr="00E317D9">
        <w:rPr>
          <w:rFonts w:cstheme="majorHAnsi"/>
        </w:rPr>
        <w:t xml:space="preserve"> Eventually nobody remembers what was being protected.</w:t>
      </w:r>
    </w:p>
    <w:p w14:paraId="28475F22" w14:textId="7DBD5152" w:rsidR="00E317D9" w:rsidRPr="00E317D9" w:rsidRDefault="00E317D9" w:rsidP="00E317D9">
      <w:pPr>
        <w:rPr>
          <w:rFonts w:cstheme="majorHAnsi"/>
        </w:rPr>
      </w:pPr>
    </w:p>
    <w:p w14:paraId="551965AE" w14:textId="77777777" w:rsidR="00E317D9" w:rsidRPr="00946C26" w:rsidRDefault="00E317D9" w:rsidP="00E317D9">
      <w:pPr>
        <w:rPr>
          <w:rFonts w:cstheme="majorHAnsi"/>
          <w:b/>
          <w:bCs/>
          <w:sz w:val="40"/>
          <w:szCs w:val="40"/>
        </w:rPr>
      </w:pPr>
      <w:r w:rsidRPr="00946C26">
        <w:rPr>
          <w:rFonts w:cstheme="majorHAnsi"/>
          <w:b/>
          <w:bCs/>
          <w:sz w:val="40"/>
          <w:szCs w:val="40"/>
        </w:rPr>
        <w:t>Journal Update</w:t>
      </w:r>
    </w:p>
    <w:p w14:paraId="4A5EA53E" w14:textId="77777777" w:rsidR="00E317D9" w:rsidRPr="00E317D9" w:rsidRDefault="00E317D9" w:rsidP="00E317D9">
      <w:pPr>
        <w:rPr>
          <w:rFonts w:cstheme="majorHAnsi"/>
        </w:rPr>
      </w:pPr>
      <w:r w:rsidRPr="00E317D9">
        <w:rPr>
          <w:rFonts w:cstheme="majorHAnsi"/>
          <w:b/>
          <w:bCs/>
        </w:rPr>
        <w:t>Historical Finding</w:t>
      </w:r>
    </w:p>
    <w:p w14:paraId="2BF61DFB" w14:textId="77777777" w:rsidR="00E317D9" w:rsidRPr="00E317D9" w:rsidRDefault="00E317D9" w:rsidP="00E317D9">
      <w:pPr>
        <w:rPr>
          <w:rFonts w:cstheme="majorHAnsi"/>
        </w:rPr>
      </w:pPr>
      <w:r w:rsidRPr="00E317D9">
        <w:rPr>
          <w:rFonts w:cstheme="majorHAnsi"/>
        </w:rPr>
        <w:t>The Path was not erased by a conspiracy.</w:t>
      </w:r>
    </w:p>
    <w:p w14:paraId="1BE8F396" w14:textId="77777777" w:rsidR="00E317D9" w:rsidRPr="00E317D9" w:rsidRDefault="00E317D9" w:rsidP="00E317D9">
      <w:pPr>
        <w:rPr>
          <w:rFonts w:cstheme="majorHAnsi"/>
        </w:rPr>
      </w:pPr>
      <w:r w:rsidRPr="00E317D9">
        <w:rPr>
          <w:rFonts w:cstheme="majorHAnsi"/>
        </w:rPr>
        <w:t>It disappeared through generations of protective decisions.</w:t>
      </w:r>
    </w:p>
    <w:p w14:paraId="52D58D52" w14:textId="04E73AA2" w:rsidR="00E317D9" w:rsidRPr="00E317D9" w:rsidRDefault="00E317D9" w:rsidP="00E317D9">
      <w:pPr>
        <w:rPr>
          <w:rFonts w:cstheme="majorHAnsi"/>
        </w:rPr>
      </w:pPr>
    </w:p>
    <w:p w14:paraId="659B55BC" w14:textId="77777777" w:rsidR="00E317D9" w:rsidRPr="00946C26" w:rsidRDefault="00E317D9" w:rsidP="00E317D9">
      <w:pPr>
        <w:rPr>
          <w:rFonts w:cstheme="majorHAnsi"/>
          <w:b/>
          <w:bCs/>
          <w:sz w:val="40"/>
          <w:szCs w:val="40"/>
        </w:rPr>
      </w:pPr>
      <w:r w:rsidRPr="00946C26">
        <w:rPr>
          <w:rFonts w:cstheme="majorHAnsi"/>
          <w:b/>
          <w:bCs/>
          <w:sz w:val="40"/>
          <w:szCs w:val="40"/>
        </w:rPr>
        <w:t>Environmental Investigation</w:t>
      </w:r>
    </w:p>
    <w:p w14:paraId="412250B0" w14:textId="58673C02" w:rsidR="00E317D9" w:rsidRPr="00946C26" w:rsidRDefault="00E317D9" w:rsidP="00E317D9">
      <w:pPr>
        <w:rPr>
          <w:rFonts w:cstheme="majorHAnsi"/>
          <w:i/>
          <w:iCs/>
        </w:rPr>
      </w:pPr>
      <w:r w:rsidRPr="00946C26">
        <w:rPr>
          <w:rFonts w:cstheme="majorHAnsi"/>
          <w:i/>
          <w:iCs/>
        </w:rPr>
        <w:t>The player examines additional records.</w:t>
      </w:r>
      <w:r w:rsidR="00946C26" w:rsidRPr="00946C26">
        <w:rPr>
          <w:rFonts w:cstheme="majorHAnsi"/>
          <w:i/>
          <w:iCs/>
        </w:rPr>
        <w:t xml:space="preserve"> </w:t>
      </w:r>
      <w:r w:rsidRPr="00946C26">
        <w:rPr>
          <w:rFonts w:cstheme="majorHAnsi"/>
          <w:i/>
          <w:iCs/>
        </w:rPr>
        <w:t>Everywhere the same pattern appears.</w:t>
      </w:r>
      <w:r w:rsidR="00946C26" w:rsidRPr="00946C26">
        <w:rPr>
          <w:rFonts w:cstheme="majorHAnsi"/>
          <w:i/>
          <w:iCs/>
        </w:rPr>
        <w:t xml:space="preserve"> </w:t>
      </w:r>
      <w:r w:rsidRPr="00946C26">
        <w:rPr>
          <w:rFonts w:cstheme="majorHAnsi"/>
          <w:i/>
          <w:iCs/>
        </w:rPr>
        <w:t>Not secrecy.</w:t>
      </w:r>
      <w:r w:rsidR="00946C26" w:rsidRPr="00946C26">
        <w:rPr>
          <w:rFonts w:cstheme="majorHAnsi"/>
          <w:i/>
          <w:iCs/>
        </w:rPr>
        <w:t xml:space="preserve"> </w:t>
      </w:r>
      <w:r w:rsidRPr="00946C26">
        <w:rPr>
          <w:rFonts w:cstheme="majorHAnsi"/>
          <w:i/>
          <w:iCs/>
        </w:rPr>
        <w:t>Not destruction.</w:t>
      </w:r>
      <w:r w:rsidR="00946C26" w:rsidRPr="00946C26">
        <w:rPr>
          <w:rFonts w:cstheme="majorHAnsi"/>
          <w:i/>
          <w:iCs/>
        </w:rPr>
        <w:t xml:space="preserve"> </w:t>
      </w:r>
      <w:r w:rsidRPr="00946C26">
        <w:rPr>
          <w:rFonts w:cstheme="majorHAnsi"/>
          <w:i/>
          <w:iCs/>
        </w:rPr>
        <w:t>Reduction.</w:t>
      </w:r>
      <w:r w:rsidR="00946C26" w:rsidRPr="00946C26">
        <w:rPr>
          <w:rFonts w:cstheme="majorHAnsi"/>
          <w:i/>
          <w:iCs/>
        </w:rPr>
        <w:t xml:space="preserve"> </w:t>
      </w:r>
      <w:r w:rsidRPr="00946C26">
        <w:rPr>
          <w:rFonts w:cstheme="majorHAnsi"/>
          <w:i/>
          <w:iCs/>
        </w:rPr>
        <w:t>Simplification.</w:t>
      </w:r>
      <w:r w:rsidR="00946C26" w:rsidRPr="00946C26">
        <w:rPr>
          <w:rFonts w:cstheme="majorHAnsi"/>
          <w:i/>
          <w:iCs/>
        </w:rPr>
        <w:t xml:space="preserve"> </w:t>
      </w:r>
      <w:r w:rsidRPr="00946C26">
        <w:rPr>
          <w:rFonts w:cstheme="majorHAnsi"/>
          <w:i/>
          <w:iCs/>
        </w:rPr>
        <w:t>Loss.</w:t>
      </w:r>
    </w:p>
    <w:p w14:paraId="73A7AB8C"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The lion became Gryffindor.</w:t>
      </w:r>
    </w:p>
    <w:p w14:paraId="026D1F50"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The eagle became Ravenclaw.</w:t>
      </w:r>
    </w:p>
    <w:p w14:paraId="2F56E082"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The people became symbols.</w:t>
      </w:r>
    </w:p>
    <w:p w14:paraId="32EFA7A8" w14:textId="0B75EBC0" w:rsidR="00E317D9" w:rsidRPr="00E317D9" w:rsidRDefault="00E317D9" w:rsidP="00E317D9">
      <w:pPr>
        <w:rPr>
          <w:rFonts w:cstheme="majorHAnsi"/>
        </w:rPr>
      </w:pPr>
    </w:p>
    <w:p w14:paraId="2EFFAD00" w14:textId="77777777" w:rsidR="00E317D9" w:rsidRPr="00946C26" w:rsidRDefault="00E317D9" w:rsidP="00E317D9">
      <w:pPr>
        <w:rPr>
          <w:rFonts w:cstheme="majorHAnsi"/>
          <w:b/>
          <w:bCs/>
          <w:sz w:val="40"/>
          <w:szCs w:val="40"/>
        </w:rPr>
      </w:pPr>
      <w:proofErr w:type="spellStart"/>
      <w:r w:rsidRPr="00946C26">
        <w:rPr>
          <w:rFonts w:cstheme="majorHAnsi"/>
          <w:b/>
          <w:bCs/>
          <w:sz w:val="40"/>
          <w:szCs w:val="40"/>
        </w:rPr>
        <w:t>Dippet</w:t>
      </w:r>
      <w:proofErr w:type="spellEnd"/>
      <w:r w:rsidRPr="00946C26">
        <w:rPr>
          <w:rFonts w:cstheme="majorHAnsi"/>
          <w:b/>
          <w:bCs/>
          <w:sz w:val="40"/>
          <w:szCs w:val="40"/>
        </w:rPr>
        <w:t xml:space="preserve"> Conversation</w:t>
      </w:r>
    </w:p>
    <w:p w14:paraId="1368F513" w14:textId="4D57922C" w:rsidR="00E317D9" w:rsidRPr="00946C26" w:rsidRDefault="00E317D9" w:rsidP="00E317D9">
      <w:pPr>
        <w:rPr>
          <w:rFonts w:cstheme="majorHAnsi"/>
          <w:i/>
          <w:iCs/>
        </w:rPr>
      </w:pPr>
      <w:r w:rsidRPr="00946C26">
        <w:rPr>
          <w:rFonts w:cstheme="majorHAnsi"/>
          <w:i/>
          <w:iCs/>
        </w:rPr>
        <w:t xml:space="preserve">Gloria stops by </w:t>
      </w:r>
      <w:proofErr w:type="spellStart"/>
      <w:r w:rsidRPr="00946C26">
        <w:rPr>
          <w:rFonts w:cstheme="majorHAnsi"/>
          <w:i/>
          <w:iCs/>
        </w:rPr>
        <w:t>Dippet's</w:t>
      </w:r>
      <w:proofErr w:type="spellEnd"/>
      <w:r w:rsidRPr="00946C26">
        <w:rPr>
          <w:rFonts w:cstheme="majorHAnsi"/>
          <w:i/>
          <w:iCs/>
        </w:rPr>
        <w:t xml:space="preserve"> portrait.</w:t>
      </w:r>
    </w:p>
    <w:p w14:paraId="3C8E8FC7"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History didn't lose the truth.</w:t>
      </w:r>
    </w:p>
    <w:p w14:paraId="442E8FC6" w14:textId="77777777" w:rsidR="00E317D9" w:rsidRPr="00E317D9" w:rsidRDefault="00E317D9" w:rsidP="00E317D9">
      <w:pPr>
        <w:rPr>
          <w:rFonts w:cstheme="majorHAnsi"/>
        </w:rPr>
      </w:pPr>
      <w:r w:rsidRPr="00E317D9">
        <w:rPr>
          <w:rFonts w:cstheme="majorHAnsi"/>
          <w:b/>
          <w:bCs/>
        </w:rPr>
        <w:t>DIPPET:</w:t>
      </w:r>
      <w:r w:rsidRPr="00E317D9">
        <w:rPr>
          <w:rFonts w:cstheme="majorHAnsi"/>
        </w:rPr>
        <w:t xml:space="preserve"> No.</w:t>
      </w:r>
    </w:p>
    <w:p w14:paraId="494E6789"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It compressed it.</w:t>
      </w:r>
    </w:p>
    <w:p w14:paraId="5FE6CCFB" w14:textId="77777777" w:rsidR="00E317D9" w:rsidRPr="00E317D9" w:rsidRDefault="00E317D9" w:rsidP="00E317D9">
      <w:pPr>
        <w:rPr>
          <w:rFonts w:cstheme="majorHAnsi"/>
        </w:rPr>
      </w:pPr>
      <w:r w:rsidRPr="00E317D9">
        <w:rPr>
          <w:rFonts w:cstheme="majorHAnsi"/>
          <w:b/>
          <w:bCs/>
        </w:rPr>
        <w:t>DIPPET:</w:t>
      </w:r>
      <w:r w:rsidRPr="00E317D9">
        <w:rPr>
          <w:rFonts w:cstheme="majorHAnsi"/>
        </w:rPr>
        <w:t xml:space="preserve"> Much more efficient.</w:t>
      </w:r>
    </w:p>
    <w:p w14:paraId="3452ADB3"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And much less accurate.</w:t>
      </w:r>
    </w:p>
    <w:p w14:paraId="0A9AABAA" w14:textId="4E4DD053" w:rsidR="00E317D9" w:rsidRPr="00E317D9" w:rsidRDefault="00E317D9" w:rsidP="00E317D9">
      <w:pPr>
        <w:rPr>
          <w:rFonts w:cstheme="majorHAnsi"/>
        </w:rPr>
      </w:pPr>
      <w:r w:rsidRPr="00E317D9">
        <w:rPr>
          <w:rFonts w:cstheme="majorHAnsi"/>
          <w:b/>
          <w:bCs/>
        </w:rPr>
        <w:t>DIPPET:</w:t>
      </w:r>
      <w:r w:rsidRPr="00E317D9">
        <w:rPr>
          <w:rFonts w:cstheme="majorHAnsi"/>
        </w:rPr>
        <w:t xml:space="preserve"> </w:t>
      </w:r>
      <w:r w:rsidR="00946C26" w:rsidRPr="00E317D9">
        <w:rPr>
          <w:rFonts w:cstheme="majorHAnsi"/>
        </w:rPr>
        <w:t>Also,</w:t>
      </w:r>
      <w:r w:rsidRPr="00E317D9">
        <w:rPr>
          <w:rFonts w:cstheme="majorHAnsi"/>
        </w:rPr>
        <w:t xml:space="preserve"> true.</w:t>
      </w:r>
    </w:p>
    <w:p w14:paraId="6AB852E6"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Nobody meant to bury it.</w:t>
      </w:r>
    </w:p>
    <w:p w14:paraId="3C513FF6" w14:textId="77777777" w:rsidR="00E317D9" w:rsidRPr="00E317D9" w:rsidRDefault="00E317D9" w:rsidP="00E317D9">
      <w:pPr>
        <w:rPr>
          <w:rFonts w:cstheme="majorHAnsi"/>
        </w:rPr>
      </w:pPr>
      <w:r w:rsidRPr="00E317D9">
        <w:rPr>
          <w:rFonts w:cstheme="majorHAnsi"/>
          <w:b/>
          <w:bCs/>
        </w:rPr>
        <w:t>DIPPET:</w:t>
      </w:r>
      <w:r w:rsidRPr="00E317D9">
        <w:rPr>
          <w:rFonts w:cstheme="majorHAnsi"/>
        </w:rPr>
        <w:t xml:space="preserve"> Most buried things arrive there accidentally.</w:t>
      </w:r>
    </w:p>
    <w:p w14:paraId="140F8441" w14:textId="1A3DEED3" w:rsidR="00E317D9" w:rsidRPr="00E317D9" w:rsidRDefault="00E317D9" w:rsidP="00E317D9">
      <w:pPr>
        <w:rPr>
          <w:rFonts w:cstheme="majorHAnsi"/>
        </w:rPr>
      </w:pPr>
    </w:p>
    <w:p w14:paraId="32517AD2" w14:textId="77777777" w:rsidR="00E317D9" w:rsidRPr="00946C26" w:rsidRDefault="00E317D9" w:rsidP="00E317D9">
      <w:pPr>
        <w:rPr>
          <w:rFonts w:cstheme="majorHAnsi"/>
          <w:b/>
          <w:bCs/>
          <w:sz w:val="40"/>
          <w:szCs w:val="40"/>
        </w:rPr>
      </w:pPr>
      <w:r w:rsidRPr="00946C26">
        <w:rPr>
          <w:rFonts w:cstheme="majorHAnsi"/>
          <w:b/>
          <w:bCs/>
          <w:sz w:val="40"/>
          <w:szCs w:val="40"/>
        </w:rPr>
        <w:lastRenderedPageBreak/>
        <w:t>The Traveler's Rule</w:t>
      </w:r>
    </w:p>
    <w:p w14:paraId="7AE18F85" w14:textId="77777777" w:rsidR="00E317D9" w:rsidRPr="00E317D9" w:rsidRDefault="00E317D9" w:rsidP="00E317D9">
      <w:pPr>
        <w:rPr>
          <w:rFonts w:cstheme="majorHAnsi"/>
        </w:rPr>
      </w:pPr>
      <w:r w:rsidRPr="00E317D9">
        <w:rPr>
          <w:rFonts w:cstheme="majorHAnsi"/>
        </w:rPr>
        <w:t>While searching through Ashcombe's notes, Gloria finds a passage she previously ignored.</w:t>
      </w:r>
    </w:p>
    <w:p w14:paraId="3A4BDB3A" w14:textId="77777777" w:rsidR="00E317D9" w:rsidRPr="00E317D9" w:rsidRDefault="00E317D9" w:rsidP="00E317D9">
      <w:pPr>
        <w:rPr>
          <w:rFonts w:cstheme="majorHAnsi"/>
        </w:rPr>
      </w:pPr>
      <w:r w:rsidRPr="00E317D9">
        <w:rPr>
          <w:rFonts w:cstheme="majorHAnsi"/>
        </w:rPr>
        <w:t>A margin note.</w:t>
      </w:r>
    </w:p>
    <w:p w14:paraId="0B2607EE" w14:textId="77777777" w:rsidR="00E317D9" w:rsidRPr="00E317D9" w:rsidRDefault="00E317D9" w:rsidP="00E317D9">
      <w:pPr>
        <w:rPr>
          <w:rFonts w:cstheme="majorHAnsi"/>
        </w:rPr>
      </w:pPr>
      <w:r w:rsidRPr="00E317D9">
        <w:rPr>
          <w:rFonts w:cstheme="majorHAnsi"/>
        </w:rPr>
        <w:t>Written years earlier.</w:t>
      </w:r>
    </w:p>
    <w:p w14:paraId="4D0AF05B" w14:textId="54FFD2FE" w:rsidR="00E317D9" w:rsidRPr="00E317D9" w:rsidRDefault="00E317D9" w:rsidP="00E317D9">
      <w:pPr>
        <w:rPr>
          <w:rFonts w:cstheme="majorHAnsi"/>
        </w:rPr>
      </w:pPr>
    </w:p>
    <w:p w14:paraId="37B3A40F" w14:textId="77777777" w:rsidR="00E317D9" w:rsidRPr="00E317D9" w:rsidRDefault="00E317D9" w:rsidP="00E317D9">
      <w:pPr>
        <w:rPr>
          <w:rFonts w:cstheme="majorHAnsi"/>
        </w:rPr>
      </w:pPr>
      <w:r w:rsidRPr="00E317D9">
        <w:rPr>
          <w:rFonts w:cstheme="majorHAnsi"/>
          <w:b/>
          <w:bCs/>
        </w:rPr>
        <w:t>ASHCOMBE'S NOTE:</w:t>
      </w:r>
    </w:p>
    <w:p w14:paraId="01A9947E" w14:textId="77777777" w:rsidR="00E317D9" w:rsidRPr="00E317D9" w:rsidRDefault="00E317D9" w:rsidP="00E317D9">
      <w:pPr>
        <w:rPr>
          <w:rFonts w:cstheme="majorHAnsi"/>
        </w:rPr>
      </w:pPr>
      <w:r w:rsidRPr="00E317D9">
        <w:rPr>
          <w:rFonts w:cstheme="majorHAnsi"/>
        </w:rPr>
        <w:t>The Traveler opens only after the seeker returns from error.</w:t>
      </w:r>
    </w:p>
    <w:p w14:paraId="61B24C5C" w14:textId="754E38E8" w:rsidR="00E317D9" w:rsidRPr="00E317D9" w:rsidRDefault="00E317D9" w:rsidP="00E317D9">
      <w:pPr>
        <w:rPr>
          <w:rFonts w:cstheme="majorHAnsi"/>
        </w:rPr>
      </w:pPr>
    </w:p>
    <w:p w14:paraId="1028542C" w14:textId="77777777" w:rsidR="00E317D9" w:rsidRPr="00E317D9" w:rsidRDefault="00E317D9" w:rsidP="00E317D9">
      <w:pPr>
        <w:rPr>
          <w:rFonts w:cstheme="majorHAnsi"/>
        </w:rPr>
      </w:pPr>
      <w:r w:rsidRPr="00E317D9">
        <w:rPr>
          <w:rFonts w:cstheme="majorHAnsi"/>
          <w:i/>
          <w:iCs/>
        </w:rPr>
        <w:t>Gloria stares at the page.</w:t>
      </w:r>
    </w:p>
    <w:p w14:paraId="7631C664" w14:textId="77777777" w:rsidR="00E317D9" w:rsidRPr="00E317D9" w:rsidRDefault="00E317D9" w:rsidP="00E317D9">
      <w:pPr>
        <w:rPr>
          <w:rFonts w:cstheme="majorHAnsi"/>
        </w:rPr>
      </w:pPr>
      <w:r w:rsidRPr="00E317D9">
        <w:rPr>
          <w:rFonts w:cstheme="majorHAnsi"/>
        </w:rPr>
        <w:t>Long silence.</w:t>
      </w:r>
    </w:p>
    <w:p w14:paraId="6E94E32F" w14:textId="54EA05EE" w:rsidR="00E317D9" w:rsidRPr="00E317D9" w:rsidRDefault="00E317D9" w:rsidP="00E317D9">
      <w:pPr>
        <w:rPr>
          <w:rFonts w:cstheme="majorHAnsi"/>
        </w:rPr>
      </w:pPr>
    </w:p>
    <w:p w14:paraId="60DC81D3"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No.</w:t>
      </w:r>
    </w:p>
    <w:p w14:paraId="066D7052" w14:textId="77777777" w:rsidR="00E317D9" w:rsidRPr="00E317D9" w:rsidRDefault="00E317D9" w:rsidP="00E317D9">
      <w:pPr>
        <w:rPr>
          <w:rFonts w:cstheme="majorHAnsi"/>
        </w:rPr>
      </w:pPr>
      <w:r w:rsidRPr="00E317D9">
        <w:rPr>
          <w:rFonts w:cstheme="majorHAnsi"/>
          <w:i/>
          <w:iCs/>
        </w:rPr>
        <w:t>She reads it again.</w:t>
      </w:r>
    </w:p>
    <w:p w14:paraId="2F7AA626" w14:textId="30F259CC" w:rsidR="00E317D9" w:rsidRPr="00E317D9" w:rsidRDefault="00E317D9" w:rsidP="00E317D9">
      <w:pPr>
        <w:rPr>
          <w:rFonts w:cstheme="majorHAnsi"/>
        </w:rPr>
      </w:pPr>
    </w:p>
    <w:p w14:paraId="0F44C7AA"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No way.</w:t>
      </w:r>
    </w:p>
    <w:p w14:paraId="5CAC7FA6" w14:textId="5C6BB4E2" w:rsidR="00E317D9" w:rsidRPr="00E317D9" w:rsidRDefault="00E317D9" w:rsidP="00E317D9">
      <w:pPr>
        <w:rPr>
          <w:rFonts w:cstheme="majorHAnsi"/>
        </w:rPr>
      </w:pPr>
    </w:p>
    <w:p w14:paraId="60A9FAAA" w14:textId="77777777" w:rsidR="00E317D9" w:rsidRPr="00946C26" w:rsidRDefault="00E317D9" w:rsidP="00E317D9">
      <w:pPr>
        <w:rPr>
          <w:rFonts w:cstheme="majorHAnsi"/>
          <w:b/>
          <w:bCs/>
          <w:sz w:val="40"/>
          <w:szCs w:val="40"/>
        </w:rPr>
      </w:pPr>
      <w:r w:rsidRPr="00946C26">
        <w:rPr>
          <w:rFonts w:cstheme="majorHAnsi"/>
          <w:b/>
          <w:bCs/>
          <w:sz w:val="40"/>
          <w:szCs w:val="40"/>
        </w:rPr>
        <w:t>Realization</w:t>
      </w:r>
    </w:p>
    <w:p w14:paraId="74023328" w14:textId="77777777" w:rsidR="00E317D9" w:rsidRPr="00E317D9" w:rsidRDefault="00E317D9" w:rsidP="00E317D9">
      <w:pPr>
        <w:rPr>
          <w:rFonts w:cstheme="majorHAnsi"/>
        </w:rPr>
      </w:pPr>
      <w:r w:rsidRPr="00E317D9">
        <w:rPr>
          <w:rFonts w:cstheme="majorHAnsi"/>
        </w:rPr>
        <w:t>The Gideon accusation.</w:t>
      </w:r>
    </w:p>
    <w:p w14:paraId="137178D9" w14:textId="77777777" w:rsidR="00E317D9" w:rsidRPr="00E317D9" w:rsidRDefault="00E317D9" w:rsidP="00E317D9">
      <w:pPr>
        <w:rPr>
          <w:rFonts w:cstheme="majorHAnsi"/>
        </w:rPr>
      </w:pPr>
      <w:r w:rsidRPr="00E317D9">
        <w:rPr>
          <w:rFonts w:cstheme="majorHAnsi"/>
        </w:rPr>
        <w:t>The failed theory.</w:t>
      </w:r>
    </w:p>
    <w:p w14:paraId="0335E54B" w14:textId="77777777" w:rsidR="00E317D9" w:rsidRPr="00E317D9" w:rsidRDefault="00E317D9" w:rsidP="00E317D9">
      <w:pPr>
        <w:rPr>
          <w:rFonts w:cstheme="majorHAnsi"/>
        </w:rPr>
      </w:pPr>
      <w:r w:rsidRPr="00E317D9">
        <w:rPr>
          <w:rFonts w:cstheme="majorHAnsi"/>
        </w:rPr>
        <w:t>The collapse.</w:t>
      </w:r>
    </w:p>
    <w:p w14:paraId="45AA1429" w14:textId="2C9D14A2" w:rsidR="00E317D9" w:rsidRPr="00E317D9" w:rsidRDefault="00E317D9" w:rsidP="00E317D9">
      <w:pPr>
        <w:rPr>
          <w:rFonts w:cstheme="majorHAnsi"/>
        </w:rPr>
      </w:pPr>
    </w:p>
    <w:p w14:paraId="28D43F4A"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The Path didn't open because I solved something.</w:t>
      </w:r>
    </w:p>
    <w:p w14:paraId="718CD4EB"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It opened because I admitted I was wrong.</w:t>
      </w:r>
    </w:p>
    <w:p w14:paraId="42D12FCF" w14:textId="212D5482" w:rsidR="00E317D9" w:rsidRPr="00E317D9" w:rsidRDefault="00E317D9" w:rsidP="00E317D9">
      <w:pPr>
        <w:rPr>
          <w:rFonts w:cstheme="majorHAnsi"/>
        </w:rPr>
      </w:pPr>
    </w:p>
    <w:p w14:paraId="6E23FC87" w14:textId="77777777" w:rsidR="00E317D9" w:rsidRPr="00E317D9" w:rsidRDefault="00E317D9" w:rsidP="00E317D9">
      <w:pPr>
        <w:rPr>
          <w:rFonts w:cstheme="majorHAnsi"/>
        </w:rPr>
      </w:pPr>
      <w:r w:rsidRPr="00E317D9">
        <w:rPr>
          <w:rFonts w:cstheme="majorHAnsi"/>
        </w:rPr>
        <w:t>Everything clicks.</w:t>
      </w:r>
    </w:p>
    <w:p w14:paraId="759BA932" w14:textId="77777777" w:rsidR="00E317D9" w:rsidRPr="00E317D9" w:rsidRDefault="00E317D9" w:rsidP="00E317D9">
      <w:pPr>
        <w:rPr>
          <w:rFonts w:cstheme="majorHAnsi"/>
        </w:rPr>
      </w:pPr>
      <w:r w:rsidRPr="00E317D9">
        <w:rPr>
          <w:rFonts w:cstheme="majorHAnsi"/>
        </w:rPr>
        <w:t>Godric's lesson.</w:t>
      </w:r>
    </w:p>
    <w:p w14:paraId="6FB6E191" w14:textId="77777777" w:rsidR="00E317D9" w:rsidRPr="00E317D9" w:rsidRDefault="00E317D9" w:rsidP="00E317D9">
      <w:pPr>
        <w:rPr>
          <w:rFonts w:cstheme="majorHAnsi"/>
        </w:rPr>
      </w:pPr>
      <w:r w:rsidRPr="00E317D9">
        <w:rPr>
          <w:rFonts w:cstheme="majorHAnsi"/>
        </w:rPr>
        <w:t>The Traveler.</w:t>
      </w:r>
    </w:p>
    <w:p w14:paraId="55F861FF" w14:textId="77777777" w:rsidR="00E317D9" w:rsidRPr="00E317D9" w:rsidRDefault="00E317D9" w:rsidP="00E317D9">
      <w:pPr>
        <w:rPr>
          <w:rFonts w:cstheme="majorHAnsi"/>
        </w:rPr>
      </w:pPr>
      <w:r w:rsidRPr="00E317D9">
        <w:rPr>
          <w:rFonts w:cstheme="majorHAnsi"/>
        </w:rPr>
        <w:t>Dilys.</w:t>
      </w:r>
    </w:p>
    <w:p w14:paraId="34D46A40" w14:textId="77777777" w:rsidR="00E317D9" w:rsidRPr="00E317D9" w:rsidRDefault="00E317D9" w:rsidP="00E317D9">
      <w:pPr>
        <w:rPr>
          <w:rFonts w:cstheme="majorHAnsi"/>
        </w:rPr>
      </w:pPr>
      <w:r w:rsidRPr="00E317D9">
        <w:rPr>
          <w:rFonts w:cstheme="majorHAnsi"/>
        </w:rPr>
        <w:t>Ashcombe's choice.</w:t>
      </w:r>
    </w:p>
    <w:p w14:paraId="53FCE155" w14:textId="77777777" w:rsidR="00E317D9" w:rsidRPr="00E317D9" w:rsidRDefault="00E317D9" w:rsidP="00E317D9">
      <w:pPr>
        <w:rPr>
          <w:rFonts w:cstheme="majorHAnsi"/>
        </w:rPr>
      </w:pPr>
      <w:r w:rsidRPr="00E317D9">
        <w:rPr>
          <w:rFonts w:cstheme="majorHAnsi"/>
        </w:rPr>
        <w:t>Her own selection.</w:t>
      </w:r>
    </w:p>
    <w:p w14:paraId="275D49AE" w14:textId="630FC7E8" w:rsidR="00E317D9" w:rsidRPr="00E317D9" w:rsidRDefault="00E317D9" w:rsidP="00E317D9">
      <w:pPr>
        <w:rPr>
          <w:rFonts w:cstheme="majorHAnsi"/>
        </w:rPr>
      </w:pPr>
    </w:p>
    <w:p w14:paraId="40E05CD8"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That's why he chose me.</w:t>
      </w:r>
    </w:p>
    <w:p w14:paraId="7A56B2FE" w14:textId="6F74F076" w:rsidR="00E317D9" w:rsidRPr="00E317D9" w:rsidRDefault="00E317D9" w:rsidP="00E317D9">
      <w:pPr>
        <w:rPr>
          <w:rFonts w:cstheme="majorHAnsi"/>
        </w:rPr>
      </w:pPr>
    </w:p>
    <w:p w14:paraId="6B1DA305" w14:textId="77777777" w:rsidR="00E317D9" w:rsidRPr="00946C26" w:rsidRDefault="00E317D9" w:rsidP="00E317D9">
      <w:pPr>
        <w:rPr>
          <w:rFonts w:cstheme="majorHAnsi"/>
          <w:b/>
          <w:bCs/>
          <w:sz w:val="40"/>
          <w:szCs w:val="40"/>
        </w:rPr>
      </w:pPr>
      <w:r w:rsidRPr="00946C26">
        <w:rPr>
          <w:rFonts w:cstheme="majorHAnsi"/>
          <w:b/>
          <w:bCs/>
          <w:sz w:val="40"/>
          <w:szCs w:val="40"/>
        </w:rPr>
        <w:t>Journal Update</w:t>
      </w:r>
    </w:p>
    <w:p w14:paraId="6B03F49E" w14:textId="77777777" w:rsidR="00E317D9" w:rsidRPr="00E317D9" w:rsidRDefault="00E317D9" w:rsidP="00E317D9">
      <w:pPr>
        <w:rPr>
          <w:rFonts w:cstheme="majorHAnsi"/>
        </w:rPr>
      </w:pPr>
      <w:r w:rsidRPr="00E317D9">
        <w:rPr>
          <w:rFonts w:cstheme="majorHAnsi"/>
          <w:b/>
          <w:bCs/>
        </w:rPr>
        <w:t>Path Observation</w:t>
      </w:r>
    </w:p>
    <w:p w14:paraId="11CC50B4" w14:textId="77777777" w:rsidR="00E317D9" w:rsidRPr="00E317D9" w:rsidRDefault="00E317D9" w:rsidP="00E317D9">
      <w:pPr>
        <w:rPr>
          <w:rFonts w:cstheme="majorHAnsi"/>
        </w:rPr>
      </w:pPr>
      <w:r w:rsidRPr="00E317D9">
        <w:rPr>
          <w:rFonts w:cstheme="majorHAnsi"/>
        </w:rPr>
        <w:t>Progress through the Path appears tied to intellectual humility rather than accumulated knowledge.</w:t>
      </w:r>
    </w:p>
    <w:p w14:paraId="6640D43E" w14:textId="7439CF42" w:rsidR="00E317D9" w:rsidRPr="00E317D9" w:rsidRDefault="00E317D9" w:rsidP="00E317D9">
      <w:pPr>
        <w:rPr>
          <w:rFonts w:cstheme="majorHAnsi"/>
        </w:rPr>
      </w:pPr>
    </w:p>
    <w:p w14:paraId="601B39F8" w14:textId="77777777" w:rsidR="00E317D9" w:rsidRPr="00946C26" w:rsidRDefault="00E317D9" w:rsidP="00E317D9">
      <w:pPr>
        <w:rPr>
          <w:rFonts w:cstheme="majorHAnsi"/>
          <w:b/>
          <w:bCs/>
          <w:sz w:val="40"/>
          <w:szCs w:val="40"/>
        </w:rPr>
      </w:pPr>
      <w:r w:rsidRPr="00946C26">
        <w:rPr>
          <w:rFonts w:cstheme="majorHAnsi"/>
          <w:b/>
          <w:bCs/>
          <w:sz w:val="40"/>
          <w:szCs w:val="40"/>
        </w:rPr>
        <w:t>Thematic Conversation</w:t>
      </w:r>
    </w:p>
    <w:p w14:paraId="0F8BCB12" w14:textId="77777777" w:rsidR="00E317D9" w:rsidRPr="00946C26" w:rsidRDefault="00E317D9" w:rsidP="00E317D9">
      <w:pPr>
        <w:rPr>
          <w:rFonts w:cstheme="majorHAnsi"/>
          <w:i/>
          <w:iCs/>
        </w:rPr>
      </w:pPr>
      <w:r w:rsidRPr="00946C26">
        <w:rPr>
          <w:rFonts w:cstheme="majorHAnsi"/>
          <w:i/>
          <w:iCs/>
        </w:rPr>
        <w:t>Later that evening, Gloria discusses the note with McGonagall.</w:t>
      </w:r>
    </w:p>
    <w:p w14:paraId="15F24D12"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Do you know what the worst part is?</w:t>
      </w:r>
    </w:p>
    <w:p w14:paraId="0B836158" w14:textId="77777777" w:rsidR="00E317D9" w:rsidRPr="00E317D9" w:rsidRDefault="00E317D9" w:rsidP="00E317D9">
      <w:pPr>
        <w:rPr>
          <w:rFonts w:cstheme="majorHAnsi"/>
        </w:rPr>
      </w:pPr>
      <w:proofErr w:type="spellStart"/>
      <w:r w:rsidRPr="00E317D9">
        <w:rPr>
          <w:rFonts w:cstheme="majorHAnsi"/>
          <w:b/>
          <w:bCs/>
        </w:rPr>
        <w:t>McGONAGALL</w:t>
      </w:r>
      <w:proofErr w:type="spellEnd"/>
      <w:r w:rsidRPr="00E317D9">
        <w:rPr>
          <w:rFonts w:cstheme="majorHAnsi"/>
          <w:b/>
          <w:bCs/>
        </w:rPr>
        <w:t>:</w:t>
      </w:r>
      <w:r w:rsidRPr="00E317D9">
        <w:rPr>
          <w:rFonts w:cstheme="majorHAnsi"/>
        </w:rPr>
        <w:t xml:space="preserve"> There are several candidates.</w:t>
      </w:r>
    </w:p>
    <w:p w14:paraId="4A3A159E"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The castle rewards being wrong.</w:t>
      </w:r>
    </w:p>
    <w:p w14:paraId="315C29C6" w14:textId="77777777" w:rsidR="00E317D9" w:rsidRPr="00E317D9" w:rsidRDefault="00E317D9" w:rsidP="00E317D9">
      <w:pPr>
        <w:rPr>
          <w:rFonts w:cstheme="majorHAnsi"/>
        </w:rPr>
      </w:pPr>
      <w:proofErr w:type="spellStart"/>
      <w:r w:rsidRPr="00E317D9">
        <w:rPr>
          <w:rFonts w:cstheme="majorHAnsi"/>
          <w:b/>
          <w:bCs/>
        </w:rPr>
        <w:t>McGONAGALL</w:t>
      </w:r>
      <w:proofErr w:type="spellEnd"/>
      <w:r w:rsidRPr="00E317D9">
        <w:rPr>
          <w:rFonts w:cstheme="majorHAnsi"/>
          <w:b/>
          <w:bCs/>
        </w:rPr>
        <w:t>:</w:t>
      </w:r>
      <w:r w:rsidRPr="00E317D9">
        <w:rPr>
          <w:rFonts w:cstheme="majorHAnsi"/>
        </w:rPr>
        <w:t xml:space="preserve"> No.</w:t>
      </w:r>
    </w:p>
    <w:p w14:paraId="2C0A3898" w14:textId="4C1ED787" w:rsidR="00E317D9" w:rsidRPr="00E317D9" w:rsidRDefault="00E317D9" w:rsidP="00E317D9">
      <w:pPr>
        <w:rPr>
          <w:rFonts w:cstheme="majorHAnsi"/>
        </w:rPr>
      </w:pPr>
      <w:r w:rsidRPr="00E317D9">
        <w:rPr>
          <w:rFonts w:cstheme="majorHAnsi"/>
          <w:i/>
          <w:iCs/>
        </w:rPr>
        <w:t>A pause.</w:t>
      </w:r>
    </w:p>
    <w:p w14:paraId="251CCA77" w14:textId="510E636B" w:rsidR="00E317D9" w:rsidRPr="00E317D9" w:rsidRDefault="00E317D9" w:rsidP="00E317D9">
      <w:pPr>
        <w:rPr>
          <w:rFonts w:cstheme="majorHAnsi"/>
        </w:rPr>
      </w:pPr>
      <w:proofErr w:type="spellStart"/>
      <w:r w:rsidRPr="00E317D9">
        <w:rPr>
          <w:rFonts w:cstheme="majorHAnsi"/>
          <w:b/>
          <w:bCs/>
        </w:rPr>
        <w:t>McGONAGALL</w:t>
      </w:r>
      <w:proofErr w:type="spellEnd"/>
      <w:r w:rsidRPr="00E317D9">
        <w:rPr>
          <w:rFonts w:cstheme="majorHAnsi"/>
          <w:b/>
          <w:bCs/>
        </w:rPr>
        <w:t>:</w:t>
      </w:r>
      <w:r w:rsidRPr="00E317D9">
        <w:rPr>
          <w:rFonts w:cstheme="majorHAnsi"/>
        </w:rPr>
        <w:t xml:space="preserve"> It rewards admitting it.</w:t>
      </w:r>
    </w:p>
    <w:p w14:paraId="5C8FF160" w14:textId="77777777" w:rsidR="00E317D9" w:rsidRPr="00E317D9" w:rsidRDefault="00E317D9" w:rsidP="00E317D9">
      <w:pPr>
        <w:rPr>
          <w:rFonts w:cstheme="majorHAnsi"/>
        </w:rPr>
      </w:pPr>
      <w:r w:rsidRPr="00E317D9">
        <w:rPr>
          <w:rFonts w:cstheme="majorHAnsi"/>
          <w:b/>
          <w:bCs/>
        </w:rPr>
        <w:t>GLORIA:</w:t>
      </w:r>
      <w:r w:rsidRPr="00E317D9">
        <w:rPr>
          <w:rFonts w:cstheme="majorHAnsi"/>
        </w:rPr>
        <w:t xml:space="preserve"> Those aren't the same thing?</w:t>
      </w:r>
    </w:p>
    <w:p w14:paraId="3FA14642" w14:textId="619A2A00" w:rsidR="00E317D9" w:rsidRPr="00E317D9" w:rsidRDefault="00E317D9" w:rsidP="00E317D9">
      <w:pPr>
        <w:rPr>
          <w:rFonts w:cstheme="majorHAnsi"/>
        </w:rPr>
      </w:pPr>
      <w:proofErr w:type="spellStart"/>
      <w:r w:rsidRPr="00E317D9">
        <w:rPr>
          <w:rFonts w:cstheme="majorHAnsi"/>
          <w:b/>
          <w:bCs/>
        </w:rPr>
        <w:t>McGONAGALL</w:t>
      </w:r>
      <w:proofErr w:type="spellEnd"/>
      <w:r w:rsidRPr="00E317D9">
        <w:rPr>
          <w:rFonts w:cstheme="majorHAnsi"/>
          <w:b/>
          <w:bCs/>
        </w:rPr>
        <w:t>:</w:t>
      </w:r>
      <w:r w:rsidRPr="00E317D9">
        <w:rPr>
          <w:rFonts w:cstheme="majorHAnsi"/>
        </w:rPr>
        <w:t xml:space="preserve"> Not remotely.</w:t>
      </w:r>
    </w:p>
    <w:p w14:paraId="104C9F50" w14:textId="77777777" w:rsidR="00E317D9" w:rsidRPr="00E317D9" w:rsidRDefault="00E317D9" w:rsidP="00E317D9">
      <w:pPr>
        <w:rPr>
          <w:rFonts w:cstheme="majorHAnsi"/>
        </w:rPr>
      </w:pPr>
      <w:r w:rsidRPr="00E317D9">
        <w:rPr>
          <w:rFonts w:cstheme="majorHAnsi"/>
          <w:i/>
          <w:iCs/>
        </w:rPr>
        <w:t>Gloria looks over the records one last time.</w:t>
      </w:r>
    </w:p>
    <w:p w14:paraId="66886D3E" w14:textId="77777777" w:rsidR="00E317D9" w:rsidRPr="00E317D9" w:rsidRDefault="00E317D9" w:rsidP="00E317D9">
      <w:pPr>
        <w:rPr>
          <w:rFonts w:cstheme="majorHAnsi"/>
        </w:rPr>
      </w:pPr>
      <w:r w:rsidRPr="00E317D9">
        <w:rPr>
          <w:rFonts w:cstheme="majorHAnsi"/>
        </w:rPr>
        <w:t>Generations of good intentions.</w:t>
      </w:r>
    </w:p>
    <w:p w14:paraId="1AD3D1AC" w14:textId="77777777" w:rsidR="00E317D9" w:rsidRPr="00E317D9" w:rsidRDefault="00E317D9" w:rsidP="00E317D9">
      <w:pPr>
        <w:rPr>
          <w:rFonts w:cstheme="majorHAnsi"/>
        </w:rPr>
      </w:pPr>
      <w:r w:rsidRPr="00E317D9">
        <w:rPr>
          <w:rFonts w:cstheme="majorHAnsi"/>
        </w:rPr>
        <w:t>Generations of understandable choices.</w:t>
      </w:r>
    </w:p>
    <w:p w14:paraId="4B1F6769" w14:textId="77777777" w:rsidR="00E317D9" w:rsidRPr="00E317D9" w:rsidRDefault="00E317D9" w:rsidP="00E317D9">
      <w:pPr>
        <w:rPr>
          <w:rFonts w:cstheme="majorHAnsi"/>
        </w:rPr>
      </w:pPr>
      <w:r w:rsidRPr="00E317D9">
        <w:rPr>
          <w:rFonts w:cstheme="majorHAnsi"/>
        </w:rPr>
        <w:t>Generations of people protecting something.</w:t>
      </w:r>
    </w:p>
    <w:p w14:paraId="0ECEFC44" w14:textId="77777777" w:rsidR="00E317D9" w:rsidRPr="00E317D9" w:rsidRDefault="00E317D9" w:rsidP="00E317D9">
      <w:pPr>
        <w:rPr>
          <w:rFonts w:cstheme="majorHAnsi"/>
        </w:rPr>
      </w:pPr>
      <w:r w:rsidRPr="00E317D9">
        <w:rPr>
          <w:rFonts w:cstheme="majorHAnsi"/>
        </w:rPr>
        <w:t>Until eventually nobody understood what they were protecting.</w:t>
      </w:r>
    </w:p>
    <w:p w14:paraId="66EE5328" w14:textId="77777777" w:rsidR="00946C26" w:rsidRPr="00946C26" w:rsidRDefault="00946C26" w:rsidP="00946C26">
      <w:pPr>
        <w:rPr>
          <w:rFonts w:cstheme="majorHAnsi"/>
        </w:rPr>
      </w:pPr>
      <w:r w:rsidRPr="00946C26">
        <w:rPr>
          <w:rFonts w:cstheme="majorHAnsi"/>
        </w:rPr>
        <w:t>And suddenly another thought occurs.</w:t>
      </w:r>
    </w:p>
    <w:p w14:paraId="71243D38" w14:textId="091C06CB" w:rsidR="00946C26" w:rsidRPr="00946C26" w:rsidRDefault="00946C26" w:rsidP="00946C26">
      <w:pPr>
        <w:rPr>
          <w:rFonts w:cstheme="majorHAnsi"/>
        </w:rPr>
      </w:pPr>
      <w:r w:rsidRPr="00946C26">
        <w:rPr>
          <w:rFonts w:cstheme="majorHAnsi"/>
        </w:rPr>
        <w:t>A disturbing one.</w:t>
      </w:r>
    </w:p>
    <w:p w14:paraId="365EDB13" w14:textId="2F4D11F6" w:rsidR="00946C26" w:rsidRPr="00946C26" w:rsidRDefault="00946C26" w:rsidP="00946C26">
      <w:pPr>
        <w:rPr>
          <w:rFonts w:cstheme="majorHAnsi"/>
        </w:rPr>
      </w:pPr>
      <w:r w:rsidRPr="00946C26">
        <w:rPr>
          <w:rFonts w:cstheme="majorHAnsi"/>
          <w:b/>
          <w:bCs/>
        </w:rPr>
        <w:t>GLORIA:</w:t>
      </w:r>
      <w:r w:rsidRPr="00946C26">
        <w:rPr>
          <w:rFonts w:cstheme="majorHAnsi"/>
        </w:rPr>
        <w:t xml:space="preserve"> That's what Benedict is doing.</w:t>
      </w:r>
    </w:p>
    <w:p w14:paraId="6174C790" w14:textId="13CE08E8" w:rsidR="00946C26" w:rsidRPr="00946C26" w:rsidRDefault="00946C26" w:rsidP="00946C26">
      <w:pPr>
        <w:rPr>
          <w:rFonts w:cstheme="majorHAnsi"/>
        </w:rPr>
      </w:pPr>
      <w:r w:rsidRPr="00946C26">
        <w:rPr>
          <w:rFonts w:cstheme="majorHAnsi"/>
          <w:i/>
          <w:iCs/>
        </w:rPr>
        <w:t>McGonagall looks up.</w:t>
      </w:r>
    </w:p>
    <w:p w14:paraId="5818DB05" w14:textId="77777777" w:rsidR="00946C26" w:rsidRPr="00946C26" w:rsidRDefault="00946C26" w:rsidP="00946C26">
      <w:pPr>
        <w:rPr>
          <w:rFonts w:cstheme="majorHAnsi"/>
        </w:rPr>
      </w:pPr>
      <w:r w:rsidRPr="00946C26">
        <w:rPr>
          <w:rFonts w:cstheme="majorHAnsi"/>
          <w:b/>
          <w:bCs/>
        </w:rPr>
        <w:t>GLORIA:</w:t>
      </w:r>
      <w:r w:rsidRPr="00946C26">
        <w:rPr>
          <w:rFonts w:cstheme="majorHAnsi"/>
        </w:rPr>
        <w:t xml:space="preserve"> He thinks he's protecting something.</w:t>
      </w:r>
    </w:p>
    <w:p w14:paraId="4C972462" w14:textId="77777777" w:rsidR="00946C26" w:rsidRPr="00946C26" w:rsidRDefault="00946C26" w:rsidP="00946C26">
      <w:pPr>
        <w:rPr>
          <w:rFonts w:cstheme="majorHAnsi"/>
        </w:rPr>
      </w:pPr>
      <w:proofErr w:type="spellStart"/>
      <w:r w:rsidRPr="00946C26">
        <w:rPr>
          <w:rFonts w:cstheme="majorHAnsi"/>
          <w:b/>
          <w:bCs/>
        </w:rPr>
        <w:t>McGONAGALL</w:t>
      </w:r>
      <w:proofErr w:type="spellEnd"/>
      <w:r w:rsidRPr="00946C26">
        <w:rPr>
          <w:rFonts w:cstheme="majorHAnsi"/>
          <w:b/>
          <w:bCs/>
        </w:rPr>
        <w:t>:</w:t>
      </w:r>
      <w:r w:rsidRPr="00946C26">
        <w:rPr>
          <w:rFonts w:cstheme="majorHAnsi"/>
        </w:rPr>
        <w:t xml:space="preserve"> Possibly.</w:t>
      </w:r>
    </w:p>
    <w:p w14:paraId="5D5BAE13" w14:textId="77777777" w:rsidR="00946C26" w:rsidRPr="00946C26" w:rsidRDefault="00946C26" w:rsidP="00946C26">
      <w:pPr>
        <w:rPr>
          <w:rFonts w:cstheme="majorHAnsi"/>
        </w:rPr>
      </w:pPr>
      <w:r w:rsidRPr="00946C26">
        <w:rPr>
          <w:rFonts w:cstheme="majorHAnsi"/>
          <w:b/>
          <w:bCs/>
        </w:rPr>
        <w:t>GLORIA:</w:t>
      </w:r>
      <w:r w:rsidRPr="00946C26">
        <w:rPr>
          <w:rFonts w:cstheme="majorHAnsi"/>
        </w:rPr>
        <w:t xml:space="preserve"> That doesn't make him right.</w:t>
      </w:r>
    </w:p>
    <w:p w14:paraId="2131ED04" w14:textId="77777777" w:rsidR="00946C26" w:rsidRPr="00946C26" w:rsidRDefault="00946C26" w:rsidP="00946C26">
      <w:pPr>
        <w:rPr>
          <w:rFonts w:cstheme="majorHAnsi"/>
        </w:rPr>
      </w:pPr>
      <w:proofErr w:type="spellStart"/>
      <w:r w:rsidRPr="00946C26">
        <w:rPr>
          <w:rFonts w:cstheme="majorHAnsi"/>
          <w:b/>
          <w:bCs/>
        </w:rPr>
        <w:t>McGONAGALL</w:t>
      </w:r>
      <w:proofErr w:type="spellEnd"/>
      <w:r w:rsidRPr="00946C26">
        <w:rPr>
          <w:rFonts w:cstheme="majorHAnsi"/>
          <w:b/>
          <w:bCs/>
        </w:rPr>
        <w:t>:</w:t>
      </w:r>
      <w:r w:rsidRPr="00946C26">
        <w:rPr>
          <w:rFonts w:cstheme="majorHAnsi"/>
        </w:rPr>
        <w:t xml:space="preserve"> No.</w:t>
      </w:r>
    </w:p>
    <w:p w14:paraId="135E6B54" w14:textId="77777777" w:rsidR="00946C26" w:rsidRPr="00946C26" w:rsidRDefault="00946C26" w:rsidP="00946C26">
      <w:pPr>
        <w:rPr>
          <w:rFonts w:cstheme="majorHAnsi"/>
        </w:rPr>
      </w:pPr>
      <w:proofErr w:type="spellStart"/>
      <w:r w:rsidRPr="00946C26">
        <w:rPr>
          <w:rFonts w:cstheme="majorHAnsi"/>
          <w:b/>
          <w:bCs/>
        </w:rPr>
        <w:t>McGONAGALL</w:t>
      </w:r>
      <w:proofErr w:type="spellEnd"/>
      <w:r w:rsidRPr="00946C26">
        <w:rPr>
          <w:rFonts w:cstheme="majorHAnsi"/>
          <w:b/>
          <w:bCs/>
        </w:rPr>
        <w:t>:</w:t>
      </w:r>
      <w:r w:rsidRPr="00946C26">
        <w:rPr>
          <w:rFonts w:cstheme="majorHAnsi"/>
        </w:rPr>
        <w:t xml:space="preserve"> It rarely does.</w:t>
      </w:r>
    </w:p>
    <w:p w14:paraId="284823D3" w14:textId="77777777" w:rsidR="00946C26" w:rsidRPr="00946C26" w:rsidRDefault="00000000" w:rsidP="00946C26">
      <w:pPr>
        <w:rPr>
          <w:rFonts w:cstheme="majorHAnsi"/>
        </w:rPr>
      </w:pPr>
      <w:r>
        <w:rPr>
          <w:rFonts w:cstheme="majorHAnsi"/>
        </w:rPr>
        <w:pict w14:anchorId="16DC5950">
          <v:rect id="_x0000_i1025" style="width:0;height:1.5pt" o:hralign="center" o:hrstd="t" o:hr="t" fillcolor="#a0a0a0" stroked="f"/>
        </w:pict>
      </w:r>
    </w:p>
    <w:p w14:paraId="0F47B7DA" w14:textId="77777777" w:rsidR="00946C26" w:rsidRPr="00946C26" w:rsidRDefault="00946C26" w:rsidP="00946C26">
      <w:pPr>
        <w:rPr>
          <w:rFonts w:cstheme="majorHAnsi"/>
          <w:i/>
          <w:iCs/>
        </w:rPr>
      </w:pPr>
      <w:r w:rsidRPr="00946C26">
        <w:rPr>
          <w:rFonts w:cstheme="majorHAnsi"/>
          <w:i/>
          <w:iCs/>
        </w:rPr>
        <w:t>Back in Ashcombe's office, Gloria updates her journal.</w:t>
      </w:r>
    </w:p>
    <w:p w14:paraId="4D64DA92" w14:textId="62385CAF" w:rsidR="00946C26" w:rsidRPr="00946C26" w:rsidRDefault="00946C26" w:rsidP="00946C26">
      <w:pPr>
        <w:rPr>
          <w:rFonts w:cstheme="majorHAnsi"/>
        </w:rPr>
      </w:pPr>
    </w:p>
    <w:p w14:paraId="3121EB9B" w14:textId="77777777" w:rsidR="00946C26" w:rsidRPr="00946C26" w:rsidRDefault="00946C26" w:rsidP="00946C26">
      <w:pPr>
        <w:rPr>
          <w:rFonts w:cstheme="majorHAnsi"/>
          <w:sz w:val="40"/>
          <w:szCs w:val="40"/>
        </w:rPr>
      </w:pPr>
      <w:r w:rsidRPr="00946C26">
        <w:rPr>
          <w:rFonts w:cstheme="majorHAnsi"/>
          <w:b/>
          <w:bCs/>
          <w:sz w:val="40"/>
          <w:szCs w:val="40"/>
        </w:rPr>
        <w:lastRenderedPageBreak/>
        <w:t>Journal Entry</w:t>
      </w:r>
    </w:p>
    <w:p w14:paraId="7D58679B" w14:textId="77777777" w:rsidR="00946C26" w:rsidRPr="00946C26" w:rsidRDefault="00946C26" w:rsidP="00946C26">
      <w:pPr>
        <w:rPr>
          <w:rFonts w:cstheme="majorHAnsi"/>
        </w:rPr>
      </w:pPr>
      <w:r w:rsidRPr="00946C26">
        <w:rPr>
          <w:rFonts w:cstheme="majorHAnsi"/>
        </w:rPr>
        <w:t>The Path disappeared because people tried to protect it.</w:t>
      </w:r>
    </w:p>
    <w:p w14:paraId="438B9E65" w14:textId="77777777" w:rsidR="00946C26" w:rsidRPr="00946C26" w:rsidRDefault="00946C26" w:rsidP="00946C26">
      <w:pPr>
        <w:rPr>
          <w:rFonts w:cstheme="majorHAnsi"/>
        </w:rPr>
      </w:pPr>
      <w:r w:rsidRPr="00946C26">
        <w:rPr>
          <w:rFonts w:cstheme="majorHAnsi"/>
        </w:rPr>
        <w:t>The Founders became symbols because people simplified them.</w:t>
      </w:r>
    </w:p>
    <w:p w14:paraId="5E48508C" w14:textId="77777777" w:rsidR="00946C26" w:rsidRPr="00946C26" w:rsidRDefault="00946C26" w:rsidP="00946C26">
      <w:pPr>
        <w:rPr>
          <w:rFonts w:cstheme="majorHAnsi"/>
        </w:rPr>
      </w:pPr>
      <w:r w:rsidRPr="00946C26">
        <w:rPr>
          <w:rFonts w:cstheme="majorHAnsi"/>
        </w:rPr>
        <w:t>History wasn't stolen.</w:t>
      </w:r>
    </w:p>
    <w:p w14:paraId="1746EC1E" w14:textId="77777777" w:rsidR="00946C26" w:rsidRPr="00946C26" w:rsidRDefault="00946C26" w:rsidP="00946C26">
      <w:pPr>
        <w:rPr>
          <w:rFonts w:cstheme="majorHAnsi"/>
        </w:rPr>
      </w:pPr>
      <w:r w:rsidRPr="00946C26">
        <w:rPr>
          <w:rFonts w:cstheme="majorHAnsi"/>
        </w:rPr>
        <w:t>It was gradually reduced.</w:t>
      </w:r>
    </w:p>
    <w:p w14:paraId="16DD0BE6" w14:textId="77777777" w:rsidR="00946C26" w:rsidRPr="00946C26" w:rsidRDefault="00946C26" w:rsidP="00946C26">
      <w:pPr>
        <w:rPr>
          <w:rFonts w:cstheme="majorHAnsi"/>
        </w:rPr>
      </w:pPr>
      <w:r w:rsidRPr="00946C26">
        <w:rPr>
          <w:rFonts w:cstheme="majorHAnsi"/>
        </w:rPr>
        <w:t>Most losses begin that way.</w:t>
      </w:r>
    </w:p>
    <w:p w14:paraId="391E3798" w14:textId="27488C74" w:rsidR="00946C26" w:rsidRPr="00946C26" w:rsidRDefault="00946C26" w:rsidP="00946C26">
      <w:pPr>
        <w:rPr>
          <w:rFonts w:cstheme="majorHAnsi"/>
        </w:rPr>
      </w:pPr>
    </w:p>
    <w:p w14:paraId="57478F2B" w14:textId="77777777" w:rsidR="00946C26" w:rsidRPr="00946C26" w:rsidRDefault="00946C26" w:rsidP="00946C26">
      <w:pPr>
        <w:rPr>
          <w:rFonts w:cstheme="majorHAnsi"/>
        </w:rPr>
      </w:pPr>
      <w:r w:rsidRPr="00946C26">
        <w:rPr>
          <w:rFonts w:cstheme="majorHAnsi"/>
          <w:i/>
          <w:iCs/>
        </w:rPr>
        <w:t>A pause.</w:t>
      </w:r>
    </w:p>
    <w:p w14:paraId="6F4C535D" w14:textId="77777777" w:rsidR="00946C26" w:rsidRPr="00946C26" w:rsidRDefault="00946C26" w:rsidP="00946C26">
      <w:pPr>
        <w:rPr>
          <w:rFonts w:cstheme="majorHAnsi"/>
        </w:rPr>
      </w:pPr>
      <w:r w:rsidRPr="00946C26">
        <w:rPr>
          <w:rFonts w:cstheme="majorHAnsi"/>
        </w:rPr>
        <w:t>She adds one final line.</w:t>
      </w:r>
    </w:p>
    <w:p w14:paraId="5E270275" w14:textId="254100AE" w:rsidR="00946C26" w:rsidRPr="00946C26" w:rsidRDefault="00946C26" w:rsidP="00946C26">
      <w:pPr>
        <w:rPr>
          <w:rFonts w:cstheme="majorHAnsi"/>
        </w:rPr>
      </w:pPr>
    </w:p>
    <w:p w14:paraId="19961D18" w14:textId="77777777" w:rsidR="00946C26" w:rsidRPr="00946C26" w:rsidRDefault="00946C26" w:rsidP="00946C26">
      <w:pPr>
        <w:rPr>
          <w:rFonts w:cstheme="majorHAnsi"/>
        </w:rPr>
      </w:pPr>
      <w:r w:rsidRPr="00946C26">
        <w:rPr>
          <w:rFonts w:cstheme="majorHAnsi"/>
        </w:rPr>
        <w:t>The Traveler opens only after the seeker returns from error.</w:t>
      </w:r>
    </w:p>
    <w:p w14:paraId="2EE6EC59" w14:textId="49C3D213" w:rsidR="00946C26" w:rsidRPr="00946C26" w:rsidRDefault="00946C26" w:rsidP="00946C26">
      <w:pPr>
        <w:rPr>
          <w:rFonts w:cstheme="majorHAnsi"/>
        </w:rPr>
      </w:pPr>
    </w:p>
    <w:p w14:paraId="6C05E8DF" w14:textId="77777777" w:rsidR="00946C26" w:rsidRPr="00946C26" w:rsidRDefault="00946C26" w:rsidP="00946C26">
      <w:pPr>
        <w:rPr>
          <w:rFonts w:cstheme="majorHAnsi"/>
        </w:rPr>
      </w:pPr>
      <w:r w:rsidRPr="00946C26">
        <w:rPr>
          <w:rFonts w:cstheme="majorHAnsi"/>
          <w:i/>
          <w:iCs/>
        </w:rPr>
        <w:t>Gloria studies the sentence.</w:t>
      </w:r>
    </w:p>
    <w:p w14:paraId="39C3AB59" w14:textId="77777777" w:rsidR="00946C26" w:rsidRPr="00946C26" w:rsidRDefault="00946C26" w:rsidP="00946C26">
      <w:pPr>
        <w:rPr>
          <w:rFonts w:cstheme="majorHAnsi"/>
        </w:rPr>
      </w:pPr>
      <w:r w:rsidRPr="00946C26">
        <w:rPr>
          <w:rFonts w:cstheme="majorHAnsi"/>
          <w:i/>
          <w:iCs/>
        </w:rPr>
        <w:t>Then smiles despite herself.</w:t>
      </w:r>
    </w:p>
    <w:p w14:paraId="22914462" w14:textId="785F0BF3" w:rsidR="00946C26" w:rsidRPr="00946C26" w:rsidRDefault="00946C26" w:rsidP="00946C26">
      <w:pPr>
        <w:rPr>
          <w:rFonts w:cstheme="majorHAnsi"/>
        </w:rPr>
      </w:pPr>
    </w:p>
    <w:p w14:paraId="39F92F48" w14:textId="77777777" w:rsidR="00946C26" w:rsidRPr="00946C26" w:rsidRDefault="00946C26" w:rsidP="00946C26">
      <w:pPr>
        <w:rPr>
          <w:rFonts w:cstheme="majorHAnsi"/>
        </w:rPr>
      </w:pPr>
      <w:r w:rsidRPr="00946C26">
        <w:rPr>
          <w:rFonts w:cstheme="majorHAnsi"/>
          <w:b/>
          <w:bCs/>
        </w:rPr>
        <w:t>GLORIA:</w:t>
      </w:r>
      <w:r w:rsidRPr="00946C26">
        <w:rPr>
          <w:rFonts w:cstheme="majorHAnsi"/>
        </w:rPr>
        <w:t xml:space="preserve"> That's an incredibly annoying rule.</w:t>
      </w:r>
    </w:p>
    <w:p w14:paraId="2797A22B" w14:textId="715A5C70" w:rsidR="00946C26" w:rsidRPr="00946C26" w:rsidRDefault="00946C26" w:rsidP="00946C26">
      <w:pPr>
        <w:rPr>
          <w:rFonts w:cstheme="majorHAnsi"/>
        </w:rPr>
      </w:pPr>
    </w:p>
    <w:p w14:paraId="128A4D2D" w14:textId="2B2EC4CF" w:rsidR="00946C26" w:rsidRPr="00946C26" w:rsidRDefault="00946C26" w:rsidP="00946C26">
      <w:pPr>
        <w:rPr>
          <w:rFonts w:cstheme="majorHAnsi"/>
        </w:rPr>
      </w:pPr>
      <w:r w:rsidRPr="00946C26">
        <w:rPr>
          <w:rFonts w:cstheme="majorHAnsi"/>
        </w:rPr>
        <w:t>Outside, Hogwarts settles into the evening.</w:t>
      </w:r>
      <w:r>
        <w:rPr>
          <w:rFonts w:cstheme="majorHAnsi"/>
        </w:rPr>
        <w:t xml:space="preserve"> </w:t>
      </w:r>
      <w:r w:rsidRPr="00946C26">
        <w:rPr>
          <w:rFonts w:cstheme="majorHAnsi"/>
        </w:rPr>
        <w:t>Inside, Gloria finally understands why the Path keeps sending her back.</w:t>
      </w:r>
      <w:r>
        <w:rPr>
          <w:rFonts w:cstheme="majorHAnsi"/>
        </w:rPr>
        <w:t xml:space="preserve"> </w:t>
      </w:r>
      <w:r w:rsidRPr="00946C26">
        <w:rPr>
          <w:rFonts w:cstheme="majorHAnsi"/>
        </w:rPr>
        <w:t>Not to learn answers.</w:t>
      </w:r>
      <w:r>
        <w:rPr>
          <w:rFonts w:cstheme="majorHAnsi"/>
        </w:rPr>
        <w:t xml:space="preserve"> </w:t>
      </w:r>
      <w:r w:rsidRPr="00946C26">
        <w:rPr>
          <w:rFonts w:cstheme="majorHAnsi"/>
        </w:rPr>
        <w:t>To earn better questions.</w:t>
      </w:r>
    </w:p>
    <w:p w14:paraId="35C85BE4" w14:textId="77777777" w:rsidR="00E317D9" w:rsidRPr="00E317D9" w:rsidRDefault="00E317D9" w:rsidP="00E317D9">
      <w:pPr>
        <w:rPr>
          <w:rFonts w:cstheme="majorHAnsi"/>
        </w:rPr>
      </w:pPr>
    </w:p>
    <w:p w14:paraId="0CB95B87" w14:textId="77777777" w:rsidR="00FC28A3" w:rsidRPr="004D7E5A" w:rsidRDefault="00FC28A3">
      <w:pPr>
        <w:rPr>
          <w:rFonts w:cstheme="majorHAnsi"/>
        </w:rPr>
      </w:pPr>
    </w:p>
    <w:p w14:paraId="3DF8F07C" w14:textId="13907681" w:rsidR="00FC28A3" w:rsidRPr="004D7E5A" w:rsidRDefault="00000000" w:rsidP="00055EE6">
      <w:pPr>
        <w:pStyle w:val="Heading2"/>
      </w:pPr>
      <w:r w:rsidRPr="004D7E5A">
        <w:t>CHAPTER 2</w:t>
      </w:r>
      <w:r w:rsidR="00BF60FB">
        <w:t>5</w:t>
      </w:r>
      <w:r w:rsidRPr="004D7E5A">
        <w:t xml:space="preserve"> — ROWENA RAVENCLAW</w:t>
      </w:r>
    </w:p>
    <w:p w14:paraId="6706994B" w14:textId="77777777" w:rsidR="00F36297" w:rsidRPr="00F36297" w:rsidRDefault="00F36297" w:rsidP="00F36297">
      <w:pPr>
        <w:rPr>
          <w:rFonts w:cstheme="majorHAnsi"/>
        </w:rPr>
      </w:pPr>
      <w:r w:rsidRPr="00F36297">
        <w:rPr>
          <w:rFonts w:cstheme="majorHAnsi"/>
          <w:i/>
          <w:iCs/>
        </w:rPr>
        <w:t>The lesson from the buried records stays with Gloria.</w:t>
      </w:r>
    </w:p>
    <w:p w14:paraId="0333C9E9" w14:textId="77777777" w:rsidR="00F36297" w:rsidRPr="00F36297" w:rsidRDefault="00F36297" w:rsidP="00F36297">
      <w:pPr>
        <w:rPr>
          <w:rFonts w:cstheme="majorHAnsi"/>
        </w:rPr>
      </w:pPr>
      <w:r w:rsidRPr="00F36297">
        <w:rPr>
          <w:rFonts w:cstheme="majorHAnsi"/>
        </w:rPr>
        <w:t>The Path had not revealed a conspiracy.</w:t>
      </w:r>
    </w:p>
    <w:p w14:paraId="74D5A630" w14:textId="77777777" w:rsidR="00F36297" w:rsidRPr="00F36297" w:rsidRDefault="00F36297" w:rsidP="00F36297">
      <w:pPr>
        <w:rPr>
          <w:rFonts w:cstheme="majorHAnsi"/>
        </w:rPr>
      </w:pPr>
      <w:r w:rsidRPr="00F36297">
        <w:rPr>
          <w:rFonts w:cstheme="majorHAnsi"/>
        </w:rPr>
        <w:t>The records had been hidden.</w:t>
      </w:r>
    </w:p>
    <w:p w14:paraId="435588A2" w14:textId="77777777" w:rsidR="00F36297" w:rsidRPr="00F36297" w:rsidRDefault="00F36297" w:rsidP="00F36297">
      <w:pPr>
        <w:rPr>
          <w:rFonts w:cstheme="majorHAnsi"/>
        </w:rPr>
      </w:pPr>
      <w:r w:rsidRPr="00F36297">
        <w:rPr>
          <w:rFonts w:cstheme="majorHAnsi"/>
        </w:rPr>
        <w:t>That much was true.</w:t>
      </w:r>
    </w:p>
    <w:p w14:paraId="43678FBC" w14:textId="77777777" w:rsidR="00F36297" w:rsidRPr="00F36297" w:rsidRDefault="00F36297" w:rsidP="00F36297">
      <w:pPr>
        <w:rPr>
          <w:rFonts w:cstheme="majorHAnsi"/>
        </w:rPr>
      </w:pPr>
      <w:r w:rsidRPr="00F36297">
        <w:rPr>
          <w:rFonts w:cstheme="majorHAnsi"/>
        </w:rPr>
        <w:t>But hidden records were not proof of murder.</w:t>
      </w:r>
    </w:p>
    <w:p w14:paraId="7701F3D0" w14:textId="77777777" w:rsidR="00F36297" w:rsidRPr="00F36297" w:rsidRDefault="00F36297" w:rsidP="00F36297">
      <w:pPr>
        <w:rPr>
          <w:rFonts w:cstheme="majorHAnsi"/>
        </w:rPr>
      </w:pPr>
      <w:r w:rsidRPr="00F36297">
        <w:rPr>
          <w:rFonts w:cstheme="majorHAnsi"/>
        </w:rPr>
        <w:t>For the first time, Gloria realizes how dangerous the leap between those two conclusions would have been.</w:t>
      </w:r>
    </w:p>
    <w:p w14:paraId="20F36E92" w14:textId="77777777" w:rsidR="00F36297" w:rsidRPr="00F36297" w:rsidRDefault="00F36297" w:rsidP="00F36297">
      <w:pPr>
        <w:rPr>
          <w:rFonts w:cstheme="majorHAnsi"/>
        </w:rPr>
      </w:pPr>
      <w:r w:rsidRPr="00F36297">
        <w:rPr>
          <w:rFonts w:cstheme="majorHAnsi"/>
        </w:rPr>
        <w:t>Back in Ashcombe's office, she reviews his notes once more.</w:t>
      </w:r>
    </w:p>
    <w:p w14:paraId="35E5A231" w14:textId="77777777" w:rsidR="00F36297" w:rsidRPr="00F36297" w:rsidRDefault="00F36297" w:rsidP="00F36297">
      <w:pPr>
        <w:rPr>
          <w:rFonts w:cstheme="majorHAnsi"/>
        </w:rPr>
      </w:pPr>
      <w:r w:rsidRPr="00F36297">
        <w:rPr>
          <w:rFonts w:cstheme="majorHAnsi"/>
        </w:rPr>
        <w:t>This time she focuses on the eagle.</w:t>
      </w:r>
    </w:p>
    <w:p w14:paraId="458C12C2" w14:textId="0D6B277A" w:rsidR="00F36297" w:rsidRPr="00F36297" w:rsidRDefault="00F36297" w:rsidP="00F36297">
      <w:pPr>
        <w:rPr>
          <w:rFonts w:cstheme="majorHAnsi"/>
        </w:rPr>
      </w:pPr>
    </w:p>
    <w:p w14:paraId="29B877F7" w14:textId="77777777" w:rsidR="00F36297" w:rsidRPr="00F36297" w:rsidRDefault="00F36297" w:rsidP="00F36297">
      <w:pPr>
        <w:rPr>
          <w:rFonts w:cstheme="majorHAnsi"/>
          <w:b/>
          <w:bCs/>
          <w:sz w:val="40"/>
          <w:szCs w:val="40"/>
        </w:rPr>
      </w:pPr>
      <w:r w:rsidRPr="00F36297">
        <w:rPr>
          <w:rFonts w:cstheme="majorHAnsi"/>
          <w:b/>
          <w:bCs/>
          <w:sz w:val="40"/>
          <w:szCs w:val="40"/>
        </w:rPr>
        <w:t>Investigation Section</w:t>
      </w:r>
    </w:p>
    <w:p w14:paraId="24DF1041" w14:textId="77777777" w:rsidR="00F36297" w:rsidRPr="00F36297" w:rsidRDefault="00F36297" w:rsidP="00F36297">
      <w:pPr>
        <w:rPr>
          <w:rFonts w:cstheme="majorHAnsi"/>
        </w:rPr>
      </w:pPr>
      <w:r w:rsidRPr="00F36297">
        <w:rPr>
          <w:rFonts w:cstheme="majorHAnsi"/>
        </w:rPr>
        <w:lastRenderedPageBreak/>
        <w:t>Ashcombe's notes concerning the lion are extensive.</w:t>
      </w:r>
    </w:p>
    <w:p w14:paraId="1C7F5912" w14:textId="77777777" w:rsidR="00F36297" w:rsidRPr="00F36297" w:rsidRDefault="00F36297" w:rsidP="00F36297">
      <w:pPr>
        <w:rPr>
          <w:rFonts w:cstheme="majorHAnsi"/>
        </w:rPr>
      </w:pPr>
      <w:r w:rsidRPr="00F36297">
        <w:rPr>
          <w:rFonts w:cstheme="majorHAnsi"/>
        </w:rPr>
        <w:t>His notes on the badger are thoughtful.</w:t>
      </w:r>
    </w:p>
    <w:p w14:paraId="5C88B7A4" w14:textId="77777777" w:rsidR="00F36297" w:rsidRPr="00F36297" w:rsidRDefault="00F36297" w:rsidP="00F36297">
      <w:pPr>
        <w:rPr>
          <w:rFonts w:cstheme="majorHAnsi"/>
        </w:rPr>
      </w:pPr>
      <w:r w:rsidRPr="00F36297">
        <w:rPr>
          <w:rFonts w:cstheme="majorHAnsi"/>
        </w:rPr>
        <w:t>His notes on the serpent are cautious.</w:t>
      </w:r>
    </w:p>
    <w:p w14:paraId="03F9FFF3" w14:textId="77777777" w:rsidR="00F36297" w:rsidRPr="00F36297" w:rsidRDefault="00F36297" w:rsidP="00F36297">
      <w:pPr>
        <w:rPr>
          <w:rFonts w:cstheme="majorHAnsi"/>
        </w:rPr>
      </w:pPr>
      <w:r w:rsidRPr="00F36297">
        <w:rPr>
          <w:rFonts w:cstheme="majorHAnsi"/>
        </w:rPr>
        <w:t>His notes on the eagle are strange.</w:t>
      </w:r>
    </w:p>
    <w:p w14:paraId="28DCB9F0" w14:textId="77777777" w:rsidR="00F36297" w:rsidRPr="00F36297" w:rsidRDefault="00F36297" w:rsidP="00F36297">
      <w:pPr>
        <w:rPr>
          <w:rFonts w:cstheme="majorHAnsi"/>
        </w:rPr>
      </w:pPr>
      <w:r w:rsidRPr="00F36297">
        <w:rPr>
          <w:rFonts w:cstheme="majorHAnsi"/>
        </w:rPr>
        <w:t>They contain fewer conclusions than any other section.</w:t>
      </w:r>
    </w:p>
    <w:p w14:paraId="36D5E98E" w14:textId="741A6AF7" w:rsidR="00F36297" w:rsidRPr="00F36297" w:rsidRDefault="00F36297" w:rsidP="00F36297">
      <w:pPr>
        <w:rPr>
          <w:rFonts w:cstheme="majorHAnsi"/>
        </w:rPr>
      </w:pPr>
      <w:r w:rsidRPr="00F36297">
        <w:rPr>
          <w:rFonts w:cstheme="majorHAnsi"/>
        </w:rPr>
        <w:t>Instead, the pages are crowded with:</w:t>
      </w:r>
    </w:p>
    <w:p w14:paraId="476DBD5C" w14:textId="77777777" w:rsidR="00F36297" w:rsidRPr="00F36297" w:rsidRDefault="00F36297">
      <w:pPr>
        <w:numPr>
          <w:ilvl w:val="0"/>
          <w:numId w:val="50"/>
        </w:numPr>
        <w:rPr>
          <w:rFonts w:cstheme="majorHAnsi"/>
        </w:rPr>
      </w:pPr>
      <w:r w:rsidRPr="00F36297">
        <w:rPr>
          <w:rFonts w:cstheme="majorHAnsi"/>
        </w:rPr>
        <w:t>Questions</w:t>
      </w:r>
    </w:p>
    <w:p w14:paraId="580644EB" w14:textId="77777777" w:rsidR="00F36297" w:rsidRPr="00F36297" w:rsidRDefault="00F36297">
      <w:pPr>
        <w:numPr>
          <w:ilvl w:val="0"/>
          <w:numId w:val="50"/>
        </w:numPr>
        <w:rPr>
          <w:rFonts w:cstheme="majorHAnsi"/>
        </w:rPr>
      </w:pPr>
      <w:r w:rsidRPr="00F36297">
        <w:rPr>
          <w:rFonts w:cstheme="majorHAnsi"/>
        </w:rPr>
        <w:t>Crossed-out translations</w:t>
      </w:r>
    </w:p>
    <w:p w14:paraId="038EC4B1" w14:textId="77777777" w:rsidR="00F36297" w:rsidRPr="00F36297" w:rsidRDefault="00F36297">
      <w:pPr>
        <w:numPr>
          <w:ilvl w:val="0"/>
          <w:numId w:val="50"/>
        </w:numPr>
        <w:rPr>
          <w:rFonts w:cstheme="majorHAnsi"/>
        </w:rPr>
      </w:pPr>
      <w:r w:rsidRPr="00F36297">
        <w:rPr>
          <w:rFonts w:cstheme="majorHAnsi"/>
        </w:rPr>
        <w:t>Contradictory interpretations</w:t>
      </w:r>
    </w:p>
    <w:p w14:paraId="171C5B32" w14:textId="77777777" w:rsidR="00F36297" w:rsidRPr="00F36297" w:rsidRDefault="00F36297">
      <w:pPr>
        <w:numPr>
          <w:ilvl w:val="0"/>
          <w:numId w:val="50"/>
        </w:numPr>
        <w:rPr>
          <w:rFonts w:cstheme="majorHAnsi"/>
        </w:rPr>
      </w:pPr>
      <w:r w:rsidRPr="00F36297">
        <w:rPr>
          <w:rFonts w:cstheme="majorHAnsi"/>
        </w:rPr>
        <w:t>Margin notes</w:t>
      </w:r>
    </w:p>
    <w:p w14:paraId="35E35D0A" w14:textId="77777777" w:rsidR="00F36297" w:rsidRPr="00F36297" w:rsidRDefault="00F36297" w:rsidP="00F36297">
      <w:pPr>
        <w:rPr>
          <w:rFonts w:cstheme="majorHAnsi"/>
        </w:rPr>
      </w:pPr>
      <w:r w:rsidRPr="00F36297">
        <w:rPr>
          <w:rFonts w:cstheme="majorHAnsi"/>
        </w:rPr>
        <w:t>Repeatedly, one warning appears.</w:t>
      </w:r>
    </w:p>
    <w:p w14:paraId="6E75143C" w14:textId="77777777" w:rsidR="00F36297" w:rsidRPr="00F36297" w:rsidRDefault="00F36297" w:rsidP="00F36297">
      <w:pPr>
        <w:rPr>
          <w:rFonts w:cstheme="majorHAnsi"/>
        </w:rPr>
      </w:pPr>
      <w:r w:rsidRPr="00F36297">
        <w:rPr>
          <w:rFonts w:cstheme="majorHAnsi"/>
        </w:rPr>
        <w:t>DO NOT CONFUSE INFORMATION WITH UNDERSTANDING.</w:t>
      </w:r>
    </w:p>
    <w:p w14:paraId="1C962634" w14:textId="34868256" w:rsidR="00F36297" w:rsidRPr="00F36297" w:rsidRDefault="00F36297" w:rsidP="00F36297">
      <w:pPr>
        <w:rPr>
          <w:rFonts w:cstheme="majorHAnsi"/>
        </w:rPr>
      </w:pPr>
    </w:p>
    <w:p w14:paraId="47445BA7" w14:textId="77777777" w:rsidR="00F36297" w:rsidRPr="00F36297" w:rsidRDefault="00F36297" w:rsidP="00F36297">
      <w:pPr>
        <w:rPr>
          <w:rFonts w:cstheme="majorHAnsi"/>
        </w:rPr>
      </w:pPr>
      <w:r w:rsidRPr="00F36297">
        <w:rPr>
          <w:rFonts w:cstheme="majorHAnsi"/>
          <w:b/>
          <w:bCs/>
        </w:rPr>
        <w:t>GLORIA:</w:t>
      </w:r>
      <w:r w:rsidRPr="00F36297">
        <w:rPr>
          <w:rFonts w:cstheme="majorHAnsi"/>
        </w:rPr>
        <w:t xml:space="preserve"> That's not research.</w:t>
      </w:r>
    </w:p>
    <w:p w14:paraId="247CE971" w14:textId="77777777" w:rsidR="00F36297" w:rsidRPr="00F36297" w:rsidRDefault="00F36297" w:rsidP="00F36297">
      <w:pPr>
        <w:rPr>
          <w:rFonts w:cstheme="majorHAnsi"/>
        </w:rPr>
      </w:pPr>
      <w:r w:rsidRPr="00F36297">
        <w:rPr>
          <w:rFonts w:cstheme="majorHAnsi"/>
          <w:b/>
          <w:bCs/>
        </w:rPr>
        <w:t>GLORIA:</w:t>
      </w:r>
      <w:r w:rsidRPr="00F36297">
        <w:rPr>
          <w:rFonts w:cstheme="majorHAnsi"/>
        </w:rPr>
        <w:t xml:space="preserve"> That's a warning.</w:t>
      </w:r>
    </w:p>
    <w:p w14:paraId="67144A5F" w14:textId="2742F9C8" w:rsidR="00F36297" w:rsidRPr="00F36297" w:rsidRDefault="00F36297" w:rsidP="00F36297">
      <w:pPr>
        <w:rPr>
          <w:rFonts w:cstheme="majorHAnsi"/>
        </w:rPr>
      </w:pPr>
    </w:p>
    <w:p w14:paraId="107612CE" w14:textId="77777777" w:rsidR="00F36297" w:rsidRPr="00F36297" w:rsidRDefault="00F36297" w:rsidP="00F36297">
      <w:pPr>
        <w:rPr>
          <w:rFonts w:cstheme="majorHAnsi"/>
          <w:b/>
          <w:bCs/>
          <w:sz w:val="40"/>
          <w:szCs w:val="40"/>
        </w:rPr>
      </w:pPr>
      <w:r w:rsidRPr="00F36297">
        <w:rPr>
          <w:rFonts w:cstheme="majorHAnsi"/>
          <w:b/>
          <w:bCs/>
          <w:sz w:val="40"/>
          <w:szCs w:val="40"/>
        </w:rPr>
        <w:t>Library Investigation</w:t>
      </w:r>
    </w:p>
    <w:p w14:paraId="1CBC18B8" w14:textId="77777777" w:rsidR="00F36297" w:rsidRPr="00F36297" w:rsidRDefault="00F36297" w:rsidP="00F36297">
      <w:pPr>
        <w:rPr>
          <w:rFonts w:cstheme="majorHAnsi"/>
        </w:rPr>
      </w:pPr>
      <w:r w:rsidRPr="00F36297">
        <w:rPr>
          <w:rFonts w:cstheme="majorHAnsi"/>
        </w:rPr>
        <w:t>Gloria returns to the Hogwarts Library.</w:t>
      </w:r>
    </w:p>
    <w:p w14:paraId="770D00F0" w14:textId="77777777" w:rsidR="00F36297" w:rsidRPr="00F36297" w:rsidRDefault="00F36297" w:rsidP="00F36297">
      <w:pPr>
        <w:rPr>
          <w:rFonts w:cstheme="majorHAnsi"/>
        </w:rPr>
      </w:pPr>
      <w:r w:rsidRPr="00F36297">
        <w:rPr>
          <w:rFonts w:cstheme="majorHAnsi"/>
        </w:rPr>
        <w:t>Several historical accounts describe the same early Hogwarts incident.</w:t>
      </w:r>
    </w:p>
    <w:p w14:paraId="48E9FCEF" w14:textId="77777777" w:rsidR="00F36297" w:rsidRPr="00F36297" w:rsidRDefault="00F36297" w:rsidP="00F36297">
      <w:pPr>
        <w:rPr>
          <w:rFonts w:cstheme="majorHAnsi"/>
        </w:rPr>
      </w:pPr>
      <w:r w:rsidRPr="00F36297">
        <w:rPr>
          <w:rFonts w:cstheme="majorHAnsi"/>
        </w:rPr>
        <w:t>Every source is credible.</w:t>
      </w:r>
    </w:p>
    <w:p w14:paraId="53993F81" w14:textId="77777777" w:rsidR="00F36297" w:rsidRPr="00F36297" w:rsidRDefault="00F36297" w:rsidP="00F36297">
      <w:pPr>
        <w:rPr>
          <w:rFonts w:cstheme="majorHAnsi"/>
        </w:rPr>
      </w:pPr>
      <w:r w:rsidRPr="00F36297">
        <w:rPr>
          <w:rFonts w:cstheme="majorHAnsi"/>
        </w:rPr>
        <w:t>Every source disagrees.</w:t>
      </w:r>
    </w:p>
    <w:p w14:paraId="39261A2C" w14:textId="77777777" w:rsidR="00F36297" w:rsidRPr="00F36297" w:rsidRDefault="00F36297" w:rsidP="00F36297">
      <w:pPr>
        <w:rPr>
          <w:rFonts w:cstheme="majorHAnsi"/>
        </w:rPr>
      </w:pPr>
      <w:r w:rsidRPr="00F36297">
        <w:rPr>
          <w:rFonts w:cstheme="majorHAnsi"/>
        </w:rPr>
        <w:t>The player compares:</w:t>
      </w:r>
    </w:p>
    <w:p w14:paraId="05C6C974" w14:textId="77777777" w:rsidR="00F36297" w:rsidRPr="00F36297" w:rsidRDefault="00F36297">
      <w:pPr>
        <w:numPr>
          <w:ilvl w:val="0"/>
          <w:numId w:val="51"/>
        </w:numPr>
        <w:rPr>
          <w:rFonts w:cstheme="majorHAnsi"/>
        </w:rPr>
      </w:pPr>
      <w:r w:rsidRPr="00F36297">
        <w:rPr>
          <w:rFonts w:cstheme="majorHAnsi"/>
        </w:rPr>
        <w:t>Witness account</w:t>
      </w:r>
    </w:p>
    <w:p w14:paraId="362B14D9" w14:textId="77777777" w:rsidR="00F36297" w:rsidRPr="00F36297" w:rsidRDefault="00F36297">
      <w:pPr>
        <w:numPr>
          <w:ilvl w:val="0"/>
          <w:numId w:val="51"/>
        </w:numPr>
        <w:rPr>
          <w:rFonts w:cstheme="majorHAnsi"/>
        </w:rPr>
      </w:pPr>
      <w:r w:rsidRPr="00F36297">
        <w:rPr>
          <w:rFonts w:cstheme="majorHAnsi"/>
        </w:rPr>
        <w:t>Later historical record</w:t>
      </w:r>
    </w:p>
    <w:p w14:paraId="2DCB9B08" w14:textId="77777777" w:rsidR="00F36297" w:rsidRPr="00F36297" w:rsidRDefault="00F36297">
      <w:pPr>
        <w:numPr>
          <w:ilvl w:val="0"/>
          <w:numId w:val="51"/>
        </w:numPr>
        <w:rPr>
          <w:rFonts w:cstheme="majorHAnsi"/>
        </w:rPr>
      </w:pPr>
      <w:r w:rsidRPr="00F36297">
        <w:rPr>
          <w:rFonts w:cstheme="majorHAnsi"/>
        </w:rPr>
        <w:t>Administrative report</w:t>
      </w:r>
    </w:p>
    <w:p w14:paraId="77073F58" w14:textId="77777777" w:rsidR="00F36297" w:rsidRPr="00F36297" w:rsidRDefault="00F36297">
      <w:pPr>
        <w:numPr>
          <w:ilvl w:val="0"/>
          <w:numId w:val="51"/>
        </w:numPr>
        <w:rPr>
          <w:rFonts w:cstheme="majorHAnsi"/>
        </w:rPr>
      </w:pPr>
      <w:r w:rsidRPr="00F36297">
        <w:rPr>
          <w:rFonts w:cstheme="majorHAnsi"/>
        </w:rPr>
        <w:t>Founder-era correspondence</w:t>
      </w:r>
    </w:p>
    <w:p w14:paraId="6C161112" w14:textId="77777777" w:rsidR="00F36297" w:rsidRPr="00F36297" w:rsidRDefault="00F36297" w:rsidP="00F36297">
      <w:pPr>
        <w:rPr>
          <w:rFonts w:cstheme="majorHAnsi"/>
        </w:rPr>
      </w:pPr>
      <w:r w:rsidRPr="00F36297">
        <w:rPr>
          <w:rFonts w:cstheme="majorHAnsi"/>
        </w:rPr>
        <w:t>The exercise reveals:</w:t>
      </w:r>
    </w:p>
    <w:p w14:paraId="2599D45B" w14:textId="77777777" w:rsidR="00F36297" w:rsidRPr="00F36297" w:rsidRDefault="00F36297">
      <w:pPr>
        <w:numPr>
          <w:ilvl w:val="0"/>
          <w:numId w:val="52"/>
        </w:numPr>
        <w:rPr>
          <w:rFonts w:cstheme="majorHAnsi"/>
        </w:rPr>
      </w:pPr>
      <w:r w:rsidRPr="00F36297">
        <w:rPr>
          <w:rFonts w:cstheme="majorHAnsi"/>
        </w:rPr>
        <w:t>What each writer actually witnessed.</w:t>
      </w:r>
    </w:p>
    <w:p w14:paraId="1974616E" w14:textId="77777777" w:rsidR="00F36297" w:rsidRPr="00F36297" w:rsidRDefault="00F36297">
      <w:pPr>
        <w:numPr>
          <w:ilvl w:val="0"/>
          <w:numId w:val="52"/>
        </w:numPr>
        <w:rPr>
          <w:rFonts w:cstheme="majorHAnsi"/>
        </w:rPr>
      </w:pPr>
      <w:r w:rsidRPr="00F36297">
        <w:rPr>
          <w:rFonts w:cstheme="majorHAnsi"/>
        </w:rPr>
        <w:t>What each writer assumed.</w:t>
      </w:r>
    </w:p>
    <w:p w14:paraId="20CA7F8C" w14:textId="77777777" w:rsidR="00F36297" w:rsidRPr="00F36297" w:rsidRDefault="00F36297">
      <w:pPr>
        <w:numPr>
          <w:ilvl w:val="0"/>
          <w:numId w:val="52"/>
        </w:numPr>
        <w:rPr>
          <w:rFonts w:cstheme="majorHAnsi"/>
        </w:rPr>
      </w:pPr>
      <w:r w:rsidRPr="00F36297">
        <w:rPr>
          <w:rFonts w:cstheme="majorHAnsi"/>
        </w:rPr>
        <w:t>What cannot be known from surviving evidence.</w:t>
      </w:r>
    </w:p>
    <w:p w14:paraId="048EBE50" w14:textId="77777777" w:rsidR="00F36297" w:rsidRDefault="00F36297" w:rsidP="00F36297">
      <w:pPr>
        <w:rPr>
          <w:rFonts w:cstheme="majorHAnsi"/>
          <w:b/>
          <w:bCs/>
        </w:rPr>
      </w:pPr>
    </w:p>
    <w:p w14:paraId="7685DAED" w14:textId="5D64F16D" w:rsidR="00F36297" w:rsidRPr="00F36297" w:rsidRDefault="00F36297" w:rsidP="00F36297">
      <w:pPr>
        <w:rPr>
          <w:rFonts w:cstheme="majorHAnsi"/>
        </w:rPr>
      </w:pPr>
      <w:r w:rsidRPr="00F36297">
        <w:rPr>
          <w:rFonts w:cstheme="majorHAnsi"/>
          <w:b/>
          <w:bCs/>
        </w:rPr>
        <w:t>GLORIA:</w:t>
      </w:r>
      <w:r w:rsidRPr="00F36297">
        <w:rPr>
          <w:rFonts w:cstheme="majorHAnsi"/>
        </w:rPr>
        <w:t xml:space="preserve"> They're all incomplete.</w:t>
      </w:r>
    </w:p>
    <w:p w14:paraId="082CBD7F" w14:textId="77777777" w:rsidR="00F36297" w:rsidRPr="00F36297" w:rsidRDefault="00F36297" w:rsidP="00F36297">
      <w:pPr>
        <w:rPr>
          <w:rFonts w:cstheme="majorHAnsi"/>
        </w:rPr>
      </w:pPr>
      <w:r w:rsidRPr="00F36297">
        <w:rPr>
          <w:rFonts w:cstheme="majorHAnsi"/>
          <w:i/>
          <w:iCs/>
        </w:rPr>
        <w:lastRenderedPageBreak/>
        <w:t>A pause.</w:t>
      </w:r>
    </w:p>
    <w:p w14:paraId="376E6D4E" w14:textId="77777777" w:rsidR="00F36297" w:rsidRPr="00F36297" w:rsidRDefault="00F36297" w:rsidP="00F36297">
      <w:pPr>
        <w:rPr>
          <w:rFonts w:cstheme="majorHAnsi"/>
        </w:rPr>
      </w:pPr>
      <w:r w:rsidRPr="00F36297">
        <w:rPr>
          <w:rFonts w:cstheme="majorHAnsi"/>
          <w:b/>
          <w:bCs/>
        </w:rPr>
        <w:t>GLORIA:</w:t>
      </w:r>
      <w:r w:rsidRPr="00F36297">
        <w:rPr>
          <w:rFonts w:cstheme="majorHAnsi"/>
        </w:rPr>
        <w:t xml:space="preserve"> And they're all convinced they're right.</w:t>
      </w:r>
    </w:p>
    <w:p w14:paraId="22641DB5" w14:textId="7327C320" w:rsidR="00F36297" w:rsidRPr="00F36297" w:rsidRDefault="00F36297" w:rsidP="00F36297">
      <w:pPr>
        <w:rPr>
          <w:rFonts w:cstheme="majorHAnsi"/>
        </w:rPr>
      </w:pPr>
    </w:p>
    <w:p w14:paraId="75D47075" w14:textId="77777777" w:rsidR="00F36297" w:rsidRPr="00F36297" w:rsidRDefault="00F36297" w:rsidP="00F36297">
      <w:pPr>
        <w:rPr>
          <w:rFonts w:cstheme="majorHAnsi"/>
        </w:rPr>
      </w:pPr>
      <w:r w:rsidRPr="00F36297">
        <w:rPr>
          <w:rFonts w:cstheme="majorHAnsi"/>
        </w:rPr>
        <w:t>She thinks of Ashcombe.</w:t>
      </w:r>
    </w:p>
    <w:p w14:paraId="71EB322F" w14:textId="77777777" w:rsidR="00F36297" w:rsidRPr="00F36297" w:rsidRDefault="00F36297" w:rsidP="00F36297">
      <w:pPr>
        <w:rPr>
          <w:rFonts w:cstheme="majorHAnsi"/>
        </w:rPr>
      </w:pPr>
      <w:r w:rsidRPr="00F36297">
        <w:rPr>
          <w:rFonts w:cstheme="majorHAnsi"/>
        </w:rPr>
        <w:t xml:space="preserve">Then </w:t>
      </w:r>
      <w:proofErr w:type="spellStart"/>
      <w:r w:rsidRPr="00F36297">
        <w:rPr>
          <w:rFonts w:cstheme="majorHAnsi"/>
        </w:rPr>
        <w:t>Dippet</w:t>
      </w:r>
      <w:proofErr w:type="spellEnd"/>
      <w:r w:rsidRPr="00F36297">
        <w:rPr>
          <w:rFonts w:cstheme="majorHAnsi"/>
        </w:rPr>
        <w:t>.</w:t>
      </w:r>
    </w:p>
    <w:p w14:paraId="66F134AD" w14:textId="77777777" w:rsidR="00F36297" w:rsidRPr="00F36297" w:rsidRDefault="00F36297" w:rsidP="00F36297">
      <w:pPr>
        <w:rPr>
          <w:rFonts w:cstheme="majorHAnsi"/>
        </w:rPr>
      </w:pPr>
      <w:r w:rsidRPr="00F36297">
        <w:rPr>
          <w:rFonts w:cstheme="majorHAnsi"/>
        </w:rPr>
        <w:t>Then Dilys.</w:t>
      </w:r>
    </w:p>
    <w:p w14:paraId="4E7EB793" w14:textId="77777777" w:rsidR="00F36297" w:rsidRPr="00F36297" w:rsidRDefault="00F36297" w:rsidP="00F36297">
      <w:pPr>
        <w:rPr>
          <w:rFonts w:cstheme="majorHAnsi"/>
        </w:rPr>
      </w:pPr>
      <w:r w:rsidRPr="00F36297">
        <w:rPr>
          <w:rFonts w:cstheme="majorHAnsi"/>
        </w:rPr>
        <w:t>Then Godric.</w:t>
      </w:r>
    </w:p>
    <w:p w14:paraId="6E555D5D" w14:textId="57758814" w:rsidR="00F36297" w:rsidRPr="00F36297" w:rsidRDefault="00F36297" w:rsidP="00F36297">
      <w:pPr>
        <w:rPr>
          <w:rFonts w:cstheme="majorHAnsi"/>
        </w:rPr>
      </w:pPr>
    </w:p>
    <w:p w14:paraId="5BEBA641" w14:textId="77777777" w:rsidR="00F36297" w:rsidRPr="00F36297" w:rsidRDefault="00F36297" w:rsidP="00F36297">
      <w:pPr>
        <w:rPr>
          <w:rFonts w:cstheme="majorHAnsi"/>
        </w:rPr>
      </w:pPr>
      <w:r w:rsidRPr="00F36297">
        <w:rPr>
          <w:rFonts w:cstheme="majorHAnsi"/>
          <w:b/>
          <w:bCs/>
        </w:rPr>
        <w:t>GLORIA (Journal):</w:t>
      </w:r>
      <w:r w:rsidRPr="00F36297">
        <w:rPr>
          <w:rFonts w:cstheme="majorHAnsi"/>
        </w:rPr>
        <w:t xml:space="preserve"> Maybe Ashcombe wasn't missing the answer.</w:t>
      </w:r>
    </w:p>
    <w:p w14:paraId="7A55F3FC" w14:textId="77777777" w:rsidR="00F36297" w:rsidRPr="00F36297" w:rsidRDefault="00F36297" w:rsidP="00F36297">
      <w:pPr>
        <w:rPr>
          <w:rFonts w:cstheme="majorHAnsi"/>
        </w:rPr>
      </w:pPr>
      <w:r w:rsidRPr="00F36297">
        <w:rPr>
          <w:rFonts w:cstheme="majorHAnsi"/>
          <w:b/>
          <w:bCs/>
        </w:rPr>
        <w:t>GLORIA (Journal):</w:t>
      </w:r>
      <w:r w:rsidRPr="00F36297">
        <w:rPr>
          <w:rFonts w:cstheme="majorHAnsi"/>
        </w:rPr>
        <w:t xml:space="preserve"> Maybe he refused to pretend he had one.</w:t>
      </w:r>
    </w:p>
    <w:p w14:paraId="4E7E0BB9" w14:textId="52F23F01" w:rsidR="00F36297" w:rsidRPr="00F36297" w:rsidRDefault="00F36297" w:rsidP="00F36297">
      <w:pPr>
        <w:rPr>
          <w:rFonts w:cstheme="majorHAnsi"/>
        </w:rPr>
      </w:pPr>
    </w:p>
    <w:p w14:paraId="549497BD" w14:textId="77777777" w:rsidR="00F36297" w:rsidRPr="00F36297" w:rsidRDefault="00F36297" w:rsidP="00F36297">
      <w:pPr>
        <w:rPr>
          <w:rFonts w:cstheme="majorHAnsi"/>
          <w:b/>
          <w:bCs/>
          <w:sz w:val="40"/>
          <w:szCs w:val="40"/>
        </w:rPr>
      </w:pPr>
      <w:r w:rsidRPr="00F36297">
        <w:rPr>
          <w:rFonts w:cstheme="majorHAnsi"/>
          <w:b/>
          <w:bCs/>
          <w:sz w:val="40"/>
          <w:szCs w:val="40"/>
        </w:rPr>
        <w:t>Return to the Common Portrait Corridor</w:t>
      </w:r>
    </w:p>
    <w:p w14:paraId="14ABD715" w14:textId="28BBBFAE" w:rsidR="00F36297" w:rsidRPr="00F36297" w:rsidRDefault="00F36297" w:rsidP="00F36297">
      <w:pPr>
        <w:rPr>
          <w:rFonts w:cstheme="majorHAnsi"/>
          <w:i/>
          <w:iCs/>
        </w:rPr>
      </w:pPr>
      <w:r w:rsidRPr="00F36297">
        <w:rPr>
          <w:rFonts w:cstheme="majorHAnsi"/>
          <w:i/>
          <w:iCs/>
        </w:rPr>
        <w:t>Later that evening, Gloria returns to the portrait. The Traveler is reading. As usual. Nothing happens.</w:t>
      </w:r>
    </w:p>
    <w:p w14:paraId="1F66F707" w14:textId="77777777" w:rsidR="00F36297" w:rsidRPr="00F36297" w:rsidRDefault="00F36297" w:rsidP="00F36297">
      <w:pPr>
        <w:rPr>
          <w:rFonts w:cstheme="majorHAnsi"/>
        </w:rPr>
      </w:pPr>
      <w:r w:rsidRPr="00F36297">
        <w:rPr>
          <w:rFonts w:cstheme="majorHAnsi"/>
          <w:b/>
          <w:bCs/>
        </w:rPr>
        <w:t>GLORIA:</w:t>
      </w:r>
      <w:r w:rsidRPr="00F36297">
        <w:rPr>
          <w:rFonts w:cstheme="majorHAnsi"/>
        </w:rPr>
        <w:t xml:space="preserve"> Hogwarts buried the records.</w:t>
      </w:r>
    </w:p>
    <w:p w14:paraId="4C1F9C70" w14:textId="77777777" w:rsidR="00F36297" w:rsidRPr="00F36297" w:rsidRDefault="00F36297" w:rsidP="00F36297">
      <w:pPr>
        <w:rPr>
          <w:rFonts w:cstheme="majorHAnsi"/>
        </w:rPr>
      </w:pPr>
      <w:r w:rsidRPr="00F36297">
        <w:rPr>
          <w:rFonts w:cstheme="majorHAnsi"/>
          <w:i/>
          <w:iCs/>
        </w:rPr>
        <w:t>Page turn.</w:t>
      </w:r>
    </w:p>
    <w:p w14:paraId="73C146CE" w14:textId="77777777" w:rsidR="00F36297" w:rsidRPr="00F36297" w:rsidRDefault="00F36297" w:rsidP="00F36297">
      <w:pPr>
        <w:rPr>
          <w:rFonts w:cstheme="majorHAnsi"/>
        </w:rPr>
      </w:pPr>
      <w:r w:rsidRPr="00F36297">
        <w:rPr>
          <w:rFonts w:cstheme="majorHAnsi"/>
          <w:b/>
          <w:bCs/>
        </w:rPr>
        <w:t>GLORIA:</w:t>
      </w:r>
      <w:r w:rsidRPr="00F36297">
        <w:rPr>
          <w:rFonts w:cstheme="majorHAnsi"/>
        </w:rPr>
        <w:t xml:space="preserve"> But that doesn't prove Hogwarts killed him.</w:t>
      </w:r>
    </w:p>
    <w:p w14:paraId="4AF94535" w14:textId="57D29422" w:rsidR="00F36297" w:rsidRPr="00F36297" w:rsidRDefault="00F36297" w:rsidP="00F36297">
      <w:pPr>
        <w:rPr>
          <w:rFonts w:cstheme="majorHAnsi"/>
        </w:rPr>
      </w:pPr>
      <w:r w:rsidRPr="00F36297">
        <w:rPr>
          <w:rFonts w:cstheme="majorHAnsi"/>
          <w:i/>
          <w:iCs/>
        </w:rPr>
        <w:t>The page turning stops.</w:t>
      </w:r>
    </w:p>
    <w:p w14:paraId="57E0D739" w14:textId="77777777" w:rsidR="00F36297" w:rsidRPr="00F36297" w:rsidRDefault="00F36297" w:rsidP="00F36297">
      <w:pPr>
        <w:rPr>
          <w:rFonts w:cstheme="majorHAnsi"/>
        </w:rPr>
      </w:pPr>
      <w:r w:rsidRPr="00F36297">
        <w:rPr>
          <w:rFonts w:cstheme="majorHAnsi"/>
          <w:b/>
          <w:bCs/>
        </w:rPr>
        <w:t>GLORIA:</w:t>
      </w:r>
      <w:r w:rsidRPr="00F36297">
        <w:rPr>
          <w:rFonts w:cstheme="majorHAnsi"/>
        </w:rPr>
        <w:t xml:space="preserve"> Something happened.</w:t>
      </w:r>
    </w:p>
    <w:p w14:paraId="67AD7ECB" w14:textId="77777777" w:rsidR="00F36297" w:rsidRPr="00F36297" w:rsidRDefault="00F36297" w:rsidP="00F36297">
      <w:pPr>
        <w:rPr>
          <w:rFonts w:cstheme="majorHAnsi"/>
        </w:rPr>
      </w:pPr>
      <w:r w:rsidRPr="00F36297">
        <w:rPr>
          <w:rFonts w:cstheme="majorHAnsi"/>
          <w:b/>
          <w:bCs/>
        </w:rPr>
        <w:t>GLORIA:</w:t>
      </w:r>
      <w:r w:rsidRPr="00F36297">
        <w:rPr>
          <w:rFonts w:cstheme="majorHAnsi"/>
        </w:rPr>
        <w:t xml:space="preserve"> I know that.</w:t>
      </w:r>
    </w:p>
    <w:p w14:paraId="6AEBEAE3" w14:textId="76919442" w:rsidR="00F36297" w:rsidRPr="00F36297" w:rsidRDefault="00F36297" w:rsidP="00F36297">
      <w:pPr>
        <w:rPr>
          <w:rFonts w:cstheme="majorHAnsi"/>
        </w:rPr>
      </w:pPr>
      <w:r w:rsidRPr="00F36297">
        <w:rPr>
          <w:rFonts w:cstheme="majorHAnsi"/>
          <w:b/>
          <w:bCs/>
        </w:rPr>
        <w:t>GLORIA:</w:t>
      </w:r>
      <w:r w:rsidRPr="00F36297">
        <w:rPr>
          <w:rFonts w:cstheme="majorHAnsi"/>
        </w:rPr>
        <w:t xml:space="preserve"> I just don't know enough to say what it means.</w:t>
      </w:r>
    </w:p>
    <w:p w14:paraId="28825A75" w14:textId="53A322ED" w:rsidR="00F36297" w:rsidRPr="00F36297" w:rsidRDefault="00F36297" w:rsidP="00F36297">
      <w:pPr>
        <w:rPr>
          <w:rFonts w:cstheme="majorHAnsi"/>
        </w:rPr>
      </w:pPr>
      <w:r w:rsidRPr="00F36297">
        <w:rPr>
          <w:rFonts w:cstheme="majorHAnsi"/>
        </w:rPr>
        <w:t>The book closes.</w:t>
      </w:r>
    </w:p>
    <w:p w14:paraId="24E26F07" w14:textId="25698536" w:rsidR="00F36297" w:rsidRPr="00F36297" w:rsidRDefault="00F36297" w:rsidP="00F36297">
      <w:pPr>
        <w:rPr>
          <w:rFonts w:cstheme="majorHAnsi"/>
        </w:rPr>
      </w:pPr>
      <w:r w:rsidRPr="00F36297">
        <w:rPr>
          <w:rFonts w:cstheme="majorHAnsi"/>
          <w:b/>
          <w:bCs/>
        </w:rPr>
        <w:t>TRAVELER:</w:t>
      </w:r>
      <w:r w:rsidRPr="00F36297">
        <w:rPr>
          <w:rFonts w:cstheme="majorHAnsi"/>
        </w:rPr>
        <w:t xml:space="preserve"> Now you may speak with the woman who built a House around questions.</w:t>
      </w:r>
    </w:p>
    <w:p w14:paraId="6E5F206E" w14:textId="0CD59359" w:rsidR="00F36297" w:rsidRPr="00F36297" w:rsidRDefault="00F36297" w:rsidP="00F36297">
      <w:pPr>
        <w:rPr>
          <w:rFonts w:cstheme="majorHAnsi"/>
        </w:rPr>
      </w:pPr>
      <w:r w:rsidRPr="00F36297">
        <w:rPr>
          <w:rFonts w:cstheme="majorHAnsi"/>
          <w:b/>
          <w:bCs/>
        </w:rPr>
        <w:t>GLORIA:</w:t>
      </w:r>
      <w:r w:rsidRPr="00F36297">
        <w:rPr>
          <w:rFonts w:cstheme="majorHAnsi"/>
        </w:rPr>
        <w:t xml:space="preserve"> Rowena.</w:t>
      </w:r>
    </w:p>
    <w:p w14:paraId="188CC87D" w14:textId="3E796F05" w:rsidR="00F36297" w:rsidRPr="00F36297" w:rsidRDefault="00F36297" w:rsidP="00F36297">
      <w:pPr>
        <w:rPr>
          <w:rFonts w:cstheme="majorHAnsi"/>
        </w:rPr>
      </w:pPr>
      <w:r w:rsidRPr="00F36297">
        <w:rPr>
          <w:rFonts w:cstheme="majorHAnsi"/>
          <w:b/>
          <w:bCs/>
        </w:rPr>
        <w:t>TRAVELER:</w:t>
      </w:r>
      <w:r w:rsidRPr="00F36297">
        <w:rPr>
          <w:rFonts w:cstheme="majorHAnsi"/>
        </w:rPr>
        <w:t xml:space="preserve"> Try not to impress her.</w:t>
      </w:r>
    </w:p>
    <w:p w14:paraId="12604320" w14:textId="77B34ABD" w:rsidR="00F36297" w:rsidRPr="00F36297" w:rsidRDefault="00F36297" w:rsidP="00F36297">
      <w:pPr>
        <w:rPr>
          <w:rFonts w:cstheme="majorHAnsi"/>
        </w:rPr>
      </w:pPr>
      <w:r w:rsidRPr="00F36297">
        <w:rPr>
          <w:rFonts w:cstheme="majorHAnsi"/>
          <w:b/>
          <w:bCs/>
        </w:rPr>
        <w:t>GLORIA:</w:t>
      </w:r>
      <w:r w:rsidRPr="00F36297">
        <w:rPr>
          <w:rFonts w:cstheme="majorHAnsi"/>
        </w:rPr>
        <w:t xml:space="preserve"> Wasn't planning on it.</w:t>
      </w:r>
    </w:p>
    <w:p w14:paraId="11FBE0BE" w14:textId="77777777" w:rsidR="00F36297" w:rsidRPr="00F36297" w:rsidRDefault="00F36297" w:rsidP="00F36297">
      <w:pPr>
        <w:rPr>
          <w:rFonts w:cstheme="majorHAnsi"/>
        </w:rPr>
      </w:pPr>
      <w:r w:rsidRPr="00F36297">
        <w:rPr>
          <w:rFonts w:cstheme="majorHAnsi"/>
          <w:b/>
          <w:bCs/>
        </w:rPr>
        <w:t>TRAVELER:</w:t>
      </w:r>
      <w:r w:rsidRPr="00F36297">
        <w:rPr>
          <w:rFonts w:cstheme="majorHAnsi"/>
        </w:rPr>
        <w:t xml:space="preserve"> You are a Ravenclaw.</w:t>
      </w:r>
    </w:p>
    <w:p w14:paraId="06E9A2C2" w14:textId="77777777" w:rsidR="00F36297" w:rsidRPr="00F36297" w:rsidRDefault="00F36297" w:rsidP="00F36297">
      <w:pPr>
        <w:rPr>
          <w:rFonts w:cstheme="majorHAnsi"/>
        </w:rPr>
      </w:pPr>
      <w:r w:rsidRPr="00F36297">
        <w:rPr>
          <w:rFonts w:cstheme="majorHAnsi"/>
          <w:i/>
          <w:iCs/>
        </w:rPr>
        <w:t>A beat.</w:t>
      </w:r>
    </w:p>
    <w:p w14:paraId="731F36E6" w14:textId="26CA41D1" w:rsidR="00F36297" w:rsidRPr="00F36297" w:rsidRDefault="00F36297" w:rsidP="00F36297">
      <w:pPr>
        <w:rPr>
          <w:rFonts w:cstheme="majorHAnsi"/>
        </w:rPr>
      </w:pPr>
      <w:r w:rsidRPr="00F36297">
        <w:rPr>
          <w:rFonts w:cstheme="majorHAnsi"/>
          <w:b/>
          <w:bCs/>
        </w:rPr>
        <w:t>TRAVELER:</w:t>
      </w:r>
      <w:r w:rsidRPr="00F36297">
        <w:rPr>
          <w:rFonts w:cstheme="majorHAnsi"/>
        </w:rPr>
        <w:t xml:space="preserve"> Of course you were.</w:t>
      </w:r>
    </w:p>
    <w:p w14:paraId="3D215FDD" w14:textId="29364802" w:rsidR="00F36297" w:rsidRDefault="00F36297" w:rsidP="00F36297">
      <w:pPr>
        <w:rPr>
          <w:rFonts w:cstheme="majorHAnsi"/>
        </w:rPr>
      </w:pPr>
      <w:r w:rsidRPr="00F36297">
        <w:rPr>
          <w:rFonts w:cstheme="majorHAnsi"/>
        </w:rPr>
        <w:t>The Path opens.</w:t>
      </w:r>
    </w:p>
    <w:p w14:paraId="04071F65" w14:textId="77777777" w:rsidR="00F36297" w:rsidRDefault="00F36297" w:rsidP="00F36297">
      <w:pPr>
        <w:rPr>
          <w:rFonts w:cstheme="majorHAnsi"/>
        </w:rPr>
      </w:pPr>
    </w:p>
    <w:p w14:paraId="20A82CBB" w14:textId="77777777" w:rsidR="00F36297" w:rsidRPr="00F36297" w:rsidRDefault="00F36297" w:rsidP="00F36297">
      <w:pPr>
        <w:rPr>
          <w:rFonts w:cstheme="majorHAnsi"/>
        </w:rPr>
      </w:pPr>
    </w:p>
    <w:p w14:paraId="44678697" w14:textId="77777777" w:rsidR="00F36297" w:rsidRPr="00F36297" w:rsidRDefault="00F36297" w:rsidP="00F36297">
      <w:pPr>
        <w:rPr>
          <w:rFonts w:cstheme="majorHAnsi"/>
          <w:b/>
          <w:bCs/>
          <w:sz w:val="40"/>
          <w:szCs w:val="40"/>
        </w:rPr>
      </w:pPr>
      <w:r w:rsidRPr="00F36297">
        <w:rPr>
          <w:rFonts w:cstheme="majorHAnsi"/>
          <w:b/>
          <w:bCs/>
          <w:sz w:val="40"/>
          <w:szCs w:val="40"/>
        </w:rPr>
        <w:t>Visit Four — Rowena's Library</w:t>
      </w:r>
    </w:p>
    <w:p w14:paraId="52A31882" w14:textId="77777777" w:rsidR="00F36297" w:rsidRPr="00F36297" w:rsidRDefault="00F36297" w:rsidP="00F36297">
      <w:pPr>
        <w:rPr>
          <w:rFonts w:cstheme="majorHAnsi"/>
        </w:rPr>
      </w:pPr>
      <w:r w:rsidRPr="00F36297">
        <w:rPr>
          <w:rFonts w:cstheme="majorHAnsi"/>
        </w:rPr>
        <w:lastRenderedPageBreak/>
        <w:t>An endless circular library stands beneath an open sky.</w:t>
      </w:r>
    </w:p>
    <w:p w14:paraId="55F02245" w14:textId="77777777" w:rsidR="00F36297" w:rsidRPr="00F36297" w:rsidRDefault="00F36297" w:rsidP="00F36297">
      <w:pPr>
        <w:rPr>
          <w:rFonts w:cstheme="majorHAnsi"/>
        </w:rPr>
      </w:pPr>
      <w:r w:rsidRPr="00F36297">
        <w:rPr>
          <w:rFonts w:cstheme="majorHAnsi"/>
        </w:rPr>
        <w:t>No walls.</w:t>
      </w:r>
    </w:p>
    <w:p w14:paraId="785F923F" w14:textId="77777777" w:rsidR="00F36297" w:rsidRPr="00F36297" w:rsidRDefault="00F36297" w:rsidP="00F36297">
      <w:pPr>
        <w:rPr>
          <w:rFonts w:cstheme="majorHAnsi"/>
        </w:rPr>
      </w:pPr>
      <w:r w:rsidRPr="00F36297">
        <w:rPr>
          <w:rFonts w:cstheme="majorHAnsi"/>
        </w:rPr>
        <w:t>No ceiling.</w:t>
      </w:r>
    </w:p>
    <w:p w14:paraId="057A6B48" w14:textId="77777777" w:rsidR="00F36297" w:rsidRPr="00F36297" w:rsidRDefault="00F36297" w:rsidP="00F36297">
      <w:pPr>
        <w:rPr>
          <w:rFonts w:cstheme="majorHAnsi"/>
        </w:rPr>
      </w:pPr>
      <w:r w:rsidRPr="00F36297">
        <w:rPr>
          <w:rFonts w:cstheme="majorHAnsi"/>
        </w:rPr>
        <w:t>Only shelves.</w:t>
      </w:r>
    </w:p>
    <w:p w14:paraId="44726E51" w14:textId="77777777" w:rsidR="00F36297" w:rsidRPr="00F36297" w:rsidRDefault="00F36297" w:rsidP="00F36297">
      <w:pPr>
        <w:rPr>
          <w:rFonts w:cstheme="majorHAnsi"/>
        </w:rPr>
      </w:pPr>
      <w:r w:rsidRPr="00F36297">
        <w:rPr>
          <w:rFonts w:cstheme="majorHAnsi"/>
        </w:rPr>
        <w:t>Wind drifts between them.</w:t>
      </w:r>
    </w:p>
    <w:p w14:paraId="74FEE600" w14:textId="77777777" w:rsidR="00F36297" w:rsidRPr="00F36297" w:rsidRDefault="00F36297" w:rsidP="00F36297">
      <w:pPr>
        <w:rPr>
          <w:rFonts w:cstheme="majorHAnsi"/>
        </w:rPr>
      </w:pPr>
      <w:r w:rsidRPr="00F36297">
        <w:rPr>
          <w:rFonts w:cstheme="majorHAnsi"/>
        </w:rPr>
        <w:t>Pages turn on their own.</w:t>
      </w:r>
    </w:p>
    <w:p w14:paraId="71CA8043" w14:textId="77777777" w:rsidR="00F36297" w:rsidRPr="00F36297" w:rsidRDefault="00F36297" w:rsidP="00F36297">
      <w:pPr>
        <w:rPr>
          <w:rFonts w:cstheme="majorHAnsi"/>
        </w:rPr>
      </w:pPr>
      <w:r w:rsidRPr="00F36297">
        <w:rPr>
          <w:rFonts w:cstheme="majorHAnsi"/>
        </w:rPr>
        <w:t>At the center sits a reading table.</w:t>
      </w:r>
    </w:p>
    <w:p w14:paraId="00A78AB2" w14:textId="77777777" w:rsidR="00F36297" w:rsidRPr="00F36297" w:rsidRDefault="00F36297" w:rsidP="00F36297">
      <w:pPr>
        <w:rPr>
          <w:rFonts w:cstheme="majorHAnsi"/>
        </w:rPr>
      </w:pPr>
      <w:r w:rsidRPr="00F36297">
        <w:rPr>
          <w:rFonts w:cstheme="majorHAnsi"/>
        </w:rPr>
        <w:t>One chair is occupied.</w:t>
      </w:r>
    </w:p>
    <w:p w14:paraId="368087FC" w14:textId="77777777" w:rsidR="00F36297" w:rsidRPr="00F36297" w:rsidRDefault="00F36297" w:rsidP="00F36297">
      <w:pPr>
        <w:rPr>
          <w:rFonts w:cstheme="majorHAnsi"/>
        </w:rPr>
      </w:pPr>
      <w:r w:rsidRPr="00F36297">
        <w:rPr>
          <w:rFonts w:cstheme="majorHAnsi"/>
        </w:rPr>
        <w:t>One remains empty.</w:t>
      </w:r>
    </w:p>
    <w:p w14:paraId="54BA3123" w14:textId="77777777" w:rsidR="00F36297" w:rsidRPr="00F36297" w:rsidRDefault="00F36297" w:rsidP="00F36297">
      <w:pPr>
        <w:rPr>
          <w:rFonts w:cstheme="majorHAnsi"/>
        </w:rPr>
      </w:pPr>
      <w:r w:rsidRPr="00F36297">
        <w:rPr>
          <w:rFonts w:cstheme="majorHAnsi"/>
        </w:rPr>
        <w:t>Gloria approaches.</w:t>
      </w:r>
    </w:p>
    <w:p w14:paraId="05FBFC56" w14:textId="77777777" w:rsidR="00F36297" w:rsidRPr="00F36297" w:rsidRDefault="00F36297" w:rsidP="00F36297">
      <w:pPr>
        <w:rPr>
          <w:rFonts w:cstheme="majorHAnsi"/>
        </w:rPr>
      </w:pPr>
      <w:r w:rsidRPr="00F36297">
        <w:rPr>
          <w:rFonts w:cstheme="majorHAnsi"/>
        </w:rPr>
        <w:t>A book lies open on the table.</w:t>
      </w:r>
    </w:p>
    <w:p w14:paraId="7FA55E20" w14:textId="4A6C0353" w:rsidR="00F36297" w:rsidRPr="00F36297" w:rsidRDefault="00F36297" w:rsidP="00F36297">
      <w:pPr>
        <w:rPr>
          <w:rFonts w:cstheme="majorHAnsi"/>
        </w:rPr>
      </w:pPr>
      <w:r w:rsidRPr="00F36297">
        <w:rPr>
          <w:rFonts w:cstheme="majorHAnsi"/>
        </w:rPr>
        <w:t>Every page is blank.</w:t>
      </w:r>
    </w:p>
    <w:p w14:paraId="041699CE" w14:textId="1E23E31D" w:rsidR="00F36297" w:rsidRPr="00F36297" w:rsidRDefault="00F36297" w:rsidP="00F36297">
      <w:pPr>
        <w:rPr>
          <w:rFonts w:cstheme="majorHAnsi"/>
        </w:rPr>
      </w:pPr>
      <w:r w:rsidRPr="00F36297">
        <w:rPr>
          <w:rFonts w:cstheme="majorHAnsi"/>
          <w:b/>
          <w:bCs/>
        </w:rPr>
        <w:t>GLORIA:</w:t>
      </w:r>
      <w:r w:rsidRPr="00F36297">
        <w:rPr>
          <w:rFonts w:cstheme="majorHAnsi"/>
        </w:rPr>
        <w:t xml:space="preserve"> Why keep empty books?</w:t>
      </w:r>
    </w:p>
    <w:p w14:paraId="525962E5" w14:textId="445CF880" w:rsidR="00F36297" w:rsidRPr="00F36297" w:rsidRDefault="00F36297" w:rsidP="00F36297">
      <w:pPr>
        <w:rPr>
          <w:rFonts w:cstheme="majorHAnsi"/>
          <w:i/>
          <w:iCs/>
        </w:rPr>
      </w:pPr>
      <w:r w:rsidRPr="00F36297">
        <w:rPr>
          <w:rFonts w:cstheme="majorHAnsi"/>
          <w:i/>
          <w:iCs/>
        </w:rPr>
        <w:t>No answer. She opens another. Also blank. Then another. Blank.</w:t>
      </w:r>
    </w:p>
    <w:p w14:paraId="4A33CE2C" w14:textId="77777777" w:rsidR="00F36297" w:rsidRPr="00F36297" w:rsidRDefault="00F36297" w:rsidP="00F36297">
      <w:pPr>
        <w:rPr>
          <w:rFonts w:cstheme="majorHAnsi"/>
        </w:rPr>
      </w:pPr>
      <w:r w:rsidRPr="00F36297">
        <w:rPr>
          <w:rFonts w:cstheme="majorHAnsi"/>
          <w:b/>
          <w:bCs/>
        </w:rPr>
        <w:t>GLORIA:</w:t>
      </w:r>
      <w:r w:rsidRPr="00F36297">
        <w:rPr>
          <w:rFonts w:cstheme="majorHAnsi"/>
        </w:rPr>
        <w:t xml:space="preserve"> Either someone forgot to write these...</w:t>
      </w:r>
    </w:p>
    <w:p w14:paraId="07779ED2" w14:textId="10A168A8" w:rsidR="00F36297" w:rsidRPr="00F36297" w:rsidRDefault="00F36297" w:rsidP="00F36297">
      <w:pPr>
        <w:rPr>
          <w:rFonts w:cstheme="majorHAnsi"/>
        </w:rPr>
      </w:pPr>
      <w:r w:rsidRPr="00F36297">
        <w:rPr>
          <w:rFonts w:cstheme="majorHAnsi"/>
          <w:b/>
          <w:bCs/>
        </w:rPr>
        <w:t>GLORIA:</w:t>
      </w:r>
      <w:r w:rsidRPr="00F36297">
        <w:rPr>
          <w:rFonts w:cstheme="majorHAnsi"/>
        </w:rPr>
        <w:t xml:space="preserve"> Or this is going to become a lesson.</w:t>
      </w:r>
    </w:p>
    <w:p w14:paraId="08272000" w14:textId="0A5F6C14" w:rsidR="00F36297" w:rsidRPr="00F36297" w:rsidRDefault="00F36297" w:rsidP="00F36297">
      <w:pPr>
        <w:rPr>
          <w:rFonts w:cstheme="majorHAnsi"/>
          <w:i/>
          <w:iCs/>
        </w:rPr>
      </w:pPr>
      <w:r w:rsidRPr="00F36297">
        <w:rPr>
          <w:rFonts w:cstheme="majorHAnsi"/>
          <w:i/>
          <w:iCs/>
        </w:rPr>
        <w:t>When she looks up again, a woman occupies the opposite chair. Reading one of the blank books.</w:t>
      </w:r>
    </w:p>
    <w:p w14:paraId="7B7537AD" w14:textId="712CF277" w:rsidR="00F36297" w:rsidRPr="00F36297" w:rsidRDefault="00F36297" w:rsidP="00F36297">
      <w:pPr>
        <w:rPr>
          <w:rFonts w:cstheme="majorHAnsi"/>
        </w:rPr>
      </w:pPr>
      <w:r w:rsidRPr="00F36297">
        <w:rPr>
          <w:rFonts w:cstheme="majorHAnsi"/>
          <w:b/>
          <w:bCs/>
        </w:rPr>
        <w:t>GLORIA:</w:t>
      </w:r>
      <w:r w:rsidRPr="00F36297">
        <w:rPr>
          <w:rFonts w:cstheme="majorHAnsi"/>
        </w:rPr>
        <w:t xml:space="preserve"> How are you reading that?</w:t>
      </w:r>
    </w:p>
    <w:p w14:paraId="4279BBA8" w14:textId="22DFCBB1" w:rsidR="00F36297" w:rsidRPr="00F36297" w:rsidRDefault="00F36297" w:rsidP="00F36297">
      <w:pPr>
        <w:rPr>
          <w:rFonts w:cstheme="majorHAnsi"/>
        </w:rPr>
      </w:pPr>
      <w:r w:rsidRPr="00F36297">
        <w:rPr>
          <w:rFonts w:cstheme="majorHAnsi"/>
          <w:b/>
          <w:bCs/>
        </w:rPr>
        <w:t>ROWENA:</w:t>
      </w:r>
      <w:r w:rsidRPr="00F36297">
        <w:rPr>
          <w:rFonts w:cstheme="majorHAnsi"/>
        </w:rPr>
        <w:t xml:space="preserve"> I'm not.</w:t>
      </w:r>
    </w:p>
    <w:p w14:paraId="33B3101B" w14:textId="5E94AC80" w:rsidR="00F36297" w:rsidRPr="00F36297" w:rsidRDefault="00F36297" w:rsidP="00F36297">
      <w:pPr>
        <w:rPr>
          <w:rFonts w:cstheme="majorHAnsi"/>
          <w:i/>
          <w:iCs/>
        </w:rPr>
      </w:pPr>
      <w:r w:rsidRPr="00F36297">
        <w:rPr>
          <w:rFonts w:cstheme="majorHAnsi"/>
          <w:i/>
          <w:iCs/>
        </w:rPr>
        <w:t>She turns a page.</w:t>
      </w:r>
    </w:p>
    <w:p w14:paraId="777DAA7B" w14:textId="77777777" w:rsidR="00F36297" w:rsidRPr="00F36297" w:rsidRDefault="00F36297" w:rsidP="00F36297">
      <w:pPr>
        <w:rPr>
          <w:rFonts w:cstheme="majorHAnsi"/>
        </w:rPr>
      </w:pPr>
      <w:r w:rsidRPr="00F36297">
        <w:rPr>
          <w:rFonts w:cstheme="majorHAnsi"/>
          <w:b/>
          <w:bCs/>
        </w:rPr>
        <w:t>ROWENA:</w:t>
      </w:r>
      <w:r w:rsidRPr="00F36297">
        <w:rPr>
          <w:rFonts w:cstheme="majorHAnsi"/>
        </w:rPr>
        <w:t xml:space="preserve"> I'm remembering.</w:t>
      </w:r>
    </w:p>
    <w:p w14:paraId="2B02263F" w14:textId="08AA9A12" w:rsidR="00F36297" w:rsidRPr="00F36297" w:rsidRDefault="00F36297" w:rsidP="00F36297">
      <w:pPr>
        <w:rPr>
          <w:rFonts w:cstheme="majorHAnsi"/>
        </w:rPr>
      </w:pPr>
    </w:p>
    <w:p w14:paraId="0C821894" w14:textId="77777777" w:rsidR="00F36297" w:rsidRPr="00F36297" w:rsidRDefault="00F36297" w:rsidP="00F36297">
      <w:pPr>
        <w:rPr>
          <w:rFonts w:cstheme="majorHAnsi"/>
          <w:b/>
          <w:bCs/>
          <w:sz w:val="40"/>
          <w:szCs w:val="40"/>
        </w:rPr>
      </w:pPr>
      <w:r w:rsidRPr="00F36297">
        <w:rPr>
          <w:rFonts w:cstheme="majorHAnsi"/>
          <w:b/>
          <w:bCs/>
          <w:sz w:val="40"/>
          <w:szCs w:val="40"/>
        </w:rPr>
        <w:t>First Conversation</w:t>
      </w:r>
    </w:p>
    <w:p w14:paraId="6C747521" w14:textId="6EF6CBB3" w:rsidR="00F36297" w:rsidRPr="00F36297" w:rsidRDefault="00F36297" w:rsidP="00F36297">
      <w:pPr>
        <w:rPr>
          <w:rFonts w:cstheme="majorHAnsi"/>
          <w:i/>
          <w:iCs/>
        </w:rPr>
      </w:pPr>
      <w:r w:rsidRPr="00F36297">
        <w:rPr>
          <w:rFonts w:cstheme="majorHAnsi"/>
          <w:i/>
          <w:iCs/>
        </w:rPr>
        <w:t>Rowena studies Gloria.</w:t>
      </w:r>
    </w:p>
    <w:p w14:paraId="057E85C3" w14:textId="2A139827" w:rsidR="00F36297" w:rsidRPr="00F36297" w:rsidRDefault="00F36297" w:rsidP="00F36297">
      <w:pPr>
        <w:rPr>
          <w:rFonts w:cstheme="majorHAnsi"/>
        </w:rPr>
      </w:pPr>
      <w:r w:rsidRPr="00F36297">
        <w:rPr>
          <w:rFonts w:cstheme="majorHAnsi"/>
          <w:b/>
          <w:bCs/>
        </w:rPr>
        <w:t>ROWENA:</w:t>
      </w:r>
      <w:r w:rsidRPr="00F36297">
        <w:rPr>
          <w:rFonts w:cstheme="majorHAnsi"/>
        </w:rPr>
        <w:t xml:space="preserve"> You're a Ravenclaw.</w:t>
      </w:r>
    </w:p>
    <w:p w14:paraId="24A9CC32" w14:textId="1B23F6D9" w:rsidR="00F36297" w:rsidRPr="00F36297" w:rsidRDefault="00F36297" w:rsidP="00F36297">
      <w:pPr>
        <w:rPr>
          <w:rFonts w:cstheme="majorHAnsi"/>
        </w:rPr>
      </w:pPr>
      <w:r w:rsidRPr="00F36297">
        <w:rPr>
          <w:rFonts w:cstheme="majorHAnsi"/>
          <w:b/>
          <w:bCs/>
        </w:rPr>
        <w:t>GLORIA:</w:t>
      </w:r>
      <w:r w:rsidRPr="00F36297">
        <w:rPr>
          <w:rFonts w:cstheme="majorHAnsi"/>
        </w:rPr>
        <w:t xml:space="preserve"> Is it that obvious?</w:t>
      </w:r>
    </w:p>
    <w:p w14:paraId="4DB09015" w14:textId="17E97847" w:rsidR="00F36297" w:rsidRPr="00F36297" w:rsidRDefault="00F36297" w:rsidP="00F36297">
      <w:pPr>
        <w:rPr>
          <w:rFonts w:cstheme="majorHAnsi"/>
        </w:rPr>
      </w:pPr>
      <w:r w:rsidRPr="00F36297">
        <w:rPr>
          <w:rFonts w:cstheme="majorHAnsi"/>
          <w:b/>
          <w:bCs/>
        </w:rPr>
        <w:t>ROWENA:</w:t>
      </w:r>
      <w:r w:rsidRPr="00F36297">
        <w:rPr>
          <w:rFonts w:cstheme="majorHAnsi"/>
        </w:rPr>
        <w:t xml:space="preserve"> Not yet.</w:t>
      </w:r>
    </w:p>
    <w:p w14:paraId="17A5B832" w14:textId="16FE093F" w:rsidR="00F36297" w:rsidRPr="00F36297" w:rsidRDefault="00F36297" w:rsidP="00F36297">
      <w:pPr>
        <w:rPr>
          <w:rFonts w:cstheme="majorHAnsi"/>
        </w:rPr>
      </w:pPr>
      <w:r w:rsidRPr="00F36297">
        <w:rPr>
          <w:rFonts w:cstheme="majorHAnsi"/>
        </w:rPr>
        <w:t>A faint smile.</w:t>
      </w:r>
    </w:p>
    <w:p w14:paraId="21EA936F" w14:textId="10357CD1" w:rsidR="00F36297" w:rsidRDefault="00F36297" w:rsidP="00F36297">
      <w:pPr>
        <w:rPr>
          <w:rFonts w:cstheme="majorHAnsi"/>
        </w:rPr>
      </w:pPr>
      <w:r w:rsidRPr="00F36297">
        <w:rPr>
          <w:rFonts w:cstheme="majorHAnsi"/>
          <w:b/>
          <w:bCs/>
        </w:rPr>
        <w:t>ROWENA:</w:t>
      </w:r>
      <w:r w:rsidRPr="00F36297">
        <w:rPr>
          <w:rFonts w:cstheme="majorHAnsi"/>
        </w:rPr>
        <w:t xml:space="preserve"> Shall we find out?</w:t>
      </w:r>
    </w:p>
    <w:p w14:paraId="3FACD3B5" w14:textId="77777777" w:rsidR="00F36297" w:rsidRPr="00F36297" w:rsidRDefault="00F36297" w:rsidP="00F36297">
      <w:pPr>
        <w:rPr>
          <w:rFonts w:cstheme="majorHAnsi"/>
        </w:rPr>
      </w:pPr>
    </w:p>
    <w:p w14:paraId="3F26D467" w14:textId="77777777" w:rsidR="00F36297" w:rsidRPr="00F36297" w:rsidRDefault="00F36297" w:rsidP="00F36297">
      <w:pPr>
        <w:rPr>
          <w:rFonts w:cstheme="majorHAnsi"/>
          <w:b/>
          <w:bCs/>
          <w:sz w:val="40"/>
          <w:szCs w:val="40"/>
        </w:rPr>
      </w:pPr>
      <w:r w:rsidRPr="00F36297">
        <w:rPr>
          <w:rFonts w:cstheme="majorHAnsi"/>
          <w:b/>
          <w:bCs/>
          <w:sz w:val="40"/>
          <w:szCs w:val="40"/>
        </w:rPr>
        <w:t>The Ravenclaw Challenge</w:t>
      </w:r>
    </w:p>
    <w:p w14:paraId="4FAF4D68" w14:textId="77777777" w:rsidR="00F36297" w:rsidRPr="00F36297" w:rsidRDefault="00F36297" w:rsidP="00F36297">
      <w:pPr>
        <w:rPr>
          <w:rFonts w:cstheme="majorHAnsi"/>
        </w:rPr>
      </w:pPr>
      <w:r w:rsidRPr="00F36297">
        <w:rPr>
          <w:rFonts w:cstheme="majorHAnsi"/>
        </w:rPr>
        <w:t>Three blank books appear on the table.</w:t>
      </w:r>
    </w:p>
    <w:p w14:paraId="13396E65" w14:textId="60E38E4A" w:rsidR="00F36297" w:rsidRPr="00F36297" w:rsidRDefault="00F36297" w:rsidP="00F36297">
      <w:pPr>
        <w:rPr>
          <w:rFonts w:cstheme="majorHAnsi"/>
        </w:rPr>
      </w:pPr>
    </w:p>
    <w:p w14:paraId="1D4CC37A" w14:textId="77777777" w:rsidR="00F36297" w:rsidRPr="00F36297" w:rsidRDefault="00F36297" w:rsidP="00F36297">
      <w:pPr>
        <w:rPr>
          <w:rFonts w:cstheme="majorHAnsi"/>
        </w:rPr>
      </w:pPr>
      <w:r w:rsidRPr="00F36297">
        <w:rPr>
          <w:rFonts w:cstheme="majorHAnsi"/>
          <w:b/>
          <w:bCs/>
        </w:rPr>
        <w:t>ROWENA:</w:t>
      </w:r>
      <w:r w:rsidRPr="00F36297">
        <w:rPr>
          <w:rFonts w:cstheme="majorHAnsi"/>
        </w:rPr>
        <w:t xml:space="preserve"> One contains a truth.</w:t>
      </w:r>
    </w:p>
    <w:p w14:paraId="24F3EE4C" w14:textId="77777777" w:rsidR="00F36297" w:rsidRPr="00F36297" w:rsidRDefault="00F36297" w:rsidP="00F36297">
      <w:pPr>
        <w:rPr>
          <w:rFonts w:cstheme="majorHAnsi"/>
        </w:rPr>
      </w:pPr>
      <w:r w:rsidRPr="00F36297">
        <w:rPr>
          <w:rFonts w:cstheme="majorHAnsi"/>
        </w:rPr>
        <w:t>One contains a lie.</w:t>
      </w:r>
    </w:p>
    <w:p w14:paraId="3D099E52" w14:textId="77777777" w:rsidR="00F36297" w:rsidRPr="00F36297" w:rsidRDefault="00F36297" w:rsidP="00F36297">
      <w:pPr>
        <w:rPr>
          <w:rFonts w:cstheme="majorHAnsi"/>
        </w:rPr>
      </w:pPr>
      <w:r w:rsidRPr="00F36297">
        <w:rPr>
          <w:rFonts w:cstheme="majorHAnsi"/>
        </w:rPr>
        <w:t>One contains nothing at all.</w:t>
      </w:r>
    </w:p>
    <w:p w14:paraId="350B78EC" w14:textId="77777777" w:rsidR="00F36297" w:rsidRPr="00F36297" w:rsidRDefault="00F36297" w:rsidP="00F36297">
      <w:pPr>
        <w:rPr>
          <w:rFonts w:cstheme="majorHAnsi"/>
        </w:rPr>
      </w:pPr>
      <w:r w:rsidRPr="00F36297">
        <w:rPr>
          <w:rFonts w:cstheme="majorHAnsi"/>
        </w:rPr>
        <w:t>Tell me which is which.</w:t>
      </w:r>
    </w:p>
    <w:p w14:paraId="142AB401" w14:textId="14D69509" w:rsidR="00F36297" w:rsidRPr="00F36297" w:rsidRDefault="00F36297" w:rsidP="00F36297">
      <w:pPr>
        <w:rPr>
          <w:rFonts w:cstheme="majorHAnsi"/>
        </w:rPr>
      </w:pPr>
    </w:p>
    <w:p w14:paraId="45483BAB" w14:textId="77777777" w:rsidR="00F36297" w:rsidRPr="00F36297" w:rsidRDefault="00F36297" w:rsidP="00F36297">
      <w:pPr>
        <w:rPr>
          <w:rFonts w:cstheme="majorHAnsi"/>
          <w:b/>
          <w:bCs/>
          <w:sz w:val="40"/>
          <w:szCs w:val="40"/>
        </w:rPr>
      </w:pPr>
      <w:r w:rsidRPr="00F36297">
        <w:rPr>
          <w:rFonts w:cstheme="majorHAnsi"/>
          <w:b/>
          <w:bCs/>
          <w:sz w:val="40"/>
          <w:szCs w:val="40"/>
        </w:rPr>
        <w:t>Gameplay Section</w:t>
      </w:r>
    </w:p>
    <w:p w14:paraId="7F25D686" w14:textId="77777777" w:rsidR="00F36297" w:rsidRPr="00F36297" w:rsidRDefault="00F36297" w:rsidP="00F36297">
      <w:pPr>
        <w:rPr>
          <w:rFonts w:cstheme="majorHAnsi"/>
        </w:rPr>
      </w:pPr>
      <w:r w:rsidRPr="00F36297">
        <w:rPr>
          <w:rFonts w:cstheme="majorHAnsi"/>
        </w:rPr>
        <w:t>Player may:</w:t>
      </w:r>
    </w:p>
    <w:p w14:paraId="69A3D6DA" w14:textId="77777777" w:rsidR="00F36297" w:rsidRPr="00F36297" w:rsidRDefault="00F36297">
      <w:pPr>
        <w:numPr>
          <w:ilvl w:val="0"/>
          <w:numId w:val="53"/>
        </w:numPr>
        <w:rPr>
          <w:rFonts w:cstheme="majorHAnsi"/>
        </w:rPr>
      </w:pPr>
      <w:r w:rsidRPr="00F36297">
        <w:rPr>
          <w:rFonts w:cstheme="majorHAnsi"/>
        </w:rPr>
        <w:t>Examine books</w:t>
      </w:r>
    </w:p>
    <w:p w14:paraId="4D7652EB" w14:textId="77777777" w:rsidR="00F36297" w:rsidRPr="00F36297" w:rsidRDefault="00F36297">
      <w:pPr>
        <w:numPr>
          <w:ilvl w:val="0"/>
          <w:numId w:val="53"/>
        </w:numPr>
        <w:rPr>
          <w:rFonts w:cstheme="majorHAnsi"/>
        </w:rPr>
      </w:pPr>
      <w:r w:rsidRPr="00F36297">
        <w:rPr>
          <w:rFonts w:cstheme="majorHAnsi"/>
        </w:rPr>
        <w:t>Inspect shelves</w:t>
      </w:r>
    </w:p>
    <w:p w14:paraId="4F57E686" w14:textId="77777777" w:rsidR="00F36297" w:rsidRPr="00F36297" w:rsidRDefault="00F36297">
      <w:pPr>
        <w:numPr>
          <w:ilvl w:val="0"/>
          <w:numId w:val="53"/>
        </w:numPr>
        <w:rPr>
          <w:rFonts w:cstheme="majorHAnsi"/>
        </w:rPr>
      </w:pPr>
      <w:r w:rsidRPr="00F36297">
        <w:rPr>
          <w:rFonts w:cstheme="majorHAnsi"/>
        </w:rPr>
        <w:t>Study star chart</w:t>
      </w:r>
    </w:p>
    <w:p w14:paraId="7A3384C2" w14:textId="77777777" w:rsidR="00F36297" w:rsidRPr="00F36297" w:rsidRDefault="00F36297">
      <w:pPr>
        <w:numPr>
          <w:ilvl w:val="0"/>
          <w:numId w:val="53"/>
        </w:numPr>
        <w:rPr>
          <w:rFonts w:cstheme="majorHAnsi"/>
        </w:rPr>
      </w:pPr>
      <w:r w:rsidRPr="00F36297">
        <w:rPr>
          <w:rFonts w:cstheme="majorHAnsi"/>
        </w:rPr>
        <w:t>Examine eagle carvings</w:t>
      </w:r>
    </w:p>
    <w:p w14:paraId="2578FDC4" w14:textId="77777777" w:rsidR="00F36297" w:rsidRPr="00F36297" w:rsidRDefault="00F36297">
      <w:pPr>
        <w:numPr>
          <w:ilvl w:val="0"/>
          <w:numId w:val="53"/>
        </w:numPr>
        <w:rPr>
          <w:rFonts w:cstheme="majorHAnsi"/>
        </w:rPr>
      </w:pPr>
      <w:r w:rsidRPr="00F36297">
        <w:rPr>
          <w:rFonts w:cstheme="majorHAnsi"/>
        </w:rPr>
        <w:t>Ask Rowena questions</w:t>
      </w:r>
    </w:p>
    <w:p w14:paraId="2DAC0246" w14:textId="77777777" w:rsidR="00F36297" w:rsidRPr="00F36297" w:rsidRDefault="00F36297">
      <w:pPr>
        <w:numPr>
          <w:ilvl w:val="0"/>
          <w:numId w:val="53"/>
        </w:numPr>
        <w:rPr>
          <w:rFonts w:cstheme="majorHAnsi"/>
        </w:rPr>
      </w:pPr>
      <w:r w:rsidRPr="00F36297">
        <w:rPr>
          <w:rFonts w:cstheme="majorHAnsi"/>
        </w:rPr>
        <w:t>Compare clues</w:t>
      </w:r>
    </w:p>
    <w:p w14:paraId="3AE00881" w14:textId="77777777" w:rsidR="00F36297" w:rsidRPr="00F36297" w:rsidRDefault="00F36297" w:rsidP="00F36297">
      <w:pPr>
        <w:rPr>
          <w:rFonts w:cstheme="majorHAnsi"/>
        </w:rPr>
      </w:pPr>
      <w:r w:rsidRPr="00F36297">
        <w:rPr>
          <w:rFonts w:cstheme="majorHAnsi"/>
        </w:rPr>
        <w:t>Nothing provides sufficient evidence.</w:t>
      </w:r>
    </w:p>
    <w:p w14:paraId="3FB304DF" w14:textId="77777777" w:rsidR="00F36297" w:rsidRPr="00F36297" w:rsidRDefault="00F36297" w:rsidP="00F36297">
      <w:pPr>
        <w:rPr>
          <w:rFonts w:cstheme="majorHAnsi"/>
        </w:rPr>
      </w:pPr>
      <w:r w:rsidRPr="00F36297">
        <w:rPr>
          <w:rFonts w:cstheme="majorHAnsi"/>
        </w:rPr>
        <w:t>Eventually the player must answer.</w:t>
      </w:r>
    </w:p>
    <w:p w14:paraId="51CEA7D7" w14:textId="78B6E909" w:rsidR="00F36297" w:rsidRPr="00F36297" w:rsidRDefault="00F36297" w:rsidP="00F36297">
      <w:pPr>
        <w:rPr>
          <w:rFonts w:cstheme="majorHAnsi"/>
        </w:rPr>
      </w:pPr>
    </w:p>
    <w:p w14:paraId="0009D23A" w14:textId="77777777" w:rsidR="00F36297" w:rsidRPr="00F36297" w:rsidRDefault="00F36297" w:rsidP="00F36297">
      <w:pPr>
        <w:rPr>
          <w:rFonts w:cstheme="majorHAnsi"/>
          <w:b/>
          <w:bCs/>
        </w:rPr>
      </w:pPr>
      <w:r w:rsidRPr="00F36297">
        <w:rPr>
          <w:rFonts w:cstheme="majorHAnsi"/>
          <w:b/>
          <w:bCs/>
        </w:rPr>
        <w:t>Correct Response</w:t>
      </w:r>
    </w:p>
    <w:p w14:paraId="13D2BCDC" w14:textId="77777777" w:rsidR="00F36297" w:rsidRPr="00F36297" w:rsidRDefault="00F36297" w:rsidP="00F36297">
      <w:pPr>
        <w:rPr>
          <w:rFonts w:cstheme="majorHAnsi"/>
        </w:rPr>
      </w:pPr>
      <w:r w:rsidRPr="00F36297">
        <w:rPr>
          <w:rFonts w:cstheme="majorHAnsi"/>
          <w:b/>
          <w:bCs/>
        </w:rPr>
        <w:t>I DON'T HAVE ENOUGH INFORMATION.</w:t>
      </w:r>
    </w:p>
    <w:p w14:paraId="16A409D6" w14:textId="1C16EE24" w:rsidR="00F36297" w:rsidRPr="00F36297" w:rsidRDefault="00F36297" w:rsidP="00F36297">
      <w:pPr>
        <w:rPr>
          <w:rFonts w:cstheme="majorHAnsi"/>
        </w:rPr>
      </w:pPr>
    </w:p>
    <w:p w14:paraId="3707BB7E" w14:textId="2F156296" w:rsidR="00F36297" w:rsidRPr="00F36297" w:rsidRDefault="00F36297" w:rsidP="00F36297">
      <w:pPr>
        <w:rPr>
          <w:rFonts w:cstheme="majorHAnsi"/>
        </w:rPr>
      </w:pPr>
      <w:r w:rsidRPr="00F36297">
        <w:rPr>
          <w:rFonts w:cstheme="majorHAnsi"/>
          <w:b/>
          <w:bCs/>
        </w:rPr>
        <w:t>GLORIA:</w:t>
      </w:r>
      <w:r w:rsidRPr="00F36297">
        <w:rPr>
          <w:rFonts w:cstheme="majorHAnsi"/>
        </w:rPr>
        <w:t xml:space="preserve"> I can't know.</w:t>
      </w:r>
    </w:p>
    <w:p w14:paraId="1C1DA8BC" w14:textId="1171A83F" w:rsidR="00F36297" w:rsidRPr="00F36297" w:rsidRDefault="00F36297" w:rsidP="00F36297">
      <w:pPr>
        <w:rPr>
          <w:rFonts w:cstheme="majorHAnsi"/>
        </w:rPr>
      </w:pPr>
      <w:r w:rsidRPr="00F36297">
        <w:rPr>
          <w:rFonts w:cstheme="majorHAnsi"/>
          <w:b/>
          <w:bCs/>
        </w:rPr>
        <w:t>ROWENA:</w:t>
      </w:r>
      <w:r w:rsidRPr="00F36297">
        <w:rPr>
          <w:rFonts w:cstheme="majorHAnsi"/>
        </w:rPr>
        <w:t xml:space="preserve"> Why not?</w:t>
      </w:r>
    </w:p>
    <w:p w14:paraId="5AC1C4DA" w14:textId="326BD34C" w:rsidR="00F36297" w:rsidRPr="00F36297" w:rsidRDefault="00F36297" w:rsidP="00F36297">
      <w:pPr>
        <w:rPr>
          <w:rFonts w:cstheme="majorHAnsi"/>
        </w:rPr>
      </w:pPr>
      <w:r w:rsidRPr="00F36297">
        <w:rPr>
          <w:rFonts w:cstheme="majorHAnsi"/>
          <w:b/>
          <w:bCs/>
        </w:rPr>
        <w:t>GLORIA:</w:t>
      </w:r>
      <w:r w:rsidRPr="00F36297">
        <w:rPr>
          <w:rFonts w:cstheme="majorHAnsi"/>
        </w:rPr>
        <w:t xml:space="preserve"> Because you haven't given me enough information to distinguish them.</w:t>
      </w:r>
    </w:p>
    <w:p w14:paraId="47718859" w14:textId="2A3BE385" w:rsidR="00F36297" w:rsidRPr="00F36297" w:rsidRDefault="00F36297" w:rsidP="00F36297">
      <w:pPr>
        <w:rPr>
          <w:rFonts w:cstheme="majorHAnsi"/>
          <w:i/>
          <w:iCs/>
        </w:rPr>
      </w:pPr>
      <w:r w:rsidRPr="00F36297">
        <w:rPr>
          <w:rFonts w:cstheme="majorHAnsi"/>
          <w:i/>
          <w:iCs/>
        </w:rPr>
        <w:t>Rowena smiles.</w:t>
      </w:r>
    </w:p>
    <w:p w14:paraId="38178399" w14:textId="0E9E4659" w:rsidR="00F36297" w:rsidRPr="00F36297" w:rsidRDefault="00F36297" w:rsidP="00F36297">
      <w:pPr>
        <w:rPr>
          <w:rFonts w:cstheme="majorHAnsi"/>
        </w:rPr>
      </w:pPr>
      <w:r w:rsidRPr="00F36297">
        <w:rPr>
          <w:rFonts w:cstheme="majorHAnsi"/>
          <w:b/>
          <w:bCs/>
        </w:rPr>
        <w:t>ROWENA:</w:t>
      </w:r>
      <w:r w:rsidRPr="00F36297">
        <w:rPr>
          <w:rFonts w:cstheme="majorHAnsi"/>
        </w:rPr>
        <w:t xml:space="preserve"> Good.</w:t>
      </w:r>
    </w:p>
    <w:p w14:paraId="6785E16A" w14:textId="5E43595F" w:rsidR="00F36297" w:rsidRPr="00F36297" w:rsidRDefault="00F36297" w:rsidP="00F36297">
      <w:pPr>
        <w:rPr>
          <w:rFonts w:cstheme="majorHAnsi"/>
        </w:rPr>
      </w:pPr>
      <w:r w:rsidRPr="00F36297">
        <w:rPr>
          <w:rFonts w:cstheme="majorHAnsi"/>
          <w:b/>
          <w:bCs/>
        </w:rPr>
        <w:t>GLORIA:</w:t>
      </w:r>
      <w:r w:rsidRPr="00F36297">
        <w:rPr>
          <w:rFonts w:cstheme="majorHAnsi"/>
        </w:rPr>
        <w:t xml:space="preserve"> That's it?</w:t>
      </w:r>
    </w:p>
    <w:p w14:paraId="3C7E1A03" w14:textId="1D0D1EE3" w:rsidR="00F36297" w:rsidRPr="00F36297" w:rsidRDefault="00F36297" w:rsidP="00F36297">
      <w:pPr>
        <w:rPr>
          <w:rFonts w:cstheme="majorHAnsi"/>
        </w:rPr>
      </w:pPr>
      <w:r w:rsidRPr="00F36297">
        <w:rPr>
          <w:rFonts w:cstheme="majorHAnsi"/>
          <w:b/>
          <w:bCs/>
        </w:rPr>
        <w:t>ROWENA:</w:t>
      </w:r>
      <w:r w:rsidRPr="00F36297">
        <w:rPr>
          <w:rFonts w:cstheme="majorHAnsi"/>
        </w:rPr>
        <w:t xml:space="preserve"> No.</w:t>
      </w:r>
    </w:p>
    <w:p w14:paraId="687B6B5F" w14:textId="4A86BB11" w:rsidR="00F36297" w:rsidRPr="00F36297" w:rsidRDefault="00F36297" w:rsidP="00F36297">
      <w:pPr>
        <w:rPr>
          <w:rFonts w:cstheme="majorHAnsi"/>
          <w:i/>
          <w:iCs/>
        </w:rPr>
      </w:pPr>
      <w:r w:rsidRPr="00F36297">
        <w:rPr>
          <w:rFonts w:cstheme="majorHAnsi"/>
          <w:i/>
          <w:iCs/>
        </w:rPr>
        <w:t>She closes one of the books.</w:t>
      </w:r>
    </w:p>
    <w:p w14:paraId="759409EF" w14:textId="3BA6B4D9" w:rsidR="00F36297" w:rsidRPr="00F36297" w:rsidRDefault="00F36297" w:rsidP="00F36297">
      <w:pPr>
        <w:rPr>
          <w:rFonts w:cstheme="majorHAnsi"/>
        </w:rPr>
      </w:pPr>
      <w:r w:rsidRPr="00F36297">
        <w:rPr>
          <w:rFonts w:cstheme="majorHAnsi"/>
          <w:b/>
          <w:bCs/>
        </w:rPr>
        <w:t>ROWENA:</w:t>
      </w:r>
      <w:r w:rsidRPr="00F36297">
        <w:rPr>
          <w:rFonts w:cstheme="majorHAnsi"/>
        </w:rPr>
        <w:t xml:space="preserve"> The test was whether being called clever would make you pretend certainty.</w:t>
      </w:r>
    </w:p>
    <w:p w14:paraId="0AAD7EF4" w14:textId="695D692D" w:rsidR="00F36297" w:rsidRPr="00F36297" w:rsidRDefault="00F36297" w:rsidP="00F36297">
      <w:pPr>
        <w:rPr>
          <w:rFonts w:cstheme="majorHAnsi"/>
        </w:rPr>
      </w:pPr>
      <w:r w:rsidRPr="00F36297">
        <w:rPr>
          <w:rFonts w:cstheme="majorHAnsi"/>
          <w:b/>
          <w:bCs/>
        </w:rPr>
        <w:t>GLORIA:</w:t>
      </w:r>
      <w:r w:rsidRPr="00F36297">
        <w:rPr>
          <w:rFonts w:cstheme="majorHAnsi"/>
        </w:rPr>
        <w:t xml:space="preserve"> That's the challenge?</w:t>
      </w:r>
    </w:p>
    <w:p w14:paraId="46109549" w14:textId="623FA4DE" w:rsidR="00F36297" w:rsidRPr="00F36297" w:rsidRDefault="00F36297" w:rsidP="00F36297">
      <w:pPr>
        <w:rPr>
          <w:rFonts w:cstheme="majorHAnsi"/>
        </w:rPr>
      </w:pPr>
      <w:r w:rsidRPr="00F36297">
        <w:rPr>
          <w:rFonts w:cstheme="majorHAnsi"/>
          <w:b/>
          <w:bCs/>
        </w:rPr>
        <w:t>ROWENA:</w:t>
      </w:r>
      <w:r w:rsidRPr="00F36297">
        <w:rPr>
          <w:rFonts w:cstheme="majorHAnsi"/>
        </w:rPr>
        <w:t xml:space="preserve"> Part of it.</w:t>
      </w:r>
    </w:p>
    <w:p w14:paraId="682849ED" w14:textId="4F37F8E4" w:rsidR="00F36297" w:rsidRPr="00F36297" w:rsidRDefault="00F36297" w:rsidP="00F36297">
      <w:pPr>
        <w:rPr>
          <w:rFonts w:cstheme="majorHAnsi"/>
        </w:rPr>
      </w:pPr>
      <w:r w:rsidRPr="00F36297">
        <w:rPr>
          <w:rFonts w:cstheme="majorHAnsi"/>
          <w:b/>
          <w:bCs/>
        </w:rPr>
        <w:t>ROWENA:</w:t>
      </w:r>
      <w:r w:rsidRPr="00F36297">
        <w:rPr>
          <w:rFonts w:cstheme="majorHAnsi"/>
        </w:rPr>
        <w:t xml:space="preserve"> Intelligence is not knowing the answer.</w:t>
      </w:r>
    </w:p>
    <w:p w14:paraId="6CA8F870" w14:textId="77777777" w:rsidR="00F36297" w:rsidRPr="00F36297" w:rsidRDefault="00F36297" w:rsidP="00F36297">
      <w:pPr>
        <w:rPr>
          <w:rFonts w:cstheme="majorHAnsi"/>
        </w:rPr>
      </w:pPr>
      <w:r w:rsidRPr="00F36297">
        <w:rPr>
          <w:rFonts w:cstheme="majorHAnsi"/>
          <w:b/>
          <w:bCs/>
        </w:rPr>
        <w:t>ROWENA:</w:t>
      </w:r>
      <w:r w:rsidRPr="00F36297">
        <w:rPr>
          <w:rFonts w:cstheme="majorHAnsi"/>
        </w:rPr>
        <w:t xml:space="preserve"> Sometimes it is knowing when you have not been given enough information to possess one.</w:t>
      </w:r>
    </w:p>
    <w:p w14:paraId="294FDDBF" w14:textId="31542F8D" w:rsidR="00F36297" w:rsidRPr="00F36297" w:rsidRDefault="00F36297" w:rsidP="00F36297">
      <w:pPr>
        <w:rPr>
          <w:rFonts w:cstheme="majorHAnsi"/>
        </w:rPr>
      </w:pPr>
    </w:p>
    <w:p w14:paraId="77FAA201" w14:textId="77777777" w:rsidR="00F36297" w:rsidRPr="00F36297" w:rsidRDefault="00F36297" w:rsidP="00F36297">
      <w:pPr>
        <w:rPr>
          <w:rFonts w:cstheme="majorHAnsi"/>
          <w:b/>
          <w:bCs/>
          <w:sz w:val="40"/>
          <w:szCs w:val="40"/>
        </w:rPr>
      </w:pPr>
      <w:r w:rsidRPr="00F36297">
        <w:rPr>
          <w:rFonts w:cstheme="majorHAnsi"/>
          <w:b/>
          <w:bCs/>
          <w:sz w:val="40"/>
          <w:szCs w:val="40"/>
        </w:rPr>
        <w:t>Optional Questions</w:t>
      </w:r>
    </w:p>
    <w:p w14:paraId="6525F45A" w14:textId="77777777" w:rsidR="00F36297" w:rsidRPr="00F36297" w:rsidRDefault="00F36297" w:rsidP="00F36297">
      <w:pPr>
        <w:rPr>
          <w:rFonts w:cstheme="majorHAnsi"/>
        </w:rPr>
      </w:pPr>
      <w:r w:rsidRPr="00F36297">
        <w:rPr>
          <w:rFonts w:cstheme="majorHAnsi"/>
        </w:rPr>
        <w:t>Topics:</w:t>
      </w:r>
    </w:p>
    <w:p w14:paraId="7C1C016D" w14:textId="77777777" w:rsidR="00F36297" w:rsidRPr="00F36297" w:rsidRDefault="00F36297">
      <w:pPr>
        <w:numPr>
          <w:ilvl w:val="0"/>
          <w:numId w:val="54"/>
        </w:numPr>
        <w:rPr>
          <w:rFonts w:cstheme="majorHAnsi"/>
        </w:rPr>
      </w:pPr>
      <w:r w:rsidRPr="00F36297">
        <w:rPr>
          <w:rFonts w:cstheme="majorHAnsi"/>
        </w:rPr>
        <w:t>Ancient Eagle</w:t>
      </w:r>
    </w:p>
    <w:p w14:paraId="596F9F8B" w14:textId="77777777" w:rsidR="00F36297" w:rsidRPr="00F36297" w:rsidRDefault="00F36297">
      <w:pPr>
        <w:numPr>
          <w:ilvl w:val="0"/>
          <w:numId w:val="54"/>
        </w:numPr>
        <w:rPr>
          <w:rFonts w:cstheme="majorHAnsi"/>
        </w:rPr>
      </w:pPr>
      <w:r w:rsidRPr="00F36297">
        <w:rPr>
          <w:rFonts w:cstheme="majorHAnsi"/>
        </w:rPr>
        <w:t>Modern Ravenclaw</w:t>
      </w:r>
    </w:p>
    <w:p w14:paraId="2A487588" w14:textId="77777777" w:rsidR="00F36297" w:rsidRPr="00F36297" w:rsidRDefault="00F36297">
      <w:pPr>
        <w:numPr>
          <w:ilvl w:val="0"/>
          <w:numId w:val="54"/>
        </w:numPr>
        <w:rPr>
          <w:rFonts w:cstheme="majorHAnsi"/>
        </w:rPr>
      </w:pPr>
      <w:r w:rsidRPr="00F36297">
        <w:rPr>
          <w:rFonts w:cstheme="majorHAnsi"/>
        </w:rPr>
        <w:t>The Covenant</w:t>
      </w:r>
    </w:p>
    <w:p w14:paraId="38D1BAAC" w14:textId="77777777" w:rsidR="00F36297" w:rsidRPr="00F36297" w:rsidRDefault="00F36297">
      <w:pPr>
        <w:numPr>
          <w:ilvl w:val="0"/>
          <w:numId w:val="54"/>
        </w:numPr>
        <w:rPr>
          <w:rFonts w:cstheme="majorHAnsi"/>
        </w:rPr>
      </w:pPr>
      <w:r w:rsidRPr="00F36297">
        <w:rPr>
          <w:rFonts w:cstheme="majorHAnsi"/>
        </w:rPr>
        <w:t>The Other Founders</w:t>
      </w:r>
    </w:p>
    <w:p w14:paraId="60F33146" w14:textId="77777777" w:rsidR="00F36297" w:rsidRPr="00F36297" w:rsidRDefault="00F36297">
      <w:pPr>
        <w:numPr>
          <w:ilvl w:val="0"/>
          <w:numId w:val="54"/>
        </w:numPr>
        <w:rPr>
          <w:rFonts w:cstheme="majorHAnsi"/>
        </w:rPr>
      </w:pPr>
      <w:r w:rsidRPr="00F36297">
        <w:rPr>
          <w:rFonts w:cstheme="majorHAnsi"/>
        </w:rPr>
        <w:t>Regret</w:t>
      </w:r>
    </w:p>
    <w:p w14:paraId="6CB62DA2" w14:textId="77777777" w:rsidR="00F36297" w:rsidRPr="00F36297" w:rsidRDefault="00F36297">
      <w:pPr>
        <w:numPr>
          <w:ilvl w:val="0"/>
          <w:numId w:val="54"/>
        </w:numPr>
        <w:rPr>
          <w:rFonts w:cstheme="majorHAnsi"/>
        </w:rPr>
      </w:pPr>
      <w:r w:rsidRPr="00F36297">
        <w:rPr>
          <w:rFonts w:cstheme="majorHAnsi"/>
        </w:rPr>
        <w:t>The Path</w:t>
      </w:r>
    </w:p>
    <w:p w14:paraId="24018C93" w14:textId="44EB1F4A" w:rsidR="00F36297" w:rsidRPr="00F36297" w:rsidRDefault="00F36297" w:rsidP="00F36297">
      <w:pPr>
        <w:rPr>
          <w:rFonts w:cstheme="majorHAnsi"/>
        </w:rPr>
      </w:pPr>
    </w:p>
    <w:p w14:paraId="6A7AAC75" w14:textId="77777777" w:rsidR="00F36297" w:rsidRPr="00F36297" w:rsidRDefault="00F36297" w:rsidP="00F36297">
      <w:pPr>
        <w:rPr>
          <w:rFonts w:cstheme="majorHAnsi"/>
          <w:b/>
          <w:bCs/>
        </w:rPr>
      </w:pPr>
      <w:r w:rsidRPr="00F36297">
        <w:rPr>
          <w:rFonts w:cstheme="majorHAnsi"/>
          <w:b/>
          <w:bCs/>
        </w:rPr>
        <w:t>Ancient Eagle</w:t>
      </w:r>
    </w:p>
    <w:p w14:paraId="778F410B" w14:textId="54972AC4" w:rsidR="00F36297" w:rsidRPr="00F36297" w:rsidRDefault="00F36297" w:rsidP="00F36297">
      <w:pPr>
        <w:rPr>
          <w:rFonts w:cstheme="majorHAnsi"/>
        </w:rPr>
      </w:pPr>
      <w:r w:rsidRPr="00F36297">
        <w:rPr>
          <w:rFonts w:cstheme="majorHAnsi"/>
          <w:b/>
          <w:bCs/>
        </w:rPr>
        <w:t>GLORIA:</w:t>
      </w:r>
      <w:r w:rsidRPr="00F36297">
        <w:rPr>
          <w:rFonts w:cstheme="majorHAnsi"/>
        </w:rPr>
        <w:t xml:space="preserve"> What did the eagle mean before Ravenclaw House?</w:t>
      </w:r>
    </w:p>
    <w:p w14:paraId="44327ACC" w14:textId="42855C28" w:rsidR="00F36297" w:rsidRPr="00F36297" w:rsidRDefault="00F36297" w:rsidP="00F36297">
      <w:pPr>
        <w:rPr>
          <w:rFonts w:cstheme="majorHAnsi"/>
        </w:rPr>
      </w:pPr>
      <w:r w:rsidRPr="00F36297">
        <w:rPr>
          <w:rFonts w:cstheme="majorHAnsi"/>
          <w:b/>
          <w:bCs/>
        </w:rPr>
        <w:t>ROWENA:</w:t>
      </w:r>
      <w:r w:rsidRPr="00F36297">
        <w:rPr>
          <w:rFonts w:cstheme="majorHAnsi"/>
        </w:rPr>
        <w:t xml:space="preserve"> Sight.</w:t>
      </w:r>
      <w:r>
        <w:rPr>
          <w:rFonts w:cstheme="majorHAnsi"/>
        </w:rPr>
        <w:t xml:space="preserve"> </w:t>
      </w:r>
      <w:r w:rsidRPr="00F36297">
        <w:rPr>
          <w:rFonts w:cstheme="majorHAnsi"/>
        </w:rPr>
        <w:t>Inquiry.</w:t>
      </w:r>
      <w:r>
        <w:rPr>
          <w:rFonts w:cstheme="majorHAnsi"/>
        </w:rPr>
        <w:t xml:space="preserve"> </w:t>
      </w:r>
      <w:r w:rsidRPr="00F36297">
        <w:rPr>
          <w:rFonts w:cstheme="majorHAnsi"/>
        </w:rPr>
        <w:t>Perspective.</w:t>
      </w:r>
    </w:p>
    <w:p w14:paraId="3F341FFB" w14:textId="0F65B08B" w:rsidR="00F36297" w:rsidRPr="00F36297" w:rsidRDefault="00F36297" w:rsidP="00F36297">
      <w:pPr>
        <w:rPr>
          <w:rFonts w:cstheme="majorHAnsi"/>
        </w:rPr>
      </w:pPr>
      <w:r w:rsidRPr="00F36297">
        <w:rPr>
          <w:rFonts w:cstheme="majorHAnsi"/>
          <w:i/>
          <w:iCs/>
        </w:rPr>
        <w:t>A pause.</w:t>
      </w:r>
    </w:p>
    <w:p w14:paraId="4DBBA485" w14:textId="77777777" w:rsidR="00F36297" w:rsidRDefault="00F36297" w:rsidP="00F36297">
      <w:pPr>
        <w:rPr>
          <w:rFonts w:cstheme="majorHAnsi"/>
        </w:rPr>
      </w:pPr>
      <w:r w:rsidRPr="00F36297">
        <w:rPr>
          <w:rFonts w:cstheme="majorHAnsi"/>
          <w:b/>
          <w:bCs/>
        </w:rPr>
        <w:t>ROWENA:</w:t>
      </w:r>
      <w:r w:rsidRPr="00F36297">
        <w:rPr>
          <w:rFonts w:cstheme="majorHAnsi"/>
        </w:rPr>
        <w:t xml:space="preserve"> And the danger of mistaking perspective for certainty.</w:t>
      </w:r>
    </w:p>
    <w:p w14:paraId="7E0AEEA2" w14:textId="77777777" w:rsidR="004B6074" w:rsidRDefault="004B6074" w:rsidP="004B6074">
      <w:pPr>
        <w:rPr>
          <w:rFonts w:cstheme="majorHAnsi"/>
          <w:b/>
          <w:bCs/>
        </w:rPr>
      </w:pPr>
    </w:p>
    <w:p w14:paraId="07C600DB" w14:textId="371A1100" w:rsidR="004B6074" w:rsidRPr="004B6074" w:rsidRDefault="004B6074" w:rsidP="004B6074">
      <w:pPr>
        <w:rPr>
          <w:rFonts w:cstheme="majorHAnsi"/>
          <w:b/>
          <w:bCs/>
          <w:sz w:val="40"/>
          <w:szCs w:val="40"/>
        </w:rPr>
      </w:pPr>
      <w:r w:rsidRPr="004B6074">
        <w:rPr>
          <w:rFonts w:cstheme="majorHAnsi"/>
          <w:b/>
          <w:bCs/>
          <w:sz w:val="40"/>
          <w:szCs w:val="40"/>
        </w:rPr>
        <w:t>Wisdom and Schools</w:t>
      </w:r>
    </w:p>
    <w:p w14:paraId="056C74B4" w14:textId="01DA3AD1" w:rsidR="004B6074" w:rsidRPr="004B6074" w:rsidRDefault="004B6074" w:rsidP="004B6074">
      <w:pPr>
        <w:rPr>
          <w:rFonts w:cstheme="majorHAnsi"/>
        </w:rPr>
      </w:pPr>
      <w:r w:rsidRPr="004B6074">
        <w:rPr>
          <w:rFonts w:cstheme="majorHAnsi"/>
          <w:b/>
          <w:bCs/>
        </w:rPr>
        <w:t>GLORIA:</w:t>
      </w:r>
      <w:r w:rsidRPr="004B6074">
        <w:rPr>
          <w:rFonts w:cstheme="majorHAnsi"/>
        </w:rPr>
        <w:t xml:space="preserve"> If wisdom can't be taught, what's the point of a school?</w:t>
      </w:r>
    </w:p>
    <w:p w14:paraId="3BC26822" w14:textId="5A189B0E" w:rsidR="004B6074" w:rsidRPr="004B6074" w:rsidRDefault="004B6074" w:rsidP="004B6074">
      <w:pPr>
        <w:rPr>
          <w:rFonts w:cstheme="majorHAnsi"/>
          <w:i/>
          <w:iCs/>
        </w:rPr>
      </w:pPr>
      <w:r w:rsidRPr="004B6074">
        <w:rPr>
          <w:rFonts w:cstheme="majorHAnsi"/>
          <w:i/>
          <w:iCs/>
        </w:rPr>
        <w:t>For the first time Rowena seems genuinely pleased.</w:t>
      </w:r>
    </w:p>
    <w:p w14:paraId="22055D19" w14:textId="387B2288" w:rsidR="004B6074" w:rsidRPr="004B6074" w:rsidRDefault="004B6074" w:rsidP="004B6074">
      <w:pPr>
        <w:rPr>
          <w:rFonts w:cstheme="majorHAnsi"/>
        </w:rPr>
      </w:pPr>
      <w:r w:rsidRPr="004B6074">
        <w:rPr>
          <w:rFonts w:cstheme="majorHAnsi"/>
          <w:b/>
          <w:bCs/>
        </w:rPr>
        <w:t>ROWENA:</w:t>
      </w:r>
      <w:r w:rsidRPr="004B6074">
        <w:rPr>
          <w:rFonts w:cstheme="majorHAnsi"/>
        </w:rPr>
        <w:t xml:space="preserve"> Someone else's understanding can become the beginning of yours.</w:t>
      </w:r>
    </w:p>
    <w:p w14:paraId="752DB1D6" w14:textId="033F68BC" w:rsidR="004B6074" w:rsidRPr="004B6074" w:rsidRDefault="004B6074" w:rsidP="004B6074">
      <w:pPr>
        <w:rPr>
          <w:rFonts w:cstheme="majorHAnsi"/>
          <w:i/>
          <w:iCs/>
        </w:rPr>
      </w:pPr>
      <w:r w:rsidRPr="004B6074">
        <w:rPr>
          <w:rFonts w:cstheme="majorHAnsi"/>
          <w:i/>
          <w:iCs/>
        </w:rPr>
        <w:t>She looks around the library.</w:t>
      </w:r>
    </w:p>
    <w:p w14:paraId="73C35CC4" w14:textId="0051D5BA" w:rsidR="004B6074" w:rsidRPr="004B6074" w:rsidRDefault="004B6074" w:rsidP="004B6074">
      <w:pPr>
        <w:rPr>
          <w:rFonts w:cstheme="majorHAnsi"/>
        </w:rPr>
      </w:pPr>
      <w:r w:rsidRPr="004B6074">
        <w:rPr>
          <w:rFonts w:cstheme="majorHAnsi"/>
          <w:b/>
          <w:bCs/>
        </w:rPr>
        <w:t>ROWENA:</w:t>
      </w:r>
      <w:r w:rsidRPr="004B6074">
        <w:rPr>
          <w:rFonts w:cstheme="majorHAnsi"/>
        </w:rPr>
        <w:t xml:space="preserve"> It cannot become the end.</w:t>
      </w:r>
    </w:p>
    <w:p w14:paraId="1392685F" w14:textId="77777777" w:rsidR="004B6074" w:rsidRDefault="004B6074" w:rsidP="004B6074">
      <w:pPr>
        <w:rPr>
          <w:rFonts w:cstheme="majorHAnsi"/>
          <w:b/>
          <w:bCs/>
        </w:rPr>
      </w:pPr>
    </w:p>
    <w:p w14:paraId="28CABED2" w14:textId="5E80F05F" w:rsidR="004B6074" w:rsidRPr="004B6074" w:rsidRDefault="004B6074" w:rsidP="004B6074">
      <w:pPr>
        <w:rPr>
          <w:rFonts w:cstheme="majorHAnsi"/>
          <w:b/>
          <w:bCs/>
          <w:sz w:val="40"/>
          <w:szCs w:val="40"/>
        </w:rPr>
      </w:pPr>
      <w:r w:rsidRPr="004B6074">
        <w:rPr>
          <w:rFonts w:cstheme="majorHAnsi"/>
          <w:b/>
          <w:bCs/>
          <w:sz w:val="40"/>
          <w:szCs w:val="40"/>
        </w:rPr>
        <w:t>The Founders</w:t>
      </w:r>
    </w:p>
    <w:p w14:paraId="019F6BC6" w14:textId="7C2E6E60" w:rsidR="004B6074" w:rsidRPr="004B6074" w:rsidRDefault="004B6074" w:rsidP="004B6074">
      <w:pPr>
        <w:rPr>
          <w:rFonts w:cstheme="majorHAnsi"/>
        </w:rPr>
      </w:pPr>
      <w:r w:rsidRPr="004B6074">
        <w:rPr>
          <w:rFonts w:cstheme="majorHAnsi"/>
          <w:b/>
          <w:bCs/>
        </w:rPr>
        <w:t>GLORIA:</w:t>
      </w:r>
      <w:r w:rsidRPr="004B6074">
        <w:rPr>
          <w:rFonts w:cstheme="majorHAnsi"/>
        </w:rPr>
        <w:t xml:space="preserve"> Were you really friends?</w:t>
      </w:r>
    </w:p>
    <w:p w14:paraId="107A30D2" w14:textId="5CCCB81E" w:rsidR="004B6074" w:rsidRPr="004B6074" w:rsidRDefault="004B6074" w:rsidP="004B6074">
      <w:pPr>
        <w:rPr>
          <w:rFonts w:cstheme="majorHAnsi"/>
        </w:rPr>
      </w:pPr>
      <w:r w:rsidRPr="004B6074">
        <w:rPr>
          <w:rFonts w:cstheme="majorHAnsi"/>
          <w:b/>
          <w:bCs/>
        </w:rPr>
        <w:t>ROWENA:</w:t>
      </w:r>
      <w:r w:rsidRPr="004B6074">
        <w:rPr>
          <w:rFonts w:cstheme="majorHAnsi"/>
        </w:rPr>
        <w:t xml:space="preserve"> Yes.</w:t>
      </w:r>
    </w:p>
    <w:p w14:paraId="7E6D5A92" w14:textId="4D4E267E" w:rsidR="004B6074" w:rsidRPr="004B6074" w:rsidRDefault="004B6074" w:rsidP="004B6074">
      <w:pPr>
        <w:rPr>
          <w:rFonts w:cstheme="majorHAnsi"/>
        </w:rPr>
      </w:pPr>
      <w:r w:rsidRPr="004B6074">
        <w:rPr>
          <w:rFonts w:cstheme="majorHAnsi"/>
          <w:b/>
          <w:bCs/>
        </w:rPr>
        <w:t>GLORIA:</w:t>
      </w:r>
      <w:r w:rsidRPr="004B6074">
        <w:rPr>
          <w:rFonts w:cstheme="majorHAnsi"/>
        </w:rPr>
        <w:t xml:space="preserve"> Even Salazar?</w:t>
      </w:r>
    </w:p>
    <w:p w14:paraId="47113EE4" w14:textId="6CAE5CFC" w:rsidR="004B6074" w:rsidRPr="004B6074" w:rsidRDefault="004B6074" w:rsidP="004B6074">
      <w:pPr>
        <w:rPr>
          <w:rFonts w:cstheme="majorHAnsi"/>
          <w:i/>
          <w:iCs/>
        </w:rPr>
      </w:pPr>
      <w:r w:rsidRPr="004B6074">
        <w:rPr>
          <w:rFonts w:cstheme="majorHAnsi"/>
          <w:i/>
          <w:iCs/>
        </w:rPr>
        <w:t>Rowena looks toward the empty chair.</w:t>
      </w:r>
    </w:p>
    <w:p w14:paraId="4078A467" w14:textId="3747D71E" w:rsidR="004B6074" w:rsidRPr="004B6074" w:rsidRDefault="004B6074" w:rsidP="004B6074">
      <w:pPr>
        <w:rPr>
          <w:rFonts w:cstheme="majorHAnsi"/>
        </w:rPr>
      </w:pPr>
      <w:r w:rsidRPr="004B6074">
        <w:rPr>
          <w:rFonts w:cstheme="majorHAnsi"/>
          <w:b/>
          <w:bCs/>
        </w:rPr>
        <w:t>ROWENA:</w:t>
      </w:r>
      <w:r w:rsidRPr="004B6074">
        <w:rPr>
          <w:rFonts w:cstheme="majorHAnsi"/>
        </w:rPr>
        <w:t xml:space="preserve"> Especially before we learned how difficult friendship becomes when fear enters the room.</w:t>
      </w:r>
    </w:p>
    <w:p w14:paraId="3430B0F1" w14:textId="5C5B7A55" w:rsidR="004B6074" w:rsidRPr="004B6074" w:rsidRDefault="004B6074" w:rsidP="004B6074">
      <w:pPr>
        <w:rPr>
          <w:rFonts w:cstheme="majorHAnsi"/>
        </w:rPr>
      </w:pPr>
      <w:r w:rsidRPr="004B6074">
        <w:rPr>
          <w:rFonts w:cstheme="majorHAnsi"/>
          <w:i/>
          <w:iCs/>
        </w:rPr>
        <w:t>A pause.</w:t>
      </w:r>
    </w:p>
    <w:p w14:paraId="4893F743" w14:textId="2DC06393" w:rsidR="004B6074" w:rsidRPr="004B6074" w:rsidRDefault="004B6074" w:rsidP="004B6074">
      <w:pPr>
        <w:rPr>
          <w:rFonts w:cstheme="majorHAnsi"/>
        </w:rPr>
      </w:pPr>
      <w:r w:rsidRPr="004B6074">
        <w:rPr>
          <w:rFonts w:cstheme="majorHAnsi"/>
          <w:b/>
          <w:bCs/>
        </w:rPr>
        <w:t>ROWENA:</w:t>
      </w:r>
      <w:r w:rsidRPr="004B6074">
        <w:rPr>
          <w:rFonts w:cstheme="majorHAnsi"/>
        </w:rPr>
        <w:t xml:space="preserve"> Godric acted first.</w:t>
      </w:r>
      <w:r>
        <w:rPr>
          <w:rFonts w:cstheme="majorHAnsi"/>
        </w:rPr>
        <w:t xml:space="preserve"> </w:t>
      </w:r>
      <w:r w:rsidRPr="004B6074">
        <w:rPr>
          <w:rFonts w:cstheme="majorHAnsi"/>
        </w:rPr>
        <w:t>Helga made arguments feel like invitations.</w:t>
      </w:r>
      <w:r>
        <w:rPr>
          <w:rFonts w:cstheme="majorHAnsi"/>
        </w:rPr>
        <w:t xml:space="preserve"> </w:t>
      </w:r>
      <w:r w:rsidRPr="004B6074">
        <w:rPr>
          <w:rFonts w:cstheme="majorHAnsi"/>
        </w:rPr>
        <w:t>Salazar noticed dangers no one wished to discuss.</w:t>
      </w:r>
    </w:p>
    <w:p w14:paraId="5DE0B58F" w14:textId="71B20937" w:rsidR="004B6074" w:rsidRPr="004B6074" w:rsidRDefault="004B6074" w:rsidP="004B6074">
      <w:pPr>
        <w:rPr>
          <w:rFonts w:cstheme="majorHAnsi"/>
        </w:rPr>
      </w:pPr>
      <w:r w:rsidRPr="004B6074">
        <w:rPr>
          <w:rFonts w:cstheme="majorHAnsi"/>
          <w:b/>
          <w:bCs/>
        </w:rPr>
        <w:lastRenderedPageBreak/>
        <w:t>GLORIA:</w:t>
      </w:r>
      <w:r w:rsidRPr="004B6074">
        <w:rPr>
          <w:rFonts w:cstheme="majorHAnsi"/>
        </w:rPr>
        <w:t xml:space="preserve"> And you?</w:t>
      </w:r>
    </w:p>
    <w:p w14:paraId="3490EF89" w14:textId="059B71C1" w:rsidR="004B6074" w:rsidRPr="004B6074" w:rsidRDefault="004B6074" w:rsidP="004B6074">
      <w:pPr>
        <w:rPr>
          <w:rFonts w:cstheme="majorHAnsi"/>
        </w:rPr>
      </w:pPr>
      <w:r w:rsidRPr="004B6074">
        <w:rPr>
          <w:rFonts w:cstheme="majorHAnsi"/>
          <w:b/>
          <w:bCs/>
        </w:rPr>
        <w:t>ROWENA:</w:t>
      </w:r>
      <w:r w:rsidRPr="004B6074">
        <w:rPr>
          <w:rFonts w:cstheme="majorHAnsi"/>
        </w:rPr>
        <w:t xml:space="preserve"> I asked inconvenient questions.</w:t>
      </w:r>
    </w:p>
    <w:p w14:paraId="3742385B" w14:textId="77777777" w:rsidR="004B6074" w:rsidRPr="004B6074" w:rsidRDefault="004B6074" w:rsidP="004B6074">
      <w:pPr>
        <w:rPr>
          <w:rFonts w:cstheme="majorHAnsi"/>
        </w:rPr>
      </w:pPr>
      <w:r w:rsidRPr="004B6074">
        <w:rPr>
          <w:rFonts w:cstheme="majorHAnsi"/>
          <w:b/>
          <w:bCs/>
        </w:rPr>
        <w:t>GLORIA:</w:t>
      </w:r>
      <w:r w:rsidRPr="004B6074">
        <w:rPr>
          <w:rFonts w:cstheme="majorHAnsi"/>
        </w:rPr>
        <w:t xml:space="preserve"> I'm starting to see the pattern.</w:t>
      </w:r>
    </w:p>
    <w:p w14:paraId="0278CFE2" w14:textId="3767BDE6" w:rsidR="004B6074" w:rsidRPr="004B6074" w:rsidRDefault="004B6074" w:rsidP="004B6074">
      <w:pPr>
        <w:rPr>
          <w:rFonts w:cstheme="majorHAnsi"/>
        </w:rPr>
      </w:pPr>
    </w:p>
    <w:p w14:paraId="6FCBB5E4" w14:textId="77777777" w:rsidR="004B6074" w:rsidRPr="004B6074" w:rsidRDefault="004B6074" w:rsidP="004B6074">
      <w:pPr>
        <w:rPr>
          <w:rFonts w:cstheme="majorHAnsi"/>
          <w:b/>
          <w:bCs/>
          <w:sz w:val="40"/>
          <w:szCs w:val="40"/>
        </w:rPr>
      </w:pPr>
      <w:r w:rsidRPr="004B6074">
        <w:rPr>
          <w:rFonts w:cstheme="majorHAnsi"/>
          <w:b/>
          <w:bCs/>
          <w:sz w:val="40"/>
          <w:szCs w:val="40"/>
        </w:rPr>
        <w:t>The Core Lesson</w:t>
      </w:r>
    </w:p>
    <w:p w14:paraId="2D762D96" w14:textId="3BEA2D56" w:rsidR="004B6074" w:rsidRPr="004B6074" w:rsidRDefault="004B6074" w:rsidP="004B6074">
      <w:pPr>
        <w:rPr>
          <w:rFonts w:cstheme="majorHAnsi"/>
          <w:i/>
          <w:iCs/>
        </w:rPr>
      </w:pPr>
      <w:r w:rsidRPr="004B6074">
        <w:rPr>
          <w:rFonts w:cstheme="majorHAnsi"/>
          <w:i/>
          <w:iCs/>
        </w:rPr>
        <w:t>As Gloria prepares to leave:</w:t>
      </w:r>
    </w:p>
    <w:p w14:paraId="37DCB966" w14:textId="45FB5BE5" w:rsidR="004B6074" w:rsidRPr="004B6074" w:rsidRDefault="004B6074" w:rsidP="004B6074">
      <w:pPr>
        <w:rPr>
          <w:rFonts w:cstheme="majorHAnsi"/>
        </w:rPr>
      </w:pPr>
      <w:r w:rsidRPr="004B6074">
        <w:rPr>
          <w:rFonts w:cstheme="majorHAnsi"/>
          <w:b/>
          <w:bCs/>
        </w:rPr>
        <w:t>ROWENA:</w:t>
      </w:r>
      <w:r w:rsidRPr="004B6074">
        <w:rPr>
          <w:rFonts w:cstheme="majorHAnsi"/>
        </w:rPr>
        <w:t xml:space="preserve"> Knowledge opens doors.</w:t>
      </w:r>
    </w:p>
    <w:p w14:paraId="7841CA47" w14:textId="67CB17AB" w:rsidR="004B6074" w:rsidRPr="004B6074" w:rsidRDefault="004B6074" w:rsidP="004B6074">
      <w:pPr>
        <w:rPr>
          <w:rFonts w:cstheme="majorHAnsi"/>
        </w:rPr>
      </w:pPr>
      <w:r w:rsidRPr="004B6074">
        <w:rPr>
          <w:rFonts w:cstheme="majorHAnsi"/>
          <w:b/>
          <w:bCs/>
        </w:rPr>
        <w:t>GLORIA:</w:t>
      </w:r>
      <w:r w:rsidRPr="004B6074">
        <w:rPr>
          <w:rFonts w:cstheme="majorHAnsi"/>
        </w:rPr>
        <w:t xml:space="preserve"> The Traveler said something similar.</w:t>
      </w:r>
    </w:p>
    <w:p w14:paraId="24BFC7AF" w14:textId="47607E38" w:rsidR="004B6074" w:rsidRPr="004B6074" w:rsidRDefault="004B6074" w:rsidP="004B6074">
      <w:pPr>
        <w:rPr>
          <w:rFonts w:cstheme="majorHAnsi"/>
        </w:rPr>
      </w:pPr>
      <w:r w:rsidRPr="004B6074">
        <w:rPr>
          <w:rFonts w:cstheme="majorHAnsi"/>
          <w:b/>
          <w:bCs/>
        </w:rPr>
        <w:t>ROWENA:</w:t>
      </w:r>
      <w:r w:rsidRPr="004B6074">
        <w:rPr>
          <w:rFonts w:cstheme="majorHAnsi"/>
        </w:rPr>
        <w:t xml:space="preserve"> Then perhaps he learned something.</w:t>
      </w:r>
    </w:p>
    <w:p w14:paraId="2C79D2E2" w14:textId="6107E4EB" w:rsidR="004B6074" w:rsidRPr="004B6074" w:rsidRDefault="004B6074" w:rsidP="004B6074">
      <w:pPr>
        <w:rPr>
          <w:rFonts w:cstheme="majorHAnsi"/>
        </w:rPr>
      </w:pPr>
      <w:r w:rsidRPr="004B6074">
        <w:rPr>
          <w:rFonts w:cstheme="majorHAnsi"/>
          <w:i/>
          <w:iCs/>
        </w:rPr>
        <w:t>A faint smile.</w:t>
      </w:r>
    </w:p>
    <w:p w14:paraId="303FC3A7" w14:textId="731E931C" w:rsidR="004B6074" w:rsidRPr="004B6074" w:rsidRDefault="004B6074" w:rsidP="004B6074">
      <w:pPr>
        <w:rPr>
          <w:rFonts w:cstheme="majorHAnsi"/>
        </w:rPr>
      </w:pPr>
      <w:r w:rsidRPr="004B6074">
        <w:rPr>
          <w:rFonts w:cstheme="majorHAnsi"/>
          <w:b/>
          <w:bCs/>
        </w:rPr>
        <w:t>ROWENA:</w:t>
      </w:r>
      <w:r w:rsidRPr="004B6074">
        <w:rPr>
          <w:rFonts w:cstheme="majorHAnsi"/>
        </w:rPr>
        <w:t xml:space="preserve"> Knowledge opens doors.</w:t>
      </w:r>
      <w:r>
        <w:rPr>
          <w:rFonts w:cstheme="majorHAnsi"/>
        </w:rPr>
        <w:t xml:space="preserve"> </w:t>
      </w:r>
      <w:r w:rsidRPr="004B6074">
        <w:rPr>
          <w:rFonts w:cstheme="majorHAnsi"/>
        </w:rPr>
        <w:t>Wisdom asks whether opening the door is the same thing as understanding what lies behind it.</w:t>
      </w:r>
    </w:p>
    <w:p w14:paraId="04C8BA57" w14:textId="1DD0A656" w:rsidR="004B6074" w:rsidRPr="004B6074" w:rsidRDefault="004B6074" w:rsidP="004B6074">
      <w:pPr>
        <w:rPr>
          <w:rFonts w:cstheme="majorHAnsi"/>
          <w:i/>
          <w:iCs/>
        </w:rPr>
      </w:pPr>
      <w:r w:rsidRPr="004B6074">
        <w:rPr>
          <w:rFonts w:cstheme="majorHAnsi"/>
          <w:i/>
          <w:iCs/>
        </w:rPr>
        <w:t>The library begins to fade.</w:t>
      </w:r>
    </w:p>
    <w:p w14:paraId="7DB7320F" w14:textId="0D34F73A" w:rsidR="004B6074" w:rsidRPr="004B6074" w:rsidRDefault="004B6074" w:rsidP="004B6074">
      <w:pPr>
        <w:rPr>
          <w:rFonts w:cstheme="majorHAnsi"/>
        </w:rPr>
      </w:pPr>
      <w:r w:rsidRPr="004B6074">
        <w:rPr>
          <w:rFonts w:cstheme="majorHAnsi"/>
          <w:b/>
          <w:bCs/>
        </w:rPr>
        <w:t>ROWENA:</w:t>
      </w:r>
      <w:r w:rsidRPr="004B6074">
        <w:rPr>
          <w:rFonts w:cstheme="majorHAnsi"/>
        </w:rPr>
        <w:t xml:space="preserve"> Do not confuse certainty with understanding.</w:t>
      </w:r>
    </w:p>
    <w:p w14:paraId="780853EB" w14:textId="77777777" w:rsidR="004B6074" w:rsidRPr="004B6074" w:rsidRDefault="004B6074" w:rsidP="004B6074">
      <w:pPr>
        <w:rPr>
          <w:rFonts w:cstheme="majorHAnsi"/>
        </w:rPr>
      </w:pPr>
      <w:r w:rsidRPr="004B6074">
        <w:rPr>
          <w:rFonts w:cstheme="majorHAnsi"/>
          <w:b/>
          <w:bCs/>
        </w:rPr>
        <w:t>ROWENA:</w:t>
      </w:r>
      <w:r w:rsidRPr="004B6074">
        <w:rPr>
          <w:rFonts w:cstheme="majorHAnsi"/>
        </w:rPr>
        <w:t xml:space="preserve"> History has already made that mistake for you.</w:t>
      </w:r>
    </w:p>
    <w:p w14:paraId="728862EB" w14:textId="43FD1C40" w:rsidR="004B6074" w:rsidRPr="004B6074" w:rsidRDefault="004B6074" w:rsidP="004B6074">
      <w:pPr>
        <w:rPr>
          <w:rFonts w:cstheme="majorHAnsi"/>
        </w:rPr>
      </w:pPr>
    </w:p>
    <w:p w14:paraId="7547B7A5" w14:textId="77777777" w:rsidR="004B6074" w:rsidRPr="004B6074" w:rsidRDefault="004B6074" w:rsidP="004B6074">
      <w:pPr>
        <w:rPr>
          <w:rFonts w:cstheme="majorHAnsi"/>
          <w:b/>
          <w:bCs/>
          <w:sz w:val="40"/>
          <w:szCs w:val="40"/>
        </w:rPr>
      </w:pPr>
      <w:r w:rsidRPr="004B6074">
        <w:rPr>
          <w:rFonts w:cstheme="majorHAnsi"/>
          <w:b/>
          <w:bCs/>
          <w:sz w:val="40"/>
          <w:szCs w:val="40"/>
        </w:rPr>
        <w:t>Return</w:t>
      </w:r>
    </w:p>
    <w:p w14:paraId="2361A80A" w14:textId="72FDB943" w:rsidR="004B6074" w:rsidRPr="004B6074" w:rsidRDefault="004B6074" w:rsidP="004B6074">
      <w:pPr>
        <w:rPr>
          <w:rFonts w:cstheme="majorHAnsi"/>
        </w:rPr>
      </w:pPr>
      <w:r w:rsidRPr="004B6074">
        <w:rPr>
          <w:rFonts w:cstheme="majorHAnsi"/>
        </w:rPr>
        <w:t>Gloria returns to Hogwarts.</w:t>
      </w:r>
      <w:r>
        <w:rPr>
          <w:rFonts w:cstheme="majorHAnsi"/>
        </w:rPr>
        <w:t xml:space="preserve"> </w:t>
      </w:r>
      <w:r w:rsidRPr="004B6074">
        <w:rPr>
          <w:rFonts w:cstheme="majorHAnsi"/>
        </w:rPr>
        <w:t>The Traveler is reading once more.</w:t>
      </w:r>
      <w:r>
        <w:rPr>
          <w:rFonts w:cstheme="majorHAnsi"/>
        </w:rPr>
        <w:t xml:space="preserve"> </w:t>
      </w:r>
      <w:r w:rsidRPr="004B6074">
        <w:rPr>
          <w:rFonts w:cstheme="majorHAnsi"/>
        </w:rPr>
        <w:t>The Path has gone quiet.</w:t>
      </w:r>
      <w:r>
        <w:rPr>
          <w:rFonts w:cstheme="majorHAnsi"/>
        </w:rPr>
        <w:t xml:space="preserve"> </w:t>
      </w:r>
      <w:r w:rsidRPr="004B6074">
        <w:rPr>
          <w:rFonts w:cstheme="majorHAnsi"/>
        </w:rPr>
        <w:t>But the lesson remains.</w:t>
      </w:r>
      <w:r>
        <w:rPr>
          <w:rFonts w:cstheme="majorHAnsi"/>
        </w:rPr>
        <w:t xml:space="preserve"> </w:t>
      </w:r>
      <w:r w:rsidRPr="004B6074">
        <w:rPr>
          <w:rFonts w:cstheme="majorHAnsi"/>
        </w:rPr>
        <w:t>Before leaving, Gloria opens her journal.</w:t>
      </w:r>
    </w:p>
    <w:p w14:paraId="7478546E" w14:textId="77777777" w:rsidR="004B6074" w:rsidRPr="004B6074" w:rsidRDefault="004B6074" w:rsidP="004B6074">
      <w:pPr>
        <w:rPr>
          <w:rFonts w:cstheme="majorHAnsi"/>
        </w:rPr>
      </w:pPr>
      <w:r w:rsidRPr="004B6074">
        <w:rPr>
          <w:rFonts w:cstheme="majorHAnsi"/>
        </w:rPr>
        <w:t>She writes:</w:t>
      </w:r>
    </w:p>
    <w:p w14:paraId="4ABA70E7" w14:textId="7C2FB2A0" w:rsidR="004B6074" w:rsidRPr="004B6074" w:rsidRDefault="004B6074" w:rsidP="004B6074">
      <w:pPr>
        <w:rPr>
          <w:rFonts w:cstheme="majorHAnsi"/>
        </w:rPr>
      </w:pPr>
      <w:r w:rsidRPr="004B6074">
        <w:rPr>
          <w:rFonts w:cstheme="majorHAnsi"/>
        </w:rPr>
        <w:t>Understanding cannot be inherited.</w:t>
      </w:r>
      <w:r>
        <w:rPr>
          <w:rFonts w:cstheme="majorHAnsi"/>
        </w:rPr>
        <w:t xml:space="preserve"> </w:t>
      </w:r>
      <w:r w:rsidRPr="004B6074">
        <w:rPr>
          <w:rFonts w:cstheme="majorHAnsi"/>
        </w:rPr>
        <w:t>Only pursued.</w:t>
      </w:r>
    </w:p>
    <w:p w14:paraId="6D8A27AE" w14:textId="77777777" w:rsidR="004B6074" w:rsidRPr="004B6074" w:rsidRDefault="004B6074" w:rsidP="004B6074">
      <w:pPr>
        <w:rPr>
          <w:rFonts w:cstheme="majorHAnsi"/>
        </w:rPr>
      </w:pPr>
      <w:r w:rsidRPr="004B6074">
        <w:rPr>
          <w:rFonts w:cstheme="majorHAnsi"/>
        </w:rPr>
        <w:t>Then she pauses.</w:t>
      </w:r>
    </w:p>
    <w:p w14:paraId="68212F47" w14:textId="77777777" w:rsidR="004B6074" w:rsidRPr="004B6074" w:rsidRDefault="004B6074" w:rsidP="004B6074">
      <w:pPr>
        <w:rPr>
          <w:rFonts w:cstheme="majorHAnsi"/>
        </w:rPr>
      </w:pPr>
      <w:r w:rsidRPr="004B6074">
        <w:rPr>
          <w:rFonts w:cstheme="majorHAnsi"/>
        </w:rPr>
        <w:t>And adds:</w:t>
      </w:r>
    </w:p>
    <w:p w14:paraId="5C1F9461" w14:textId="77777777" w:rsidR="004B6074" w:rsidRPr="004B6074" w:rsidRDefault="004B6074" w:rsidP="004B6074">
      <w:pPr>
        <w:rPr>
          <w:rFonts w:cstheme="majorHAnsi"/>
        </w:rPr>
      </w:pPr>
      <w:r w:rsidRPr="004B6074">
        <w:rPr>
          <w:rFonts w:cstheme="majorHAnsi"/>
        </w:rPr>
        <w:t>Not knowing is sometimes the most honest answer available.</w:t>
      </w:r>
    </w:p>
    <w:p w14:paraId="66259D90" w14:textId="77777777" w:rsidR="004B6074" w:rsidRPr="00F36297" w:rsidRDefault="004B6074" w:rsidP="00F36297">
      <w:pPr>
        <w:rPr>
          <w:rFonts w:cstheme="majorHAnsi"/>
        </w:rPr>
      </w:pPr>
    </w:p>
    <w:p w14:paraId="1CB511DE" w14:textId="77777777" w:rsidR="00FC28A3" w:rsidRPr="004D7E5A" w:rsidRDefault="00FC28A3">
      <w:pPr>
        <w:rPr>
          <w:rFonts w:cstheme="majorHAnsi"/>
        </w:rPr>
      </w:pPr>
    </w:p>
    <w:p w14:paraId="697B2ABE" w14:textId="4252B2DF" w:rsidR="00FC28A3" w:rsidRPr="004D7E5A" w:rsidRDefault="00000000" w:rsidP="00400D3D">
      <w:pPr>
        <w:pStyle w:val="Heading2"/>
      </w:pPr>
      <w:r w:rsidRPr="004D7E5A">
        <w:t>CHAPTER 2</w:t>
      </w:r>
      <w:r w:rsidR="00BF60FB">
        <w:t>6</w:t>
      </w:r>
      <w:r w:rsidRPr="004D7E5A">
        <w:t xml:space="preserve"> — START AGAIN</w:t>
      </w:r>
    </w:p>
    <w:p w14:paraId="0DC3DEB1" w14:textId="77777777" w:rsidR="00E4489D" w:rsidRPr="00E4489D" w:rsidRDefault="00E4489D" w:rsidP="00E4489D">
      <w:pPr>
        <w:rPr>
          <w:rFonts w:cstheme="majorHAnsi"/>
        </w:rPr>
      </w:pPr>
      <w:r w:rsidRPr="00E4489D">
        <w:rPr>
          <w:rFonts w:cstheme="majorHAnsi"/>
          <w:i/>
          <w:iCs/>
        </w:rPr>
        <w:t>Gloria returns to Ashcombe's office carrying more evidence than she has ever had.</w:t>
      </w:r>
    </w:p>
    <w:p w14:paraId="2E42F342" w14:textId="77777777" w:rsidR="00E4489D" w:rsidRPr="00E4489D" w:rsidRDefault="00E4489D" w:rsidP="00E4489D">
      <w:pPr>
        <w:rPr>
          <w:rFonts w:cstheme="majorHAnsi"/>
        </w:rPr>
      </w:pPr>
      <w:r w:rsidRPr="00E4489D">
        <w:rPr>
          <w:rFonts w:cstheme="majorHAnsi"/>
          <w:i/>
          <w:iCs/>
        </w:rPr>
        <w:t>And less certainty than ever before.</w:t>
      </w:r>
    </w:p>
    <w:p w14:paraId="597B0557" w14:textId="77777777" w:rsidR="00E4489D" w:rsidRPr="00E4489D" w:rsidRDefault="00E4489D" w:rsidP="00E4489D">
      <w:pPr>
        <w:rPr>
          <w:rFonts w:cstheme="majorHAnsi"/>
        </w:rPr>
      </w:pPr>
      <w:r w:rsidRPr="00E4489D">
        <w:rPr>
          <w:rFonts w:cstheme="majorHAnsi"/>
        </w:rPr>
        <w:t>The desk has disappeared beneath documents.</w:t>
      </w:r>
    </w:p>
    <w:p w14:paraId="5F88B6B1" w14:textId="77777777" w:rsidR="00E4489D" w:rsidRPr="00E4489D" w:rsidRDefault="00E4489D">
      <w:pPr>
        <w:numPr>
          <w:ilvl w:val="0"/>
          <w:numId w:val="55"/>
        </w:numPr>
        <w:rPr>
          <w:rFonts w:cstheme="majorHAnsi"/>
        </w:rPr>
      </w:pPr>
      <w:r w:rsidRPr="00E4489D">
        <w:rPr>
          <w:rFonts w:cstheme="majorHAnsi"/>
        </w:rPr>
        <w:t>Ashcombe's notebook</w:t>
      </w:r>
    </w:p>
    <w:p w14:paraId="1AD58735" w14:textId="77777777" w:rsidR="00E4489D" w:rsidRPr="00E4489D" w:rsidRDefault="00E4489D">
      <w:pPr>
        <w:numPr>
          <w:ilvl w:val="0"/>
          <w:numId w:val="55"/>
        </w:numPr>
        <w:rPr>
          <w:rFonts w:cstheme="majorHAnsi"/>
        </w:rPr>
      </w:pPr>
      <w:r w:rsidRPr="00E4489D">
        <w:rPr>
          <w:rFonts w:cstheme="majorHAnsi"/>
        </w:rPr>
        <w:t>The Silent Lion sketches</w:t>
      </w:r>
    </w:p>
    <w:p w14:paraId="0CB0CD1B" w14:textId="77777777" w:rsidR="00E4489D" w:rsidRPr="00E4489D" w:rsidRDefault="00E4489D">
      <w:pPr>
        <w:numPr>
          <w:ilvl w:val="0"/>
          <w:numId w:val="55"/>
        </w:numPr>
        <w:rPr>
          <w:rFonts w:cstheme="majorHAnsi"/>
        </w:rPr>
      </w:pPr>
      <w:r w:rsidRPr="00E4489D">
        <w:rPr>
          <w:rFonts w:cstheme="majorHAnsi"/>
        </w:rPr>
        <w:lastRenderedPageBreak/>
        <w:t>The four-symbol diagram</w:t>
      </w:r>
    </w:p>
    <w:p w14:paraId="75B937E8" w14:textId="77777777" w:rsidR="00E4489D" w:rsidRPr="00E4489D" w:rsidRDefault="00E4489D">
      <w:pPr>
        <w:numPr>
          <w:ilvl w:val="0"/>
          <w:numId w:val="55"/>
        </w:numPr>
        <w:rPr>
          <w:rFonts w:cstheme="majorHAnsi"/>
        </w:rPr>
      </w:pPr>
      <w:r w:rsidRPr="00E4489D">
        <w:rPr>
          <w:rFonts w:cstheme="majorHAnsi"/>
        </w:rPr>
        <w:t>The unsent letter to Benedict</w:t>
      </w:r>
    </w:p>
    <w:p w14:paraId="5DA2BAD6" w14:textId="77777777" w:rsidR="00E4489D" w:rsidRPr="00E4489D" w:rsidRDefault="00E4489D">
      <w:pPr>
        <w:numPr>
          <w:ilvl w:val="0"/>
          <w:numId w:val="55"/>
        </w:numPr>
        <w:rPr>
          <w:rFonts w:cstheme="majorHAnsi"/>
        </w:rPr>
      </w:pPr>
      <w:r w:rsidRPr="00E4489D">
        <w:rPr>
          <w:rFonts w:cstheme="majorHAnsi"/>
        </w:rPr>
        <w:t>Binns's testimony</w:t>
      </w:r>
    </w:p>
    <w:p w14:paraId="46E691D0" w14:textId="77777777" w:rsidR="00E4489D" w:rsidRPr="00E4489D" w:rsidRDefault="00E4489D">
      <w:pPr>
        <w:numPr>
          <w:ilvl w:val="0"/>
          <w:numId w:val="55"/>
        </w:numPr>
        <w:rPr>
          <w:rFonts w:cstheme="majorHAnsi"/>
        </w:rPr>
      </w:pPr>
      <w:proofErr w:type="spellStart"/>
      <w:r w:rsidRPr="00E4489D">
        <w:rPr>
          <w:rFonts w:cstheme="majorHAnsi"/>
        </w:rPr>
        <w:t>Peeves's</w:t>
      </w:r>
      <w:proofErr w:type="spellEnd"/>
      <w:r w:rsidRPr="00E4489D">
        <w:rPr>
          <w:rFonts w:cstheme="majorHAnsi"/>
        </w:rPr>
        <w:t xml:space="preserve"> statement</w:t>
      </w:r>
    </w:p>
    <w:p w14:paraId="1674ABE3" w14:textId="77777777" w:rsidR="00E4489D" w:rsidRPr="00E4489D" w:rsidRDefault="00E4489D">
      <w:pPr>
        <w:numPr>
          <w:ilvl w:val="0"/>
          <w:numId w:val="55"/>
        </w:numPr>
        <w:rPr>
          <w:rFonts w:cstheme="majorHAnsi"/>
        </w:rPr>
      </w:pPr>
      <w:r w:rsidRPr="00E4489D">
        <w:rPr>
          <w:rFonts w:cstheme="majorHAnsi"/>
        </w:rPr>
        <w:t>Gideon's records</w:t>
      </w:r>
    </w:p>
    <w:p w14:paraId="14F2D658" w14:textId="77777777" w:rsidR="00E4489D" w:rsidRPr="00E4489D" w:rsidRDefault="00E4489D">
      <w:pPr>
        <w:numPr>
          <w:ilvl w:val="0"/>
          <w:numId w:val="55"/>
        </w:numPr>
        <w:rPr>
          <w:rFonts w:cstheme="majorHAnsi"/>
        </w:rPr>
      </w:pPr>
      <w:r w:rsidRPr="00E4489D">
        <w:rPr>
          <w:rFonts w:cstheme="majorHAnsi"/>
        </w:rPr>
        <w:t>Elspeth's notes</w:t>
      </w:r>
    </w:p>
    <w:p w14:paraId="4315AE42" w14:textId="77777777" w:rsidR="00E4489D" w:rsidRPr="00E4489D" w:rsidRDefault="00E4489D">
      <w:pPr>
        <w:numPr>
          <w:ilvl w:val="0"/>
          <w:numId w:val="55"/>
        </w:numPr>
        <w:rPr>
          <w:rFonts w:cstheme="majorHAnsi"/>
        </w:rPr>
      </w:pPr>
      <w:proofErr w:type="spellStart"/>
      <w:r w:rsidRPr="00E4489D">
        <w:rPr>
          <w:rFonts w:cstheme="majorHAnsi"/>
        </w:rPr>
        <w:t>Dilys's</w:t>
      </w:r>
      <w:proofErr w:type="spellEnd"/>
      <w:r w:rsidRPr="00E4489D">
        <w:rPr>
          <w:rFonts w:cstheme="majorHAnsi"/>
        </w:rPr>
        <w:t xml:space="preserve"> observations</w:t>
      </w:r>
    </w:p>
    <w:p w14:paraId="31CAEDF9" w14:textId="77777777" w:rsidR="00E4489D" w:rsidRPr="00E4489D" w:rsidRDefault="00E4489D">
      <w:pPr>
        <w:numPr>
          <w:ilvl w:val="0"/>
          <w:numId w:val="55"/>
        </w:numPr>
        <w:rPr>
          <w:rFonts w:cstheme="majorHAnsi"/>
        </w:rPr>
      </w:pPr>
      <w:r w:rsidRPr="00E4489D">
        <w:rPr>
          <w:rFonts w:cstheme="majorHAnsi"/>
        </w:rPr>
        <w:t>St. Mungo's restraint charm references</w:t>
      </w:r>
    </w:p>
    <w:p w14:paraId="511834AF" w14:textId="77777777" w:rsidR="00E4489D" w:rsidRPr="00E4489D" w:rsidRDefault="00E4489D" w:rsidP="00E4489D">
      <w:pPr>
        <w:rPr>
          <w:rFonts w:cstheme="majorHAnsi"/>
        </w:rPr>
      </w:pPr>
      <w:r w:rsidRPr="00E4489D">
        <w:rPr>
          <w:rFonts w:cstheme="majorHAnsi"/>
        </w:rPr>
        <w:t>Weeks of work.</w:t>
      </w:r>
    </w:p>
    <w:p w14:paraId="28AA0580" w14:textId="77777777" w:rsidR="00E4489D" w:rsidRPr="00E4489D" w:rsidRDefault="00E4489D" w:rsidP="00E4489D">
      <w:pPr>
        <w:rPr>
          <w:rFonts w:cstheme="majorHAnsi"/>
        </w:rPr>
      </w:pPr>
      <w:r w:rsidRPr="00E4489D">
        <w:rPr>
          <w:rFonts w:cstheme="majorHAnsi"/>
        </w:rPr>
        <w:t>Months of questions.</w:t>
      </w:r>
    </w:p>
    <w:p w14:paraId="1DA1D6DE" w14:textId="77777777" w:rsidR="00E4489D" w:rsidRPr="00E4489D" w:rsidRDefault="00E4489D" w:rsidP="00E4489D">
      <w:pPr>
        <w:rPr>
          <w:rFonts w:cstheme="majorHAnsi"/>
        </w:rPr>
      </w:pPr>
      <w:r w:rsidRPr="00E4489D">
        <w:rPr>
          <w:rFonts w:cstheme="majorHAnsi"/>
        </w:rPr>
        <w:t>Years of someone else's obsession.</w:t>
      </w:r>
    </w:p>
    <w:p w14:paraId="64BCD48B" w14:textId="77777777" w:rsidR="00E4489D" w:rsidRPr="00E4489D" w:rsidRDefault="00E4489D" w:rsidP="00E4489D">
      <w:pPr>
        <w:rPr>
          <w:rFonts w:cstheme="majorHAnsi"/>
        </w:rPr>
      </w:pPr>
      <w:r w:rsidRPr="00E4489D">
        <w:rPr>
          <w:rFonts w:cstheme="majorHAnsi"/>
        </w:rPr>
        <w:t>And Professor Ashcombe is still dead.</w:t>
      </w:r>
    </w:p>
    <w:p w14:paraId="3B32C6CB" w14:textId="60B1EF80" w:rsidR="00E4489D" w:rsidRPr="00E4489D" w:rsidRDefault="00E4489D" w:rsidP="00E4489D">
      <w:pPr>
        <w:rPr>
          <w:rFonts w:cstheme="majorHAnsi"/>
        </w:rPr>
      </w:pPr>
    </w:p>
    <w:p w14:paraId="26011B9C" w14:textId="77777777" w:rsidR="00E4489D" w:rsidRPr="00E4489D" w:rsidRDefault="00E4489D" w:rsidP="00E4489D">
      <w:pPr>
        <w:rPr>
          <w:rFonts w:cstheme="majorHAnsi"/>
          <w:b/>
          <w:bCs/>
          <w:sz w:val="40"/>
          <w:szCs w:val="40"/>
        </w:rPr>
      </w:pPr>
      <w:r w:rsidRPr="00E4489D">
        <w:rPr>
          <w:rFonts w:cstheme="majorHAnsi"/>
          <w:b/>
          <w:bCs/>
          <w:sz w:val="40"/>
          <w:szCs w:val="40"/>
        </w:rPr>
        <w:t>Opening Scene</w:t>
      </w:r>
    </w:p>
    <w:p w14:paraId="138CFC8D" w14:textId="77777777" w:rsidR="00E4489D" w:rsidRPr="00E4489D" w:rsidRDefault="00E4489D" w:rsidP="00E4489D">
      <w:pPr>
        <w:rPr>
          <w:rFonts w:cstheme="majorHAnsi"/>
        </w:rPr>
      </w:pPr>
      <w:r w:rsidRPr="00E4489D">
        <w:rPr>
          <w:rFonts w:cstheme="majorHAnsi"/>
          <w:i/>
          <w:iCs/>
        </w:rPr>
        <w:t>Gloria picks up Gideon's file.</w:t>
      </w:r>
    </w:p>
    <w:p w14:paraId="71BE2CA4" w14:textId="251F0A23" w:rsidR="00E4489D" w:rsidRPr="00E4489D" w:rsidRDefault="00E4489D" w:rsidP="00E4489D">
      <w:pPr>
        <w:rPr>
          <w:rFonts w:cstheme="majorHAnsi"/>
        </w:rPr>
      </w:pPr>
      <w:r w:rsidRPr="00E4489D">
        <w:rPr>
          <w:rFonts w:cstheme="majorHAnsi"/>
        </w:rPr>
        <w:t>Then sets it aside.</w:t>
      </w:r>
      <w:r>
        <w:rPr>
          <w:rFonts w:cstheme="majorHAnsi"/>
        </w:rPr>
        <w:t xml:space="preserve"> </w:t>
      </w:r>
      <w:r w:rsidRPr="00E4489D">
        <w:rPr>
          <w:rFonts w:cstheme="majorHAnsi"/>
        </w:rPr>
        <w:t>For a moment she stares at it.</w:t>
      </w:r>
    </w:p>
    <w:p w14:paraId="147B3CE4"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I wanted it to be you.</w:t>
      </w:r>
    </w:p>
    <w:p w14:paraId="56DBA056" w14:textId="77777777" w:rsidR="00E4489D" w:rsidRPr="00E4489D" w:rsidRDefault="00E4489D" w:rsidP="00E4489D">
      <w:pPr>
        <w:rPr>
          <w:rFonts w:cstheme="majorHAnsi"/>
        </w:rPr>
      </w:pPr>
      <w:r w:rsidRPr="00E4489D">
        <w:rPr>
          <w:rFonts w:cstheme="majorHAnsi"/>
          <w:i/>
          <w:iCs/>
        </w:rPr>
        <w:t>A beat.</w:t>
      </w:r>
    </w:p>
    <w:p w14:paraId="42A2F535"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Not because I disliked you.</w:t>
      </w:r>
    </w:p>
    <w:p w14:paraId="00A5D6A9"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Because you made sense.</w:t>
      </w:r>
    </w:p>
    <w:p w14:paraId="3A5FD64E" w14:textId="77777777" w:rsidR="00E4489D" w:rsidRPr="00E4489D" w:rsidRDefault="00E4489D" w:rsidP="00E4489D">
      <w:pPr>
        <w:rPr>
          <w:rFonts w:cstheme="majorHAnsi"/>
        </w:rPr>
      </w:pPr>
      <w:r w:rsidRPr="00E4489D">
        <w:rPr>
          <w:rFonts w:cstheme="majorHAnsi"/>
        </w:rPr>
        <w:t>She closes the folder.</w:t>
      </w:r>
    </w:p>
    <w:p w14:paraId="541EE167"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That's not the same thing as being guilty.</w:t>
      </w:r>
    </w:p>
    <w:p w14:paraId="1654D4B5" w14:textId="617927F4" w:rsidR="00E4489D" w:rsidRPr="00E4489D" w:rsidRDefault="00E4489D" w:rsidP="00E4489D">
      <w:pPr>
        <w:rPr>
          <w:rFonts w:cstheme="majorHAnsi"/>
        </w:rPr>
      </w:pPr>
      <w:r w:rsidRPr="00E4489D">
        <w:rPr>
          <w:rFonts w:cstheme="majorHAnsi"/>
        </w:rPr>
        <w:t>The lesson stings.</w:t>
      </w:r>
      <w:r>
        <w:rPr>
          <w:rFonts w:cstheme="majorHAnsi"/>
        </w:rPr>
        <w:t xml:space="preserve"> </w:t>
      </w:r>
      <w:r w:rsidRPr="00E4489D">
        <w:rPr>
          <w:rFonts w:cstheme="majorHAnsi"/>
        </w:rPr>
        <w:t>Because she knows Harry Potter warned her.</w:t>
      </w:r>
      <w:r>
        <w:rPr>
          <w:rFonts w:cstheme="majorHAnsi"/>
        </w:rPr>
        <w:t xml:space="preserve"> </w:t>
      </w:r>
      <w:r w:rsidRPr="00E4489D">
        <w:rPr>
          <w:rFonts w:cstheme="majorHAnsi"/>
        </w:rPr>
        <w:t>McGonagall warned her.</w:t>
      </w:r>
      <w:r>
        <w:rPr>
          <w:rFonts w:cstheme="majorHAnsi"/>
        </w:rPr>
        <w:t xml:space="preserve"> </w:t>
      </w:r>
      <w:r w:rsidRPr="00E4489D">
        <w:rPr>
          <w:rFonts w:cstheme="majorHAnsi"/>
        </w:rPr>
        <w:t>Even Gideon warned her.</w:t>
      </w:r>
      <w:r>
        <w:rPr>
          <w:rFonts w:cstheme="majorHAnsi"/>
        </w:rPr>
        <w:t xml:space="preserve"> </w:t>
      </w:r>
      <w:r w:rsidRPr="00E4489D">
        <w:rPr>
          <w:rFonts w:cstheme="majorHAnsi"/>
        </w:rPr>
        <w:t>And she did it anyway.</w:t>
      </w:r>
    </w:p>
    <w:p w14:paraId="4F70E16B" w14:textId="7FFEA4B0" w:rsidR="00E4489D" w:rsidRPr="00E4489D" w:rsidRDefault="00E4489D" w:rsidP="00E4489D">
      <w:pPr>
        <w:rPr>
          <w:rFonts w:cstheme="majorHAnsi"/>
        </w:rPr>
      </w:pPr>
    </w:p>
    <w:p w14:paraId="3884B285" w14:textId="77777777" w:rsidR="00E4489D" w:rsidRPr="00E4489D" w:rsidRDefault="00E4489D" w:rsidP="00E4489D">
      <w:pPr>
        <w:rPr>
          <w:rFonts w:cstheme="majorHAnsi"/>
          <w:b/>
          <w:bCs/>
          <w:sz w:val="40"/>
          <w:szCs w:val="40"/>
        </w:rPr>
      </w:pPr>
      <w:r w:rsidRPr="00E4489D">
        <w:rPr>
          <w:rFonts w:cstheme="majorHAnsi"/>
          <w:b/>
          <w:bCs/>
          <w:sz w:val="40"/>
          <w:szCs w:val="40"/>
        </w:rPr>
        <w:t>New Objective</w:t>
      </w:r>
    </w:p>
    <w:p w14:paraId="55C15A54" w14:textId="77777777" w:rsidR="00E4489D" w:rsidRPr="00E4489D" w:rsidRDefault="00E4489D" w:rsidP="00E4489D">
      <w:pPr>
        <w:rPr>
          <w:rFonts w:cstheme="majorHAnsi"/>
          <w:b/>
          <w:bCs/>
        </w:rPr>
      </w:pPr>
      <w:r w:rsidRPr="00E4489D">
        <w:rPr>
          <w:rFonts w:cstheme="majorHAnsi"/>
          <w:b/>
          <w:bCs/>
        </w:rPr>
        <w:t>Rebuild the Case From Zero</w:t>
      </w:r>
    </w:p>
    <w:p w14:paraId="75B32353" w14:textId="77777777" w:rsidR="00E4489D" w:rsidRPr="00E4489D" w:rsidRDefault="00E4489D" w:rsidP="00E4489D">
      <w:pPr>
        <w:rPr>
          <w:rFonts w:cstheme="majorHAnsi"/>
        </w:rPr>
      </w:pPr>
      <w:r w:rsidRPr="00E4489D">
        <w:rPr>
          <w:rFonts w:cstheme="majorHAnsi"/>
          <w:i/>
          <w:iCs/>
        </w:rPr>
        <w:t>The Insight Board is cleared.</w:t>
      </w:r>
    </w:p>
    <w:p w14:paraId="745F2D0C" w14:textId="77777777" w:rsidR="00E4489D" w:rsidRPr="00E4489D" w:rsidRDefault="00E4489D" w:rsidP="00E4489D">
      <w:pPr>
        <w:rPr>
          <w:rFonts w:cstheme="majorHAnsi"/>
        </w:rPr>
      </w:pPr>
      <w:r w:rsidRPr="00E4489D">
        <w:rPr>
          <w:rFonts w:cstheme="majorHAnsi"/>
        </w:rPr>
        <w:t>Not completely.</w:t>
      </w:r>
    </w:p>
    <w:p w14:paraId="025015FB" w14:textId="77777777" w:rsidR="00E4489D" w:rsidRPr="00E4489D" w:rsidRDefault="00E4489D" w:rsidP="00E4489D">
      <w:pPr>
        <w:rPr>
          <w:rFonts w:cstheme="majorHAnsi"/>
        </w:rPr>
      </w:pPr>
      <w:r w:rsidRPr="00E4489D">
        <w:rPr>
          <w:rFonts w:cstheme="majorHAnsi"/>
        </w:rPr>
        <w:t>The evidence remains.</w:t>
      </w:r>
    </w:p>
    <w:p w14:paraId="5567F1F5" w14:textId="77777777" w:rsidR="00E4489D" w:rsidRPr="00E4489D" w:rsidRDefault="00E4489D" w:rsidP="00E4489D">
      <w:pPr>
        <w:rPr>
          <w:rFonts w:cstheme="majorHAnsi"/>
        </w:rPr>
      </w:pPr>
      <w:r w:rsidRPr="00E4489D">
        <w:rPr>
          <w:rFonts w:cstheme="majorHAnsi"/>
        </w:rPr>
        <w:t>The conclusions disappear.</w:t>
      </w:r>
    </w:p>
    <w:p w14:paraId="0FBA318E" w14:textId="77777777" w:rsidR="00E4489D" w:rsidRPr="00E4489D" w:rsidRDefault="00E4489D" w:rsidP="00E4489D">
      <w:pPr>
        <w:rPr>
          <w:rFonts w:cstheme="majorHAnsi"/>
        </w:rPr>
      </w:pPr>
      <w:r w:rsidRPr="00E4489D">
        <w:rPr>
          <w:rFonts w:cstheme="majorHAnsi"/>
        </w:rPr>
        <w:t>Every previous connection is removed.</w:t>
      </w:r>
    </w:p>
    <w:p w14:paraId="750BCE21" w14:textId="77777777" w:rsidR="00E4489D" w:rsidRPr="00E4489D" w:rsidRDefault="00E4489D" w:rsidP="00E4489D">
      <w:pPr>
        <w:rPr>
          <w:rFonts w:cstheme="majorHAnsi"/>
        </w:rPr>
      </w:pPr>
      <w:r w:rsidRPr="00E4489D">
        <w:rPr>
          <w:rFonts w:cstheme="majorHAnsi"/>
        </w:rPr>
        <w:lastRenderedPageBreak/>
        <w:t>The board now contains only raw facts.</w:t>
      </w:r>
    </w:p>
    <w:p w14:paraId="60EFB502" w14:textId="771EA7F8" w:rsidR="00E4489D" w:rsidRPr="00E4489D" w:rsidRDefault="00E4489D" w:rsidP="00E4489D">
      <w:pPr>
        <w:rPr>
          <w:rFonts w:cstheme="majorHAnsi"/>
        </w:rPr>
      </w:pPr>
    </w:p>
    <w:p w14:paraId="66FFF2A7" w14:textId="77777777" w:rsidR="00E4489D" w:rsidRPr="00E4489D" w:rsidRDefault="00E4489D" w:rsidP="00E4489D">
      <w:pPr>
        <w:rPr>
          <w:rFonts w:cstheme="majorHAnsi"/>
          <w:b/>
          <w:bCs/>
          <w:sz w:val="40"/>
          <w:szCs w:val="40"/>
        </w:rPr>
      </w:pPr>
      <w:r w:rsidRPr="00E4489D">
        <w:rPr>
          <w:rFonts w:cstheme="majorHAnsi"/>
          <w:b/>
          <w:bCs/>
          <w:sz w:val="40"/>
          <w:szCs w:val="40"/>
        </w:rPr>
        <w:t>Gameplay Section: Fact or Assumption</w:t>
      </w:r>
    </w:p>
    <w:p w14:paraId="040CE436" w14:textId="77777777" w:rsidR="00E4489D" w:rsidRPr="00E4489D" w:rsidRDefault="00E4489D" w:rsidP="00E4489D">
      <w:pPr>
        <w:rPr>
          <w:rFonts w:cstheme="majorHAnsi"/>
        </w:rPr>
      </w:pPr>
      <w:r w:rsidRPr="00E4489D">
        <w:rPr>
          <w:rFonts w:cstheme="majorHAnsi"/>
        </w:rPr>
        <w:t>Player must sort entries into two categories.</w:t>
      </w:r>
    </w:p>
    <w:p w14:paraId="7D9BA289" w14:textId="77777777" w:rsidR="00E4489D" w:rsidRPr="00E4489D" w:rsidRDefault="00E4489D" w:rsidP="00E4489D">
      <w:pPr>
        <w:rPr>
          <w:rFonts w:cstheme="majorHAnsi"/>
          <w:b/>
          <w:bCs/>
        </w:rPr>
      </w:pPr>
      <w:r w:rsidRPr="00E4489D">
        <w:rPr>
          <w:rFonts w:cstheme="majorHAnsi"/>
          <w:b/>
          <w:bCs/>
        </w:rPr>
        <w:t>Example</w:t>
      </w:r>
    </w:p>
    <w:p w14:paraId="56B76771" w14:textId="77777777" w:rsidR="00E4489D" w:rsidRPr="00E4489D" w:rsidRDefault="00E4489D" w:rsidP="00E4489D">
      <w:pPr>
        <w:rPr>
          <w:rFonts w:cstheme="majorHAnsi"/>
        </w:rPr>
      </w:pPr>
      <w:r w:rsidRPr="00E4489D">
        <w:rPr>
          <w:rFonts w:cstheme="majorHAnsi"/>
          <w:b/>
          <w:bCs/>
        </w:rPr>
        <w:t>ASHCOMBE AND GIDEON ARGUED</w:t>
      </w:r>
    </w:p>
    <w:p w14:paraId="550835B0" w14:textId="77777777" w:rsidR="00E4489D" w:rsidRPr="00E4489D" w:rsidRDefault="00E4489D" w:rsidP="00E4489D">
      <w:pPr>
        <w:rPr>
          <w:rFonts w:cstheme="majorHAnsi"/>
        </w:rPr>
      </w:pPr>
      <w:r w:rsidRPr="00E4489D">
        <w:rPr>
          <w:rFonts w:ascii="Segoe UI Emoji" w:hAnsi="Segoe UI Emoji" w:cs="Segoe UI Emoji"/>
        </w:rPr>
        <w:t>✅</w:t>
      </w:r>
      <w:r w:rsidRPr="00E4489D">
        <w:rPr>
          <w:rFonts w:cstheme="majorHAnsi"/>
        </w:rPr>
        <w:t xml:space="preserve"> Fact</w:t>
      </w:r>
    </w:p>
    <w:p w14:paraId="37008066" w14:textId="351D4BEE" w:rsidR="00E4489D" w:rsidRPr="00E4489D" w:rsidRDefault="00E4489D" w:rsidP="00E4489D">
      <w:pPr>
        <w:rPr>
          <w:rFonts w:cstheme="majorHAnsi"/>
        </w:rPr>
      </w:pPr>
    </w:p>
    <w:p w14:paraId="294A8C44" w14:textId="77777777" w:rsidR="00E4489D" w:rsidRPr="00E4489D" w:rsidRDefault="00E4489D" w:rsidP="00E4489D">
      <w:pPr>
        <w:rPr>
          <w:rFonts w:cstheme="majorHAnsi"/>
        </w:rPr>
      </w:pPr>
      <w:r w:rsidRPr="00E4489D">
        <w:rPr>
          <w:rFonts w:cstheme="majorHAnsi"/>
          <w:b/>
          <w:bCs/>
        </w:rPr>
        <w:t>GIDEON KILLED ASHCOMBE</w:t>
      </w:r>
    </w:p>
    <w:p w14:paraId="2BF3E3EC" w14:textId="77777777" w:rsidR="00E4489D" w:rsidRPr="00E4489D" w:rsidRDefault="00E4489D" w:rsidP="00E4489D">
      <w:pPr>
        <w:rPr>
          <w:rFonts w:cstheme="majorHAnsi"/>
        </w:rPr>
      </w:pPr>
      <w:r w:rsidRPr="00E4489D">
        <w:rPr>
          <w:rFonts w:ascii="Segoe UI Emoji" w:hAnsi="Segoe UI Emoji" w:cs="Segoe UI Emoji"/>
        </w:rPr>
        <w:t>❌</w:t>
      </w:r>
      <w:r w:rsidRPr="00E4489D">
        <w:rPr>
          <w:rFonts w:cstheme="majorHAnsi"/>
        </w:rPr>
        <w:t xml:space="preserve"> Assumption</w:t>
      </w:r>
    </w:p>
    <w:p w14:paraId="467B98B2" w14:textId="3FF6C21A" w:rsidR="00E4489D" w:rsidRPr="00E4489D" w:rsidRDefault="00E4489D" w:rsidP="00E4489D">
      <w:pPr>
        <w:rPr>
          <w:rFonts w:cstheme="majorHAnsi"/>
        </w:rPr>
      </w:pPr>
    </w:p>
    <w:p w14:paraId="0E9DB4D7" w14:textId="77777777" w:rsidR="00E4489D" w:rsidRPr="00E4489D" w:rsidRDefault="00E4489D" w:rsidP="00E4489D">
      <w:pPr>
        <w:rPr>
          <w:rFonts w:cstheme="majorHAnsi"/>
        </w:rPr>
      </w:pPr>
      <w:r w:rsidRPr="00E4489D">
        <w:rPr>
          <w:rFonts w:cstheme="majorHAnsi"/>
          <w:b/>
          <w:bCs/>
        </w:rPr>
        <w:t>BENEDICT KNOWS MORE THAN HE ADMITS</w:t>
      </w:r>
    </w:p>
    <w:p w14:paraId="532F5D38" w14:textId="77777777" w:rsidR="00E4489D" w:rsidRPr="00E4489D" w:rsidRDefault="00E4489D" w:rsidP="00E4489D">
      <w:pPr>
        <w:rPr>
          <w:rFonts w:cstheme="majorHAnsi"/>
        </w:rPr>
      </w:pPr>
      <w:r w:rsidRPr="00E4489D">
        <w:rPr>
          <w:rFonts w:ascii="Segoe UI Emoji" w:hAnsi="Segoe UI Emoji" w:cs="Segoe UI Emoji"/>
        </w:rPr>
        <w:t>✅</w:t>
      </w:r>
      <w:r w:rsidRPr="00E4489D">
        <w:rPr>
          <w:rFonts w:cstheme="majorHAnsi"/>
        </w:rPr>
        <w:t xml:space="preserve"> Fact</w:t>
      </w:r>
    </w:p>
    <w:p w14:paraId="5B180143" w14:textId="788134B6" w:rsidR="00E4489D" w:rsidRPr="00E4489D" w:rsidRDefault="00E4489D" w:rsidP="00E4489D">
      <w:pPr>
        <w:rPr>
          <w:rFonts w:cstheme="majorHAnsi"/>
        </w:rPr>
      </w:pPr>
    </w:p>
    <w:p w14:paraId="42F551F7" w14:textId="77777777" w:rsidR="00E4489D" w:rsidRPr="00E4489D" w:rsidRDefault="00E4489D" w:rsidP="00E4489D">
      <w:pPr>
        <w:rPr>
          <w:rFonts w:cstheme="majorHAnsi"/>
        </w:rPr>
      </w:pPr>
      <w:r w:rsidRPr="00E4489D">
        <w:rPr>
          <w:rFonts w:cstheme="majorHAnsi"/>
          <w:b/>
          <w:bCs/>
        </w:rPr>
        <w:t>BENEDICT IS THE KILLER</w:t>
      </w:r>
    </w:p>
    <w:p w14:paraId="5856366A" w14:textId="77777777" w:rsidR="00E4489D" w:rsidRPr="00E4489D" w:rsidRDefault="00E4489D" w:rsidP="00E4489D">
      <w:pPr>
        <w:rPr>
          <w:rFonts w:cstheme="majorHAnsi"/>
        </w:rPr>
      </w:pPr>
      <w:r w:rsidRPr="00E4489D">
        <w:rPr>
          <w:rFonts w:ascii="Segoe UI Emoji" w:hAnsi="Segoe UI Emoji" w:cs="Segoe UI Emoji"/>
        </w:rPr>
        <w:t>❌</w:t>
      </w:r>
      <w:r w:rsidRPr="00E4489D">
        <w:rPr>
          <w:rFonts w:cstheme="majorHAnsi"/>
        </w:rPr>
        <w:t xml:space="preserve"> Assumption</w:t>
      </w:r>
    </w:p>
    <w:p w14:paraId="7E72577F" w14:textId="0FD01F15" w:rsidR="00E4489D" w:rsidRPr="00E4489D" w:rsidRDefault="00E4489D" w:rsidP="00E4489D">
      <w:pPr>
        <w:rPr>
          <w:rFonts w:cstheme="majorHAnsi"/>
        </w:rPr>
      </w:pPr>
    </w:p>
    <w:p w14:paraId="03939EEC" w14:textId="77777777" w:rsidR="00E4489D" w:rsidRPr="00E4489D" w:rsidRDefault="00E4489D" w:rsidP="00E4489D">
      <w:pPr>
        <w:rPr>
          <w:rFonts w:cstheme="majorHAnsi"/>
        </w:rPr>
      </w:pPr>
      <w:r w:rsidRPr="00E4489D">
        <w:rPr>
          <w:rFonts w:cstheme="majorHAnsi"/>
          <w:b/>
          <w:bCs/>
        </w:rPr>
        <w:t>THE COLLAPSE WAS CAUSED BY MAGIC</w:t>
      </w:r>
    </w:p>
    <w:p w14:paraId="514479E8" w14:textId="77777777" w:rsidR="00E4489D" w:rsidRPr="00E4489D" w:rsidRDefault="00E4489D" w:rsidP="00E4489D">
      <w:pPr>
        <w:rPr>
          <w:rFonts w:cstheme="majorHAnsi"/>
        </w:rPr>
      </w:pPr>
      <w:r w:rsidRPr="00E4489D">
        <w:rPr>
          <w:rFonts w:ascii="Segoe UI Emoji" w:hAnsi="Segoe UI Emoji" w:cs="Segoe UI Emoji"/>
        </w:rPr>
        <w:t>✅</w:t>
      </w:r>
      <w:r w:rsidRPr="00E4489D">
        <w:rPr>
          <w:rFonts w:cstheme="majorHAnsi"/>
        </w:rPr>
        <w:t xml:space="preserve"> Fact</w:t>
      </w:r>
    </w:p>
    <w:p w14:paraId="4B059FA2" w14:textId="3E4530EF" w:rsidR="00E4489D" w:rsidRPr="00E4489D" w:rsidRDefault="00E4489D" w:rsidP="00E4489D">
      <w:pPr>
        <w:rPr>
          <w:rFonts w:cstheme="majorHAnsi"/>
        </w:rPr>
      </w:pPr>
    </w:p>
    <w:p w14:paraId="31C9E856" w14:textId="77777777" w:rsidR="00E4489D" w:rsidRPr="00E4489D" w:rsidRDefault="00E4489D" w:rsidP="00E4489D">
      <w:pPr>
        <w:rPr>
          <w:rFonts w:cstheme="majorHAnsi"/>
        </w:rPr>
      </w:pPr>
      <w:r w:rsidRPr="00E4489D">
        <w:rPr>
          <w:rFonts w:cstheme="majorHAnsi"/>
          <w:b/>
          <w:bCs/>
        </w:rPr>
        <w:t>THE MAGIC TARGETED ASHCOMBE</w:t>
      </w:r>
    </w:p>
    <w:p w14:paraId="29E306F5" w14:textId="77777777" w:rsidR="00E4489D" w:rsidRPr="00E4489D" w:rsidRDefault="00E4489D" w:rsidP="00E4489D">
      <w:pPr>
        <w:rPr>
          <w:rFonts w:cstheme="majorHAnsi"/>
        </w:rPr>
      </w:pPr>
      <w:r w:rsidRPr="00E4489D">
        <w:rPr>
          <w:rFonts w:ascii="Segoe UI Emoji" w:hAnsi="Segoe UI Emoji" w:cs="Segoe UI Emoji"/>
        </w:rPr>
        <w:t>❌</w:t>
      </w:r>
      <w:r w:rsidRPr="00E4489D">
        <w:rPr>
          <w:rFonts w:cstheme="majorHAnsi"/>
        </w:rPr>
        <w:t xml:space="preserve"> Unknown</w:t>
      </w:r>
    </w:p>
    <w:p w14:paraId="058EA512" w14:textId="7F732586" w:rsidR="00E4489D" w:rsidRPr="00E4489D" w:rsidRDefault="00E4489D" w:rsidP="00E4489D">
      <w:pPr>
        <w:rPr>
          <w:rFonts w:cstheme="majorHAnsi"/>
        </w:rPr>
      </w:pPr>
    </w:p>
    <w:p w14:paraId="4C5F62A1" w14:textId="77777777" w:rsidR="00E4489D" w:rsidRPr="00E4489D" w:rsidRDefault="00E4489D" w:rsidP="00E4489D">
      <w:pPr>
        <w:rPr>
          <w:rFonts w:cstheme="majorHAnsi"/>
        </w:rPr>
      </w:pPr>
      <w:r w:rsidRPr="00E4489D">
        <w:rPr>
          <w:rFonts w:cstheme="majorHAnsi"/>
        </w:rPr>
        <w:t>The sequence forces players to separate evidence from interpretation.</w:t>
      </w:r>
    </w:p>
    <w:p w14:paraId="02579215" w14:textId="7F738AAD" w:rsidR="00E4489D" w:rsidRPr="00E4489D" w:rsidRDefault="00E4489D" w:rsidP="00E4489D">
      <w:pPr>
        <w:rPr>
          <w:rFonts w:cstheme="majorHAnsi"/>
        </w:rPr>
      </w:pPr>
    </w:p>
    <w:p w14:paraId="748BF010" w14:textId="77777777" w:rsidR="00E4489D" w:rsidRPr="00E4489D" w:rsidRDefault="00E4489D" w:rsidP="00E4489D">
      <w:pPr>
        <w:rPr>
          <w:rFonts w:cstheme="majorHAnsi"/>
          <w:b/>
          <w:bCs/>
          <w:sz w:val="40"/>
          <w:szCs w:val="40"/>
        </w:rPr>
      </w:pPr>
      <w:r w:rsidRPr="00E4489D">
        <w:rPr>
          <w:rFonts w:cstheme="majorHAnsi"/>
          <w:b/>
          <w:bCs/>
          <w:sz w:val="40"/>
          <w:szCs w:val="40"/>
        </w:rPr>
        <w:t>Gloria's Realization</w:t>
      </w:r>
    </w:p>
    <w:p w14:paraId="37859E1C" w14:textId="77777777" w:rsidR="00E4489D" w:rsidRPr="00E4489D" w:rsidRDefault="00E4489D" w:rsidP="00E4489D">
      <w:pPr>
        <w:rPr>
          <w:rFonts w:cstheme="majorHAnsi"/>
        </w:rPr>
      </w:pPr>
      <w:r w:rsidRPr="00E4489D">
        <w:rPr>
          <w:rFonts w:cstheme="majorHAnsi"/>
        </w:rPr>
        <w:t>After enough entries are sorted:</w:t>
      </w:r>
    </w:p>
    <w:p w14:paraId="1C0F722A" w14:textId="77777777" w:rsidR="00E4489D" w:rsidRPr="00E4489D" w:rsidRDefault="00E4489D" w:rsidP="00E4489D">
      <w:pPr>
        <w:rPr>
          <w:rFonts w:cstheme="majorHAnsi"/>
        </w:rPr>
      </w:pPr>
      <w:r w:rsidRPr="00E4489D">
        <w:rPr>
          <w:rFonts w:cstheme="majorHAnsi"/>
          <w:i/>
          <w:iCs/>
        </w:rPr>
        <w:t>The board looks disturbingly empty.</w:t>
      </w:r>
    </w:p>
    <w:p w14:paraId="179B6E81" w14:textId="4ACB4E66" w:rsidR="00E4489D" w:rsidRPr="00E4489D" w:rsidRDefault="00E4489D" w:rsidP="00E4489D">
      <w:pPr>
        <w:rPr>
          <w:rFonts w:cstheme="majorHAnsi"/>
        </w:rPr>
      </w:pPr>
    </w:p>
    <w:p w14:paraId="40EB1C03"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That's all?</w:t>
      </w:r>
    </w:p>
    <w:p w14:paraId="56F146E2" w14:textId="77777777" w:rsidR="00E4489D" w:rsidRPr="00E4489D" w:rsidRDefault="00E4489D" w:rsidP="00E4489D">
      <w:pPr>
        <w:rPr>
          <w:rFonts w:cstheme="majorHAnsi"/>
        </w:rPr>
      </w:pPr>
      <w:r w:rsidRPr="00E4489D">
        <w:rPr>
          <w:rFonts w:cstheme="majorHAnsi"/>
        </w:rPr>
        <w:t>A beat.</w:t>
      </w:r>
    </w:p>
    <w:p w14:paraId="0BB01ADA" w14:textId="77777777" w:rsidR="00E4489D" w:rsidRPr="00E4489D" w:rsidRDefault="00E4489D" w:rsidP="00E4489D">
      <w:pPr>
        <w:rPr>
          <w:rFonts w:cstheme="majorHAnsi"/>
        </w:rPr>
      </w:pPr>
      <w:r w:rsidRPr="00E4489D">
        <w:rPr>
          <w:rFonts w:cstheme="majorHAnsi"/>
          <w:b/>
          <w:bCs/>
        </w:rPr>
        <w:lastRenderedPageBreak/>
        <w:t>GLORIA:</w:t>
      </w:r>
      <w:r w:rsidRPr="00E4489D">
        <w:rPr>
          <w:rFonts w:cstheme="majorHAnsi"/>
        </w:rPr>
        <w:t xml:space="preserve"> I've been investigating for weeks.</w:t>
      </w:r>
    </w:p>
    <w:p w14:paraId="7E02CE7F"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How is this all I actually know?</w:t>
      </w:r>
    </w:p>
    <w:p w14:paraId="4C9D671A" w14:textId="0BC27A1C" w:rsidR="00E4489D" w:rsidRPr="00E4489D" w:rsidRDefault="00E4489D" w:rsidP="00E4489D">
      <w:pPr>
        <w:rPr>
          <w:rFonts w:cstheme="majorHAnsi"/>
        </w:rPr>
      </w:pPr>
      <w:r w:rsidRPr="00E4489D">
        <w:rPr>
          <w:rFonts w:cstheme="majorHAnsi"/>
        </w:rPr>
        <w:t>Because now the board contains only facts.</w:t>
      </w:r>
      <w:r>
        <w:rPr>
          <w:rFonts w:cstheme="majorHAnsi"/>
        </w:rPr>
        <w:t xml:space="preserve"> </w:t>
      </w:r>
      <w:r w:rsidRPr="00E4489D">
        <w:rPr>
          <w:rFonts w:cstheme="majorHAnsi"/>
        </w:rPr>
        <w:t>Nothing else.</w:t>
      </w:r>
    </w:p>
    <w:p w14:paraId="4D892F61" w14:textId="3ED3431D" w:rsidR="00E4489D" w:rsidRPr="00E4489D" w:rsidRDefault="00E4489D" w:rsidP="00E4489D">
      <w:pPr>
        <w:rPr>
          <w:rFonts w:cstheme="majorHAnsi"/>
        </w:rPr>
      </w:pPr>
    </w:p>
    <w:p w14:paraId="22EB7B66" w14:textId="77777777" w:rsidR="00E4489D" w:rsidRPr="00E4489D" w:rsidRDefault="00E4489D" w:rsidP="00E4489D">
      <w:pPr>
        <w:rPr>
          <w:rFonts w:cstheme="majorHAnsi"/>
          <w:b/>
          <w:bCs/>
          <w:sz w:val="40"/>
          <w:szCs w:val="40"/>
        </w:rPr>
      </w:pPr>
      <w:r w:rsidRPr="00E4489D">
        <w:rPr>
          <w:rFonts w:cstheme="majorHAnsi"/>
          <w:b/>
          <w:bCs/>
          <w:sz w:val="40"/>
          <w:szCs w:val="40"/>
        </w:rPr>
        <w:t>The Case Rebuilt</w:t>
      </w:r>
    </w:p>
    <w:p w14:paraId="3EE9C5C1" w14:textId="77777777" w:rsidR="00E4489D" w:rsidRPr="00E4489D" w:rsidRDefault="00E4489D" w:rsidP="00E4489D">
      <w:pPr>
        <w:rPr>
          <w:rFonts w:cstheme="majorHAnsi"/>
          <w:b/>
          <w:bCs/>
        </w:rPr>
      </w:pPr>
      <w:r w:rsidRPr="00E4489D">
        <w:rPr>
          <w:rFonts w:cstheme="majorHAnsi"/>
          <w:b/>
          <w:bCs/>
        </w:rPr>
        <w:t>FACT</w:t>
      </w:r>
    </w:p>
    <w:p w14:paraId="295464D1" w14:textId="77777777" w:rsidR="00E4489D" w:rsidRPr="00E4489D" w:rsidRDefault="00E4489D" w:rsidP="00E4489D">
      <w:pPr>
        <w:rPr>
          <w:rFonts w:cstheme="majorHAnsi"/>
        </w:rPr>
      </w:pPr>
      <w:r w:rsidRPr="00E4489D">
        <w:rPr>
          <w:rFonts w:cstheme="majorHAnsi"/>
        </w:rPr>
        <w:t>Two people were present at the relief.</w:t>
      </w:r>
    </w:p>
    <w:p w14:paraId="25AC6864" w14:textId="2200F242" w:rsidR="00E4489D" w:rsidRPr="00E4489D" w:rsidRDefault="00E4489D" w:rsidP="00E4489D">
      <w:pPr>
        <w:rPr>
          <w:rFonts w:cstheme="majorHAnsi"/>
        </w:rPr>
      </w:pPr>
    </w:p>
    <w:p w14:paraId="622D7C39" w14:textId="77777777" w:rsidR="00E4489D" w:rsidRPr="00E4489D" w:rsidRDefault="00E4489D" w:rsidP="00E4489D">
      <w:pPr>
        <w:rPr>
          <w:rFonts w:cstheme="majorHAnsi"/>
          <w:b/>
          <w:bCs/>
        </w:rPr>
      </w:pPr>
      <w:r w:rsidRPr="00E4489D">
        <w:rPr>
          <w:rFonts w:cstheme="majorHAnsi"/>
          <w:b/>
          <w:bCs/>
        </w:rPr>
        <w:t>FACT</w:t>
      </w:r>
    </w:p>
    <w:p w14:paraId="060383E2" w14:textId="77777777" w:rsidR="00E4489D" w:rsidRPr="00E4489D" w:rsidRDefault="00E4489D" w:rsidP="00E4489D">
      <w:pPr>
        <w:rPr>
          <w:rFonts w:cstheme="majorHAnsi"/>
        </w:rPr>
      </w:pPr>
      <w:r w:rsidRPr="00E4489D">
        <w:rPr>
          <w:rFonts w:cstheme="majorHAnsi"/>
        </w:rPr>
        <w:t>A spell struck the stone.</w:t>
      </w:r>
    </w:p>
    <w:p w14:paraId="4FE71B2A" w14:textId="195A9C34" w:rsidR="00E4489D" w:rsidRPr="00E4489D" w:rsidRDefault="00E4489D" w:rsidP="00E4489D">
      <w:pPr>
        <w:rPr>
          <w:rFonts w:cstheme="majorHAnsi"/>
        </w:rPr>
      </w:pPr>
    </w:p>
    <w:p w14:paraId="7009FE96" w14:textId="77777777" w:rsidR="00E4489D" w:rsidRPr="00E4489D" w:rsidRDefault="00E4489D" w:rsidP="00E4489D">
      <w:pPr>
        <w:rPr>
          <w:rFonts w:cstheme="majorHAnsi"/>
          <w:b/>
          <w:bCs/>
        </w:rPr>
      </w:pPr>
      <w:r w:rsidRPr="00E4489D">
        <w:rPr>
          <w:rFonts w:cstheme="majorHAnsi"/>
          <w:b/>
          <w:bCs/>
        </w:rPr>
        <w:t>FACT</w:t>
      </w:r>
    </w:p>
    <w:p w14:paraId="4A78A2A6" w14:textId="77777777" w:rsidR="00E4489D" w:rsidRPr="00E4489D" w:rsidRDefault="00E4489D" w:rsidP="00E4489D">
      <w:pPr>
        <w:rPr>
          <w:rFonts w:cstheme="majorHAnsi"/>
        </w:rPr>
      </w:pPr>
      <w:r w:rsidRPr="00E4489D">
        <w:rPr>
          <w:rFonts w:cstheme="majorHAnsi"/>
        </w:rPr>
        <w:t>The spell contributed to the collapse.</w:t>
      </w:r>
    </w:p>
    <w:p w14:paraId="11049259" w14:textId="442742A5" w:rsidR="00E4489D" w:rsidRPr="00E4489D" w:rsidRDefault="00E4489D" w:rsidP="00E4489D">
      <w:pPr>
        <w:rPr>
          <w:rFonts w:cstheme="majorHAnsi"/>
        </w:rPr>
      </w:pPr>
    </w:p>
    <w:p w14:paraId="776F2437" w14:textId="77777777" w:rsidR="00E4489D" w:rsidRPr="00E4489D" w:rsidRDefault="00E4489D" w:rsidP="00E4489D">
      <w:pPr>
        <w:rPr>
          <w:rFonts w:cstheme="majorHAnsi"/>
          <w:b/>
          <w:bCs/>
        </w:rPr>
      </w:pPr>
      <w:r w:rsidRPr="00E4489D">
        <w:rPr>
          <w:rFonts w:cstheme="majorHAnsi"/>
          <w:b/>
          <w:bCs/>
        </w:rPr>
        <w:t>FACT</w:t>
      </w:r>
    </w:p>
    <w:p w14:paraId="7DCD418C" w14:textId="77777777" w:rsidR="00E4489D" w:rsidRPr="00E4489D" w:rsidRDefault="00E4489D" w:rsidP="00E4489D">
      <w:pPr>
        <w:rPr>
          <w:rFonts w:cstheme="majorHAnsi"/>
        </w:rPr>
      </w:pPr>
      <w:r w:rsidRPr="00E4489D">
        <w:rPr>
          <w:rFonts w:cstheme="majorHAnsi"/>
        </w:rPr>
        <w:t>The residue resembles clinical restraint magic.</w:t>
      </w:r>
    </w:p>
    <w:p w14:paraId="46588388" w14:textId="31347FEC" w:rsidR="00E4489D" w:rsidRPr="00E4489D" w:rsidRDefault="00E4489D" w:rsidP="00E4489D">
      <w:pPr>
        <w:rPr>
          <w:rFonts w:cstheme="majorHAnsi"/>
        </w:rPr>
      </w:pPr>
    </w:p>
    <w:p w14:paraId="4CBAD2FE" w14:textId="77777777" w:rsidR="00E4489D" w:rsidRPr="00E4489D" w:rsidRDefault="00E4489D" w:rsidP="00E4489D">
      <w:pPr>
        <w:rPr>
          <w:rFonts w:cstheme="majorHAnsi"/>
          <w:b/>
          <w:bCs/>
        </w:rPr>
      </w:pPr>
      <w:r w:rsidRPr="00E4489D">
        <w:rPr>
          <w:rFonts w:cstheme="majorHAnsi"/>
          <w:b/>
          <w:bCs/>
        </w:rPr>
        <w:t>FACT</w:t>
      </w:r>
    </w:p>
    <w:p w14:paraId="363D4B44" w14:textId="77777777" w:rsidR="00E4489D" w:rsidRPr="00E4489D" w:rsidRDefault="00E4489D" w:rsidP="00E4489D">
      <w:pPr>
        <w:rPr>
          <w:rFonts w:cstheme="majorHAnsi"/>
        </w:rPr>
      </w:pPr>
      <w:r w:rsidRPr="00E4489D">
        <w:rPr>
          <w:rFonts w:cstheme="majorHAnsi"/>
        </w:rPr>
        <w:t>Benedict opposed publication of Ashcombe's findings.</w:t>
      </w:r>
    </w:p>
    <w:p w14:paraId="687D463E" w14:textId="461C3B41" w:rsidR="00E4489D" w:rsidRPr="00E4489D" w:rsidRDefault="00E4489D" w:rsidP="00E4489D">
      <w:pPr>
        <w:rPr>
          <w:rFonts w:cstheme="majorHAnsi"/>
        </w:rPr>
      </w:pPr>
    </w:p>
    <w:p w14:paraId="28FCB0DC" w14:textId="77777777" w:rsidR="00E4489D" w:rsidRPr="00E4489D" w:rsidRDefault="00E4489D" w:rsidP="00E4489D">
      <w:pPr>
        <w:rPr>
          <w:rFonts w:cstheme="majorHAnsi"/>
          <w:b/>
          <w:bCs/>
        </w:rPr>
      </w:pPr>
      <w:r w:rsidRPr="00E4489D">
        <w:rPr>
          <w:rFonts w:cstheme="majorHAnsi"/>
          <w:b/>
          <w:bCs/>
        </w:rPr>
        <w:t>FACT</w:t>
      </w:r>
    </w:p>
    <w:p w14:paraId="0119B6D3" w14:textId="77777777" w:rsidR="00E4489D" w:rsidRPr="00E4489D" w:rsidRDefault="00E4489D" w:rsidP="00E4489D">
      <w:pPr>
        <w:rPr>
          <w:rFonts w:cstheme="majorHAnsi"/>
        </w:rPr>
      </w:pPr>
      <w:r w:rsidRPr="00E4489D">
        <w:rPr>
          <w:rFonts w:cstheme="majorHAnsi"/>
        </w:rPr>
        <w:t>Benedict concealed parts of his conversations with Ashcombe.</w:t>
      </w:r>
    </w:p>
    <w:p w14:paraId="52877A64" w14:textId="441A0122" w:rsidR="00E4489D" w:rsidRPr="00E4489D" w:rsidRDefault="00E4489D" w:rsidP="00E4489D">
      <w:pPr>
        <w:rPr>
          <w:rFonts w:cstheme="majorHAnsi"/>
        </w:rPr>
      </w:pPr>
    </w:p>
    <w:p w14:paraId="326F41F2" w14:textId="77777777" w:rsidR="00E4489D" w:rsidRPr="00E4489D" w:rsidRDefault="00E4489D" w:rsidP="00E4489D">
      <w:pPr>
        <w:rPr>
          <w:rFonts w:cstheme="majorHAnsi"/>
          <w:b/>
          <w:bCs/>
        </w:rPr>
      </w:pPr>
      <w:r w:rsidRPr="00E4489D">
        <w:rPr>
          <w:rFonts w:cstheme="majorHAnsi"/>
          <w:b/>
          <w:bCs/>
        </w:rPr>
        <w:t>FACT</w:t>
      </w:r>
    </w:p>
    <w:p w14:paraId="7141AA44" w14:textId="77777777" w:rsidR="00E4489D" w:rsidRPr="00E4489D" w:rsidRDefault="00E4489D" w:rsidP="00E4489D">
      <w:pPr>
        <w:rPr>
          <w:rFonts w:cstheme="majorHAnsi"/>
        </w:rPr>
      </w:pPr>
      <w:r w:rsidRPr="00E4489D">
        <w:rPr>
          <w:rFonts w:cstheme="majorHAnsi"/>
        </w:rPr>
        <w:t>Gideon's scene evidence has an innocent explanation.</w:t>
      </w:r>
    </w:p>
    <w:p w14:paraId="7F2DEC3C" w14:textId="34AA4AFF" w:rsidR="00E4489D" w:rsidRPr="00E4489D" w:rsidRDefault="00E4489D" w:rsidP="00E4489D">
      <w:pPr>
        <w:rPr>
          <w:rFonts w:cstheme="majorHAnsi"/>
        </w:rPr>
      </w:pPr>
    </w:p>
    <w:p w14:paraId="1FCCAB9E" w14:textId="77777777" w:rsidR="00E4489D" w:rsidRPr="00E4489D" w:rsidRDefault="00E4489D" w:rsidP="00E4489D">
      <w:pPr>
        <w:rPr>
          <w:rFonts w:cstheme="majorHAnsi"/>
          <w:b/>
          <w:bCs/>
        </w:rPr>
      </w:pPr>
      <w:r w:rsidRPr="00E4489D">
        <w:rPr>
          <w:rFonts w:cstheme="majorHAnsi"/>
          <w:b/>
          <w:bCs/>
        </w:rPr>
        <w:t>UNKNOWN</w:t>
      </w:r>
    </w:p>
    <w:p w14:paraId="09E07C95" w14:textId="77777777" w:rsidR="00E4489D" w:rsidRPr="00E4489D" w:rsidRDefault="00E4489D" w:rsidP="00E4489D">
      <w:pPr>
        <w:rPr>
          <w:rFonts w:cstheme="majorHAnsi"/>
        </w:rPr>
      </w:pPr>
      <w:r w:rsidRPr="00E4489D">
        <w:rPr>
          <w:rFonts w:cstheme="majorHAnsi"/>
        </w:rPr>
        <w:t>Who cast the spell?</w:t>
      </w:r>
    </w:p>
    <w:p w14:paraId="04180BBE" w14:textId="040BE3B8" w:rsidR="00E4489D" w:rsidRPr="00E4489D" w:rsidRDefault="00E4489D" w:rsidP="00E4489D">
      <w:pPr>
        <w:rPr>
          <w:rFonts w:cstheme="majorHAnsi"/>
        </w:rPr>
      </w:pPr>
    </w:p>
    <w:p w14:paraId="29872090" w14:textId="77777777" w:rsidR="00E4489D" w:rsidRPr="00E4489D" w:rsidRDefault="00E4489D" w:rsidP="00E4489D">
      <w:pPr>
        <w:rPr>
          <w:rFonts w:cstheme="majorHAnsi"/>
          <w:b/>
          <w:bCs/>
        </w:rPr>
      </w:pPr>
      <w:r w:rsidRPr="00E4489D">
        <w:rPr>
          <w:rFonts w:cstheme="majorHAnsi"/>
          <w:b/>
          <w:bCs/>
        </w:rPr>
        <w:t>UNKNOWN</w:t>
      </w:r>
    </w:p>
    <w:p w14:paraId="3FF8F20E" w14:textId="77777777" w:rsidR="00E4489D" w:rsidRPr="00E4489D" w:rsidRDefault="00E4489D" w:rsidP="00E4489D">
      <w:pPr>
        <w:rPr>
          <w:rFonts w:cstheme="majorHAnsi"/>
        </w:rPr>
      </w:pPr>
      <w:r w:rsidRPr="00E4489D">
        <w:rPr>
          <w:rFonts w:cstheme="majorHAnsi"/>
        </w:rPr>
        <w:t>Why Ashcombe went to the relief that night?</w:t>
      </w:r>
    </w:p>
    <w:p w14:paraId="4C6AD056" w14:textId="572BBD78" w:rsidR="00E4489D" w:rsidRPr="00E4489D" w:rsidRDefault="00E4489D" w:rsidP="00E4489D">
      <w:pPr>
        <w:rPr>
          <w:rFonts w:cstheme="majorHAnsi"/>
        </w:rPr>
      </w:pPr>
    </w:p>
    <w:p w14:paraId="38C7577F" w14:textId="77777777" w:rsidR="00E4489D" w:rsidRPr="00E4489D" w:rsidRDefault="00E4489D" w:rsidP="00E4489D">
      <w:pPr>
        <w:rPr>
          <w:rFonts w:cstheme="majorHAnsi"/>
          <w:b/>
          <w:bCs/>
        </w:rPr>
      </w:pPr>
      <w:r w:rsidRPr="00E4489D">
        <w:rPr>
          <w:rFonts w:cstheme="majorHAnsi"/>
          <w:b/>
          <w:bCs/>
        </w:rPr>
        <w:t>UNKNOWN</w:t>
      </w:r>
    </w:p>
    <w:p w14:paraId="52747E53" w14:textId="77777777" w:rsidR="00E4489D" w:rsidRPr="00E4489D" w:rsidRDefault="00E4489D" w:rsidP="00E4489D">
      <w:pPr>
        <w:rPr>
          <w:rFonts w:cstheme="majorHAnsi"/>
        </w:rPr>
      </w:pPr>
      <w:r w:rsidRPr="00E4489D">
        <w:rPr>
          <w:rFonts w:cstheme="majorHAnsi"/>
        </w:rPr>
        <w:lastRenderedPageBreak/>
        <w:t>What Ashcombe meant by "what survives me"?</w:t>
      </w:r>
    </w:p>
    <w:p w14:paraId="5A1F122A" w14:textId="44108434" w:rsidR="00E4489D" w:rsidRPr="00E4489D" w:rsidRDefault="00E4489D" w:rsidP="00E4489D">
      <w:pPr>
        <w:rPr>
          <w:rFonts w:cstheme="majorHAnsi"/>
        </w:rPr>
      </w:pPr>
    </w:p>
    <w:p w14:paraId="7508B131" w14:textId="77777777" w:rsidR="00E4489D" w:rsidRPr="00E4489D" w:rsidRDefault="00E4489D" w:rsidP="00E4489D">
      <w:pPr>
        <w:rPr>
          <w:rFonts w:cstheme="majorHAnsi"/>
          <w:b/>
          <w:bCs/>
        </w:rPr>
      </w:pPr>
      <w:r w:rsidRPr="00E4489D">
        <w:rPr>
          <w:rFonts w:cstheme="majorHAnsi"/>
          <w:b/>
          <w:bCs/>
        </w:rPr>
        <w:t>UNKNOWN</w:t>
      </w:r>
    </w:p>
    <w:p w14:paraId="6982A021" w14:textId="77777777" w:rsidR="00E4489D" w:rsidRPr="00E4489D" w:rsidRDefault="00E4489D" w:rsidP="00E4489D">
      <w:pPr>
        <w:rPr>
          <w:rFonts w:cstheme="majorHAnsi"/>
        </w:rPr>
      </w:pPr>
      <w:r w:rsidRPr="00E4489D">
        <w:rPr>
          <w:rFonts w:cstheme="majorHAnsi"/>
        </w:rPr>
        <w:t>What Benedict is hiding?</w:t>
      </w:r>
    </w:p>
    <w:p w14:paraId="53461197" w14:textId="48AC900A" w:rsidR="00E4489D" w:rsidRPr="00E4489D" w:rsidRDefault="00E4489D" w:rsidP="00E4489D">
      <w:pPr>
        <w:rPr>
          <w:rFonts w:cstheme="majorHAnsi"/>
        </w:rPr>
      </w:pPr>
    </w:p>
    <w:p w14:paraId="421DB482" w14:textId="77777777" w:rsidR="00E4489D" w:rsidRPr="00E4489D" w:rsidRDefault="00E4489D" w:rsidP="00E4489D">
      <w:pPr>
        <w:rPr>
          <w:rFonts w:cstheme="majorHAnsi"/>
          <w:b/>
          <w:bCs/>
          <w:sz w:val="40"/>
          <w:szCs w:val="40"/>
        </w:rPr>
      </w:pPr>
      <w:r w:rsidRPr="00E4489D">
        <w:rPr>
          <w:rFonts w:cstheme="majorHAnsi"/>
          <w:b/>
          <w:bCs/>
          <w:sz w:val="40"/>
          <w:szCs w:val="40"/>
        </w:rPr>
        <w:t>Reflection</w:t>
      </w:r>
    </w:p>
    <w:p w14:paraId="75B2B11D" w14:textId="058BC4AB" w:rsidR="00E4489D" w:rsidRPr="00E4489D" w:rsidRDefault="00E4489D" w:rsidP="00E4489D">
      <w:pPr>
        <w:rPr>
          <w:rFonts w:cstheme="majorHAnsi"/>
        </w:rPr>
      </w:pPr>
      <w:r w:rsidRPr="00E4489D">
        <w:rPr>
          <w:rFonts w:cstheme="majorHAnsi"/>
          <w:i/>
          <w:iCs/>
        </w:rPr>
        <w:t>Gloria reads through the list.</w:t>
      </w:r>
      <w:r>
        <w:rPr>
          <w:rFonts w:cstheme="majorHAnsi"/>
        </w:rPr>
        <w:t xml:space="preserve"> </w:t>
      </w:r>
      <w:r w:rsidRPr="00E4489D">
        <w:rPr>
          <w:rFonts w:cstheme="majorHAnsi"/>
        </w:rPr>
        <w:t>Nothing on it is dramatic.</w:t>
      </w:r>
      <w:r>
        <w:rPr>
          <w:rFonts w:cstheme="majorHAnsi"/>
        </w:rPr>
        <w:t xml:space="preserve"> </w:t>
      </w:r>
      <w:r w:rsidRPr="00E4489D">
        <w:rPr>
          <w:rFonts w:cstheme="majorHAnsi"/>
        </w:rPr>
        <w:t>Nothing on it is emotional.</w:t>
      </w:r>
      <w:r>
        <w:rPr>
          <w:rFonts w:cstheme="majorHAnsi"/>
        </w:rPr>
        <w:t xml:space="preserve"> </w:t>
      </w:r>
      <w:r w:rsidRPr="00E4489D">
        <w:rPr>
          <w:rFonts w:cstheme="majorHAnsi"/>
        </w:rPr>
        <w:t>Nothing on it is convenient.</w:t>
      </w:r>
    </w:p>
    <w:p w14:paraId="63419DCB" w14:textId="5E047ED4" w:rsidR="00E4489D" w:rsidRPr="00E4489D" w:rsidRDefault="00E4489D" w:rsidP="00E4489D">
      <w:pPr>
        <w:rPr>
          <w:rFonts w:cstheme="majorHAnsi"/>
        </w:rPr>
      </w:pPr>
    </w:p>
    <w:p w14:paraId="674F631D"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Rowena would probably be insufferably pleased.</w:t>
      </w:r>
    </w:p>
    <w:p w14:paraId="256ECC2A" w14:textId="236DC1DE" w:rsidR="00E4489D" w:rsidRPr="00E4489D" w:rsidRDefault="00E4489D" w:rsidP="00E4489D">
      <w:pPr>
        <w:rPr>
          <w:rFonts w:cstheme="majorHAnsi"/>
        </w:rPr>
      </w:pPr>
      <w:r w:rsidRPr="00E4489D">
        <w:rPr>
          <w:rFonts w:cstheme="majorHAnsi"/>
        </w:rPr>
        <w:t>She imagines the Founder smiling.</w:t>
      </w:r>
      <w:r>
        <w:rPr>
          <w:rFonts w:cstheme="majorHAnsi"/>
        </w:rPr>
        <w:t xml:space="preserve"> </w:t>
      </w:r>
      <w:r w:rsidRPr="00E4489D">
        <w:rPr>
          <w:rFonts w:cstheme="majorHAnsi"/>
        </w:rPr>
        <w:t>This does not help.</w:t>
      </w:r>
    </w:p>
    <w:p w14:paraId="269B3423" w14:textId="44B3236F" w:rsidR="00E4489D" w:rsidRPr="00E4489D" w:rsidRDefault="00E4489D" w:rsidP="00E4489D">
      <w:pPr>
        <w:rPr>
          <w:rFonts w:cstheme="majorHAnsi"/>
        </w:rPr>
      </w:pPr>
    </w:p>
    <w:p w14:paraId="2B2BE421" w14:textId="77777777" w:rsidR="00E4489D" w:rsidRPr="00E4489D" w:rsidRDefault="00E4489D" w:rsidP="00E4489D">
      <w:pPr>
        <w:rPr>
          <w:rFonts w:cstheme="majorHAnsi"/>
          <w:b/>
          <w:bCs/>
        </w:rPr>
      </w:pPr>
      <w:r w:rsidRPr="00E4489D">
        <w:rPr>
          <w:rFonts w:cstheme="majorHAnsi"/>
          <w:b/>
          <w:bCs/>
        </w:rPr>
        <w:t>McGonagall Arrives</w:t>
      </w:r>
    </w:p>
    <w:p w14:paraId="4DDB8F6B" w14:textId="77777777" w:rsidR="00E4489D" w:rsidRPr="00E4489D" w:rsidRDefault="00E4489D" w:rsidP="00E4489D">
      <w:pPr>
        <w:rPr>
          <w:rFonts w:cstheme="majorHAnsi"/>
        </w:rPr>
      </w:pPr>
      <w:r w:rsidRPr="00E4489D">
        <w:rPr>
          <w:rFonts w:cstheme="majorHAnsi"/>
          <w:i/>
          <w:iCs/>
        </w:rPr>
        <w:t>A knock on the door.</w:t>
      </w:r>
    </w:p>
    <w:p w14:paraId="7B19D602" w14:textId="27634599" w:rsidR="00E4489D" w:rsidRPr="00E4489D" w:rsidRDefault="00E4489D" w:rsidP="00E4489D">
      <w:pPr>
        <w:rPr>
          <w:rFonts w:cstheme="majorHAnsi"/>
        </w:rPr>
      </w:pPr>
    </w:p>
    <w:p w14:paraId="49C85E7C" w14:textId="757D7BF3" w:rsidR="00E4489D" w:rsidRPr="00E4489D" w:rsidRDefault="00E4489D" w:rsidP="00E4489D">
      <w:pPr>
        <w:rPr>
          <w:rFonts w:cstheme="majorHAnsi"/>
        </w:rPr>
      </w:pPr>
      <w:r w:rsidRPr="00E4489D">
        <w:rPr>
          <w:rFonts w:cstheme="majorHAnsi"/>
          <w:b/>
          <w:bCs/>
        </w:rPr>
        <w:t>MCGONAGALL:</w:t>
      </w:r>
      <w:r w:rsidRPr="00E4489D">
        <w:rPr>
          <w:rFonts w:cstheme="majorHAnsi"/>
        </w:rPr>
        <w:t xml:space="preserve"> May I come in?</w:t>
      </w:r>
    </w:p>
    <w:p w14:paraId="26DD98B6"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Apparently.</w:t>
      </w:r>
    </w:p>
    <w:p w14:paraId="6D1E2287" w14:textId="77777777" w:rsidR="00E4489D" w:rsidRPr="00E4489D" w:rsidRDefault="00E4489D" w:rsidP="00E4489D">
      <w:pPr>
        <w:rPr>
          <w:rFonts w:cstheme="majorHAnsi"/>
          <w:i/>
          <w:iCs/>
        </w:rPr>
      </w:pPr>
      <w:r w:rsidRPr="00E4489D">
        <w:rPr>
          <w:rFonts w:cstheme="majorHAnsi"/>
          <w:i/>
          <w:iCs/>
        </w:rPr>
        <w:t>McGonagall surveys the evidence board.</w:t>
      </w:r>
    </w:p>
    <w:p w14:paraId="2A0D18EB" w14:textId="77777777" w:rsidR="00E4489D" w:rsidRPr="00E4489D" w:rsidRDefault="00E4489D" w:rsidP="00E4489D">
      <w:pPr>
        <w:rPr>
          <w:rFonts w:cstheme="majorHAnsi"/>
        </w:rPr>
      </w:pPr>
      <w:r w:rsidRPr="00E4489D">
        <w:rPr>
          <w:rFonts w:cstheme="majorHAnsi"/>
          <w:b/>
          <w:bCs/>
        </w:rPr>
        <w:t>MCGONAGALL:</w:t>
      </w:r>
      <w:r w:rsidRPr="00E4489D">
        <w:rPr>
          <w:rFonts w:cstheme="majorHAnsi"/>
        </w:rPr>
        <w:t xml:space="preserve"> You've removed quite a lot.</w:t>
      </w:r>
    </w:p>
    <w:p w14:paraId="31C6B42F"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Most of it deserved to go.</w:t>
      </w:r>
    </w:p>
    <w:p w14:paraId="76128E3E" w14:textId="77777777" w:rsidR="00E4489D" w:rsidRPr="00E4489D" w:rsidRDefault="00E4489D" w:rsidP="00E4489D">
      <w:pPr>
        <w:rPr>
          <w:rFonts w:cstheme="majorHAnsi"/>
        </w:rPr>
      </w:pPr>
      <w:r w:rsidRPr="00E4489D">
        <w:rPr>
          <w:rFonts w:cstheme="majorHAnsi"/>
          <w:b/>
          <w:bCs/>
        </w:rPr>
        <w:t>MCGONAGALL:</w:t>
      </w:r>
      <w:r w:rsidRPr="00E4489D">
        <w:rPr>
          <w:rFonts w:cstheme="majorHAnsi"/>
        </w:rPr>
        <w:t xml:space="preserve"> That cannot have been comfortable.</w:t>
      </w:r>
    </w:p>
    <w:p w14:paraId="17F05090"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It wasn't.</w:t>
      </w:r>
    </w:p>
    <w:p w14:paraId="75494225" w14:textId="77777777" w:rsidR="00E4489D" w:rsidRPr="00E4489D" w:rsidRDefault="00E4489D" w:rsidP="00E4489D">
      <w:pPr>
        <w:rPr>
          <w:rFonts w:cstheme="majorHAnsi"/>
          <w:i/>
          <w:iCs/>
        </w:rPr>
      </w:pPr>
      <w:r w:rsidRPr="00E4489D">
        <w:rPr>
          <w:rFonts w:cstheme="majorHAnsi"/>
          <w:i/>
          <w:iCs/>
        </w:rPr>
        <w:t>McGonagall nods approvingly.</w:t>
      </w:r>
    </w:p>
    <w:p w14:paraId="1A7B2B6F" w14:textId="77777777" w:rsidR="00E4489D" w:rsidRPr="00E4489D" w:rsidRDefault="00E4489D" w:rsidP="00E4489D">
      <w:pPr>
        <w:rPr>
          <w:rFonts w:cstheme="majorHAnsi"/>
        </w:rPr>
      </w:pPr>
      <w:r w:rsidRPr="00E4489D">
        <w:rPr>
          <w:rFonts w:cstheme="majorHAnsi"/>
          <w:b/>
          <w:bCs/>
        </w:rPr>
        <w:t>MCGONAGALL:</w:t>
      </w:r>
      <w:r w:rsidRPr="00E4489D">
        <w:rPr>
          <w:rFonts w:cstheme="majorHAnsi"/>
        </w:rPr>
        <w:t xml:space="preserve"> Good.</w:t>
      </w:r>
    </w:p>
    <w:p w14:paraId="2049729A"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That's becoming everyone's favorite response.</w:t>
      </w:r>
    </w:p>
    <w:p w14:paraId="38A82D66" w14:textId="77777777" w:rsidR="00E4489D" w:rsidRDefault="00E4489D" w:rsidP="00E4489D">
      <w:pPr>
        <w:rPr>
          <w:rFonts w:cstheme="majorHAnsi"/>
          <w:b/>
          <w:bCs/>
        </w:rPr>
      </w:pPr>
    </w:p>
    <w:p w14:paraId="6818FDCB" w14:textId="3EE6D5E3" w:rsidR="00E4489D" w:rsidRPr="00E4489D" w:rsidRDefault="00E4489D" w:rsidP="00E4489D">
      <w:pPr>
        <w:rPr>
          <w:rFonts w:cstheme="majorHAnsi"/>
          <w:b/>
          <w:bCs/>
          <w:sz w:val="40"/>
          <w:szCs w:val="40"/>
        </w:rPr>
      </w:pPr>
      <w:r w:rsidRPr="00E4489D">
        <w:rPr>
          <w:rFonts w:cstheme="majorHAnsi"/>
          <w:b/>
          <w:bCs/>
          <w:sz w:val="40"/>
          <w:szCs w:val="40"/>
        </w:rPr>
        <w:t>The Important Lesson</w:t>
      </w:r>
    </w:p>
    <w:p w14:paraId="21CD4EF5" w14:textId="77777777" w:rsidR="00E4489D" w:rsidRPr="00E4489D" w:rsidRDefault="00E4489D" w:rsidP="00E4489D">
      <w:pPr>
        <w:rPr>
          <w:rFonts w:cstheme="majorHAnsi"/>
        </w:rPr>
      </w:pPr>
      <w:r w:rsidRPr="00E4489D">
        <w:rPr>
          <w:rFonts w:cstheme="majorHAnsi"/>
          <w:i/>
          <w:iCs/>
        </w:rPr>
        <w:t>McGonagall studies the board.</w:t>
      </w:r>
    </w:p>
    <w:p w14:paraId="5C5ACA4B" w14:textId="26E263EB" w:rsidR="00E4489D" w:rsidRPr="00E4489D" w:rsidRDefault="00E4489D" w:rsidP="00E4489D">
      <w:pPr>
        <w:rPr>
          <w:rFonts w:cstheme="majorHAnsi"/>
        </w:rPr>
      </w:pPr>
    </w:p>
    <w:p w14:paraId="220F8F6A" w14:textId="77777777" w:rsidR="00E4489D" w:rsidRPr="00E4489D" w:rsidRDefault="00E4489D" w:rsidP="00E4489D">
      <w:pPr>
        <w:rPr>
          <w:rFonts w:cstheme="majorHAnsi"/>
        </w:rPr>
      </w:pPr>
      <w:r w:rsidRPr="00E4489D">
        <w:rPr>
          <w:rFonts w:cstheme="majorHAnsi"/>
          <w:b/>
          <w:bCs/>
        </w:rPr>
        <w:t>MCGONAGALL:</w:t>
      </w:r>
      <w:r w:rsidRPr="00E4489D">
        <w:rPr>
          <w:rFonts w:cstheme="majorHAnsi"/>
        </w:rPr>
        <w:t xml:space="preserve"> What do you see?</w:t>
      </w:r>
    </w:p>
    <w:p w14:paraId="23C12091"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A mess.</w:t>
      </w:r>
    </w:p>
    <w:p w14:paraId="1DA8B79F" w14:textId="77777777" w:rsidR="00E4489D" w:rsidRPr="00E4489D" w:rsidRDefault="00E4489D" w:rsidP="00E4489D">
      <w:pPr>
        <w:rPr>
          <w:rFonts w:cstheme="majorHAnsi"/>
        </w:rPr>
      </w:pPr>
      <w:r w:rsidRPr="00E4489D">
        <w:rPr>
          <w:rFonts w:cstheme="majorHAnsi"/>
          <w:b/>
          <w:bCs/>
        </w:rPr>
        <w:t>MCGONAGALL:</w:t>
      </w:r>
      <w:r w:rsidRPr="00E4489D">
        <w:rPr>
          <w:rFonts w:cstheme="majorHAnsi"/>
        </w:rPr>
        <w:t xml:space="preserve"> Accurate.</w:t>
      </w:r>
    </w:p>
    <w:p w14:paraId="484D696C"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A spell.</w:t>
      </w:r>
    </w:p>
    <w:p w14:paraId="5CD2315E" w14:textId="77777777" w:rsidR="00E4489D" w:rsidRPr="00E4489D" w:rsidRDefault="00E4489D" w:rsidP="00E4489D">
      <w:pPr>
        <w:rPr>
          <w:rFonts w:cstheme="majorHAnsi"/>
        </w:rPr>
      </w:pPr>
      <w:r w:rsidRPr="00E4489D">
        <w:rPr>
          <w:rFonts w:cstheme="majorHAnsi"/>
          <w:b/>
          <w:bCs/>
        </w:rPr>
        <w:lastRenderedPageBreak/>
        <w:t>GLORIA:</w:t>
      </w:r>
      <w:r w:rsidRPr="00E4489D">
        <w:rPr>
          <w:rFonts w:cstheme="majorHAnsi"/>
        </w:rPr>
        <w:t xml:space="preserve"> A collapse.</w:t>
      </w:r>
    </w:p>
    <w:p w14:paraId="06BCDAE3"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A dead historian.</w:t>
      </w:r>
    </w:p>
    <w:p w14:paraId="1625F3FC"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And a collection of people who all disagreed with him.</w:t>
      </w:r>
    </w:p>
    <w:p w14:paraId="2FFA9572" w14:textId="77777777" w:rsidR="00E4489D" w:rsidRPr="00E4489D" w:rsidRDefault="00E4489D" w:rsidP="00E4489D">
      <w:pPr>
        <w:rPr>
          <w:rFonts w:cstheme="majorHAnsi"/>
        </w:rPr>
      </w:pPr>
      <w:r w:rsidRPr="00E4489D">
        <w:rPr>
          <w:rFonts w:cstheme="majorHAnsi"/>
          <w:b/>
          <w:bCs/>
        </w:rPr>
        <w:t>MCGONAGALL:</w:t>
      </w:r>
      <w:r w:rsidRPr="00E4489D">
        <w:rPr>
          <w:rFonts w:cstheme="majorHAnsi"/>
        </w:rPr>
        <w:t xml:space="preserve"> Better.</w:t>
      </w:r>
    </w:p>
    <w:p w14:paraId="3D38FEE6" w14:textId="77777777" w:rsidR="00E4489D" w:rsidRPr="00E4489D" w:rsidRDefault="00E4489D" w:rsidP="00E4489D">
      <w:pPr>
        <w:rPr>
          <w:rFonts w:cstheme="majorHAnsi"/>
        </w:rPr>
      </w:pPr>
      <w:r w:rsidRPr="00E4489D">
        <w:rPr>
          <w:rFonts w:cstheme="majorHAnsi"/>
          <w:i/>
          <w:iCs/>
        </w:rPr>
        <w:t>A pause.</w:t>
      </w:r>
    </w:p>
    <w:p w14:paraId="26AC457B" w14:textId="77777777" w:rsidR="00E4489D" w:rsidRPr="00E4489D" w:rsidRDefault="00E4489D" w:rsidP="00E4489D">
      <w:pPr>
        <w:rPr>
          <w:rFonts w:cstheme="majorHAnsi"/>
        </w:rPr>
      </w:pPr>
      <w:r w:rsidRPr="00E4489D">
        <w:rPr>
          <w:rFonts w:cstheme="majorHAnsi"/>
          <w:b/>
          <w:bCs/>
        </w:rPr>
        <w:t>MCGONAGALL:</w:t>
      </w:r>
      <w:r w:rsidRPr="00E4489D">
        <w:rPr>
          <w:rFonts w:cstheme="majorHAnsi"/>
        </w:rPr>
        <w:t xml:space="preserve"> What don't you see?</w:t>
      </w:r>
    </w:p>
    <w:p w14:paraId="1DAF85E7" w14:textId="77777777" w:rsidR="00E4489D" w:rsidRPr="00E4489D" w:rsidRDefault="00E4489D" w:rsidP="00E4489D">
      <w:pPr>
        <w:rPr>
          <w:rFonts w:cstheme="majorHAnsi"/>
        </w:rPr>
      </w:pPr>
      <w:r w:rsidRPr="00E4489D">
        <w:rPr>
          <w:rFonts w:cstheme="majorHAnsi"/>
        </w:rPr>
        <w:t>Gloria studies the board again.</w:t>
      </w:r>
    </w:p>
    <w:p w14:paraId="71B0AF0E" w14:textId="77777777" w:rsidR="00E4489D" w:rsidRPr="00E4489D" w:rsidRDefault="00E4489D" w:rsidP="00E4489D">
      <w:pPr>
        <w:rPr>
          <w:rFonts w:cstheme="majorHAnsi"/>
        </w:rPr>
      </w:pPr>
      <w:r w:rsidRPr="00E4489D">
        <w:rPr>
          <w:rFonts w:cstheme="majorHAnsi"/>
        </w:rPr>
        <w:t>Long silence.</w:t>
      </w:r>
    </w:p>
    <w:p w14:paraId="22389882" w14:textId="77777777" w:rsidR="00E4489D" w:rsidRPr="00E4489D" w:rsidRDefault="00E4489D" w:rsidP="00E4489D">
      <w:pPr>
        <w:rPr>
          <w:rFonts w:cstheme="majorHAnsi"/>
        </w:rPr>
      </w:pPr>
      <w:r w:rsidRPr="00E4489D">
        <w:rPr>
          <w:rFonts w:cstheme="majorHAnsi"/>
        </w:rPr>
        <w:t>Then:</w:t>
      </w:r>
    </w:p>
    <w:p w14:paraId="502221B6"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Murder.</w:t>
      </w:r>
    </w:p>
    <w:p w14:paraId="299EB3A5" w14:textId="77777777" w:rsidR="00E4489D" w:rsidRPr="00E4489D" w:rsidRDefault="00E4489D" w:rsidP="00E4489D">
      <w:pPr>
        <w:rPr>
          <w:rFonts w:cstheme="majorHAnsi"/>
          <w:i/>
          <w:iCs/>
        </w:rPr>
      </w:pPr>
      <w:r w:rsidRPr="00E4489D">
        <w:rPr>
          <w:rFonts w:cstheme="majorHAnsi"/>
          <w:i/>
          <w:iCs/>
        </w:rPr>
        <w:t>McGonagall looks up.</w:t>
      </w:r>
    </w:p>
    <w:p w14:paraId="6B62B601"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I have evidence that someone caused the collapse.</w:t>
      </w:r>
    </w:p>
    <w:p w14:paraId="44ED40AB"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I don't actually have evidence that anyone intended to kill him.</w:t>
      </w:r>
    </w:p>
    <w:p w14:paraId="1EA9F9C8" w14:textId="4DD72E3F" w:rsidR="00E4489D" w:rsidRPr="00E4489D" w:rsidRDefault="00E4489D" w:rsidP="00E4489D">
      <w:pPr>
        <w:rPr>
          <w:rFonts w:cstheme="majorHAnsi"/>
          <w:i/>
          <w:iCs/>
        </w:rPr>
      </w:pPr>
      <w:r w:rsidRPr="00E4489D">
        <w:rPr>
          <w:rFonts w:cstheme="majorHAnsi"/>
          <w:i/>
          <w:iCs/>
        </w:rPr>
        <w:t>McGonagall says nothing. Which is answer enough.</w:t>
      </w:r>
    </w:p>
    <w:p w14:paraId="79E03117" w14:textId="5315F9FB" w:rsidR="00E4489D" w:rsidRPr="00E4489D" w:rsidRDefault="00E4489D" w:rsidP="00E4489D">
      <w:pPr>
        <w:rPr>
          <w:rFonts w:cstheme="majorHAnsi"/>
        </w:rPr>
      </w:pPr>
    </w:p>
    <w:p w14:paraId="28C82B7B" w14:textId="77777777" w:rsidR="00E4489D" w:rsidRPr="00E4489D" w:rsidRDefault="00E4489D" w:rsidP="00E4489D">
      <w:pPr>
        <w:rPr>
          <w:rFonts w:cstheme="majorHAnsi"/>
          <w:b/>
          <w:bCs/>
          <w:sz w:val="40"/>
          <w:szCs w:val="40"/>
        </w:rPr>
      </w:pPr>
      <w:r w:rsidRPr="00E4489D">
        <w:rPr>
          <w:rFonts w:cstheme="majorHAnsi"/>
          <w:b/>
          <w:bCs/>
          <w:sz w:val="40"/>
          <w:szCs w:val="40"/>
        </w:rPr>
        <w:t>The Turning Point</w:t>
      </w:r>
    </w:p>
    <w:p w14:paraId="2238C55C" w14:textId="77777777" w:rsidR="00E4489D" w:rsidRPr="00E4489D" w:rsidRDefault="00E4489D" w:rsidP="00E4489D">
      <w:pPr>
        <w:rPr>
          <w:rFonts w:cstheme="majorHAnsi"/>
        </w:rPr>
      </w:pPr>
      <w:r w:rsidRPr="00E4489D">
        <w:rPr>
          <w:rFonts w:cstheme="majorHAnsi"/>
        </w:rPr>
        <w:t>Gloria returns to the fracture photographs.</w:t>
      </w:r>
    </w:p>
    <w:p w14:paraId="76F80C52" w14:textId="77777777" w:rsidR="00E4489D" w:rsidRPr="00E4489D" w:rsidRDefault="00E4489D" w:rsidP="00E4489D">
      <w:pPr>
        <w:rPr>
          <w:rFonts w:cstheme="majorHAnsi"/>
        </w:rPr>
      </w:pPr>
      <w:r w:rsidRPr="00E4489D">
        <w:rPr>
          <w:rFonts w:cstheme="majorHAnsi"/>
        </w:rPr>
        <w:t>The magical impact site.</w:t>
      </w:r>
    </w:p>
    <w:p w14:paraId="24FDA4F2" w14:textId="77777777" w:rsidR="00E4489D" w:rsidRPr="00E4489D" w:rsidRDefault="00E4489D" w:rsidP="00E4489D">
      <w:pPr>
        <w:rPr>
          <w:rFonts w:cstheme="majorHAnsi"/>
        </w:rPr>
      </w:pPr>
      <w:r w:rsidRPr="00E4489D">
        <w:rPr>
          <w:rFonts w:cstheme="majorHAnsi"/>
        </w:rPr>
        <w:t>The braided residue.</w:t>
      </w:r>
    </w:p>
    <w:p w14:paraId="31AD94D5" w14:textId="77777777" w:rsidR="00E4489D" w:rsidRPr="00E4489D" w:rsidRDefault="00E4489D" w:rsidP="00E4489D">
      <w:pPr>
        <w:rPr>
          <w:rFonts w:cstheme="majorHAnsi"/>
        </w:rPr>
      </w:pPr>
      <w:r w:rsidRPr="00E4489D">
        <w:rPr>
          <w:rFonts w:cstheme="majorHAnsi"/>
        </w:rPr>
        <w:t>The collapse pattern.</w:t>
      </w:r>
    </w:p>
    <w:p w14:paraId="6B337CB4" w14:textId="77777777" w:rsidR="00E4489D" w:rsidRPr="00E4489D" w:rsidRDefault="00E4489D" w:rsidP="00E4489D">
      <w:pPr>
        <w:rPr>
          <w:rFonts w:cstheme="majorHAnsi"/>
        </w:rPr>
      </w:pPr>
      <w:r w:rsidRPr="00E4489D">
        <w:rPr>
          <w:rFonts w:cstheme="majorHAnsi"/>
        </w:rPr>
        <w:t>The angle.</w:t>
      </w:r>
    </w:p>
    <w:p w14:paraId="3143F09D" w14:textId="77777777" w:rsidR="00E4489D" w:rsidRPr="00E4489D" w:rsidRDefault="00E4489D" w:rsidP="00E4489D">
      <w:pPr>
        <w:rPr>
          <w:rFonts w:cstheme="majorHAnsi"/>
        </w:rPr>
      </w:pPr>
      <w:r w:rsidRPr="00E4489D">
        <w:rPr>
          <w:rFonts w:cstheme="majorHAnsi"/>
        </w:rPr>
        <w:t>The broken relief.</w:t>
      </w:r>
    </w:p>
    <w:p w14:paraId="16728E2E" w14:textId="77777777" w:rsidR="00E4489D" w:rsidRPr="00E4489D" w:rsidRDefault="00E4489D" w:rsidP="00E4489D">
      <w:pPr>
        <w:rPr>
          <w:rFonts w:cstheme="majorHAnsi"/>
        </w:rPr>
      </w:pPr>
      <w:r w:rsidRPr="00E4489D">
        <w:rPr>
          <w:rFonts w:cstheme="majorHAnsi"/>
        </w:rPr>
        <w:t>Something continues to bother her.</w:t>
      </w:r>
    </w:p>
    <w:p w14:paraId="7FF6C8AE"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If the spell killed Ashcombe...</w:t>
      </w:r>
    </w:p>
    <w:p w14:paraId="397DC8AD"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Why does it look wrong?</w:t>
      </w:r>
    </w:p>
    <w:p w14:paraId="71AF2BBF" w14:textId="77777777" w:rsidR="00E4489D" w:rsidRPr="00E4489D" w:rsidRDefault="00E4489D" w:rsidP="00E4489D">
      <w:pPr>
        <w:rPr>
          <w:rFonts w:cstheme="majorHAnsi"/>
        </w:rPr>
      </w:pPr>
      <w:r w:rsidRPr="00E4489D">
        <w:rPr>
          <w:rFonts w:cstheme="majorHAnsi"/>
        </w:rPr>
        <w:t>She begins arranging the evidence again.</w:t>
      </w:r>
    </w:p>
    <w:p w14:paraId="682E288F" w14:textId="77777777" w:rsidR="00E4489D" w:rsidRPr="00E4489D" w:rsidRDefault="00E4489D" w:rsidP="00E4489D">
      <w:pPr>
        <w:rPr>
          <w:rFonts w:cstheme="majorHAnsi"/>
        </w:rPr>
      </w:pPr>
      <w:r w:rsidRPr="00E4489D">
        <w:rPr>
          <w:rFonts w:cstheme="majorHAnsi"/>
        </w:rPr>
        <w:t>Not around suspects.</w:t>
      </w:r>
    </w:p>
    <w:p w14:paraId="4DD6DEA0" w14:textId="77777777" w:rsidR="00E4489D" w:rsidRPr="00E4489D" w:rsidRDefault="00E4489D" w:rsidP="00E4489D">
      <w:pPr>
        <w:rPr>
          <w:rFonts w:cstheme="majorHAnsi"/>
        </w:rPr>
      </w:pPr>
      <w:r w:rsidRPr="00E4489D">
        <w:rPr>
          <w:rFonts w:cstheme="majorHAnsi"/>
        </w:rPr>
        <w:t>Around the spell.</w:t>
      </w:r>
    </w:p>
    <w:p w14:paraId="47277073" w14:textId="3E28B088" w:rsidR="00E4489D" w:rsidRPr="00E4489D" w:rsidRDefault="00E4489D" w:rsidP="00E4489D">
      <w:pPr>
        <w:rPr>
          <w:rFonts w:cstheme="majorHAnsi"/>
        </w:rPr>
      </w:pPr>
    </w:p>
    <w:p w14:paraId="4F11BAD3" w14:textId="77777777" w:rsidR="00E4489D" w:rsidRPr="00E4489D" w:rsidRDefault="00E4489D" w:rsidP="00E4489D">
      <w:pPr>
        <w:rPr>
          <w:rFonts w:cstheme="majorHAnsi"/>
          <w:b/>
          <w:bCs/>
          <w:sz w:val="40"/>
          <w:szCs w:val="40"/>
        </w:rPr>
      </w:pPr>
      <w:r w:rsidRPr="00E4489D">
        <w:rPr>
          <w:rFonts w:cstheme="majorHAnsi"/>
          <w:b/>
          <w:bCs/>
          <w:sz w:val="40"/>
          <w:szCs w:val="40"/>
        </w:rPr>
        <w:t>New Deduction</w:t>
      </w:r>
    </w:p>
    <w:p w14:paraId="763922B1" w14:textId="77777777" w:rsidR="00E4489D" w:rsidRPr="00E4489D" w:rsidRDefault="00E4489D" w:rsidP="00E4489D">
      <w:pPr>
        <w:rPr>
          <w:rFonts w:cstheme="majorHAnsi"/>
        </w:rPr>
      </w:pPr>
      <w:r w:rsidRPr="00E4489D">
        <w:rPr>
          <w:rFonts w:cstheme="majorHAnsi"/>
        </w:rPr>
        <w:t>The player is prompted:</w:t>
      </w:r>
    </w:p>
    <w:p w14:paraId="08F4CBAD" w14:textId="77777777" w:rsidR="00E4489D" w:rsidRPr="00E4489D" w:rsidRDefault="00E4489D" w:rsidP="00E4489D">
      <w:pPr>
        <w:rPr>
          <w:rFonts w:cstheme="majorHAnsi"/>
        </w:rPr>
      </w:pPr>
      <w:r w:rsidRPr="00E4489D">
        <w:rPr>
          <w:rFonts w:cstheme="majorHAnsi"/>
          <w:b/>
          <w:bCs/>
        </w:rPr>
        <w:t>WHAT WAS THE SPELL MEANT TO DO?</w:t>
      </w:r>
    </w:p>
    <w:p w14:paraId="32366A90" w14:textId="77777777" w:rsidR="00E4489D" w:rsidRPr="00E4489D" w:rsidRDefault="00E4489D" w:rsidP="00E4489D">
      <w:pPr>
        <w:rPr>
          <w:rFonts w:cstheme="majorHAnsi"/>
        </w:rPr>
      </w:pPr>
      <w:r w:rsidRPr="00E4489D">
        <w:rPr>
          <w:rFonts w:cstheme="majorHAnsi"/>
        </w:rPr>
        <w:lastRenderedPageBreak/>
        <w:t>Choices include:</w:t>
      </w:r>
    </w:p>
    <w:p w14:paraId="6CA2F16C" w14:textId="77777777" w:rsidR="00E4489D" w:rsidRPr="00E4489D" w:rsidRDefault="00E4489D">
      <w:pPr>
        <w:numPr>
          <w:ilvl w:val="0"/>
          <w:numId w:val="56"/>
        </w:numPr>
        <w:rPr>
          <w:rFonts w:cstheme="majorHAnsi"/>
        </w:rPr>
      </w:pPr>
      <w:r w:rsidRPr="00E4489D">
        <w:rPr>
          <w:rFonts w:cstheme="majorHAnsi"/>
        </w:rPr>
        <w:t>Attack</w:t>
      </w:r>
    </w:p>
    <w:p w14:paraId="4214B7A4" w14:textId="77777777" w:rsidR="00E4489D" w:rsidRPr="00E4489D" w:rsidRDefault="00E4489D">
      <w:pPr>
        <w:numPr>
          <w:ilvl w:val="0"/>
          <w:numId w:val="56"/>
        </w:numPr>
        <w:rPr>
          <w:rFonts w:cstheme="majorHAnsi"/>
        </w:rPr>
      </w:pPr>
      <w:r w:rsidRPr="00E4489D">
        <w:rPr>
          <w:rFonts w:cstheme="majorHAnsi"/>
        </w:rPr>
        <w:t>Destroy</w:t>
      </w:r>
    </w:p>
    <w:p w14:paraId="2FD5EEB6" w14:textId="77777777" w:rsidR="00E4489D" w:rsidRPr="00E4489D" w:rsidRDefault="00E4489D">
      <w:pPr>
        <w:numPr>
          <w:ilvl w:val="0"/>
          <w:numId w:val="56"/>
        </w:numPr>
        <w:rPr>
          <w:rFonts w:cstheme="majorHAnsi"/>
        </w:rPr>
      </w:pPr>
      <w:r w:rsidRPr="00E4489D">
        <w:rPr>
          <w:rFonts w:cstheme="majorHAnsi"/>
        </w:rPr>
        <w:t>Warn</w:t>
      </w:r>
    </w:p>
    <w:p w14:paraId="3D3397AE" w14:textId="77777777" w:rsidR="00E4489D" w:rsidRPr="00E4489D" w:rsidRDefault="00E4489D">
      <w:pPr>
        <w:numPr>
          <w:ilvl w:val="0"/>
          <w:numId w:val="56"/>
        </w:numPr>
        <w:rPr>
          <w:rFonts w:cstheme="majorHAnsi"/>
        </w:rPr>
      </w:pPr>
      <w:r w:rsidRPr="00E4489D">
        <w:rPr>
          <w:rFonts w:cstheme="majorHAnsi"/>
        </w:rPr>
        <w:t>Restrain</w:t>
      </w:r>
    </w:p>
    <w:p w14:paraId="7F4EC6B3" w14:textId="223F7DD5" w:rsidR="00E4489D" w:rsidRPr="00E4489D" w:rsidRDefault="00E4489D" w:rsidP="00E4489D">
      <w:pPr>
        <w:rPr>
          <w:rFonts w:cstheme="majorHAnsi"/>
        </w:rPr>
      </w:pPr>
    </w:p>
    <w:p w14:paraId="0C29AEBA" w14:textId="77777777" w:rsidR="00E4489D" w:rsidRPr="00E4489D" w:rsidRDefault="00E4489D" w:rsidP="00E4489D">
      <w:pPr>
        <w:rPr>
          <w:rFonts w:cstheme="majorHAnsi"/>
        </w:rPr>
      </w:pPr>
      <w:r w:rsidRPr="00E4489D">
        <w:rPr>
          <w:rFonts w:cstheme="majorHAnsi"/>
        </w:rPr>
        <w:t>Correct answer:</w:t>
      </w:r>
    </w:p>
    <w:p w14:paraId="3620C60D" w14:textId="77777777" w:rsidR="00E4489D" w:rsidRPr="00E4489D" w:rsidRDefault="00E4489D" w:rsidP="00E4489D">
      <w:pPr>
        <w:rPr>
          <w:rFonts w:cstheme="majorHAnsi"/>
        </w:rPr>
      </w:pPr>
      <w:r w:rsidRPr="00E4489D">
        <w:rPr>
          <w:rFonts w:ascii="Segoe UI Emoji" w:hAnsi="Segoe UI Emoji" w:cs="Segoe UI Emoji"/>
        </w:rPr>
        <w:t>✅</w:t>
      </w:r>
      <w:r w:rsidRPr="00E4489D">
        <w:rPr>
          <w:rFonts w:cstheme="majorHAnsi"/>
        </w:rPr>
        <w:t xml:space="preserve"> Restrain</w:t>
      </w:r>
    </w:p>
    <w:p w14:paraId="225AA835" w14:textId="78CB13C4" w:rsidR="00E4489D" w:rsidRPr="00E4489D" w:rsidRDefault="00E4489D" w:rsidP="00E4489D">
      <w:pPr>
        <w:rPr>
          <w:rFonts w:cstheme="majorHAnsi"/>
        </w:rPr>
      </w:pPr>
    </w:p>
    <w:p w14:paraId="0AF3B7AC" w14:textId="77777777" w:rsidR="00E4489D" w:rsidRPr="00E4489D" w:rsidRDefault="00E4489D" w:rsidP="00E4489D">
      <w:pPr>
        <w:rPr>
          <w:rFonts w:cstheme="majorHAnsi"/>
        </w:rPr>
      </w:pPr>
      <w:r w:rsidRPr="00E4489D">
        <w:rPr>
          <w:rFonts w:cstheme="majorHAnsi"/>
        </w:rPr>
        <w:t>The board shifts.</w:t>
      </w:r>
    </w:p>
    <w:p w14:paraId="42DA00B9" w14:textId="77777777" w:rsidR="00E4489D" w:rsidRPr="00E4489D" w:rsidRDefault="00E4489D" w:rsidP="00E4489D">
      <w:pPr>
        <w:rPr>
          <w:rFonts w:cstheme="majorHAnsi"/>
        </w:rPr>
      </w:pPr>
      <w:r w:rsidRPr="00E4489D">
        <w:rPr>
          <w:rFonts w:cstheme="majorHAnsi"/>
        </w:rPr>
        <w:t>Everything rearranges itself.</w:t>
      </w:r>
    </w:p>
    <w:p w14:paraId="405A9EBC" w14:textId="21C239AB" w:rsidR="00E4489D" w:rsidRPr="00E4489D" w:rsidRDefault="00E4489D" w:rsidP="00E4489D">
      <w:pPr>
        <w:rPr>
          <w:rFonts w:cstheme="majorHAnsi"/>
        </w:rPr>
      </w:pPr>
    </w:p>
    <w:p w14:paraId="6F8870DB"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No.</w:t>
      </w:r>
    </w:p>
    <w:p w14:paraId="20385A8B" w14:textId="77777777" w:rsidR="00E4489D" w:rsidRPr="00E4489D" w:rsidRDefault="00E4489D" w:rsidP="00E4489D">
      <w:pPr>
        <w:rPr>
          <w:rFonts w:cstheme="majorHAnsi"/>
        </w:rPr>
      </w:pPr>
      <w:r w:rsidRPr="00E4489D">
        <w:rPr>
          <w:rFonts w:cstheme="majorHAnsi"/>
          <w:i/>
          <w:iCs/>
        </w:rPr>
        <w:t>A beat.</w:t>
      </w:r>
    </w:p>
    <w:p w14:paraId="7FF21668"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We've been asking the wrong question.</w:t>
      </w:r>
    </w:p>
    <w:p w14:paraId="05528CB8" w14:textId="6B4B030D" w:rsidR="00E4489D" w:rsidRPr="00E4489D" w:rsidRDefault="00E4489D" w:rsidP="00E4489D">
      <w:pPr>
        <w:rPr>
          <w:rFonts w:cstheme="majorHAnsi"/>
        </w:rPr>
      </w:pPr>
    </w:p>
    <w:p w14:paraId="4AED28EA" w14:textId="77777777" w:rsidR="00E4489D" w:rsidRPr="00E4489D" w:rsidRDefault="00E4489D" w:rsidP="00E4489D">
      <w:pPr>
        <w:rPr>
          <w:rFonts w:cstheme="majorHAnsi"/>
          <w:b/>
          <w:bCs/>
          <w:sz w:val="40"/>
          <w:szCs w:val="40"/>
        </w:rPr>
      </w:pPr>
      <w:r w:rsidRPr="00E4489D">
        <w:rPr>
          <w:rFonts w:cstheme="majorHAnsi"/>
          <w:b/>
          <w:bCs/>
          <w:sz w:val="40"/>
          <w:szCs w:val="40"/>
        </w:rPr>
        <w:t>Major Realization</w:t>
      </w:r>
    </w:p>
    <w:p w14:paraId="07476A16"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Not who wanted Ashcombe dead.</w:t>
      </w:r>
    </w:p>
    <w:p w14:paraId="5370890B"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Who wanted him stopped.</w:t>
      </w:r>
    </w:p>
    <w:p w14:paraId="455EBD5E" w14:textId="4AC63F45" w:rsidR="00E4489D" w:rsidRPr="00E4489D" w:rsidRDefault="00E4489D" w:rsidP="00E4489D">
      <w:pPr>
        <w:rPr>
          <w:rFonts w:cstheme="majorHAnsi"/>
        </w:rPr>
      </w:pPr>
      <w:r w:rsidRPr="00E4489D">
        <w:rPr>
          <w:rFonts w:cstheme="majorHAnsi"/>
        </w:rPr>
        <w:t>Silence fills the room.</w:t>
      </w:r>
      <w:r>
        <w:rPr>
          <w:rFonts w:cstheme="majorHAnsi"/>
        </w:rPr>
        <w:t xml:space="preserve"> </w:t>
      </w:r>
      <w:r w:rsidRPr="00E4489D">
        <w:rPr>
          <w:rFonts w:cstheme="majorHAnsi"/>
        </w:rPr>
        <w:t>Suddenly the evidence changes shape.</w:t>
      </w:r>
    </w:p>
    <w:p w14:paraId="5E938834" w14:textId="77777777" w:rsidR="00E4489D" w:rsidRPr="00E4489D" w:rsidRDefault="00E4489D" w:rsidP="00E4489D">
      <w:pPr>
        <w:rPr>
          <w:rFonts w:cstheme="majorHAnsi"/>
        </w:rPr>
      </w:pPr>
      <w:r w:rsidRPr="00E4489D">
        <w:rPr>
          <w:rFonts w:cstheme="majorHAnsi"/>
        </w:rPr>
        <w:t>The argument with Benedict.</w:t>
      </w:r>
    </w:p>
    <w:p w14:paraId="5CDD108D" w14:textId="77777777" w:rsidR="00E4489D" w:rsidRPr="00E4489D" w:rsidRDefault="00E4489D" w:rsidP="00E4489D">
      <w:pPr>
        <w:rPr>
          <w:rFonts w:cstheme="majorHAnsi"/>
        </w:rPr>
      </w:pPr>
      <w:r w:rsidRPr="00E4489D">
        <w:rPr>
          <w:rFonts w:cstheme="majorHAnsi"/>
        </w:rPr>
        <w:t>The warnings.</w:t>
      </w:r>
    </w:p>
    <w:p w14:paraId="27D0CD03" w14:textId="77777777" w:rsidR="00E4489D" w:rsidRPr="00E4489D" w:rsidRDefault="00E4489D" w:rsidP="00E4489D">
      <w:pPr>
        <w:rPr>
          <w:rFonts w:cstheme="majorHAnsi"/>
        </w:rPr>
      </w:pPr>
      <w:r w:rsidRPr="00E4489D">
        <w:rPr>
          <w:rFonts w:cstheme="majorHAnsi"/>
        </w:rPr>
        <w:t>The letter.</w:t>
      </w:r>
    </w:p>
    <w:p w14:paraId="1055B320" w14:textId="77777777" w:rsidR="00E4489D" w:rsidRPr="00E4489D" w:rsidRDefault="00E4489D" w:rsidP="00E4489D">
      <w:pPr>
        <w:rPr>
          <w:rFonts w:cstheme="majorHAnsi"/>
        </w:rPr>
      </w:pPr>
      <w:r w:rsidRPr="00E4489D">
        <w:rPr>
          <w:rFonts w:cstheme="majorHAnsi"/>
        </w:rPr>
        <w:t>The fear.</w:t>
      </w:r>
    </w:p>
    <w:p w14:paraId="42C58D98" w14:textId="77777777" w:rsidR="00E4489D" w:rsidRPr="00E4489D" w:rsidRDefault="00E4489D" w:rsidP="00E4489D">
      <w:pPr>
        <w:rPr>
          <w:rFonts w:cstheme="majorHAnsi"/>
        </w:rPr>
      </w:pPr>
      <w:r w:rsidRPr="00E4489D">
        <w:rPr>
          <w:rFonts w:cstheme="majorHAnsi"/>
        </w:rPr>
        <w:t>The doorway.</w:t>
      </w:r>
    </w:p>
    <w:p w14:paraId="2FD5D830" w14:textId="77777777" w:rsidR="00E4489D" w:rsidRPr="00E4489D" w:rsidRDefault="00E4489D" w:rsidP="00E4489D">
      <w:pPr>
        <w:rPr>
          <w:rFonts w:cstheme="majorHAnsi"/>
        </w:rPr>
      </w:pPr>
      <w:r w:rsidRPr="00E4489D">
        <w:rPr>
          <w:rFonts w:cstheme="majorHAnsi"/>
        </w:rPr>
        <w:t>The Path.</w:t>
      </w:r>
    </w:p>
    <w:p w14:paraId="7E0A7E62" w14:textId="77147AE1" w:rsidR="00E4489D" w:rsidRPr="00E4489D" w:rsidRDefault="00E4489D" w:rsidP="00E4489D">
      <w:pPr>
        <w:rPr>
          <w:rFonts w:cstheme="majorHAnsi"/>
        </w:rPr>
      </w:pPr>
      <w:r w:rsidRPr="00E4489D">
        <w:rPr>
          <w:rFonts w:cstheme="majorHAnsi"/>
        </w:rPr>
        <w:t>Ashcombe's discoveries.</w:t>
      </w:r>
    </w:p>
    <w:p w14:paraId="739F60D2" w14:textId="77777777" w:rsidR="00E4489D" w:rsidRPr="00E4489D" w:rsidRDefault="00E4489D" w:rsidP="00E4489D">
      <w:pPr>
        <w:rPr>
          <w:rFonts w:cstheme="majorHAnsi"/>
        </w:rPr>
      </w:pPr>
      <w:r w:rsidRPr="00E4489D">
        <w:rPr>
          <w:rFonts w:cstheme="majorHAnsi"/>
        </w:rPr>
        <w:t>Not hostility.</w:t>
      </w:r>
    </w:p>
    <w:p w14:paraId="445255CB" w14:textId="77777777" w:rsidR="00E4489D" w:rsidRPr="00E4489D" w:rsidRDefault="00E4489D" w:rsidP="00E4489D">
      <w:pPr>
        <w:rPr>
          <w:rFonts w:cstheme="majorHAnsi"/>
        </w:rPr>
      </w:pPr>
      <w:r w:rsidRPr="00E4489D">
        <w:rPr>
          <w:rFonts w:cstheme="majorHAnsi"/>
        </w:rPr>
        <w:t>Not revenge.</w:t>
      </w:r>
    </w:p>
    <w:p w14:paraId="25B2302E" w14:textId="77777777" w:rsidR="00E4489D" w:rsidRPr="00E4489D" w:rsidRDefault="00E4489D" w:rsidP="00E4489D">
      <w:pPr>
        <w:rPr>
          <w:rFonts w:cstheme="majorHAnsi"/>
        </w:rPr>
      </w:pPr>
      <w:r w:rsidRPr="00E4489D">
        <w:rPr>
          <w:rFonts w:cstheme="majorHAnsi"/>
        </w:rPr>
        <w:t>Protection.</w:t>
      </w:r>
    </w:p>
    <w:p w14:paraId="3FEF099C" w14:textId="77777777" w:rsidR="00E4489D" w:rsidRPr="00E4489D" w:rsidRDefault="00E4489D" w:rsidP="00E4489D">
      <w:pPr>
        <w:rPr>
          <w:rFonts w:cstheme="majorHAnsi"/>
        </w:rPr>
      </w:pPr>
      <w:r w:rsidRPr="00E4489D">
        <w:rPr>
          <w:rFonts w:cstheme="majorHAnsi"/>
        </w:rPr>
        <w:t>At least in someone's mind.</w:t>
      </w:r>
    </w:p>
    <w:p w14:paraId="505088A7" w14:textId="67BB1447" w:rsidR="00E4489D" w:rsidRPr="00E4489D" w:rsidRDefault="00E4489D" w:rsidP="00E4489D">
      <w:pPr>
        <w:rPr>
          <w:rFonts w:cstheme="majorHAnsi"/>
        </w:rPr>
      </w:pPr>
    </w:p>
    <w:p w14:paraId="3C97467C" w14:textId="77777777" w:rsidR="00E4489D" w:rsidRPr="00E4489D" w:rsidRDefault="00E4489D" w:rsidP="00E4489D">
      <w:pPr>
        <w:rPr>
          <w:rFonts w:cstheme="majorHAnsi"/>
          <w:b/>
          <w:bCs/>
          <w:sz w:val="40"/>
          <w:szCs w:val="40"/>
        </w:rPr>
      </w:pPr>
      <w:r w:rsidRPr="00E4489D">
        <w:rPr>
          <w:rFonts w:cstheme="majorHAnsi"/>
          <w:b/>
          <w:bCs/>
          <w:sz w:val="40"/>
          <w:szCs w:val="40"/>
        </w:rPr>
        <w:lastRenderedPageBreak/>
        <w:t>Chapter Ending</w:t>
      </w:r>
    </w:p>
    <w:p w14:paraId="1277D865" w14:textId="77777777" w:rsidR="00E4489D" w:rsidRPr="00E4489D" w:rsidRDefault="00E4489D" w:rsidP="00E4489D">
      <w:pPr>
        <w:rPr>
          <w:rFonts w:cstheme="majorHAnsi"/>
        </w:rPr>
      </w:pPr>
      <w:r w:rsidRPr="00E4489D">
        <w:rPr>
          <w:rFonts w:cstheme="majorHAnsi"/>
          <w:i/>
          <w:iCs/>
        </w:rPr>
        <w:t>Gloria writes a new line onto the case board.</w:t>
      </w:r>
    </w:p>
    <w:p w14:paraId="1AB549E6" w14:textId="77777777" w:rsidR="00E4489D" w:rsidRPr="00E4489D" w:rsidRDefault="00E4489D" w:rsidP="00E4489D">
      <w:pPr>
        <w:rPr>
          <w:rFonts w:cstheme="majorHAnsi"/>
        </w:rPr>
      </w:pPr>
      <w:r w:rsidRPr="00E4489D">
        <w:rPr>
          <w:rFonts w:cstheme="majorHAnsi"/>
        </w:rPr>
        <w:t>Large.</w:t>
      </w:r>
    </w:p>
    <w:p w14:paraId="37E0C0AA" w14:textId="77777777" w:rsidR="00E4489D" w:rsidRPr="00E4489D" w:rsidRDefault="00E4489D" w:rsidP="00E4489D">
      <w:pPr>
        <w:rPr>
          <w:rFonts w:cstheme="majorHAnsi"/>
        </w:rPr>
      </w:pPr>
      <w:r w:rsidRPr="00E4489D">
        <w:rPr>
          <w:rFonts w:cstheme="majorHAnsi"/>
        </w:rPr>
        <w:t>Underlined.</w:t>
      </w:r>
    </w:p>
    <w:p w14:paraId="444C17DE" w14:textId="77777777" w:rsidR="00E4489D" w:rsidRPr="00E4489D" w:rsidRDefault="00E4489D" w:rsidP="00E4489D">
      <w:pPr>
        <w:rPr>
          <w:rFonts w:cstheme="majorHAnsi"/>
        </w:rPr>
      </w:pPr>
      <w:r w:rsidRPr="00E4489D">
        <w:rPr>
          <w:rFonts w:cstheme="majorHAnsi"/>
        </w:rPr>
        <w:t>Impossible to ignore.</w:t>
      </w:r>
    </w:p>
    <w:p w14:paraId="363C7EE2" w14:textId="2F6E1223" w:rsidR="00E4489D" w:rsidRPr="00E4489D" w:rsidRDefault="00E4489D" w:rsidP="00E4489D">
      <w:pPr>
        <w:rPr>
          <w:rFonts w:cstheme="majorHAnsi"/>
        </w:rPr>
      </w:pPr>
    </w:p>
    <w:p w14:paraId="49DC78C5" w14:textId="77777777" w:rsidR="00E4489D" w:rsidRPr="00E4489D" w:rsidRDefault="00E4489D" w:rsidP="00E4489D">
      <w:pPr>
        <w:rPr>
          <w:rFonts w:cstheme="majorHAnsi"/>
          <w:b/>
          <w:bCs/>
        </w:rPr>
      </w:pPr>
      <w:r w:rsidRPr="00E4489D">
        <w:rPr>
          <w:rFonts w:cstheme="majorHAnsi"/>
          <w:b/>
          <w:bCs/>
        </w:rPr>
        <w:t>NEW CASE QUESTION</w:t>
      </w:r>
    </w:p>
    <w:p w14:paraId="2A120126" w14:textId="77777777" w:rsidR="00E4489D" w:rsidRPr="00E4489D" w:rsidRDefault="00E4489D" w:rsidP="00E4489D">
      <w:pPr>
        <w:rPr>
          <w:rFonts w:cstheme="majorHAnsi"/>
        </w:rPr>
      </w:pPr>
      <w:r w:rsidRPr="00E4489D">
        <w:rPr>
          <w:rFonts w:cstheme="majorHAnsi"/>
          <w:b/>
          <w:bCs/>
        </w:rPr>
        <w:t>WHO CAST THE RESTRAINT CHARM?</w:t>
      </w:r>
    </w:p>
    <w:p w14:paraId="0FC2D1A5" w14:textId="2CBAA70D" w:rsidR="00E4489D" w:rsidRPr="00E4489D" w:rsidRDefault="00E4489D" w:rsidP="00E4489D">
      <w:pPr>
        <w:rPr>
          <w:rFonts w:cstheme="majorHAnsi"/>
        </w:rPr>
      </w:pPr>
    </w:p>
    <w:p w14:paraId="3FF15B51" w14:textId="77777777" w:rsidR="00E4489D" w:rsidRPr="00E4489D" w:rsidRDefault="00E4489D" w:rsidP="00E4489D">
      <w:pPr>
        <w:rPr>
          <w:rFonts w:cstheme="majorHAnsi"/>
        </w:rPr>
      </w:pPr>
      <w:r w:rsidRPr="00E4489D">
        <w:rPr>
          <w:rFonts w:cstheme="majorHAnsi"/>
        </w:rPr>
        <w:t>Below it:</w:t>
      </w:r>
    </w:p>
    <w:p w14:paraId="29490AFE" w14:textId="77777777" w:rsidR="00E4489D" w:rsidRPr="00E4489D" w:rsidRDefault="00E4489D" w:rsidP="00E4489D">
      <w:pPr>
        <w:rPr>
          <w:rFonts w:cstheme="majorHAnsi"/>
        </w:rPr>
      </w:pPr>
      <w:r w:rsidRPr="00E4489D">
        <w:rPr>
          <w:rFonts w:cstheme="majorHAnsi"/>
          <w:b/>
          <w:bCs/>
        </w:rPr>
        <w:t>WHY DID THEY BELIEVE THEY HAD TO STOP ASHCOMBE?</w:t>
      </w:r>
    </w:p>
    <w:p w14:paraId="72378092" w14:textId="0FA76B80" w:rsidR="00E4489D" w:rsidRPr="00E4489D" w:rsidRDefault="00E4489D" w:rsidP="00E4489D">
      <w:pPr>
        <w:rPr>
          <w:rFonts w:cstheme="majorHAnsi"/>
        </w:rPr>
      </w:pPr>
    </w:p>
    <w:p w14:paraId="066BCE8D" w14:textId="56248A0B" w:rsidR="00E4489D" w:rsidRPr="00E4489D" w:rsidRDefault="00E4489D" w:rsidP="00E4489D">
      <w:pPr>
        <w:rPr>
          <w:rFonts w:cstheme="majorHAnsi"/>
        </w:rPr>
      </w:pPr>
      <w:r w:rsidRPr="00E4489D">
        <w:rPr>
          <w:rFonts w:cstheme="majorHAnsi"/>
        </w:rPr>
        <w:t>Gloria leans back.</w:t>
      </w:r>
      <w:r>
        <w:rPr>
          <w:rFonts w:cstheme="majorHAnsi"/>
        </w:rPr>
        <w:t xml:space="preserve"> </w:t>
      </w:r>
      <w:r w:rsidRPr="00E4489D">
        <w:rPr>
          <w:rFonts w:cstheme="majorHAnsi"/>
        </w:rPr>
        <w:t>For the first time since arriving at Hogwarts, she feels as though she is finally investigating the right mystery.</w:t>
      </w:r>
      <w:r w:rsidR="005E4A8E">
        <w:rPr>
          <w:rFonts w:cstheme="majorHAnsi"/>
        </w:rPr>
        <w:t xml:space="preserve"> </w:t>
      </w:r>
      <w:r w:rsidRPr="00E4489D">
        <w:rPr>
          <w:rFonts w:cstheme="majorHAnsi"/>
        </w:rPr>
        <w:t>Not who hated Ashcombe.</w:t>
      </w:r>
      <w:r w:rsidR="005E4A8E">
        <w:rPr>
          <w:rFonts w:cstheme="majorHAnsi"/>
        </w:rPr>
        <w:t xml:space="preserve"> </w:t>
      </w:r>
      <w:r w:rsidRPr="00E4489D">
        <w:rPr>
          <w:rFonts w:cstheme="majorHAnsi"/>
        </w:rPr>
        <w:t>Who feared what he had found.</w:t>
      </w:r>
    </w:p>
    <w:p w14:paraId="51ACAF4A"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Start again.</w:t>
      </w:r>
    </w:p>
    <w:p w14:paraId="3267FDAB" w14:textId="77777777" w:rsidR="00E4489D" w:rsidRPr="00E4489D" w:rsidRDefault="00E4489D" w:rsidP="00E4489D">
      <w:pPr>
        <w:rPr>
          <w:rFonts w:cstheme="majorHAnsi"/>
        </w:rPr>
      </w:pPr>
      <w:r w:rsidRPr="00E4489D">
        <w:rPr>
          <w:rFonts w:cstheme="majorHAnsi"/>
          <w:i/>
          <w:iCs/>
        </w:rPr>
        <w:t>A beat.</w:t>
      </w:r>
    </w:p>
    <w:p w14:paraId="4A0C0EFD" w14:textId="77777777" w:rsidR="00E4489D" w:rsidRPr="00E4489D" w:rsidRDefault="00E4489D" w:rsidP="00E4489D">
      <w:pPr>
        <w:rPr>
          <w:rFonts w:cstheme="majorHAnsi"/>
        </w:rPr>
      </w:pPr>
      <w:r w:rsidRPr="00E4489D">
        <w:rPr>
          <w:rFonts w:cstheme="majorHAnsi"/>
          <w:b/>
          <w:bCs/>
        </w:rPr>
        <w:t>GLORIA:</w:t>
      </w:r>
      <w:r w:rsidRPr="00E4489D">
        <w:rPr>
          <w:rFonts w:cstheme="majorHAnsi"/>
        </w:rPr>
        <w:t xml:space="preserve"> Properly this time.</w:t>
      </w:r>
    </w:p>
    <w:p w14:paraId="00F1F115" w14:textId="77777777" w:rsidR="00E4489D" w:rsidRPr="00E4489D" w:rsidRDefault="00E4489D" w:rsidP="00E4489D">
      <w:pPr>
        <w:rPr>
          <w:rFonts w:cstheme="majorHAnsi"/>
        </w:rPr>
      </w:pPr>
      <w:r w:rsidRPr="00E4489D">
        <w:rPr>
          <w:rFonts w:cstheme="majorHAnsi"/>
        </w:rPr>
        <w:t>The camera lingers on the board.</w:t>
      </w:r>
    </w:p>
    <w:p w14:paraId="5CBA608F" w14:textId="77777777" w:rsidR="00E4489D" w:rsidRPr="00E4489D" w:rsidRDefault="00E4489D" w:rsidP="00E4489D">
      <w:pPr>
        <w:rPr>
          <w:rFonts w:cstheme="majorHAnsi"/>
        </w:rPr>
      </w:pPr>
      <w:r w:rsidRPr="00E4489D">
        <w:rPr>
          <w:rFonts w:cstheme="majorHAnsi"/>
        </w:rPr>
        <w:t>One name remains highlighted.</w:t>
      </w:r>
    </w:p>
    <w:p w14:paraId="7517350C" w14:textId="77777777" w:rsidR="00E4489D" w:rsidRPr="00E4489D" w:rsidRDefault="00E4489D" w:rsidP="00E4489D">
      <w:pPr>
        <w:rPr>
          <w:rFonts w:cstheme="majorHAnsi"/>
        </w:rPr>
      </w:pPr>
      <w:r w:rsidRPr="00E4489D">
        <w:rPr>
          <w:rFonts w:cstheme="majorHAnsi"/>
        </w:rPr>
        <w:t>Not because Gloria has chosen it.</w:t>
      </w:r>
    </w:p>
    <w:p w14:paraId="165B16A2" w14:textId="77777777" w:rsidR="00E4489D" w:rsidRPr="00E4489D" w:rsidRDefault="00E4489D" w:rsidP="00E4489D">
      <w:pPr>
        <w:rPr>
          <w:rFonts w:cstheme="majorHAnsi"/>
        </w:rPr>
      </w:pPr>
      <w:r w:rsidRPr="00E4489D">
        <w:rPr>
          <w:rFonts w:cstheme="majorHAnsi"/>
        </w:rPr>
        <w:t>Because the evidence keeps returning there.</w:t>
      </w:r>
    </w:p>
    <w:p w14:paraId="3F7FEF56" w14:textId="0D337DE6" w:rsidR="00E4489D" w:rsidRPr="00E4489D" w:rsidRDefault="00E4489D" w:rsidP="00E4489D">
      <w:pPr>
        <w:rPr>
          <w:rFonts w:cstheme="majorHAnsi"/>
        </w:rPr>
      </w:pPr>
    </w:p>
    <w:p w14:paraId="2A0D8FB5" w14:textId="77777777" w:rsidR="00E4489D" w:rsidRPr="00E4489D" w:rsidRDefault="00E4489D" w:rsidP="00E4489D">
      <w:pPr>
        <w:rPr>
          <w:rFonts w:cstheme="majorHAnsi"/>
        </w:rPr>
      </w:pPr>
      <w:r w:rsidRPr="00E4489D">
        <w:rPr>
          <w:rFonts w:cstheme="majorHAnsi"/>
          <w:b/>
          <w:bCs/>
        </w:rPr>
        <w:t>BENEDICT HALE</w:t>
      </w:r>
    </w:p>
    <w:p w14:paraId="654EE7F2" w14:textId="0B71A9B1" w:rsidR="00E4489D" w:rsidRPr="00E4489D" w:rsidRDefault="00E4489D" w:rsidP="00E4489D">
      <w:pPr>
        <w:rPr>
          <w:rFonts w:cstheme="majorHAnsi"/>
        </w:rPr>
      </w:pPr>
    </w:p>
    <w:p w14:paraId="6DD2E2FE" w14:textId="0179DE0A" w:rsidR="00E4489D" w:rsidRPr="00E4489D" w:rsidRDefault="00E4489D" w:rsidP="00E4489D">
      <w:pPr>
        <w:rPr>
          <w:rFonts w:cstheme="majorHAnsi"/>
        </w:rPr>
      </w:pPr>
      <w:r w:rsidRPr="00E4489D">
        <w:rPr>
          <w:rFonts w:cstheme="majorHAnsi"/>
        </w:rPr>
        <w:t>And for the first time in the entire investigation...that possibility truly frightens her.</w:t>
      </w:r>
    </w:p>
    <w:p w14:paraId="05566D9E" w14:textId="77777777" w:rsidR="00FC28A3" w:rsidRDefault="00FC28A3">
      <w:pPr>
        <w:rPr>
          <w:rFonts w:cstheme="majorHAnsi"/>
        </w:rPr>
      </w:pPr>
    </w:p>
    <w:p w14:paraId="796BBF9A" w14:textId="6E8F37FF" w:rsidR="00400D3D" w:rsidRDefault="00400D3D" w:rsidP="00400D3D">
      <w:pPr>
        <w:pStyle w:val="Heading1"/>
      </w:pPr>
      <w:r>
        <w:t>ACT V — THE SECOND MAN</w:t>
      </w:r>
    </w:p>
    <w:p w14:paraId="0AE7F7D5" w14:textId="77777777" w:rsidR="00400D3D" w:rsidRPr="004D7E5A" w:rsidRDefault="00400D3D">
      <w:pPr>
        <w:rPr>
          <w:rFonts w:cstheme="majorHAnsi"/>
        </w:rPr>
      </w:pPr>
    </w:p>
    <w:p w14:paraId="5FB7F407" w14:textId="6A2A84C4" w:rsidR="00FC28A3" w:rsidRPr="004D7E5A" w:rsidRDefault="00000000" w:rsidP="00400D3D">
      <w:pPr>
        <w:pStyle w:val="Heading2"/>
      </w:pPr>
      <w:r w:rsidRPr="004D7E5A">
        <w:t>CHAPTER 2</w:t>
      </w:r>
      <w:r w:rsidR="00BF60FB">
        <w:t>7</w:t>
      </w:r>
      <w:r w:rsidRPr="004D7E5A">
        <w:t xml:space="preserve"> — THE GREY LADY</w:t>
      </w:r>
    </w:p>
    <w:p w14:paraId="122269FB" w14:textId="5C6FF9CC" w:rsidR="00B63515" w:rsidRPr="00B63515" w:rsidRDefault="00B63515" w:rsidP="00B63515">
      <w:pPr>
        <w:rPr>
          <w:rFonts w:cstheme="majorHAnsi"/>
        </w:rPr>
      </w:pPr>
      <w:r w:rsidRPr="00B63515">
        <w:rPr>
          <w:rFonts w:cstheme="majorHAnsi"/>
          <w:i/>
          <w:iCs/>
        </w:rPr>
        <w:t>The castle is quiet.</w:t>
      </w:r>
      <w:r>
        <w:rPr>
          <w:rFonts w:cstheme="majorHAnsi"/>
        </w:rPr>
        <w:t xml:space="preserve"> </w:t>
      </w:r>
      <w:r w:rsidRPr="00B63515">
        <w:rPr>
          <w:rFonts w:cstheme="majorHAnsi"/>
          <w:i/>
          <w:iCs/>
        </w:rPr>
        <w:t>Gloria isn't looking for clues.</w:t>
      </w:r>
      <w:r>
        <w:rPr>
          <w:rFonts w:cstheme="majorHAnsi"/>
        </w:rPr>
        <w:t xml:space="preserve"> </w:t>
      </w:r>
      <w:r w:rsidRPr="00B63515">
        <w:rPr>
          <w:rFonts w:cstheme="majorHAnsi"/>
          <w:i/>
          <w:iCs/>
        </w:rPr>
        <w:t>At least, not the usual kind.</w:t>
      </w:r>
      <w:r>
        <w:rPr>
          <w:rFonts w:cstheme="majorHAnsi"/>
        </w:rPr>
        <w:t xml:space="preserve"> </w:t>
      </w:r>
      <w:r w:rsidRPr="00B63515">
        <w:rPr>
          <w:rFonts w:cstheme="majorHAnsi"/>
          <w:i/>
          <w:iCs/>
        </w:rPr>
        <w:t>The Founders have become people.</w:t>
      </w:r>
      <w:r>
        <w:rPr>
          <w:rFonts w:cstheme="majorHAnsi"/>
        </w:rPr>
        <w:t xml:space="preserve"> </w:t>
      </w:r>
      <w:r w:rsidRPr="00B63515">
        <w:rPr>
          <w:rFonts w:cstheme="majorHAnsi"/>
          <w:i/>
          <w:iCs/>
        </w:rPr>
        <w:t>The symbols have become responsibilities.</w:t>
      </w:r>
      <w:r>
        <w:rPr>
          <w:rFonts w:cstheme="majorHAnsi"/>
        </w:rPr>
        <w:t xml:space="preserve"> </w:t>
      </w:r>
      <w:r w:rsidRPr="00B63515">
        <w:rPr>
          <w:rFonts w:cstheme="majorHAnsi"/>
          <w:i/>
          <w:iCs/>
        </w:rPr>
        <w:t>And the investigation has become something larger than a murder case.</w:t>
      </w:r>
      <w:r>
        <w:rPr>
          <w:rFonts w:cstheme="majorHAnsi"/>
        </w:rPr>
        <w:t xml:space="preserve"> </w:t>
      </w:r>
      <w:r w:rsidRPr="00B63515">
        <w:rPr>
          <w:rFonts w:cstheme="majorHAnsi"/>
          <w:i/>
          <w:iCs/>
        </w:rPr>
        <w:t>One question continues to bother her.</w:t>
      </w:r>
    </w:p>
    <w:p w14:paraId="4D486A45" w14:textId="4ECEE18C" w:rsidR="00B63515" w:rsidRPr="00B63515" w:rsidRDefault="00B63515" w:rsidP="00B63515">
      <w:pPr>
        <w:rPr>
          <w:rFonts w:cstheme="majorHAnsi"/>
        </w:rPr>
      </w:pPr>
    </w:p>
    <w:p w14:paraId="6E21B9B9" w14:textId="77777777" w:rsidR="00B63515" w:rsidRPr="00B63515" w:rsidRDefault="00B63515" w:rsidP="00B63515">
      <w:pPr>
        <w:rPr>
          <w:rFonts w:cstheme="majorHAnsi"/>
          <w:sz w:val="40"/>
          <w:szCs w:val="40"/>
        </w:rPr>
      </w:pPr>
      <w:r w:rsidRPr="00B63515">
        <w:rPr>
          <w:rFonts w:cstheme="majorHAnsi"/>
          <w:b/>
          <w:bCs/>
          <w:sz w:val="40"/>
          <w:szCs w:val="40"/>
        </w:rPr>
        <w:t>GLORIA (Journal):</w:t>
      </w:r>
    </w:p>
    <w:p w14:paraId="1EDED430" w14:textId="77777777" w:rsidR="00B63515" w:rsidRPr="00B63515" w:rsidRDefault="00B63515" w:rsidP="00B63515">
      <w:pPr>
        <w:rPr>
          <w:rFonts w:cstheme="majorHAnsi"/>
        </w:rPr>
      </w:pPr>
      <w:r w:rsidRPr="00B63515">
        <w:rPr>
          <w:rFonts w:cstheme="majorHAnsi"/>
        </w:rPr>
        <w:t>Why would the Founders hide something from the people who came after them?</w:t>
      </w:r>
    </w:p>
    <w:p w14:paraId="657EF127" w14:textId="4FE8B16B" w:rsidR="00B63515" w:rsidRPr="00B63515" w:rsidRDefault="00B63515" w:rsidP="00B63515">
      <w:pPr>
        <w:rPr>
          <w:rFonts w:cstheme="majorHAnsi"/>
        </w:rPr>
      </w:pPr>
    </w:p>
    <w:p w14:paraId="51F65C74" w14:textId="77777777" w:rsidR="00B63515" w:rsidRPr="00B63515" w:rsidRDefault="00B63515" w:rsidP="00B63515">
      <w:pPr>
        <w:rPr>
          <w:rFonts w:cstheme="majorHAnsi"/>
        </w:rPr>
      </w:pPr>
      <w:r w:rsidRPr="00B63515">
        <w:rPr>
          <w:rFonts w:cstheme="majorHAnsi"/>
          <w:i/>
          <w:iCs/>
        </w:rPr>
        <w:t>Only one person remains who might understand Rowena Ravenclaw better than anyone else.</w:t>
      </w:r>
    </w:p>
    <w:p w14:paraId="7345AE92" w14:textId="77777777" w:rsidR="00B63515" w:rsidRPr="00B63515" w:rsidRDefault="00B63515" w:rsidP="00B63515">
      <w:pPr>
        <w:rPr>
          <w:rFonts w:cstheme="majorHAnsi"/>
        </w:rPr>
      </w:pPr>
      <w:r w:rsidRPr="00B63515">
        <w:rPr>
          <w:rFonts w:cstheme="majorHAnsi"/>
          <w:i/>
          <w:iCs/>
        </w:rPr>
        <w:t>Her daughter.</w:t>
      </w:r>
    </w:p>
    <w:p w14:paraId="53470E79" w14:textId="2CEB25E5" w:rsidR="00B63515" w:rsidRPr="00B63515" w:rsidRDefault="00B63515" w:rsidP="00B63515">
      <w:pPr>
        <w:rPr>
          <w:rFonts w:cstheme="majorHAnsi"/>
        </w:rPr>
      </w:pPr>
    </w:p>
    <w:p w14:paraId="68032679" w14:textId="77777777" w:rsidR="00B63515" w:rsidRPr="00B63515" w:rsidRDefault="00B63515" w:rsidP="00B63515">
      <w:pPr>
        <w:rPr>
          <w:rFonts w:cstheme="majorHAnsi"/>
          <w:b/>
          <w:bCs/>
          <w:sz w:val="40"/>
          <w:szCs w:val="40"/>
        </w:rPr>
      </w:pPr>
      <w:r w:rsidRPr="00B63515">
        <w:rPr>
          <w:rFonts w:cstheme="majorHAnsi"/>
          <w:b/>
          <w:bCs/>
          <w:sz w:val="40"/>
          <w:szCs w:val="40"/>
        </w:rPr>
        <w:t>Location: The Ravenclaw Tower</w:t>
      </w:r>
    </w:p>
    <w:p w14:paraId="2BE71C17" w14:textId="1B105AF0" w:rsidR="00B63515" w:rsidRPr="00B63515" w:rsidRDefault="00B63515" w:rsidP="00B63515">
      <w:pPr>
        <w:rPr>
          <w:rFonts w:cstheme="majorHAnsi"/>
        </w:rPr>
      </w:pPr>
      <w:r w:rsidRPr="00B63515">
        <w:rPr>
          <w:rFonts w:cstheme="majorHAnsi"/>
          <w:i/>
          <w:iCs/>
        </w:rPr>
        <w:t>Moonlight spills through high windows.</w:t>
      </w:r>
      <w:r>
        <w:rPr>
          <w:rFonts w:cstheme="majorHAnsi"/>
        </w:rPr>
        <w:t xml:space="preserve"> </w:t>
      </w:r>
      <w:r w:rsidRPr="00B63515">
        <w:rPr>
          <w:rFonts w:cstheme="majorHAnsi"/>
          <w:i/>
          <w:iCs/>
        </w:rPr>
        <w:t>The Ravenclaw common room is nearly empty.</w:t>
      </w:r>
      <w:r>
        <w:rPr>
          <w:rFonts w:cstheme="majorHAnsi"/>
        </w:rPr>
        <w:t xml:space="preserve"> </w:t>
      </w:r>
      <w:r w:rsidRPr="00B63515">
        <w:rPr>
          <w:rFonts w:cstheme="majorHAnsi"/>
          <w:i/>
          <w:iCs/>
        </w:rPr>
        <w:t>The Grey Lady stands near the far wall, gazing out into the darkness.</w:t>
      </w:r>
      <w:r>
        <w:rPr>
          <w:rFonts w:cstheme="majorHAnsi"/>
        </w:rPr>
        <w:t xml:space="preserve"> </w:t>
      </w:r>
      <w:r w:rsidRPr="00B63515">
        <w:rPr>
          <w:rFonts w:cstheme="majorHAnsi"/>
          <w:i/>
          <w:iCs/>
        </w:rPr>
        <w:t>For a long moment she says nothing.</w:t>
      </w:r>
    </w:p>
    <w:p w14:paraId="5C2D610A" w14:textId="77777777" w:rsidR="00B63515" w:rsidRPr="00B63515" w:rsidRDefault="00B63515" w:rsidP="00B63515">
      <w:pPr>
        <w:rPr>
          <w:rFonts w:cstheme="majorHAnsi"/>
        </w:rPr>
      </w:pPr>
      <w:r w:rsidRPr="00B63515">
        <w:rPr>
          <w:rFonts w:cstheme="majorHAnsi"/>
          <w:i/>
          <w:iCs/>
        </w:rPr>
        <w:t>Then:</w:t>
      </w:r>
    </w:p>
    <w:p w14:paraId="53F0AFCC" w14:textId="5D7D65BA" w:rsidR="00B63515" w:rsidRPr="00B63515" w:rsidRDefault="00B63515" w:rsidP="00B63515">
      <w:pPr>
        <w:rPr>
          <w:rFonts w:cstheme="majorHAnsi"/>
        </w:rPr>
      </w:pPr>
    </w:p>
    <w:p w14:paraId="1710D5ED" w14:textId="5EC9DD1E" w:rsidR="00B63515" w:rsidRPr="00B63515" w:rsidRDefault="00B63515" w:rsidP="00B63515">
      <w:pPr>
        <w:rPr>
          <w:rFonts w:cstheme="majorHAnsi"/>
        </w:rPr>
      </w:pPr>
      <w:r w:rsidRPr="00B63515">
        <w:rPr>
          <w:rFonts w:cstheme="majorHAnsi"/>
          <w:b/>
          <w:bCs/>
        </w:rPr>
        <w:t>HELENA:</w:t>
      </w:r>
      <w:r w:rsidRPr="00B63515">
        <w:rPr>
          <w:rFonts w:cstheme="majorHAnsi"/>
        </w:rPr>
        <w:t xml:space="preserve"> You've been speaking with her.</w:t>
      </w:r>
    </w:p>
    <w:p w14:paraId="18463135" w14:textId="603B2722" w:rsidR="00B63515" w:rsidRPr="00B63515" w:rsidRDefault="00B63515" w:rsidP="00B63515">
      <w:pPr>
        <w:rPr>
          <w:rFonts w:cstheme="majorHAnsi"/>
        </w:rPr>
      </w:pPr>
      <w:r w:rsidRPr="00B63515">
        <w:rPr>
          <w:rFonts w:cstheme="majorHAnsi"/>
          <w:b/>
          <w:bCs/>
        </w:rPr>
        <w:t>GLORIA:</w:t>
      </w:r>
      <w:r w:rsidRPr="00B63515">
        <w:rPr>
          <w:rFonts w:cstheme="majorHAnsi"/>
        </w:rPr>
        <w:t xml:space="preserve"> Your mother?</w:t>
      </w:r>
    </w:p>
    <w:p w14:paraId="72D99E23" w14:textId="717C12FF" w:rsidR="00B63515" w:rsidRPr="00B63515" w:rsidRDefault="00B63515" w:rsidP="00B63515">
      <w:pPr>
        <w:rPr>
          <w:rFonts w:cstheme="majorHAnsi"/>
        </w:rPr>
      </w:pPr>
      <w:r w:rsidRPr="00B63515">
        <w:rPr>
          <w:rFonts w:cstheme="majorHAnsi"/>
          <w:b/>
          <w:bCs/>
        </w:rPr>
        <w:t>HELENA:</w:t>
      </w:r>
      <w:r w:rsidRPr="00B63515">
        <w:rPr>
          <w:rFonts w:cstheme="majorHAnsi"/>
        </w:rPr>
        <w:t xml:space="preserve"> You have the expression.</w:t>
      </w:r>
    </w:p>
    <w:p w14:paraId="5C543677" w14:textId="3929624C" w:rsidR="00B63515" w:rsidRPr="00B63515" w:rsidRDefault="00B63515" w:rsidP="00B63515">
      <w:pPr>
        <w:rPr>
          <w:rFonts w:cstheme="majorHAnsi"/>
        </w:rPr>
      </w:pPr>
      <w:r w:rsidRPr="00B63515">
        <w:rPr>
          <w:rFonts w:cstheme="majorHAnsi"/>
          <w:b/>
          <w:bCs/>
        </w:rPr>
        <w:t>GLORIA:</w:t>
      </w:r>
      <w:r w:rsidRPr="00B63515">
        <w:rPr>
          <w:rFonts w:cstheme="majorHAnsi"/>
        </w:rPr>
        <w:t xml:space="preserve"> That's concerning.</w:t>
      </w:r>
    </w:p>
    <w:p w14:paraId="25BA55B0" w14:textId="77777777" w:rsidR="00B63515" w:rsidRPr="00B63515" w:rsidRDefault="00B63515" w:rsidP="00B63515">
      <w:pPr>
        <w:rPr>
          <w:rFonts w:cstheme="majorHAnsi"/>
        </w:rPr>
      </w:pPr>
      <w:r w:rsidRPr="00B63515">
        <w:rPr>
          <w:rFonts w:cstheme="majorHAnsi"/>
          <w:b/>
          <w:bCs/>
        </w:rPr>
        <w:t>HELENA:</w:t>
      </w:r>
      <w:r w:rsidRPr="00B63515">
        <w:rPr>
          <w:rFonts w:cstheme="majorHAnsi"/>
        </w:rPr>
        <w:t xml:space="preserve"> It should be.</w:t>
      </w:r>
    </w:p>
    <w:p w14:paraId="78760E56" w14:textId="03ACD7FA" w:rsidR="00B63515" w:rsidRPr="00B63515" w:rsidRDefault="00B63515" w:rsidP="00B63515">
      <w:pPr>
        <w:rPr>
          <w:rFonts w:cstheme="majorHAnsi"/>
        </w:rPr>
      </w:pPr>
    </w:p>
    <w:p w14:paraId="6410EB6E" w14:textId="77777777" w:rsidR="00B63515" w:rsidRPr="00B63515" w:rsidRDefault="00B63515" w:rsidP="00B63515">
      <w:pPr>
        <w:rPr>
          <w:rFonts w:cstheme="majorHAnsi"/>
          <w:b/>
          <w:bCs/>
          <w:sz w:val="40"/>
          <w:szCs w:val="40"/>
        </w:rPr>
      </w:pPr>
      <w:r w:rsidRPr="00B63515">
        <w:rPr>
          <w:rFonts w:cstheme="majorHAnsi"/>
          <w:b/>
          <w:bCs/>
          <w:sz w:val="40"/>
          <w:szCs w:val="40"/>
        </w:rPr>
        <w:t>Opening Conversation</w:t>
      </w:r>
    </w:p>
    <w:p w14:paraId="37F037D4" w14:textId="55538267" w:rsidR="00B63515" w:rsidRPr="00B63515" w:rsidRDefault="00B63515" w:rsidP="00B63515">
      <w:pPr>
        <w:rPr>
          <w:rFonts w:cstheme="majorHAnsi"/>
        </w:rPr>
      </w:pPr>
      <w:r w:rsidRPr="00B63515">
        <w:rPr>
          <w:rFonts w:cstheme="majorHAnsi"/>
          <w:b/>
          <w:bCs/>
        </w:rPr>
        <w:t>GLORIA:</w:t>
      </w:r>
      <w:r w:rsidRPr="00B63515">
        <w:rPr>
          <w:rFonts w:cstheme="majorHAnsi"/>
        </w:rPr>
        <w:t xml:space="preserve"> Can I ask you something?</w:t>
      </w:r>
    </w:p>
    <w:p w14:paraId="66554081" w14:textId="49655C2B" w:rsidR="00B63515" w:rsidRPr="00B63515" w:rsidRDefault="00B63515" w:rsidP="00B63515">
      <w:pPr>
        <w:rPr>
          <w:rFonts w:cstheme="majorHAnsi"/>
        </w:rPr>
      </w:pPr>
      <w:r w:rsidRPr="00B63515">
        <w:rPr>
          <w:rFonts w:cstheme="majorHAnsi"/>
          <w:b/>
          <w:bCs/>
        </w:rPr>
        <w:t>HELENA:</w:t>
      </w:r>
      <w:r w:rsidRPr="00B63515">
        <w:rPr>
          <w:rFonts w:cstheme="majorHAnsi"/>
        </w:rPr>
        <w:t xml:space="preserve"> People usually do.</w:t>
      </w:r>
    </w:p>
    <w:p w14:paraId="4AD247E6" w14:textId="6717834C" w:rsidR="00B63515" w:rsidRPr="00B63515" w:rsidRDefault="00B63515" w:rsidP="00B63515">
      <w:pPr>
        <w:rPr>
          <w:rFonts w:cstheme="majorHAnsi"/>
        </w:rPr>
      </w:pPr>
      <w:r w:rsidRPr="00B63515">
        <w:rPr>
          <w:rFonts w:cstheme="majorHAnsi"/>
          <w:b/>
          <w:bCs/>
        </w:rPr>
        <w:t>GLORIA:</w:t>
      </w:r>
      <w:r w:rsidRPr="00B63515">
        <w:rPr>
          <w:rFonts w:cstheme="majorHAnsi"/>
        </w:rPr>
        <w:t xml:space="preserve"> Why would the Founders hide something?</w:t>
      </w:r>
    </w:p>
    <w:p w14:paraId="7AC27EBC" w14:textId="18A534BE" w:rsidR="00B63515" w:rsidRPr="00B63515" w:rsidRDefault="00B63515" w:rsidP="00B63515">
      <w:pPr>
        <w:rPr>
          <w:rFonts w:cstheme="majorHAnsi"/>
        </w:rPr>
      </w:pPr>
      <w:r w:rsidRPr="00B63515">
        <w:rPr>
          <w:rFonts w:cstheme="majorHAnsi"/>
          <w:i/>
          <w:iCs/>
        </w:rPr>
        <w:t>Helena turns away from the window.</w:t>
      </w:r>
    </w:p>
    <w:p w14:paraId="11AE34C2" w14:textId="3385C6DD" w:rsidR="00B63515" w:rsidRPr="00B63515" w:rsidRDefault="00B63515" w:rsidP="00B63515">
      <w:pPr>
        <w:rPr>
          <w:rFonts w:cstheme="majorHAnsi"/>
        </w:rPr>
      </w:pPr>
      <w:r w:rsidRPr="00B63515">
        <w:rPr>
          <w:rFonts w:cstheme="majorHAnsi"/>
          <w:b/>
          <w:bCs/>
        </w:rPr>
        <w:t>HELENA:</w:t>
      </w:r>
      <w:r w:rsidRPr="00B63515">
        <w:rPr>
          <w:rFonts w:cstheme="majorHAnsi"/>
        </w:rPr>
        <w:t xml:space="preserve"> You ask that as though parents leave only wisdom behind.</w:t>
      </w:r>
    </w:p>
    <w:p w14:paraId="75C13314" w14:textId="3A811CB3" w:rsidR="00B63515" w:rsidRPr="00B63515" w:rsidRDefault="00B63515" w:rsidP="00B63515">
      <w:pPr>
        <w:rPr>
          <w:rFonts w:cstheme="majorHAnsi"/>
        </w:rPr>
      </w:pPr>
      <w:r w:rsidRPr="00B63515">
        <w:rPr>
          <w:rFonts w:cstheme="majorHAnsi"/>
          <w:b/>
          <w:bCs/>
        </w:rPr>
        <w:t>GLORIA:</w:t>
      </w:r>
      <w:r w:rsidRPr="00B63515">
        <w:rPr>
          <w:rFonts w:cstheme="majorHAnsi"/>
        </w:rPr>
        <w:t xml:space="preserve"> I suppose they don't.</w:t>
      </w:r>
    </w:p>
    <w:p w14:paraId="72C4AB10" w14:textId="014D0CC6" w:rsidR="00B63515" w:rsidRPr="00B63515" w:rsidRDefault="00B63515" w:rsidP="00B63515">
      <w:pPr>
        <w:rPr>
          <w:rFonts w:cstheme="majorHAnsi"/>
        </w:rPr>
      </w:pPr>
      <w:r w:rsidRPr="00B63515">
        <w:rPr>
          <w:rFonts w:cstheme="majorHAnsi"/>
          <w:b/>
          <w:bCs/>
        </w:rPr>
        <w:t>HELENA:</w:t>
      </w:r>
      <w:r w:rsidRPr="00B63515">
        <w:rPr>
          <w:rFonts w:cstheme="majorHAnsi"/>
        </w:rPr>
        <w:t xml:space="preserve"> They leave fears.</w:t>
      </w:r>
    </w:p>
    <w:p w14:paraId="18B58758" w14:textId="1D3AAA5F" w:rsidR="00B63515" w:rsidRPr="00B63515" w:rsidRDefault="00B63515" w:rsidP="00B63515">
      <w:pPr>
        <w:rPr>
          <w:rFonts w:cstheme="majorHAnsi"/>
        </w:rPr>
      </w:pPr>
      <w:r w:rsidRPr="00B63515">
        <w:rPr>
          <w:rFonts w:cstheme="majorHAnsi"/>
          <w:b/>
          <w:bCs/>
        </w:rPr>
        <w:t>HELENA:</w:t>
      </w:r>
      <w:r w:rsidRPr="00B63515">
        <w:rPr>
          <w:rFonts w:cstheme="majorHAnsi"/>
        </w:rPr>
        <w:t xml:space="preserve"> Regrets.</w:t>
      </w:r>
    </w:p>
    <w:p w14:paraId="702154CE" w14:textId="10CDF38D" w:rsidR="00B63515" w:rsidRPr="00B63515" w:rsidRDefault="00B63515" w:rsidP="00B63515">
      <w:pPr>
        <w:rPr>
          <w:rFonts w:cstheme="majorHAnsi"/>
        </w:rPr>
      </w:pPr>
      <w:r w:rsidRPr="00B63515">
        <w:rPr>
          <w:rFonts w:cstheme="majorHAnsi"/>
          <w:b/>
          <w:bCs/>
        </w:rPr>
        <w:t>HELENA:</w:t>
      </w:r>
      <w:r w:rsidRPr="00B63515">
        <w:rPr>
          <w:rFonts w:cstheme="majorHAnsi"/>
        </w:rPr>
        <w:t xml:space="preserve"> Mistakes they are still trying to justify.</w:t>
      </w:r>
    </w:p>
    <w:p w14:paraId="4EEE00E1" w14:textId="087A22E4" w:rsidR="00B63515" w:rsidRPr="00B63515" w:rsidRDefault="00B63515" w:rsidP="00B63515">
      <w:pPr>
        <w:rPr>
          <w:rFonts w:cstheme="majorHAnsi"/>
        </w:rPr>
      </w:pPr>
      <w:r w:rsidRPr="00B63515">
        <w:rPr>
          <w:rFonts w:cstheme="majorHAnsi"/>
          <w:i/>
          <w:iCs/>
        </w:rPr>
        <w:t>A beat.</w:t>
      </w:r>
    </w:p>
    <w:p w14:paraId="13189073" w14:textId="21345875" w:rsidR="00B63515" w:rsidRDefault="00B63515" w:rsidP="00B63515">
      <w:pPr>
        <w:rPr>
          <w:rFonts w:cstheme="majorHAnsi"/>
        </w:rPr>
      </w:pPr>
      <w:r w:rsidRPr="00B63515">
        <w:rPr>
          <w:rFonts w:cstheme="majorHAnsi"/>
          <w:b/>
          <w:bCs/>
        </w:rPr>
        <w:t>HELENA:</w:t>
      </w:r>
      <w:r w:rsidRPr="00B63515">
        <w:rPr>
          <w:rFonts w:cstheme="majorHAnsi"/>
        </w:rPr>
        <w:t xml:space="preserve"> And occasionally something worth inheriting.</w:t>
      </w:r>
    </w:p>
    <w:p w14:paraId="5506078E" w14:textId="77777777" w:rsidR="00B63515" w:rsidRPr="00B63515" w:rsidRDefault="00B63515" w:rsidP="00B63515">
      <w:pPr>
        <w:rPr>
          <w:rFonts w:cstheme="majorHAnsi"/>
        </w:rPr>
      </w:pPr>
    </w:p>
    <w:p w14:paraId="306A4B78" w14:textId="77777777" w:rsidR="00B63515" w:rsidRPr="00B63515" w:rsidRDefault="00B63515" w:rsidP="00B63515">
      <w:pPr>
        <w:rPr>
          <w:rFonts w:cstheme="majorHAnsi"/>
          <w:b/>
          <w:bCs/>
          <w:sz w:val="40"/>
          <w:szCs w:val="40"/>
        </w:rPr>
      </w:pPr>
      <w:r w:rsidRPr="00B63515">
        <w:rPr>
          <w:rFonts w:cstheme="majorHAnsi"/>
          <w:b/>
          <w:bCs/>
          <w:sz w:val="40"/>
          <w:szCs w:val="40"/>
        </w:rPr>
        <w:lastRenderedPageBreak/>
        <w:t>Investigation Topic: Rowena Ravenclaw</w:t>
      </w:r>
    </w:p>
    <w:p w14:paraId="78DDFD34" w14:textId="77777777" w:rsidR="00B63515" w:rsidRPr="00B63515" w:rsidRDefault="00B63515" w:rsidP="00B63515">
      <w:pPr>
        <w:rPr>
          <w:rFonts w:cstheme="majorHAnsi"/>
          <w:b/>
          <w:bCs/>
        </w:rPr>
      </w:pPr>
      <w:r w:rsidRPr="00B63515">
        <w:rPr>
          <w:rFonts w:cstheme="majorHAnsi"/>
          <w:b/>
          <w:bCs/>
        </w:rPr>
        <w:t>Optional Questions</w:t>
      </w:r>
    </w:p>
    <w:p w14:paraId="7747A016" w14:textId="77777777" w:rsidR="00B63515" w:rsidRPr="00B63515" w:rsidRDefault="00B63515">
      <w:pPr>
        <w:numPr>
          <w:ilvl w:val="0"/>
          <w:numId w:val="57"/>
        </w:numPr>
        <w:rPr>
          <w:rFonts w:cstheme="majorHAnsi"/>
        </w:rPr>
      </w:pPr>
      <w:r w:rsidRPr="00B63515">
        <w:rPr>
          <w:rFonts w:cstheme="majorHAnsi"/>
        </w:rPr>
        <w:t>What was Rowena really like?</w:t>
      </w:r>
    </w:p>
    <w:p w14:paraId="11D550EC" w14:textId="77777777" w:rsidR="00B63515" w:rsidRPr="00B63515" w:rsidRDefault="00B63515">
      <w:pPr>
        <w:numPr>
          <w:ilvl w:val="0"/>
          <w:numId w:val="57"/>
        </w:numPr>
        <w:rPr>
          <w:rFonts w:cstheme="majorHAnsi"/>
        </w:rPr>
      </w:pPr>
      <w:r w:rsidRPr="00B63515">
        <w:rPr>
          <w:rFonts w:cstheme="majorHAnsi"/>
        </w:rPr>
        <w:t>Did she trust the Covenant?</w:t>
      </w:r>
    </w:p>
    <w:p w14:paraId="3F8E3AFC" w14:textId="77777777" w:rsidR="00B63515" w:rsidRPr="00B63515" w:rsidRDefault="00B63515">
      <w:pPr>
        <w:numPr>
          <w:ilvl w:val="0"/>
          <w:numId w:val="57"/>
        </w:numPr>
        <w:rPr>
          <w:rFonts w:cstheme="majorHAnsi"/>
        </w:rPr>
      </w:pPr>
      <w:r w:rsidRPr="00B63515">
        <w:rPr>
          <w:rFonts w:cstheme="majorHAnsi"/>
        </w:rPr>
        <w:t>Why create the Path?</w:t>
      </w:r>
    </w:p>
    <w:p w14:paraId="4E79B9CD" w14:textId="77777777" w:rsidR="00B63515" w:rsidRPr="00B63515" w:rsidRDefault="00B63515">
      <w:pPr>
        <w:numPr>
          <w:ilvl w:val="0"/>
          <w:numId w:val="57"/>
        </w:numPr>
        <w:rPr>
          <w:rFonts w:cstheme="majorHAnsi"/>
        </w:rPr>
      </w:pPr>
      <w:r w:rsidRPr="00B63515">
        <w:rPr>
          <w:rFonts w:cstheme="majorHAnsi"/>
        </w:rPr>
        <w:t>What happened between the Founders?</w:t>
      </w:r>
    </w:p>
    <w:p w14:paraId="2ED9C8A9" w14:textId="77777777" w:rsidR="00B63515" w:rsidRPr="00B63515" w:rsidRDefault="00B63515">
      <w:pPr>
        <w:numPr>
          <w:ilvl w:val="0"/>
          <w:numId w:val="57"/>
        </w:numPr>
        <w:rPr>
          <w:rFonts w:cstheme="majorHAnsi"/>
        </w:rPr>
      </w:pPr>
      <w:r w:rsidRPr="00B63515">
        <w:rPr>
          <w:rFonts w:cstheme="majorHAnsi"/>
        </w:rPr>
        <w:t>Did she agree with Salazar?</w:t>
      </w:r>
    </w:p>
    <w:p w14:paraId="73F3D767" w14:textId="5E9772C4" w:rsidR="00B63515" w:rsidRPr="00B63515" w:rsidRDefault="00B63515" w:rsidP="00B63515">
      <w:pPr>
        <w:rPr>
          <w:rFonts w:cstheme="majorHAnsi"/>
        </w:rPr>
      </w:pPr>
    </w:p>
    <w:p w14:paraId="6C9B8CB7" w14:textId="77777777" w:rsidR="00B63515" w:rsidRPr="00B63515" w:rsidRDefault="00B63515" w:rsidP="00B63515">
      <w:pPr>
        <w:rPr>
          <w:rFonts w:cstheme="majorHAnsi"/>
          <w:b/>
          <w:bCs/>
        </w:rPr>
      </w:pPr>
      <w:r w:rsidRPr="00B63515">
        <w:rPr>
          <w:rFonts w:cstheme="majorHAnsi"/>
          <w:b/>
          <w:bCs/>
        </w:rPr>
        <w:t>What Rowena Feared</w:t>
      </w:r>
    </w:p>
    <w:p w14:paraId="08A33B9A" w14:textId="604C8A66" w:rsidR="00B63515" w:rsidRPr="00B63515" w:rsidRDefault="00B63515" w:rsidP="00B63515">
      <w:pPr>
        <w:rPr>
          <w:rFonts w:cstheme="majorHAnsi"/>
        </w:rPr>
      </w:pPr>
      <w:r w:rsidRPr="00B63515">
        <w:rPr>
          <w:rFonts w:cstheme="majorHAnsi"/>
          <w:b/>
          <w:bCs/>
        </w:rPr>
        <w:t>GLORIA:</w:t>
      </w:r>
      <w:r w:rsidRPr="00B63515">
        <w:rPr>
          <w:rFonts w:cstheme="majorHAnsi"/>
        </w:rPr>
        <w:t xml:space="preserve"> Rowena always sounds so certain.</w:t>
      </w:r>
    </w:p>
    <w:p w14:paraId="16A0BBEF" w14:textId="37FD3961" w:rsidR="00B63515" w:rsidRPr="00B63515" w:rsidRDefault="00B63515" w:rsidP="00B63515">
      <w:pPr>
        <w:rPr>
          <w:rFonts w:cstheme="majorHAnsi"/>
        </w:rPr>
      </w:pPr>
      <w:r w:rsidRPr="00B63515">
        <w:rPr>
          <w:rFonts w:cstheme="majorHAnsi"/>
          <w:i/>
          <w:iCs/>
        </w:rPr>
        <w:t>Helena laughs softly.</w:t>
      </w:r>
    </w:p>
    <w:p w14:paraId="258EC03F" w14:textId="71BBAA0B" w:rsidR="00B63515" w:rsidRPr="00B63515" w:rsidRDefault="00B63515" w:rsidP="00B63515">
      <w:pPr>
        <w:rPr>
          <w:rFonts w:cstheme="majorHAnsi"/>
        </w:rPr>
      </w:pPr>
      <w:r w:rsidRPr="00B63515">
        <w:rPr>
          <w:rFonts w:cstheme="majorHAnsi"/>
          <w:b/>
          <w:bCs/>
        </w:rPr>
        <w:t>HELENA:</w:t>
      </w:r>
      <w:r w:rsidRPr="00B63515">
        <w:rPr>
          <w:rFonts w:cstheme="majorHAnsi"/>
        </w:rPr>
        <w:t xml:space="preserve"> My mother spent half her life questioning herself.</w:t>
      </w:r>
    </w:p>
    <w:p w14:paraId="5EB3FA0A" w14:textId="47F42028" w:rsidR="00B63515" w:rsidRPr="00B63515" w:rsidRDefault="00B63515" w:rsidP="00B63515">
      <w:pPr>
        <w:rPr>
          <w:rFonts w:cstheme="majorHAnsi"/>
        </w:rPr>
      </w:pPr>
      <w:r w:rsidRPr="00B63515">
        <w:rPr>
          <w:rFonts w:cstheme="majorHAnsi"/>
          <w:b/>
          <w:bCs/>
        </w:rPr>
        <w:t>GLORIA:</w:t>
      </w:r>
      <w:r w:rsidRPr="00B63515">
        <w:rPr>
          <w:rFonts w:cstheme="majorHAnsi"/>
        </w:rPr>
        <w:t xml:space="preserve"> She never mentions that part.</w:t>
      </w:r>
    </w:p>
    <w:p w14:paraId="52AE8425" w14:textId="591F715C" w:rsidR="00B63515" w:rsidRPr="00B63515" w:rsidRDefault="00B63515" w:rsidP="00B63515">
      <w:pPr>
        <w:rPr>
          <w:rFonts w:cstheme="majorHAnsi"/>
        </w:rPr>
      </w:pPr>
      <w:r w:rsidRPr="00B63515">
        <w:rPr>
          <w:rFonts w:cstheme="majorHAnsi"/>
          <w:b/>
          <w:bCs/>
        </w:rPr>
        <w:t>HELENA:</w:t>
      </w:r>
      <w:r w:rsidRPr="00B63515">
        <w:rPr>
          <w:rFonts w:cstheme="majorHAnsi"/>
        </w:rPr>
        <w:t xml:space="preserve"> People rarely do.</w:t>
      </w:r>
    </w:p>
    <w:p w14:paraId="69FEB3AC" w14:textId="6B121DF8" w:rsidR="00B63515" w:rsidRPr="00B63515" w:rsidRDefault="00B63515" w:rsidP="00B63515">
      <w:pPr>
        <w:rPr>
          <w:rFonts w:cstheme="majorHAnsi"/>
        </w:rPr>
      </w:pPr>
      <w:r w:rsidRPr="00B63515">
        <w:rPr>
          <w:rFonts w:cstheme="majorHAnsi"/>
          <w:b/>
          <w:bCs/>
        </w:rPr>
        <w:t>HELENA:</w:t>
      </w:r>
      <w:r w:rsidRPr="00B63515">
        <w:rPr>
          <w:rFonts w:cstheme="majorHAnsi"/>
        </w:rPr>
        <w:t xml:space="preserve"> History prefers confidence.</w:t>
      </w:r>
    </w:p>
    <w:p w14:paraId="0608558D" w14:textId="00B98D2C" w:rsidR="00B63515" w:rsidRDefault="00B63515" w:rsidP="00B63515">
      <w:pPr>
        <w:rPr>
          <w:rFonts w:cstheme="majorHAnsi"/>
        </w:rPr>
      </w:pPr>
      <w:r w:rsidRPr="00B63515">
        <w:rPr>
          <w:rFonts w:cstheme="majorHAnsi"/>
          <w:b/>
          <w:bCs/>
        </w:rPr>
        <w:t>HELENA:</w:t>
      </w:r>
      <w:r w:rsidRPr="00B63515">
        <w:rPr>
          <w:rFonts w:cstheme="majorHAnsi"/>
        </w:rPr>
        <w:t xml:space="preserve"> Doubt rarely survives the editing process.</w:t>
      </w:r>
    </w:p>
    <w:p w14:paraId="10D1CB9F" w14:textId="77777777" w:rsidR="00B63515" w:rsidRPr="00B63515" w:rsidRDefault="00B63515" w:rsidP="00B63515">
      <w:pPr>
        <w:rPr>
          <w:rFonts w:cstheme="majorHAnsi"/>
        </w:rPr>
      </w:pPr>
    </w:p>
    <w:p w14:paraId="08C6A884" w14:textId="77777777" w:rsidR="00B63515" w:rsidRPr="00B63515" w:rsidRDefault="00B63515" w:rsidP="00B63515">
      <w:pPr>
        <w:rPr>
          <w:rFonts w:cstheme="majorHAnsi"/>
          <w:b/>
          <w:bCs/>
          <w:sz w:val="40"/>
          <w:szCs w:val="40"/>
        </w:rPr>
      </w:pPr>
      <w:r w:rsidRPr="00B63515">
        <w:rPr>
          <w:rFonts w:cstheme="majorHAnsi"/>
          <w:b/>
          <w:bCs/>
          <w:sz w:val="40"/>
          <w:szCs w:val="40"/>
        </w:rPr>
        <w:t>Journal Update</w:t>
      </w:r>
    </w:p>
    <w:p w14:paraId="483B7C76" w14:textId="77777777" w:rsidR="00B63515" w:rsidRPr="00B63515" w:rsidRDefault="00B63515" w:rsidP="00B63515">
      <w:pPr>
        <w:rPr>
          <w:rFonts w:cstheme="majorHAnsi"/>
        </w:rPr>
      </w:pPr>
      <w:r w:rsidRPr="00B63515">
        <w:rPr>
          <w:rFonts w:cstheme="majorHAnsi"/>
          <w:b/>
          <w:bCs/>
        </w:rPr>
        <w:t>Observation</w:t>
      </w:r>
    </w:p>
    <w:p w14:paraId="2D2290A9" w14:textId="77777777" w:rsidR="00B63515" w:rsidRPr="00B63515" w:rsidRDefault="00B63515" w:rsidP="00B63515">
      <w:pPr>
        <w:rPr>
          <w:rFonts w:cstheme="majorHAnsi"/>
        </w:rPr>
      </w:pPr>
      <w:r w:rsidRPr="00B63515">
        <w:rPr>
          <w:rFonts w:cstheme="majorHAnsi"/>
        </w:rPr>
        <w:t>Historical figures often appear more certain than they truly were.</w:t>
      </w:r>
    </w:p>
    <w:p w14:paraId="22147C69" w14:textId="5B7D4171" w:rsidR="00B63515" w:rsidRPr="00B63515" w:rsidRDefault="00B63515" w:rsidP="00B63515">
      <w:pPr>
        <w:rPr>
          <w:rFonts w:cstheme="majorHAnsi"/>
        </w:rPr>
      </w:pPr>
    </w:p>
    <w:p w14:paraId="06F599E5" w14:textId="77777777" w:rsidR="00B63515" w:rsidRPr="00B63515" w:rsidRDefault="00B63515" w:rsidP="00B63515">
      <w:pPr>
        <w:rPr>
          <w:rFonts w:cstheme="majorHAnsi"/>
          <w:b/>
          <w:bCs/>
          <w:sz w:val="40"/>
          <w:szCs w:val="40"/>
        </w:rPr>
      </w:pPr>
      <w:r w:rsidRPr="00B63515">
        <w:rPr>
          <w:rFonts w:cstheme="majorHAnsi"/>
          <w:b/>
          <w:bCs/>
          <w:sz w:val="40"/>
          <w:szCs w:val="40"/>
        </w:rPr>
        <w:t>The Covenant Discussion</w:t>
      </w:r>
    </w:p>
    <w:p w14:paraId="66971B8A" w14:textId="2742729D" w:rsidR="00B63515" w:rsidRPr="00B63515" w:rsidRDefault="00B63515" w:rsidP="00B63515">
      <w:pPr>
        <w:rPr>
          <w:rFonts w:cstheme="majorHAnsi"/>
        </w:rPr>
      </w:pPr>
      <w:r w:rsidRPr="00B63515">
        <w:rPr>
          <w:rFonts w:cstheme="majorHAnsi"/>
          <w:b/>
          <w:bCs/>
        </w:rPr>
        <w:t>GLORIA:</w:t>
      </w:r>
      <w:r w:rsidRPr="00B63515">
        <w:rPr>
          <w:rFonts w:cstheme="majorHAnsi"/>
        </w:rPr>
        <w:t xml:space="preserve"> Did she believe the Covenant should stay hidden?</w:t>
      </w:r>
    </w:p>
    <w:p w14:paraId="34AF1595" w14:textId="48E753FE" w:rsidR="00B63515" w:rsidRPr="00B63515" w:rsidRDefault="00B63515" w:rsidP="00B63515">
      <w:pPr>
        <w:rPr>
          <w:rFonts w:cstheme="majorHAnsi"/>
        </w:rPr>
      </w:pPr>
      <w:r w:rsidRPr="00B63515">
        <w:rPr>
          <w:rFonts w:cstheme="majorHAnsi"/>
          <w:i/>
          <w:iCs/>
        </w:rPr>
        <w:t>Helena thinks for a very long time.</w:t>
      </w:r>
    </w:p>
    <w:p w14:paraId="7897892C" w14:textId="7E19785E" w:rsidR="00B63515" w:rsidRPr="00B63515" w:rsidRDefault="00B63515" w:rsidP="00B63515">
      <w:pPr>
        <w:rPr>
          <w:rFonts w:cstheme="majorHAnsi"/>
        </w:rPr>
      </w:pPr>
      <w:r w:rsidRPr="00B63515">
        <w:rPr>
          <w:rFonts w:cstheme="majorHAnsi"/>
          <w:b/>
          <w:bCs/>
        </w:rPr>
        <w:t>HELENA:</w:t>
      </w:r>
      <w:r w:rsidRPr="00B63515">
        <w:rPr>
          <w:rFonts w:cstheme="majorHAnsi"/>
        </w:rPr>
        <w:t xml:space="preserve"> I think she believed some discoveries create responsibilities.</w:t>
      </w:r>
    </w:p>
    <w:p w14:paraId="1C9D51BF" w14:textId="508D4749" w:rsidR="00B63515" w:rsidRPr="00B63515" w:rsidRDefault="00B63515" w:rsidP="00B63515">
      <w:pPr>
        <w:rPr>
          <w:rFonts w:cstheme="majorHAnsi"/>
        </w:rPr>
      </w:pPr>
      <w:r w:rsidRPr="00B63515">
        <w:rPr>
          <w:rFonts w:cstheme="majorHAnsi"/>
          <w:b/>
          <w:bCs/>
        </w:rPr>
        <w:t>GLORIA:</w:t>
      </w:r>
      <w:r w:rsidRPr="00B63515">
        <w:rPr>
          <w:rFonts w:cstheme="majorHAnsi"/>
        </w:rPr>
        <w:t xml:space="preserve"> That's not an answer.</w:t>
      </w:r>
    </w:p>
    <w:p w14:paraId="281B6289" w14:textId="032378CB" w:rsidR="00B63515" w:rsidRPr="00B63515" w:rsidRDefault="00B63515" w:rsidP="00B63515">
      <w:pPr>
        <w:rPr>
          <w:rFonts w:cstheme="majorHAnsi"/>
        </w:rPr>
      </w:pPr>
      <w:r w:rsidRPr="00B63515">
        <w:rPr>
          <w:rFonts w:cstheme="majorHAnsi"/>
          <w:b/>
          <w:bCs/>
        </w:rPr>
        <w:t>HELENA:</w:t>
      </w:r>
      <w:r w:rsidRPr="00B63515">
        <w:rPr>
          <w:rFonts w:cstheme="majorHAnsi"/>
        </w:rPr>
        <w:t xml:space="preserve"> No.</w:t>
      </w:r>
    </w:p>
    <w:p w14:paraId="3D9FE282" w14:textId="77777777" w:rsidR="00B63515" w:rsidRPr="00B63515" w:rsidRDefault="00B63515" w:rsidP="00B63515">
      <w:pPr>
        <w:rPr>
          <w:rFonts w:cstheme="majorHAnsi"/>
        </w:rPr>
      </w:pPr>
      <w:r w:rsidRPr="00B63515">
        <w:rPr>
          <w:rFonts w:cstheme="majorHAnsi"/>
          <w:b/>
          <w:bCs/>
        </w:rPr>
        <w:t>HELENA:</w:t>
      </w:r>
      <w:r w:rsidRPr="00B63515">
        <w:rPr>
          <w:rFonts w:cstheme="majorHAnsi"/>
        </w:rPr>
        <w:t xml:space="preserve"> It's the best one I have.</w:t>
      </w:r>
    </w:p>
    <w:p w14:paraId="39C16CAB" w14:textId="02DDAA43" w:rsidR="00B63515" w:rsidRPr="00B63515" w:rsidRDefault="00B63515" w:rsidP="00B63515">
      <w:pPr>
        <w:rPr>
          <w:rFonts w:cstheme="majorHAnsi"/>
        </w:rPr>
      </w:pPr>
    </w:p>
    <w:p w14:paraId="4C72B4FC" w14:textId="77777777" w:rsidR="00B63515" w:rsidRPr="00B63515" w:rsidRDefault="00B63515" w:rsidP="00B63515">
      <w:pPr>
        <w:rPr>
          <w:rFonts w:cstheme="majorHAnsi"/>
          <w:b/>
          <w:bCs/>
        </w:rPr>
      </w:pPr>
      <w:r w:rsidRPr="00B63515">
        <w:rPr>
          <w:rFonts w:cstheme="majorHAnsi"/>
          <w:b/>
          <w:bCs/>
        </w:rPr>
        <w:t>The Emotional Core</w:t>
      </w:r>
    </w:p>
    <w:p w14:paraId="0332A873" w14:textId="1120058B" w:rsidR="00B63515" w:rsidRPr="00B63515" w:rsidRDefault="00B63515" w:rsidP="00B63515">
      <w:pPr>
        <w:rPr>
          <w:rFonts w:cstheme="majorHAnsi"/>
        </w:rPr>
      </w:pPr>
      <w:r w:rsidRPr="00B63515">
        <w:rPr>
          <w:rFonts w:cstheme="majorHAnsi"/>
          <w:i/>
          <w:iCs/>
        </w:rPr>
        <w:t>Gloria studies the Founder notes.</w:t>
      </w:r>
    </w:p>
    <w:p w14:paraId="24C5E6BE" w14:textId="448A0C34" w:rsidR="00B63515" w:rsidRPr="00B63515" w:rsidRDefault="00B63515" w:rsidP="00B63515">
      <w:pPr>
        <w:rPr>
          <w:rFonts w:cstheme="majorHAnsi"/>
        </w:rPr>
      </w:pPr>
      <w:r w:rsidRPr="00B63515">
        <w:rPr>
          <w:rFonts w:cstheme="majorHAnsi"/>
          <w:b/>
          <w:bCs/>
        </w:rPr>
        <w:lastRenderedPageBreak/>
        <w:t>GLORIA:</w:t>
      </w:r>
      <w:r w:rsidRPr="00B63515">
        <w:rPr>
          <w:rFonts w:cstheme="majorHAnsi"/>
        </w:rPr>
        <w:t xml:space="preserve"> The Path keeps teaching the same lesson.</w:t>
      </w:r>
    </w:p>
    <w:p w14:paraId="2B11638F" w14:textId="329C5FE8" w:rsidR="00B63515" w:rsidRPr="00B63515" w:rsidRDefault="00B63515" w:rsidP="00B63515">
      <w:pPr>
        <w:rPr>
          <w:rFonts w:cstheme="majorHAnsi"/>
        </w:rPr>
      </w:pPr>
      <w:r w:rsidRPr="00B63515">
        <w:rPr>
          <w:rFonts w:cstheme="majorHAnsi"/>
          <w:b/>
          <w:bCs/>
        </w:rPr>
        <w:t>HELENA:</w:t>
      </w:r>
      <w:r w:rsidRPr="00B63515">
        <w:rPr>
          <w:rFonts w:cstheme="majorHAnsi"/>
        </w:rPr>
        <w:t xml:space="preserve"> Which lesson?</w:t>
      </w:r>
    </w:p>
    <w:p w14:paraId="10094704" w14:textId="1C48791C" w:rsidR="00B63515" w:rsidRPr="00B63515" w:rsidRDefault="00B63515" w:rsidP="00B63515">
      <w:pPr>
        <w:rPr>
          <w:rFonts w:cstheme="majorHAnsi"/>
        </w:rPr>
      </w:pPr>
      <w:r w:rsidRPr="00B63515">
        <w:rPr>
          <w:rFonts w:cstheme="majorHAnsi"/>
          <w:b/>
          <w:bCs/>
        </w:rPr>
        <w:t>GLORIA:</w:t>
      </w:r>
      <w:r w:rsidRPr="00B63515">
        <w:rPr>
          <w:rFonts w:cstheme="majorHAnsi"/>
        </w:rPr>
        <w:t xml:space="preserve"> That the Founders weren't symbols.</w:t>
      </w:r>
    </w:p>
    <w:p w14:paraId="537F25EE" w14:textId="71269118" w:rsidR="00B63515" w:rsidRPr="00B63515" w:rsidRDefault="00B63515" w:rsidP="00B63515">
      <w:pPr>
        <w:rPr>
          <w:rFonts w:cstheme="majorHAnsi"/>
        </w:rPr>
      </w:pPr>
      <w:r w:rsidRPr="00B63515">
        <w:rPr>
          <w:rFonts w:cstheme="majorHAnsi"/>
          <w:b/>
          <w:bCs/>
        </w:rPr>
        <w:t>GLORIA:</w:t>
      </w:r>
      <w:r w:rsidRPr="00B63515">
        <w:rPr>
          <w:rFonts w:cstheme="majorHAnsi"/>
        </w:rPr>
        <w:t xml:space="preserve"> They were people.</w:t>
      </w:r>
    </w:p>
    <w:p w14:paraId="3B7D4E38" w14:textId="621CEE85" w:rsidR="00B63515" w:rsidRPr="00B63515" w:rsidRDefault="00B63515" w:rsidP="00B63515">
      <w:pPr>
        <w:rPr>
          <w:rFonts w:cstheme="majorHAnsi"/>
        </w:rPr>
      </w:pPr>
      <w:r w:rsidRPr="00B63515">
        <w:rPr>
          <w:rFonts w:cstheme="majorHAnsi"/>
          <w:i/>
          <w:iCs/>
        </w:rPr>
        <w:t>Helena becomes unexpectedly sad.</w:t>
      </w:r>
    </w:p>
    <w:p w14:paraId="7FA7A6E5" w14:textId="4C79BAC9" w:rsidR="00B63515" w:rsidRPr="00B63515" w:rsidRDefault="00B63515" w:rsidP="00B63515">
      <w:pPr>
        <w:rPr>
          <w:rFonts w:cstheme="majorHAnsi"/>
        </w:rPr>
      </w:pPr>
      <w:r w:rsidRPr="00B63515">
        <w:rPr>
          <w:rFonts w:cstheme="majorHAnsi"/>
          <w:b/>
          <w:bCs/>
        </w:rPr>
        <w:t>HELENA:</w:t>
      </w:r>
      <w:r w:rsidRPr="00B63515">
        <w:rPr>
          <w:rFonts w:cstheme="majorHAnsi"/>
        </w:rPr>
        <w:t xml:space="preserve"> Yes.</w:t>
      </w:r>
    </w:p>
    <w:p w14:paraId="59A76CDA" w14:textId="0BBB1D5F" w:rsidR="00B63515" w:rsidRPr="00B63515" w:rsidRDefault="00B63515" w:rsidP="00B63515">
      <w:pPr>
        <w:rPr>
          <w:rFonts w:cstheme="majorHAnsi"/>
        </w:rPr>
      </w:pPr>
      <w:r w:rsidRPr="00B63515">
        <w:rPr>
          <w:rFonts w:cstheme="majorHAnsi"/>
          <w:b/>
          <w:bCs/>
        </w:rPr>
        <w:t>GLORIA:</w:t>
      </w:r>
      <w:r w:rsidRPr="00B63515">
        <w:rPr>
          <w:rFonts w:cstheme="majorHAnsi"/>
        </w:rPr>
        <w:t xml:space="preserve"> Something wrong?</w:t>
      </w:r>
    </w:p>
    <w:p w14:paraId="0707C3F6" w14:textId="77777777" w:rsidR="00B63515" w:rsidRPr="00B63515" w:rsidRDefault="00B63515" w:rsidP="00B63515">
      <w:pPr>
        <w:rPr>
          <w:rFonts w:cstheme="majorHAnsi"/>
        </w:rPr>
      </w:pPr>
      <w:r w:rsidRPr="00B63515">
        <w:rPr>
          <w:rFonts w:cstheme="majorHAnsi"/>
          <w:b/>
          <w:bCs/>
        </w:rPr>
        <w:t>HELENA:</w:t>
      </w:r>
      <w:r w:rsidRPr="00B63515">
        <w:rPr>
          <w:rFonts w:cstheme="majorHAnsi"/>
        </w:rPr>
        <w:t xml:space="preserve"> No.</w:t>
      </w:r>
    </w:p>
    <w:p w14:paraId="13DFE3AE" w14:textId="71C54833" w:rsidR="00B63515" w:rsidRPr="00B63515" w:rsidRDefault="00B63515" w:rsidP="00B63515">
      <w:pPr>
        <w:rPr>
          <w:rFonts w:cstheme="majorHAnsi"/>
        </w:rPr>
      </w:pPr>
      <w:r w:rsidRPr="00B63515">
        <w:rPr>
          <w:rFonts w:cstheme="majorHAnsi"/>
          <w:i/>
          <w:iCs/>
        </w:rPr>
        <w:t>A pause.</w:t>
      </w:r>
    </w:p>
    <w:p w14:paraId="7C74556F" w14:textId="3161D276" w:rsidR="00B63515" w:rsidRPr="00B63515" w:rsidRDefault="00B63515" w:rsidP="00B63515">
      <w:pPr>
        <w:rPr>
          <w:rFonts w:cstheme="majorHAnsi"/>
        </w:rPr>
      </w:pPr>
      <w:r w:rsidRPr="00B63515">
        <w:rPr>
          <w:rFonts w:cstheme="majorHAnsi"/>
          <w:b/>
          <w:bCs/>
        </w:rPr>
        <w:t>HELENA:</w:t>
      </w:r>
      <w:r w:rsidRPr="00B63515">
        <w:rPr>
          <w:rFonts w:cstheme="majorHAnsi"/>
        </w:rPr>
        <w:t xml:space="preserve"> Only that people often prefer symbols.</w:t>
      </w:r>
    </w:p>
    <w:p w14:paraId="5E427839" w14:textId="27C32CE3" w:rsidR="00B63515" w:rsidRPr="00B63515" w:rsidRDefault="00B63515" w:rsidP="00B63515">
      <w:pPr>
        <w:rPr>
          <w:rFonts w:cstheme="majorHAnsi"/>
        </w:rPr>
      </w:pPr>
      <w:r w:rsidRPr="00B63515">
        <w:rPr>
          <w:rFonts w:cstheme="majorHAnsi"/>
          <w:b/>
          <w:bCs/>
        </w:rPr>
        <w:t>GLORIA:</w:t>
      </w:r>
      <w:r w:rsidRPr="00B63515">
        <w:rPr>
          <w:rFonts w:cstheme="majorHAnsi"/>
        </w:rPr>
        <w:t xml:space="preserve"> Why?</w:t>
      </w:r>
    </w:p>
    <w:p w14:paraId="3C592F17" w14:textId="10DE75C4" w:rsidR="00B63515" w:rsidRPr="00B63515" w:rsidRDefault="00B63515" w:rsidP="00B63515">
      <w:pPr>
        <w:rPr>
          <w:rFonts w:cstheme="majorHAnsi"/>
        </w:rPr>
      </w:pPr>
      <w:r w:rsidRPr="00B63515">
        <w:rPr>
          <w:rFonts w:cstheme="majorHAnsi"/>
          <w:b/>
          <w:bCs/>
        </w:rPr>
        <w:t>HELENA:</w:t>
      </w:r>
      <w:r w:rsidRPr="00B63515">
        <w:rPr>
          <w:rFonts w:cstheme="majorHAnsi"/>
        </w:rPr>
        <w:t xml:space="preserve"> Because symbols never disappoint us.</w:t>
      </w:r>
    </w:p>
    <w:p w14:paraId="447064D0" w14:textId="77777777" w:rsidR="00B63515" w:rsidRPr="00B63515" w:rsidRDefault="00B63515" w:rsidP="00B63515">
      <w:pPr>
        <w:rPr>
          <w:rFonts w:cstheme="majorHAnsi"/>
        </w:rPr>
      </w:pPr>
      <w:r w:rsidRPr="00B63515">
        <w:rPr>
          <w:rFonts w:cstheme="majorHAnsi"/>
          <w:b/>
          <w:bCs/>
        </w:rPr>
        <w:t>HELENA:</w:t>
      </w:r>
      <w:r w:rsidRPr="00B63515">
        <w:rPr>
          <w:rFonts w:cstheme="majorHAnsi"/>
        </w:rPr>
        <w:t xml:space="preserve"> People do.</w:t>
      </w:r>
    </w:p>
    <w:p w14:paraId="26D86923" w14:textId="415894A7" w:rsidR="00B63515" w:rsidRPr="00B63515" w:rsidRDefault="00B63515" w:rsidP="00B63515">
      <w:pPr>
        <w:rPr>
          <w:rFonts w:cstheme="majorHAnsi"/>
        </w:rPr>
      </w:pPr>
    </w:p>
    <w:p w14:paraId="57463AEE" w14:textId="77777777" w:rsidR="00B63515" w:rsidRPr="00B63515" w:rsidRDefault="00B63515" w:rsidP="00B63515">
      <w:pPr>
        <w:rPr>
          <w:rFonts w:cstheme="majorHAnsi"/>
          <w:b/>
          <w:bCs/>
          <w:sz w:val="40"/>
          <w:szCs w:val="40"/>
        </w:rPr>
      </w:pPr>
      <w:r w:rsidRPr="00B63515">
        <w:rPr>
          <w:rFonts w:cstheme="majorHAnsi"/>
          <w:b/>
          <w:bCs/>
          <w:sz w:val="40"/>
          <w:szCs w:val="40"/>
        </w:rPr>
        <w:t>The Important Realization</w:t>
      </w:r>
    </w:p>
    <w:p w14:paraId="56BE3D31" w14:textId="23A4C5D7" w:rsidR="00B63515" w:rsidRPr="00B63515" w:rsidRDefault="00B63515" w:rsidP="00B63515">
      <w:pPr>
        <w:rPr>
          <w:rFonts w:cstheme="majorHAnsi"/>
        </w:rPr>
      </w:pPr>
      <w:r w:rsidRPr="00B63515">
        <w:rPr>
          <w:rFonts w:cstheme="majorHAnsi"/>
          <w:b/>
          <w:bCs/>
        </w:rPr>
        <w:t>GLORIA:</w:t>
      </w:r>
      <w:r w:rsidRPr="00B63515">
        <w:rPr>
          <w:rFonts w:cstheme="majorHAnsi"/>
        </w:rPr>
        <w:t xml:space="preserve"> The Founders disagreed.</w:t>
      </w:r>
    </w:p>
    <w:p w14:paraId="04333FB7" w14:textId="427C6DEC" w:rsidR="00B63515" w:rsidRPr="00B63515" w:rsidRDefault="00B63515" w:rsidP="00B63515">
      <w:pPr>
        <w:rPr>
          <w:rFonts w:cstheme="majorHAnsi"/>
        </w:rPr>
      </w:pPr>
      <w:r w:rsidRPr="00B63515">
        <w:rPr>
          <w:rFonts w:cstheme="majorHAnsi"/>
          <w:b/>
          <w:bCs/>
        </w:rPr>
        <w:t>HELENA:</w:t>
      </w:r>
      <w:r w:rsidRPr="00B63515">
        <w:rPr>
          <w:rFonts w:cstheme="majorHAnsi"/>
        </w:rPr>
        <w:t xml:space="preserve"> Constantly.</w:t>
      </w:r>
    </w:p>
    <w:p w14:paraId="12A225B6" w14:textId="05A28F9A" w:rsidR="00B63515" w:rsidRPr="00B63515" w:rsidRDefault="00B63515" w:rsidP="00B63515">
      <w:pPr>
        <w:rPr>
          <w:rFonts w:cstheme="majorHAnsi"/>
        </w:rPr>
      </w:pPr>
      <w:r w:rsidRPr="00B63515">
        <w:rPr>
          <w:rFonts w:cstheme="majorHAnsi"/>
          <w:b/>
          <w:bCs/>
        </w:rPr>
        <w:t>GLORIA:</w:t>
      </w:r>
      <w:r w:rsidRPr="00B63515">
        <w:rPr>
          <w:rFonts w:cstheme="majorHAnsi"/>
        </w:rPr>
        <w:t xml:space="preserve"> Made mistakes.</w:t>
      </w:r>
    </w:p>
    <w:p w14:paraId="58D1DFCE" w14:textId="65CD8A92" w:rsidR="00B63515" w:rsidRPr="00B63515" w:rsidRDefault="00B63515" w:rsidP="00B63515">
      <w:pPr>
        <w:rPr>
          <w:rFonts w:cstheme="majorHAnsi"/>
        </w:rPr>
      </w:pPr>
      <w:r w:rsidRPr="00B63515">
        <w:rPr>
          <w:rFonts w:cstheme="majorHAnsi"/>
          <w:b/>
          <w:bCs/>
        </w:rPr>
        <w:t>HELENA:</w:t>
      </w:r>
      <w:r w:rsidRPr="00B63515">
        <w:rPr>
          <w:rFonts w:cstheme="majorHAnsi"/>
        </w:rPr>
        <w:t xml:space="preserve"> Frequently.</w:t>
      </w:r>
    </w:p>
    <w:p w14:paraId="072B28DE" w14:textId="4562EA9A" w:rsidR="00B63515" w:rsidRPr="00B63515" w:rsidRDefault="00B63515" w:rsidP="00B63515">
      <w:pPr>
        <w:rPr>
          <w:rFonts w:cstheme="majorHAnsi"/>
        </w:rPr>
      </w:pPr>
      <w:r w:rsidRPr="00B63515">
        <w:rPr>
          <w:rFonts w:cstheme="majorHAnsi"/>
          <w:b/>
          <w:bCs/>
        </w:rPr>
        <w:t>GLORIA:</w:t>
      </w:r>
      <w:r w:rsidRPr="00B63515">
        <w:rPr>
          <w:rFonts w:cstheme="majorHAnsi"/>
        </w:rPr>
        <w:t xml:space="preserve"> Hurt each other.</w:t>
      </w:r>
    </w:p>
    <w:p w14:paraId="23B15548" w14:textId="664D071C" w:rsidR="00B63515" w:rsidRPr="00B63515" w:rsidRDefault="00B63515" w:rsidP="00B63515">
      <w:pPr>
        <w:rPr>
          <w:rFonts w:cstheme="majorHAnsi"/>
        </w:rPr>
      </w:pPr>
      <w:r w:rsidRPr="00B63515">
        <w:rPr>
          <w:rFonts w:cstheme="majorHAnsi"/>
          <w:i/>
          <w:iCs/>
        </w:rPr>
        <w:t>Helena says nothing at first.</w:t>
      </w:r>
    </w:p>
    <w:p w14:paraId="4E1B28CC" w14:textId="631C0F35" w:rsidR="00B63515" w:rsidRPr="00B63515" w:rsidRDefault="00B63515" w:rsidP="00B63515">
      <w:pPr>
        <w:rPr>
          <w:rFonts w:cstheme="majorHAnsi"/>
        </w:rPr>
      </w:pPr>
      <w:r w:rsidRPr="00B63515">
        <w:rPr>
          <w:rFonts w:cstheme="majorHAnsi"/>
          <w:b/>
          <w:bCs/>
        </w:rPr>
        <w:t>HELENA:</w:t>
      </w:r>
      <w:r w:rsidRPr="00B63515">
        <w:rPr>
          <w:rFonts w:cstheme="majorHAnsi"/>
        </w:rPr>
        <w:t xml:space="preserve"> More than history likes to remember.</w:t>
      </w:r>
    </w:p>
    <w:p w14:paraId="235D46D5" w14:textId="4239A09D" w:rsidR="00B63515" w:rsidRPr="00B63515" w:rsidRDefault="00B63515" w:rsidP="00B63515">
      <w:pPr>
        <w:rPr>
          <w:rFonts w:cstheme="majorHAnsi"/>
        </w:rPr>
      </w:pPr>
      <w:r w:rsidRPr="00B63515">
        <w:rPr>
          <w:rFonts w:cstheme="majorHAnsi"/>
          <w:b/>
          <w:bCs/>
        </w:rPr>
        <w:t>GLORIA:</w:t>
      </w:r>
      <w:r w:rsidRPr="00B63515">
        <w:rPr>
          <w:rFonts w:cstheme="majorHAnsi"/>
        </w:rPr>
        <w:t xml:space="preserve"> And yet they stayed friends?</w:t>
      </w:r>
    </w:p>
    <w:p w14:paraId="75F78843" w14:textId="47576ACE" w:rsidR="00B63515" w:rsidRPr="00B63515" w:rsidRDefault="00B63515" w:rsidP="00B63515">
      <w:pPr>
        <w:rPr>
          <w:rFonts w:cstheme="majorHAnsi"/>
        </w:rPr>
      </w:pPr>
      <w:r w:rsidRPr="00B63515">
        <w:rPr>
          <w:rFonts w:cstheme="majorHAnsi"/>
          <w:i/>
          <w:iCs/>
        </w:rPr>
        <w:t>Another silence.</w:t>
      </w:r>
    </w:p>
    <w:p w14:paraId="359B6636" w14:textId="1CBAF3D0" w:rsidR="00B63515" w:rsidRPr="00B63515" w:rsidRDefault="00B63515" w:rsidP="00B63515">
      <w:pPr>
        <w:rPr>
          <w:rFonts w:cstheme="majorHAnsi"/>
        </w:rPr>
      </w:pPr>
      <w:r w:rsidRPr="00B63515">
        <w:rPr>
          <w:rFonts w:cstheme="majorHAnsi"/>
          <w:b/>
          <w:bCs/>
        </w:rPr>
        <w:t>HELENA:</w:t>
      </w:r>
      <w:r w:rsidRPr="00B63515">
        <w:rPr>
          <w:rFonts w:cstheme="majorHAnsi"/>
        </w:rPr>
        <w:t xml:space="preserve"> For a time.</w:t>
      </w:r>
    </w:p>
    <w:p w14:paraId="77302FED" w14:textId="5F1715FE" w:rsidR="00B63515" w:rsidRPr="00B63515" w:rsidRDefault="00B63515" w:rsidP="00B63515">
      <w:pPr>
        <w:rPr>
          <w:rFonts w:cstheme="majorHAnsi"/>
        </w:rPr>
      </w:pPr>
      <w:r w:rsidRPr="00B63515">
        <w:rPr>
          <w:rFonts w:cstheme="majorHAnsi"/>
          <w:b/>
          <w:bCs/>
        </w:rPr>
        <w:t>HELENA:</w:t>
      </w:r>
      <w:r w:rsidRPr="00B63515">
        <w:rPr>
          <w:rFonts w:cstheme="majorHAnsi"/>
        </w:rPr>
        <w:t xml:space="preserve"> Until fear entered the room.</w:t>
      </w:r>
    </w:p>
    <w:p w14:paraId="6557337B" w14:textId="6B625864" w:rsidR="00B63515" w:rsidRDefault="00B63515" w:rsidP="00B63515">
      <w:pPr>
        <w:rPr>
          <w:rFonts w:cstheme="majorHAnsi"/>
          <w:i/>
          <w:iCs/>
        </w:rPr>
      </w:pPr>
      <w:r w:rsidRPr="00B63515">
        <w:rPr>
          <w:rFonts w:cstheme="majorHAnsi"/>
          <w:i/>
          <w:iCs/>
        </w:rPr>
        <w:t>Gloria immediately remembers Rowena's words.</w:t>
      </w:r>
    </w:p>
    <w:p w14:paraId="3A054DC7" w14:textId="77777777" w:rsidR="00EF2109" w:rsidRPr="00EF2109" w:rsidRDefault="00EF2109" w:rsidP="00EF2109">
      <w:pPr>
        <w:rPr>
          <w:rFonts w:cstheme="majorHAnsi"/>
        </w:rPr>
      </w:pPr>
      <w:r w:rsidRPr="00EF2109">
        <w:rPr>
          <w:rFonts w:cstheme="majorHAnsi"/>
          <w:b/>
          <w:bCs/>
        </w:rPr>
        <w:t>GLORIA:</w:t>
      </w:r>
      <w:r w:rsidRPr="00EF2109">
        <w:rPr>
          <w:rFonts w:cstheme="majorHAnsi"/>
        </w:rPr>
        <w:t xml:space="preserve"> Dilys said portraits remember patterns.</w:t>
      </w:r>
    </w:p>
    <w:p w14:paraId="78859EE9"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We do.</w:t>
      </w:r>
    </w:p>
    <w:p w14:paraId="392E45C2" w14:textId="77777777" w:rsidR="00EF2109" w:rsidRPr="00EF2109" w:rsidRDefault="00EF2109" w:rsidP="00EF2109">
      <w:pPr>
        <w:rPr>
          <w:rFonts w:cstheme="majorHAnsi"/>
        </w:rPr>
      </w:pPr>
      <w:r w:rsidRPr="00EF2109">
        <w:rPr>
          <w:rFonts w:cstheme="majorHAnsi"/>
          <w:b/>
          <w:bCs/>
        </w:rPr>
        <w:t>GLORIA:</w:t>
      </w:r>
      <w:r w:rsidRPr="00EF2109">
        <w:rPr>
          <w:rFonts w:cstheme="majorHAnsi"/>
        </w:rPr>
        <w:t xml:space="preserve"> What does that actually mean?</w:t>
      </w:r>
    </w:p>
    <w:p w14:paraId="3F36F9B8"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Living people often remember events.</w:t>
      </w:r>
    </w:p>
    <w:p w14:paraId="3B16E44E"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Portraits remember repetition.</w:t>
      </w:r>
    </w:p>
    <w:p w14:paraId="784163B7" w14:textId="77777777" w:rsidR="00EF2109" w:rsidRPr="00EF2109" w:rsidRDefault="00EF2109" w:rsidP="00EF2109">
      <w:pPr>
        <w:rPr>
          <w:rFonts w:cstheme="majorHAnsi"/>
        </w:rPr>
      </w:pPr>
      <w:r w:rsidRPr="00EF2109">
        <w:rPr>
          <w:rFonts w:cstheme="majorHAnsi"/>
          <w:b/>
          <w:bCs/>
        </w:rPr>
        <w:t>GLORIA:</w:t>
      </w:r>
      <w:r w:rsidRPr="00EF2109">
        <w:rPr>
          <w:rFonts w:cstheme="majorHAnsi"/>
        </w:rPr>
        <w:t xml:space="preserve"> Such as?</w:t>
      </w:r>
    </w:p>
    <w:p w14:paraId="7F9B6C72" w14:textId="77777777" w:rsidR="00EF2109" w:rsidRPr="00EF2109" w:rsidRDefault="00EF2109" w:rsidP="00EF2109">
      <w:pPr>
        <w:rPr>
          <w:rFonts w:cstheme="majorHAnsi"/>
        </w:rPr>
      </w:pPr>
      <w:r w:rsidRPr="00EF2109">
        <w:rPr>
          <w:rFonts w:cstheme="majorHAnsi"/>
          <w:b/>
          <w:bCs/>
        </w:rPr>
        <w:lastRenderedPageBreak/>
        <w:t>HELENA:</w:t>
      </w:r>
      <w:r w:rsidRPr="00EF2109">
        <w:rPr>
          <w:rFonts w:cstheme="majorHAnsi"/>
        </w:rPr>
        <w:t xml:space="preserve"> The way someone walks when they are worried.</w:t>
      </w:r>
    </w:p>
    <w:p w14:paraId="089C531E"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The conversations they avoid.</w:t>
      </w:r>
    </w:p>
    <w:p w14:paraId="702D698E"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The habits they believe nobody notices.</w:t>
      </w:r>
    </w:p>
    <w:p w14:paraId="19376D9D" w14:textId="77777777" w:rsidR="00EF2109" w:rsidRPr="00EF2109" w:rsidRDefault="00EF2109" w:rsidP="00EF2109">
      <w:pPr>
        <w:rPr>
          <w:rFonts w:cstheme="majorHAnsi"/>
        </w:rPr>
      </w:pPr>
      <w:r w:rsidRPr="00EF2109">
        <w:rPr>
          <w:rFonts w:cstheme="majorHAnsi"/>
          <w:i/>
          <w:iCs/>
        </w:rPr>
        <w:t>Gloria thinks about that.</w:t>
      </w:r>
    </w:p>
    <w:p w14:paraId="7E74F1C7" w14:textId="77777777" w:rsidR="00EF2109" w:rsidRPr="00EF2109" w:rsidRDefault="00EF2109" w:rsidP="00EF2109">
      <w:pPr>
        <w:rPr>
          <w:rFonts w:cstheme="majorHAnsi"/>
        </w:rPr>
      </w:pPr>
      <w:r w:rsidRPr="00EF2109">
        <w:rPr>
          <w:rFonts w:cstheme="majorHAnsi"/>
          <w:b/>
          <w:bCs/>
        </w:rPr>
        <w:t>GLORIA:</w:t>
      </w:r>
      <w:r w:rsidRPr="00EF2109">
        <w:rPr>
          <w:rFonts w:cstheme="majorHAnsi"/>
        </w:rPr>
        <w:t xml:space="preserve"> That sounds useful.</w:t>
      </w:r>
    </w:p>
    <w:p w14:paraId="676C6603"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Occasionally.</w:t>
      </w:r>
    </w:p>
    <w:p w14:paraId="449271B5" w14:textId="77777777" w:rsidR="00EF2109" w:rsidRPr="00EF2109" w:rsidRDefault="00EF2109" w:rsidP="00EF2109">
      <w:pPr>
        <w:rPr>
          <w:rFonts w:cstheme="majorHAnsi"/>
        </w:rPr>
      </w:pPr>
      <w:r w:rsidRPr="00EF2109">
        <w:rPr>
          <w:rFonts w:cstheme="majorHAnsi"/>
          <w:i/>
          <w:iCs/>
        </w:rPr>
        <w:t>A pause.</w:t>
      </w:r>
    </w:p>
    <w:p w14:paraId="412106D1"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Years ago, Elias argued with a visitor beneath this staircase often enough that I began recognizing him.</w:t>
      </w:r>
    </w:p>
    <w:p w14:paraId="2B0F6681" w14:textId="77777777" w:rsidR="00EF2109" w:rsidRPr="00EF2109" w:rsidRDefault="00EF2109" w:rsidP="00EF2109">
      <w:pPr>
        <w:rPr>
          <w:rFonts w:cstheme="majorHAnsi"/>
        </w:rPr>
      </w:pPr>
      <w:r w:rsidRPr="00EF2109">
        <w:rPr>
          <w:rFonts w:cstheme="majorHAnsi"/>
          <w:b/>
          <w:bCs/>
        </w:rPr>
        <w:t>GLORIA:</w:t>
      </w:r>
      <w:r w:rsidRPr="00EF2109">
        <w:rPr>
          <w:rFonts w:cstheme="majorHAnsi"/>
        </w:rPr>
        <w:t xml:space="preserve"> Who was he?</w:t>
      </w:r>
    </w:p>
    <w:p w14:paraId="08DC2FE5"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I don't know.</w:t>
      </w:r>
    </w:p>
    <w:p w14:paraId="02260D2E"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Portraits are not introduced to everyone.</w:t>
      </w:r>
    </w:p>
    <w:p w14:paraId="08D45EE7" w14:textId="77777777" w:rsidR="00EF2109" w:rsidRPr="00EF2109" w:rsidRDefault="00EF2109" w:rsidP="00EF2109">
      <w:pPr>
        <w:rPr>
          <w:rFonts w:cstheme="majorHAnsi"/>
        </w:rPr>
      </w:pPr>
      <w:r w:rsidRPr="00EF2109">
        <w:rPr>
          <w:rFonts w:cstheme="majorHAnsi"/>
          <w:b/>
          <w:bCs/>
        </w:rPr>
        <w:t>GLORIA:</w:t>
      </w:r>
      <w:r w:rsidRPr="00EF2109">
        <w:rPr>
          <w:rFonts w:cstheme="majorHAnsi"/>
        </w:rPr>
        <w:t xml:space="preserve"> Fair.</w:t>
      </w:r>
    </w:p>
    <w:p w14:paraId="56497872"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I remember almost nothing he said.</w:t>
      </w:r>
    </w:p>
    <w:p w14:paraId="5B9E848C"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Only the pattern.</w:t>
      </w:r>
    </w:p>
    <w:p w14:paraId="6B4FC2ED" w14:textId="77777777" w:rsidR="00EF2109" w:rsidRPr="00EF2109" w:rsidRDefault="00EF2109" w:rsidP="00EF2109">
      <w:pPr>
        <w:rPr>
          <w:rFonts w:cstheme="majorHAnsi"/>
        </w:rPr>
      </w:pPr>
      <w:r w:rsidRPr="00EF2109">
        <w:rPr>
          <w:rFonts w:cstheme="majorHAnsi"/>
          <w:b/>
          <w:bCs/>
        </w:rPr>
        <w:t>GLORIA:</w:t>
      </w:r>
      <w:r w:rsidRPr="00EF2109">
        <w:rPr>
          <w:rFonts w:cstheme="majorHAnsi"/>
        </w:rPr>
        <w:t xml:space="preserve"> What pattern?</w:t>
      </w:r>
    </w:p>
    <w:p w14:paraId="6DF5F6A8"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Whenever the conversation became uncomfortable, he would touch his wrist.</w:t>
      </w:r>
    </w:p>
    <w:p w14:paraId="10046EEA" w14:textId="77777777" w:rsidR="00EF2109" w:rsidRPr="00EF2109" w:rsidRDefault="00EF2109" w:rsidP="00EF2109">
      <w:pPr>
        <w:rPr>
          <w:rFonts w:cstheme="majorHAnsi"/>
        </w:rPr>
      </w:pPr>
      <w:r w:rsidRPr="00EF2109">
        <w:rPr>
          <w:rFonts w:cstheme="majorHAnsi"/>
          <w:i/>
          <w:iCs/>
        </w:rPr>
        <w:t>Gloria frowns.</w:t>
      </w:r>
    </w:p>
    <w:p w14:paraId="151FBF6F" w14:textId="77777777" w:rsidR="00EF2109" w:rsidRPr="00EF2109" w:rsidRDefault="00EF2109" w:rsidP="00EF2109">
      <w:pPr>
        <w:rPr>
          <w:rFonts w:cstheme="majorHAnsi"/>
        </w:rPr>
      </w:pPr>
      <w:r w:rsidRPr="00EF2109">
        <w:rPr>
          <w:rFonts w:cstheme="majorHAnsi"/>
          <w:b/>
          <w:bCs/>
        </w:rPr>
        <w:t>GLORIA:</w:t>
      </w:r>
      <w:r w:rsidRPr="00EF2109">
        <w:rPr>
          <w:rFonts w:cstheme="majorHAnsi"/>
        </w:rPr>
        <w:t xml:space="preserve"> His wrist?</w:t>
      </w:r>
    </w:p>
    <w:p w14:paraId="7DFFB02E"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Repeatedly.</w:t>
      </w:r>
    </w:p>
    <w:p w14:paraId="5516D104"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As though checking something was still there.</w:t>
      </w:r>
    </w:p>
    <w:p w14:paraId="675D6D7A" w14:textId="77777777" w:rsidR="00EF2109" w:rsidRPr="00EF2109" w:rsidRDefault="00EF2109" w:rsidP="00EF2109">
      <w:pPr>
        <w:rPr>
          <w:rFonts w:cstheme="majorHAnsi"/>
        </w:rPr>
      </w:pPr>
      <w:r w:rsidRPr="00EF2109">
        <w:rPr>
          <w:rFonts w:cstheme="majorHAnsi"/>
          <w:b/>
          <w:bCs/>
        </w:rPr>
        <w:t>GLORIA:</w:t>
      </w:r>
      <w:r w:rsidRPr="00EF2109">
        <w:rPr>
          <w:rFonts w:cstheme="majorHAnsi"/>
        </w:rPr>
        <w:t xml:space="preserve"> Nervous habit?</w:t>
      </w:r>
    </w:p>
    <w:p w14:paraId="063DD829"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Perhaps.</w:t>
      </w:r>
    </w:p>
    <w:p w14:paraId="0D9A5385"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Elias seemed to find it distracting.</w:t>
      </w:r>
    </w:p>
    <w:p w14:paraId="7482D8C0" w14:textId="77777777" w:rsidR="00EF2109" w:rsidRPr="00EF2109" w:rsidRDefault="00EF2109" w:rsidP="00EF2109">
      <w:pPr>
        <w:rPr>
          <w:rFonts w:cstheme="majorHAnsi"/>
        </w:rPr>
      </w:pPr>
      <w:r w:rsidRPr="00EF2109">
        <w:rPr>
          <w:rFonts w:cstheme="majorHAnsi"/>
          <w:b/>
          <w:bCs/>
        </w:rPr>
        <w:t>GLORIA:</w:t>
      </w:r>
      <w:r w:rsidRPr="00EF2109">
        <w:rPr>
          <w:rFonts w:cstheme="majorHAnsi"/>
        </w:rPr>
        <w:t xml:space="preserve"> Do you remember anything else?</w:t>
      </w:r>
    </w:p>
    <w:p w14:paraId="5AC229DF"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No.</w:t>
      </w:r>
    </w:p>
    <w:p w14:paraId="65CD2E0B" w14:textId="77777777" w:rsidR="00EF2109" w:rsidRPr="00EF2109" w:rsidRDefault="00EF2109" w:rsidP="00EF2109">
      <w:pPr>
        <w:rPr>
          <w:rFonts w:cstheme="majorHAnsi"/>
        </w:rPr>
      </w:pPr>
      <w:r w:rsidRPr="00EF2109">
        <w:rPr>
          <w:rFonts w:cstheme="majorHAnsi"/>
          <w:i/>
          <w:iCs/>
        </w:rPr>
        <w:t>A beat.</w:t>
      </w:r>
    </w:p>
    <w:p w14:paraId="0B6C5AA1" w14:textId="77777777" w:rsidR="00EF2109" w:rsidRPr="00EF2109" w:rsidRDefault="00EF2109" w:rsidP="00EF2109">
      <w:pPr>
        <w:rPr>
          <w:rFonts w:cstheme="majorHAnsi"/>
        </w:rPr>
      </w:pPr>
      <w:r w:rsidRPr="00EF2109">
        <w:rPr>
          <w:rFonts w:cstheme="majorHAnsi"/>
          <w:b/>
          <w:bCs/>
        </w:rPr>
        <w:t>HELENA:</w:t>
      </w:r>
      <w:r w:rsidRPr="00EF2109">
        <w:rPr>
          <w:rFonts w:cstheme="majorHAnsi"/>
        </w:rPr>
        <w:t xml:space="preserve"> Only that the two of them disagreed more than they admitted.</w:t>
      </w:r>
    </w:p>
    <w:p w14:paraId="600F32F1" w14:textId="77777777" w:rsidR="00EF2109" w:rsidRPr="00EF2109" w:rsidRDefault="00EF2109" w:rsidP="00B63515">
      <w:pPr>
        <w:rPr>
          <w:rFonts w:cstheme="majorHAnsi"/>
        </w:rPr>
      </w:pPr>
    </w:p>
    <w:p w14:paraId="2F05559A" w14:textId="77777777" w:rsidR="00B63515" w:rsidRPr="00B63515" w:rsidRDefault="00B63515" w:rsidP="00B63515">
      <w:pPr>
        <w:rPr>
          <w:rFonts w:cstheme="majorHAnsi"/>
        </w:rPr>
      </w:pPr>
    </w:p>
    <w:p w14:paraId="5D5EF3B6" w14:textId="77777777" w:rsidR="00B63515" w:rsidRPr="00B63515" w:rsidRDefault="00B63515" w:rsidP="00B63515">
      <w:pPr>
        <w:rPr>
          <w:rFonts w:cstheme="majorHAnsi"/>
          <w:b/>
          <w:bCs/>
          <w:sz w:val="40"/>
          <w:szCs w:val="40"/>
        </w:rPr>
      </w:pPr>
      <w:r w:rsidRPr="00B63515">
        <w:rPr>
          <w:rFonts w:cstheme="majorHAnsi"/>
          <w:b/>
          <w:bCs/>
          <w:sz w:val="40"/>
          <w:szCs w:val="40"/>
        </w:rPr>
        <w:t>Journal Update</w:t>
      </w:r>
    </w:p>
    <w:p w14:paraId="1EB87AE4" w14:textId="77777777" w:rsidR="00B63515" w:rsidRPr="00B63515" w:rsidRDefault="00B63515" w:rsidP="00B63515">
      <w:pPr>
        <w:rPr>
          <w:rFonts w:cstheme="majorHAnsi"/>
        </w:rPr>
      </w:pPr>
      <w:r w:rsidRPr="00B63515">
        <w:rPr>
          <w:rFonts w:cstheme="majorHAnsi"/>
          <w:b/>
          <w:bCs/>
        </w:rPr>
        <w:t>Pattern Notice</w:t>
      </w:r>
    </w:p>
    <w:p w14:paraId="47954B27" w14:textId="16185439" w:rsidR="00B63515" w:rsidRDefault="00B63515" w:rsidP="00B63515">
      <w:pPr>
        <w:rPr>
          <w:rFonts w:cstheme="majorHAnsi"/>
        </w:rPr>
      </w:pPr>
      <w:r w:rsidRPr="00B63515">
        <w:rPr>
          <w:rFonts w:cstheme="majorHAnsi"/>
        </w:rPr>
        <w:t>Multiple Path conversations identify fear, rather than hatred, as the force that divided people.</w:t>
      </w:r>
    </w:p>
    <w:p w14:paraId="16004106" w14:textId="77777777" w:rsidR="00B63515" w:rsidRPr="00B63515" w:rsidRDefault="00B63515" w:rsidP="00B63515">
      <w:pPr>
        <w:rPr>
          <w:rFonts w:cstheme="majorHAnsi"/>
        </w:rPr>
      </w:pPr>
    </w:p>
    <w:p w14:paraId="4570FC52" w14:textId="77777777" w:rsidR="00B63515" w:rsidRPr="00B63515" w:rsidRDefault="00B63515" w:rsidP="00B63515">
      <w:pPr>
        <w:rPr>
          <w:rFonts w:cstheme="majorHAnsi"/>
          <w:b/>
          <w:bCs/>
          <w:sz w:val="40"/>
          <w:szCs w:val="40"/>
        </w:rPr>
      </w:pPr>
      <w:r w:rsidRPr="00B63515">
        <w:rPr>
          <w:rFonts w:cstheme="majorHAnsi"/>
          <w:b/>
          <w:bCs/>
          <w:sz w:val="40"/>
          <w:szCs w:val="40"/>
        </w:rPr>
        <w:t>The Compass-Star</w:t>
      </w:r>
    </w:p>
    <w:p w14:paraId="1A8CB7DF" w14:textId="77777777" w:rsidR="00B63515" w:rsidRPr="00B63515" w:rsidRDefault="00B63515" w:rsidP="00B63515">
      <w:pPr>
        <w:rPr>
          <w:rFonts w:cstheme="majorHAnsi"/>
        </w:rPr>
      </w:pPr>
      <w:r w:rsidRPr="00B63515">
        <w:rPr>
          <w:rFonts w:cstheme="majorHAnsi"/>
          <w:i/>
          <w:iCs/>
        </w:rPr>
        <w:t>Gloria shows Helena a sketch of the compass-star symbol from the Path.</w:t>
      </w:r>
    </w:p>
    <w:p w14:paraId="2376B6F0" w14:textId="77777777" w:rsidR="00B63515" w:rsidRPr="00B63515" w:rsidRDefault="00B63515" w:rsidP="00B63515">
      <w:pPr>
        <w:rPr>
          <w:rFonts w:cstheme="majorHAnsi"/>
        </w:rPr>
      </w:pPr>
      <w:r w:rsidRPr="00B63515">
        <w:rPr>
          <w:rFonts w:cstheme="majorHAnsi"/>
          <w:i/>
          <w:iCs/>
        </w:rPr>
        <w:t>For the first time, Helena visibly reacts.</w:t>
      </w:r>
    </w:p>
    <w:p w14:paraId="1C54CF42" w14:textId="12D437EC" w:rsidR="00B63515" w:rsidRPr="00B63515" w:rsidRDefault="00B63515" w:rsidP="00B63515">
      <w:pPr>
        <w:rPr>
          <w:rFonts w:cstheme="majorHAnsi"/>
        </w:rPr>
      </w:pPr>
    </w:p>
    <w:p w14:paraId="1D9602BB" w14:textId="1EB5497D" w:rsidR="00B63515" w:rsidRPr="00B63515" w:rsidRDefault="00B63515" w:rsidP="00B63515">
      <w:pPr>
        <w:rPr>
          <w:rFonts w:cstheme="majorHAnsi"/>
        </w:rPr>
      </w:pPr>
      <w:r w:rsidRPr="00B63515">
        <w:rPr>
          <w:rFonts w:cstheme="majorHAnsi"/>
          <w:b/>
          <w:bCs/>
        </w:rPr>
        <w:t>GLORIA:</w:t>
      </w:r>
      <w:r w:rsidRPr="00B63515">
        <w:rPr>
          <w:rFonts w:cstheme="majorHAnsi"/>
        </w:rPr>
        <w:t xml:space="preserve"> You know it.</w:t>
      </w:r>
    </w:p>
    <w:p w14:paraId="7FD56FD3" w14:textId="098DE420" w:rsidR="00B63515" w:rsidRPr="00B63515" w:rsidRDefault="00B63515" w:rsidP="00B63515">
      <w:pPr>
        <w:rPr>
          <w:rFonts w:cstheme="majorHAnsi"/>
        </w:rPr>
      </w:pPr>
      <w:r w:rsidRPr="00B63515">
        <w:rPr>
          <w:rFonts w:cstheme="majorHAnsi"/>
          <w:b/>
          <w:bCs/>
        </w:rPr>
        <w:t>HELENA:</w:t>
      </w:r>
      <w:r w:rsidRPr="00B63515">
        <w:rPr>
          <w:rFonts w:cstheme="majorHAnsi"/>
        </w:rPr>
        <w:t xml:space="preserve"> Yes.</w:t>
      </w:r>
    </w:p>
    <w:p w14:paraId="5DE51EB7" w14:textId="65CB6C15" w:rsidR="00B63515" w:rsidRPr="00B63515" w:rsidRDefault="00B63515" w:rsidP="00B63515">
      <w:pPr>
        <w:rPr>
          <w:rFonts w:cstheme="majorHAnsi"/>
        </w:rPr>
      </w:pPr>
      <w:r w:rsidRPr="00B63515">
        <w:rPr>
          <w:rFonts w:cstheme="majorHAnsi"/>
          <w:b/>
          <w:bCs/>
        </w:rPr>
        <w:t>GLORIA:</w:t>
      </w:r>
      <w:r w:rsidRPr="00B63515">
        <w:rPr>
          <w:rFonts w:cstheme="majorHAnsi"/>
        </w:rPr>
        <w:t xml:space="preserve"> What is it?</w:t>
      </w:r>
    </w:p>
    <w:p w14:paraId="38621258" w14:textId="02A05537" w:rsidR="00B63515" w:rsidRPr="00B63515" w:rsidRDefault="00B63515" w:rsidP="00B63515">
      <w:pPr>
        <w:rPr>
          <w:rFonts w:cstheme="majorHAnsi"/>
        </w:rPr>
      </w:pPr>
      <w:r w:rsidRPr="00B63515">
        <w:rPr>
          <w:rFonts w:cstheme="majorHAnsi"/>
          <w:i/>
          <w:iCs/>
        </w:rPr>
        <w:t>Helena takes a long moment before answering.</w:t>
      </w:r>
    </w:p>
    <w:p w14:paraId="6C2A1365" w14:textId="6488C22E" w:rsidR="00B63515" w:rsidRPr="00B63515" w:rsidRDefault="00B63515" w:rsidP="00B63515">
      <w:pPr>
        <w:rPr>
          <w:rFonts w:cstheme="majorHAnsi"/>
        </w:rPr>
      </w:pPr>
      <w:r w:rsidRPr="00B63515">
        <w:rPr>
          <w:rFonts w:cstheme="majorHAnsi"/>
          <w:b/>
          <w:bCs/>
        </w:rPr>
        <w:t>HELENA:</w:t>
      </w:r>
      <w:r w:rsidRPr="00B63515">
        <w:rPr>
          <w:rFonts w:cstheme="majorHAnsi"/>
        </w:rPr>
        <w:t xml:space="preserve"> My mother once called it—</w:t>
      </w:r>
    </w:p>
    <w:p w14:paraId="476A3738" w14:textId="3A14F812" w:rsidR="00B63515" w:rsidRPr="00B63515" w:rsidRDefault="00B63515" w:rsidP="00B63515">
      <w:pPr>
        <w:rPr>
          <w:rFonts w:cstheme="majorHAnsi"/>
        </w:rPr>
      </w:pPr>
      <w:r w:rsidRPr="00B63515">
        <w:rPr>
          <w:rFonts w:cstheme="majorHAnsi"/>
          <w:i/>
          <w:iCs/>
        </w:rPr>
        <w:t>A pause.</w:t>
      </w:r>
    </w:p>
    <w:p w14:paraId="1C78CED9" w14:textId="5AB09F13" w:rsidR="00B63515" w:rsidRPr="00B63515" w:rsidRDefault="00B63515" w:rsidP="00B63515">
      <w:pPr>
        <w:rPr>
          <w:rFonts w:cstheme="majorHAnsi"/>
        </w:rPr>
      </w:pPr>
      <w:r w:rsidRPr="00B63515">
        <w:rPr>
          <w:rFonts w:cstheme="majorHAnsi"/>
          <w:b/>
          <w:bCs/>
        </w:rPr>
        <w:t>HELENA:</w:t>
      </w:r>
      <w:r w:rsidRPr="00B63515">
        <w:rPr>
          <w:rFonts w:cstheme="majorHAnsi"/>
        </w:rPr>
        <w:t xml:space="preserve"> "The agreement before the Houses became arguments."</w:t>
      </w:r>
    </w:p>
    <w:p w14:paraId="6EAE93E5" w14:textId="01BD1027" w:rsidR="00B63515" w:rsidRPr="00B63515" w:rsidRDefault="00B63515" w:rsidP="00B63515">
      <w:pPr>
        <w:rPr>
          <w:rFonts w:cstheme="majorHAnsi"/>
        </w:rPr>
      </w:pPr>
      <w:r w:rsidRPr="00B63515">
        <w:rPr>
          <w:rFonts w:cstheme="majorHAnsi"/>
          <w:i/>
          <w:iCs/>
        </w:rPr>
        <w:t>Gloria freezes.</w:t>
      </w:r>
    </w:p>
    <w:p w14:paraId="73D19BB7" w14:textId="1463B381" w:rsidR="00B63515" w:rsidRPr="00B63515" w:rsidRDefault="00B63515" w:rsidP="00B63515">
      <w:pPr>
        <w:rPr>
          <w:rFonts w:cstheme="majorHAnsi"/>
        </w:rPr>
      </w:pPr>
      <w:r w:rsidRPr="00B63515">
        <w:rPr>
          <w:rFonts w:cstheme="majorHAnsi"/>
          <w:b/>
          <w:bCs/>
        </w:rPr>
        <w:t>GLORIA:</w:t>
      </w:r>
      <w:r w:rsidRPr="00B63515">
        <w:rPr>
          <w:rFonts w:cstheme="majorHAnsi"/>
        </w:rPr>
        <w:t xml:space="preserve"> The agreement.</w:t>
      </w:r>
    </w:p>
    <w:p w14:paraId="4A59377E" w14:textId="6543A145" w:rsidR="00B63515" w:rsidRPr="00B63515" w:rsidRDefault="00B63515" w:rsidP="00B63515">
      <w:pPr>
        <w:rPr>
          <w:rFonts w:cstheme="majorHAnsi"/>
        </w:rPr>
      </w:pPr>
      <w:r w:rsidRPr="00B63515">
        <w:rPr>
          <w:rFonts w:cstheme="majorHAnsi"/>
          <w:b/>
          <w:bCs/>
        </w:rPr>
        <w:t>HELENA:</w:t>
      </w:r>
      <w:r w:rsidRPr="00B63515">
        <w:rPr>
          <w:rFonts w:cstheme="majorHAnsi"/>
        </w:rPr>
        <w:t xml:space="preserve"> Yes.</w:t>
      </w:r>
    </w:p>
    <w:p w14:paraId="7513F42D" w14:textId="762D86DC" w:rsidR="00B63515" w:rsidRPr="00B63515" w:rsidRDefault="00B63515" w:rsidP="00B63515">
      <w:pPr>
        <w:rPr>
          <w:rFonts w:cstheme="majorHAnsi"/>
        </w:rPr>
      </w:pPr>
      <w:r w:rsidRPr="00B63515">
        <w:rPr>
          <w:rFonts w:cstheme="majorHAnsi"/>
          <w:b/>
          <w:bCs/>
        </w:rPr>
        <w:t>GLORIA:</w:t>
      </w:r>
      <w:r w:rsidRPr="00B63515">
        <w:rPr>
          <w:rFonts w:cstheme="majorHAnsi"/>
        </w:rPr>
        <w:t xml:space="preserve"> The Covenant.</w:t>
      </w:r>
    </w:p>
    <w:p w14:paraId="198B47F4" w14:textId="77777777" w:rsidR="00B63515" w:rsidRPr="00B63515" w:rsidRDefault="00B63515" w:rsidP="00B63515">
      <w:pPr>
        <w:rPr>
          <w:rFonts w:cstheme="majorHAnsi"/>
        </w:rPr>
      </w:pPr>
      <w:r w:rsidRPr="00B63515">
        <w:rPr>
          <w:rFonts w:cstheme="majorHAnsi"/>
          <w:i/>
          <w:iCs/>
        </w:rPr>
        <w:t>Helena doesn't confirm it.</w:t>
      </w:r>
    </w:p>
    <w:p w14:paraId="0F541ACF" w14:textId="77777777" w:rsidR="00B63515" w:rsidRPr="00B63515" w:rsidRDefault="00B63515" w:rsidP="00B63515">
      <w:pPr>
        <w:rPr>
          <w:rFonts w:cstheme="majorHAnsi"/>
        </w:rPr>
      </w:pPr>
      <w:r w:rsidRPr="00B63515">
        <w:rPr>
          <w:rFonts w:cstheme="majorHAnsi"/>
          <w:i/>
          <w:iCs/>
        </w:rPr>
        <w:t>She doesn't need to.</w:t>
      </w:r>
    </w:p>
    <w:p w14:paraId="28952F66" w14:textId="4B9B9A23" w:rsidR="00B63515" w:rsidRPr="00B63515" w:rsidRDefault="00B63515" w:rsidP="00B63515">
      <w:pPr>
        <w:rPr>
          <w:rFonts w:cstheme="majorHAnsi"/>
        </w:rPr>
      </w:pPr>
    </w:p>
    <w:p w14:paraId="7E48185E" w14:textId="77777777" w:rsidR="00B63515" w:rsidRPr="00B63515" w:rsidRDefault="00B63515" w:rsidP="00B63515">
      <w:pPr>
        <w:rPr>
          <w:rFonts w:cstheme="majorHAnsi"/>
          <w:b/>
          <w:bCs/>
          <w:sz w:val="40"/>
          <w:szCs w:val="40"/>
        </w:rPr>
      </w:pPr>
      <w:r w:rsidRPr="00B63515">
        <w:rPr>
          <w:rFonts w:cstheme="majorHAnsi"/>
          <w:b/>
          <w:bCs/>
          <w:sz w:val="40"/>
          <w:szCs w:val="40"/>
        </w:rPr>
        <w:t>Major Journal Update</w:t>
      </w:r>
    </w:p>
    <w:p w14:paraId="2EDBD6D2" w14:textId="77777777" w:rsidR="00B63515" w:rsidRPr="00B63515" w:rsidRDefault="00B63515" w:rsidP="00B63515">
      <w:pPr>
        <w:rPr>
          <w:rFonts w:cstheme="majorHAnsi"/>
        </w:rPr>
      </w:pPr>
      <w:r w:rsidRPr="00B63515">
        <w:rPr>
          <w:rFonts w:cstheme="majorHAnsi"/>
          <w:b/>
          <w:bCs/>
        </w:rPr>
        <w:t>Compass-Star Symbol</w:t>
      </w:r>
    </w:p>
    <w:p w14:paraId="42CCF5C1" w14:textId="77777777" w:rsidR="00B63515" w:rsidRPr="00B63515" w:rsidRDefault="00B63515" w:rsidP="00B63515">
      <w:pPr>
        <w:rPr>
          <w:rFonts w:cstheme="majorHAnsi"/>
        </w:rPr>
      </w:pPr>
      <w:r w:rsidRPr="00B63515">
        <w:rPr>
          <w:rFonts w:cstheme="majorHAnsi"/>
        </w:rPr>
        <w:t>Helena associates the symbol with an agreement between the Founders that existed before House identities hardened into traditions.</w:t>
      </w:r>
    </w:p>
    <w:p w14:paraId="4BFCC12F" w14:textId="396DB00D" w:rsidR="00B63515" w:rsidRPr="00B63515" w:rsidRDefault="00B63515" w:rsidP="00B63515">
      <w:pPr>
        <w:rPr>
          <w:rFonts w:cstheme="majorHAnsi"/>
        </w:rPr>
      </w:pPr>
    </w:p>
    <w:p w14:paraId="3A8BFA45" w14:textId="77777777" w:rsidR="00B63515" w:rsidRPr="00B63515" w:rsidRDefault="00B63515" w:rsidP="00B63515">
      <w:pPr>
        <w:rPr>
          <w:rFonts w:cstheme="majorHAnsi"/>
          <w:b/>
          <w:bCs/>
          <w:sz w:val="40"/>
          <w:szCs w:val="40"/>
        </w:rPr>
      </w:pPr>
      <w:r w:rsidRPr="00B63515">
        <w:rPr>
          <w:rFonts w:cstheme="majorHAnsi"/>
          <w:b/>
          <w:bCs/>
          <w:sz w:val="40"/>
          <w:szCs w:val="40"/>
        </w:rPr>
        <w:t>The Mirror to Benedict</w:t>
      </w:r>
    </w:p>
    <w:p w14:paraId="3AB39EC1" w14:textId="00FF92D6" w:rsidR="00B63515" w:rsidRPr="00B63515" w:rsidRDefault="00B63515" w:rsidP="00B63515">
      <w:pPr>
        <w:rPr>
          <w:rFonts w:cstheme="majorHAnsi"/>
        </w:rPr>
      </w:pPr>
      <w:r w:rsidRPr="00B63515">
        <w:rPr>
          <w:rFonts w:cstheme="majorHAnsi"/>
          <w:b/>
          <w:bCs/>
        </w:rPr>
        <w:t>GLORIA:</w:t>
      </w:r>
      <w:r w:rsidRPr="00B63515">
        <w:rPr>
          <w:rFonts w:cstheme="majorHAnsi"/>
        </w:rPr>
        <w:t xml:space="preserve"> Do smart people always think they're protecting others?</w:t>
      </w:r>
    </w:p>
    <w:p w14:paraId="3F91351A" w14:textId="069CD6EA" w:rsidR="00B63515" w:rsidRPr="00B63515" w:rsidRDefault="00B63515" w:rsidP="00B63515">
      <w:pPr>
        <w:rPr>
          <w:rFonts w:cstheme="majorHAnsi"/>
        </w:rPr>
      </w:pPr>
      <w:r w:rsidRPr="00B63515">
        <w:rPr>
          <w:rFonts w:cstheme="majorHAnsi"/>
          <w:i/>
          <w:iCs/>
        </w:rPr>
        <w:t>Helena studies her carefully.</w:t>
      </w:r>
    </w:p>
    <w:p w14:paraId="115AC858" w14:textId="3920B04C" w:rsidR="00B63515" w:rsidRPr="00B63515" w:rsidRDefault="00B63515" w:rsidP="00B63515">
      <w:pPr>
        <w:rPr>
          <w:rFonts w:cstheme="majorHAnsi"/>
        </w:rPr>
      </w:pPr>
      <w:r w:rsidRPr="00B63515">
        <w:rPr>
          <w:rFonts w:cstheme="majorHAnsi"/>
          <w:b/>
          <w:bCs/>
        </w:rPr>
        <w:t>HELENA:</w:t>
      </w:r>
      <w:r w:rsidRPr="00B63515">
        <w:rPr>
          <w:rFonts w:cstheme="majorHAnsi"/>
        </w:rPr>
        <w:t xml:space="preserve"> No.</w:t>
      </w:r>
    </w:p>
    <w:p w14:paraId="2D0BD936" w14:textId="54D171C6" w:rsidR="00B63515" w:rsidRPr="00B63515" w:rsidRDefault="00B63515" w:rsidP="00B63515">
      <w:pPr>
        <w:rPr>
          <w:rFonts w:cstheme="majorHAnsi"/>
        </w:rPr>
      </w:pPr>
      <w:r w:rsidRPr="00B63515">
        <w:rPr>
          <w:rFonts w:cstheme="majorHAnsi"/>
          <w:b/>
          <w:bCs/>
        </w:rPr>
        <w:t>GLORIA:</w:t>
      </w:r>
      <w:r w:rsidRPr="00B63515">
        <w:rPr>
          <w:rFonts w:cstheme="majorHAnsi"/>
        </w:rPr>
        <w:t xml:space="preserve"> Then why do so many mistakes begin that way?</w:t>
      </w:r>
    </w:p>
    <w:p w14:paraId="105BBB31" w14:textId="511402EB" w:rsidR="00B63515" w:rsidRPr="00B63515" w:rsidRDefault="00B63515" w:rsidP="00B63515">
      <w:pPr>
        <w:rPr>
          <w:rFonts w:cstheme="majorHAnsi"/>
        </w:rPr>
      </w:pPr>
      <w:r w:rsidRPr="00B63515">
        <w:rPr>
          <w:rFonts w:cstheme="majorHAnsi"/>
          <w:i/>
          <w:iCs/>
        </w:rPr>
        <w:t>Helena looks back toward the window.</w:t>
      </w:r>
    </w:p>
    <w:p w14:paraId="7FD17613" w14:textId="0C7705D1" w:rsidR="00B63515" w:rsidRPr="00B63515" w:rsidRDefault="00B63515" w:rsidP="00B63515">
      <w:pPr>
        <w:rPr>
          <w:rFonts w:cstheme="majorHAnsi"/>
        </w:rPr>
      </w:pPr>
      <w:r w:rsidRPr="00B63515">
        <w:rPr>
          <w:rFonts w:cstheme="majorHAnsi"/>
          <w:b/>
          <w:bCs/>
        </w:rPr>
        <w:t>HELENA:</w:t>
      </w:r>
      <w:r w:rsidRPr="00B63515">
        <w:rPr>
          <w:rFonts w:cstheme="majorHAnsi"/>
        </w:rPr>
        <w:t xml:space="preserve"> Because protecting someone and controlling them often begin with the same sentence.</w:t>
      </w:r>
    </w:p>
    <w:p w14:paraId="54573013" w14:textId="69601808" w:rsidR="00B63515" w:rsidRPr="00B63515" w:rsidRDefault="00B63515" w:rsidP="00B63515">
      <w:pPr>
        <w:rPr>
          <w:rFonts w:cstheme="majorHAnsi"/>
        </w:rPr>
      </w:pPr>
      <w:r w:rsidRPr="00B63515">
        <w:rPr>
          <w:rFonts w:cstheme="majorHAnsi"/>
          <w:i/>
          <w:iCs/>
        </w:rPr>
        <w:t>A long pause.</w:t>
      </w:r>
    </w:p>
    <w:p w14:paraId="2B36444F" w14:textId="1E5B80DA" w:rsidR="00B63515" w:rsidRPr="00B63515" w:rsidRDefault="00B63515" w:rsidP="00B63515">
      <w:pPr>
        <w:rPr>
          <w:rFonts w:cstheme="majorHAnsi"/>
        </w:rPr>
      </w:pPr>
      <w:r w:rsidRPr="00B63515">
        <w:rPr>
          <w:rFonts w:cstheme="majorHAnsi"/>
          <w:b/>
          <w:bCs/>
        </w:rPr>
        <w:lastRenderedPageBreak/>
        <w:t>HELENA:</w:t>
      </w:r>
      <w:r w:rsidRPr="00B63515">
        <w:rPr>
          <w:rFonts w:cstheme="majorHAnsi"/>
        </w:rPr>
        <w:t xml:space="preserve"> The difference comes later.</w:t>
      </w:r>
    </w:p>
    <w:p w14:paraId="1A810D44" w14:textId="35CD9703" w:rsidR="00B63515" w:rsidRPr="00B63515" w:rsidRDefault="00B63515" w:rsidP="00B63515">
      <w:pPr>
        <w:rPr>
          <w:rFonts w:cstheme="majorHAnsi"/>
        </w:rPr>
      </w:pPr>
      <w:r w:rsidRPr="00B63515">
        <w:rPr>
          <w:rFonts w:cstheme="majorHAnsi"/>
          <w:i/>
          <w:iCs/>
        </w:rPr>
        <w:t>Gloria writes that down immediately.</w:t>
      </w:r>
      <w:r>
        <w:rPr>
          <w:rFonts w:cstheme="majorHAnsi"/>
        </w:rPr>
        <w:t xml:space="preserve"> </w:t>
      </w:r>
      <w:r w:rsidRPr="00B63515">
        <w:rPr>
          <w:rFonts w:cstheme="majorHAnsi"/>
          <w:i/>
          <w:iCs/>
        </w:rPr>
        <w:t>The conversation is ending.</w:t>
      </w:r>
      <w:r>
        <w:rPr>
          <w:rFonts w:cstheme="majorHAnsi"/>
        </w:rPr>
        <w:t xml:space="preserve"> </w:t>
      </w:r>
      <w:r w:rsidRPr="00B63515">
        <w:rPr>
          <w:rFonts w:cstheme="majorHAnsi"/>
          <w:i/>
          <w:iCs/>
        </w:rPr>
        <w:t>The castle feels older tonight.</w:t>
      </w:r>
    </w:p>
    <w:p w14:paraId="63E6AFC2" w14:textId="2B271426" w:rsidR="00B63515" w:rsidRPr="00B63515" w:rsidRDefault="00B63515" w:rsidP="00B63515">
      <w:pPr>
        <w:rPr>
          <w:rFonts w:cstheme="majorHAnsi"/>
        </w:rPr>
      </w:pPr>
    </w:p>
    <w:p w14:paraId="077980E1" w14:textId="5802699B" w:rsidR="00B63515" w:rsidRPr="00B63515" w:rsidRDefault="00B63515" w:rsidP="00B63515">
      <w:pPr>
        <w:rPr>
          <w:rFonts w:cstheme="majorHAnsi"/>
        </w:rPr>
      </w:pPr>
      <w:r w:rsidRPr="00B63515">
        <w:rPr>
          <w:rFonts w:cstheme="majorHAnsi"/>
          <w:b/>
          <w:bCs/>
        </w:rPr>
        <w:t>GLORIA:</w:t>
      </w:r>
      <w:r w:rsidRPr="00B63515">
        <w:rPr>
          <w:rFonts w:cstheme="majorHAnsi"/>
        </w:rPr>
        <w:t xml:space="preserve"> If I find what they hid...</w:t>
      </w:r>
    </w:p>
    <w:p w14:paraId="7168C6C3" w14:textId="0B3E9097" w:rsidR="00B63515" w:rsidRPr="00B63515" w:rsidRDefault="00B63515" w:rsidP="00B63515">
      <w:pPr>
        <w:rPr>
          <w:rFonts w:cstheme="majorHAnsi"/>
        </w:rPr>
      </w:pPr>
      <w:r w:rsidRPr="00B63515">
        <w:rPr>
          <w:rFonts w:cstheme="majorHAnsi"/>
          <w:b/>
          <w:bCs/>
        </w:rPr>
        <w:t>HELENA:</w:t>
      </w:r>
      <w:r w:rsidRPr="00B63515">
        <w:rPr>
          <w:rFonts w:cstheme="majorHAnsi"/>
        </w:rPr>
        <w:t xml:space="preserve"> Yes?</w:t>
      </w:r>
    </w:p>
    <w:p w14:paraId="5A0DE831" w14:textId="2C5A0595" w:rsidR="00B63515" w:rsidRPr="00B63515" w:rsidRDefault="00B63515" w:rsidP="00B63515">
      <w:pPr>
        <w:rPr>
          <w:rFonts w:cstheme="majorHAnsi"/>
        </w:rPr>
      </w:pPr>
      <w:r w:rsidRPr="00B63515">
        <w:rPr>
          <w:rFonts w:cstheme="majorHAnsi"/>
          <w:b/>
          <w:bCs/>
        </w:rPr>
        <w:t>GLORIA:</w:t>
      </w:r>
      <w:r w:rsidRPr="00B63515">
        <w:rPr>
          <w:rFonts w:cstheme="majorHAnsi"/>
        </w:rPr>
        <w:t xml:space="preserve"> What gives me the right to decide what happens to it?</w:t>
      </w:r>
    </w:p>
    <w:p w14:paraId="043BE000" w14:textId="329EC66C" w:rsidR="00B63515" w:rsidRPr="00B63515" w:rsidRDefault="00B63515" w:rsidP="00B63515">
      <w:pPr>
        <w:rPr>
          <w:rFonts w:cstheme="majorHAnsi"/>
        </w:rPr>
      </w:pPr>
      <w:r w:rsidRPr="00B63515">
        <w:rPr>
          <w:rFonts w:cstheme="majorHAnsi"/>
          <w:i/>
          <w:iCs/>
        </w:rPr>
        <w:t>For the first time, the Grey Lady smiles.</w:t>
      </w:r>
    </w:p>
    <w:p w14:paraId="79BC54F6" w14:textId="73F4AF24" w:rsidR="00B63515" w:rsidRPr="00B63515" w:rsidRDefault="00B63515" w:rsidP="00B63515">
      <w:pPr>
        <w:rPr>
          <w:rFonts w:cstheme="majorHAnsi"/>
        </w:rPr>
      </w:pPr>
      <w:r w:rsidRPr="00B63515">
        <w:rPr>
          <w:rFonts w:cstheme="majorHAnsi"/>
          <w:b/>
          <w:bCs/>
        </w:rPr>
        <w:t>HELENA:</w:t>
      </w:r>
      <w:r w:rsidRPr="00B63515">
        <w:rPr>
          <w:rFonts w:cstheme="majorHAnsi"/>
        </w:rPr>
        <w:t xml:space="preserve"> An excellent question.</w:t>
      </w:r>
    </w:p>
    <w:p w14:paraId="2DED0FFE" w14:textId="6CB8B80A" w:rsidR="00B63515" w:rsidRPr="00B63515" w:rsidRDefault="00B63515" w:rsidP="00B63515">
      <w:pPr>
        <w:rPr>
          <w:rFonts w:cstheme="majorHAnsi"/>
        </w:rPr>
      </w:pPr>
      <w:r w:rsidRPr="00B63515">
        <w:rPr>
          <w:rFonts w:cstheme="majorHAnsi"/>
          <w:b/>
          <w:bCs/>
        </w:rPr>
        <w:t>GLORIA:</w:t>
      </w:r>
      <w:r w:rsidRPr="00B63515">
        <w:rPr>
          <w:rFonts w:cstheme="majorHAnsi"/>
        </w:rPr>
        <w:t xml:space="preserve"> You don't have an answer?</w:t>
      </w:r>
    </w:p>
    <w:p w14:paraId="4C63B708" w14:textId="18E9B890" w:rsidR="00B63515" w:rsidRPr="00B63515" w:rsidRDefault="00B63515" w:rsidP="00B63515">
      <w:pPr>
        <w:rPr>
          <w:rFonts w:cstheme="majorHAnsi"/>
        </w:rPr>
      </w:pPr>
      <w:r w:rsidRPr="00B63515">
        <w:rPr>
          <w:rFonts w:cstheme="majorHAnsi"/>
          <w:b/>
          <w:bCs/>
        </w:rPr>
        <w:t>HELENA:</w:t>
      </w:r>
      <w:r w:rsidRPr="00B63515">
        <w:rPr>
          <w:rFonts w:cstheme="majorHAnsi"/>
        </w:rPr>
        <w:t xml:space="preserve"> No.</w:t>
      </w:r>
    </w:p>
    <w:p w14:paraId="24FBCCDF" w14:textId="712EFDCD" w:rsidR="00B63515" w:rsidRPr="00B63515" w:rsidRDefault="00B63515" w:rsidP="00B63515">
      <w:pPr>
        <w:rPr>
          <w:rFonts w:cstheme="majorHAnsi"/>
        </w:rPr>
      </w:pPr>
      <w:r w:rsidRPr="00B63515">
        <w:rPr>
          <w:rFonts w:cstheme="majorHAnsi"/>
          <w:i/>
          <w:iCs/>
        </w:rPr>
        <w:t>A beat.</w:t>
      </w:r>
    </w:p>
    <w:p w14:paraId="7C1E5FF8" w14:textId="499E94AA" w:rsidR="00B63515" w:rsidRPr="00B63515" w:rsidRDefault="00B63515" w:rsidP="00B63515">
      <w:pPr>
        <w:rPr>
          <w:rFonts w:cstheme="majorHAnsi"/>
        </w:rPr>
      </w:pPr>
      <w:r w:rsidRPr="00B63515">
        <w:rPr>
          <w:rFonts w:cstheme="majorHAnsi"/>
          <w:b/>
          <w:bCs/>
        </w:rPr>
        <w:t>HELENA:</w:t>
      </w:r>
      <w:r w:rsidRPr="00B63515">
        <w:rPr>
          <w:rFonts w:cstheme="majorHAnsi"/>
        </w:rPr>
        <w:t xml:space="preserve"> And that should worry you.</w:t>
      </w:r>
    </w:p>
    <w:p w14:paraId="34549CD0" w14:textId="77777777" w:rsidR="00B63515" w:rsidRPr="00B63515" w:rsidRDefault="00B63515" w:rsidP="00B63515">
      <w:pPr>
        <w:rPr>
          <w:rFonts w:cstheme="majorHAnsi"/>
        </w:rPr>
      </w:pPr>
      <w:r w:rsidRPr="00B63515">
        <w:rPr>
          <w:rFonts w:cstheme="majorHAnsi"/>
          <w:i/>
          <w:iCs/>
        </w:rPr>
        <w:t>Helena drifts slowly away.</w:t>
      </w:r>
    </w:p>
    <w:p w14:paraId="73759978" w14:textId="76DA26B9" w:rsidR="00B63515" w:rsidRPr="00B63515" w:rsidRDefault="00B63515" w:rsidP="00B63515">
      <w:pPr>
        <w:rPr>
          <w:rFonts w:cstheme="majorHAnsi"/>
        </w:rPr>
      </w:pPr>
      <w:r w:rsidRPr="00B63515">
        <w:rPr>
          <w:rFonts w:cstheme="majorHAnsi"/>
          <w:i/>
          <w:iCs/>
        </w:rPr>
        <w:t>Then pauses.</w:t>
      </w:r>
    </w:p>
    <w:p w14:paraId="2BC298D8" w14:textId="3C5D8835" w:rsidR="00B63515" w:rsidRPr="00B63515" w:rsidRDefault="00B63515" w:rsidP="00B63515">
      <w:pPr>
        <w:rPr>
          <w:rFonts w:cstheme="majorHAnsi"/>
        </w:rPr>
      </w:pPr>
      <w:r w:rsidRPr="00B63515">
        <w:rPr>
          <w:rFonts w:cstheme="majorHAnsi"/>
          <w:b/>
          <w:bCs/>
        </w:rPr>
        <w:t>HELENA:</w:t>
      </w:r>
      <w:r w:rsidRPr="00B63515">
        <w:rPr>
          <w:rFonts w:cstheme="majorHAnsi"/>
        </w:rPr>
        <w:t xml:space="preserve"> One more thing.</w:t>
      </w:r>
    </w:p>
    <w:p w14:paraId="1E394AFD" w14:textId="7147A085" w:rsidR="00B63515" w:rsidRPr="00B63515" w:rsidRDefault="00B63515" w:rsidP="00B63515">
      <w:pPr>
        <w:rPr>
          <w:rFonts w:cstheme="majorHAnsi"/>
        </w:rPr>
      </w:pPr>
      <w:r w:rsidRPr="00B63515">
        <w:rPr>
          <w:rFonts w:cstheme="majorHAnsi"/>
          <w:i/>
          <w:iCs/>
        </w:rPr>
        <w:t>Gloria waits.</w:t>
      </w:r>
    </w:p>
    <w:p w14:paraId="3E04D825" w14:textId="093E334B" w:rsidR="00B63515" w:rsidRPr="00B63515" w:rsidRDefault="00B63515" w:rsidP="00B63515">
      <w:pPr>
        <w:rPr>
          <w:rFonts w:cstheme="majorHAnsi"/>
        </w:rPr>
      </w:pPr>
      <w:r w:rsidRPr="00B63515">
        <w:rPr>
          <w:rFonts w:cstheme="majorHAnsi"/>
          <w:b/>
          <w:bCs/>
        </w:rPr>
        <w:t>HELENA:</w:t>
      </w:r>
      <w:r w:rsidRPr="00B63515">
        <w:rPr>
          <w:rFonts w:cstheme="majorHAnsi"/>
        </w:rPr>
        <w:t xml:space="preserve"> If you find what my mother chose to hide...</w:t>
      </w:r>
    </w:p>
    <w:p w14:paraId="16E4DD88" w14:textId="3D8A0844" w:rsidR="00B63515" w:rsidRPr="00B63515" w:rsidRDefault="00B63515" w:rsidP="00B63515">
      <w:pPr>
        <w:rPr>
          <w:rFonts w:cstheme="majorHAnsi"/>
        </w:rPr>
      </w:pPr>
      <w:r w:rsidRPr="00B63515">
        <w:rPr>
          <w:rFonts w:cstheme="majorHAnsi"/>
          <w:i/>
          <w:iCs/>
        </w:rPr>
        <w:t>The Grey Lady's eyes fix on the compass-star sketch.</w:t>
      </w:r>
    </w:p>
    <w:p w14:paraId="35EDF747" w14:textId="0BC0D8A7" w:rsidR="00B63515" w:rsidRPr="00B63515" w:rsidRDefault="00B63515" w:rsidP="00B63515">
      <w:pPr>
        <w:rPr>
          <w:rFonts w:cstheme="majorHAnsi"/>
        </w:rPr>
      </w:pPr>
      <w:r w:rsidRPr="00B63515">
        <w:rPr>
          <w:rFonts w:cstheme="majorHAnsi"/>
          <w:b/>
          <w:bCs/>
        </w:rPr>
        <w:t>HELENA:</w:t>
      </w:r>
      <w:r w:rsidRPr="00B63515">
        <w:rPr>
          <w:rFonts w:cstheme="majorHAnsi"/>
        </w:rPr>
        <w:t xml:space="preserve"> Do not flatter yourself that finding it makes you more entitled to it than she was.</w:t>
      </w:r>
    </w:p>
    <w:p w14:paraId="05343F01" w14:textId="77777777" w:rsidR="00B63515" w:rsidRPr="00B63515" w:rsidRDefault="00B63515" w:rsidP="00B63515">
      <w:pPr>
        <w:rPr>
          <w:rFonts w:cstheme="majorHAnsi"/>
        </w:rPr>
      </w:pPr>
      <w:r w:rsidRPr="00B63515">
        <w:rPr>
          <w:rFonts w:cstheme="majorHAnsi"/>
          <w:i/>
          <w:iCs/>
        </w:rPr>
        <w:t>Silence.</w:t>
      </w:r>
    </w:p>
    <w:p w14:paraId="4061C588" w14:textId="00442350" w:rsidR="00B63515" w:rsidRPr="00B63515" w:rsidRDefault="00B63515" w:rsidP="00B63515">
      <w:pPr>
        <w:rPr>
          <w:rFonts w:cstheme="majorHAnsi"/>
        </w:rPr>
      </w:pPr>
    </w:p>
    <w:p w14:paraId="01E3C6C8" w14:textId="77777777" w:rsidR="00B63515" w:rsidRPr="00B63515" w:rsidRDefault="00B63515" w:rsidP="00B63515">
      <w:pPr>
        <w:rPr>
          <w:rFonts w:cstheme="majorHAnsi"/>
          <w:b/>
          <w:bCs/>
          <w:sz w:val="40"/>
          <w:szCs w:val="40"/>
        </w:rPr>
      </w:pPr>
      <w:r w:rsidRPr="00B63515">
        <w:rPr>
          <w:rFonts w:cstheme="majorHAnsi"/>
          <w:b/>
          <w:bCs/>
          <w:sz w:val="40"/>
          <w:szCs w:val="40"/>
        </w:rPr>
        <w:t>End Chapter Journal Entry</w:t>
      </w:r>
    </w:p>
    <w:p w14:paraId="1A4D8801" w14:textId="77777777" w:rsidR="00B63515" w:rsidRPr="00B63515" w:rsidRDefault="00B63515" w:rsidP="00B63515">
      <w:pPr>
        <w:rPr>
          <w:rFonts w:cstheme="majorHAnsi"/>
        </w:rPr>
      </w:pPr>
      <w:r w:rsidRPr="00B63515">
        <w:rPr>
          <w:rFonts w:cstheme="majorHAnsi"/>
        </w:rPr>
        <w:t>Brilliant people can love badly.</w:t>
      </w:r>
    </w:p>
    <w:p w14:paraId="2B673B53" w14:textId="77777777" w:rsidR="00B63515" w:rsidRPr="00B63515" w:rsidRDefault="00B63515" w:rsidP="00B63515">
      <w:pPr>
        <w:rPr>
          <w:rFonts w:cstheme="majorHAnsi"/>
        </w:rPr>
      </w:pPr>
      <w:r w:rsidRPr="00B63515">
        <w:rPr>
          <w:rFonts w:cstheme="majorHAnsi"/>
        </w:rPr>
        <w:t>Brilliant people can protect badly.</w:t>
      </w:r>
    </w:p>
    <w:p w14:paraId="325BA908" w14:textId="77777777" w:rsidR="00B63515" w:rsidRPr="00B63515" w:rsidRDefault="00B63515" w:rsidP="00B63515">
      <w:pPr>
        <w:rPr>
          <w:rFonts w:cstheme="majorHAnsi"/>
        </w:rPr>
      </w:pPr>
      <w:r w:rsidRPr="00B63515">
        <w:rPr>
          <w:rFonts w:cstheme="majorHAnsi"/>
        </w:rPr>
        <w:t>Fear can look like wisdom when viewed from the inside.</w:t>
      </w:r>
    </w:p>
    <w:p w14:paraId="0170757F" w14:textId="77777777" w:rsidR="00B63515" w:rsidRPr="00B63515" w:rsidRDefault="00B63515" w:rsidP="00B63515">
      <w:pPr>
        <w:rPr>
          <w:rFonts w:cstheme="majorHAnsi"/>
        </w:rPr>
      </w:pPr>
      <w:r w:rsidRPr="00B63515">
        <w:rPr>
          <w:rFonts w:cstheme="majorHAnsi"/>
        </w:rPr>
        <w:t>The Covenant may have been hidden for reasons more complicated than secrecy.</w:t>
      </w:r>
    </w:p>
    <w:p w14:paraId="52583797" w14:textId="77777777" w:rsidR="00B63515" w:rsidRPr="00B63515" w:rsidRDefault="00B63515" w:rsidP="00B63515">
      <w:pPr>
        <w:rPr>
          <w:rFonts w:cstheme="majorHAnsi"/>
        </w:rPr>
      </w:pPr>
      <w:r w:rsidRPr="00B63515">
        <w:rPr>
          <w:rFonts w:cstheme="majorHAnsi"/>
          <w:i/>
          <w:iCs/>
        </w:rPr>
        <w:t>Gloria closes her journal.</w:t>
      </w:r>
    </w:p>
    <w:p w14:paraId="1D598D60" w14:textId="77777777" w:rsidR="00B63515" w:rsidRPr="00B63515" w:rsidRDefault="00B63515" w:rsidP="00B63515">
      <w:pPr>
        <w:rPr>
          <w:rFonts w:cstheme="majorHAnsi"/>
        </w:rPr>
      </w:pPr>
      <w:r w:rsidRPr="00B63515">
        <w:rPr>
          <w:rFonts w:cstheme="majorHAnsi"/>
          <w:i/>
          <w:iCs/>
        </w:rPr>
        <w:t>For the first time, she wonders whether solving Ashcombe's death and solving Ashcombe's discovery are leading to the same question.</w:t>
      </w:r>
    </w:p>
    <w:p w14:paraId="3EF80A0B" w14:textId="77777777" w:rsidR="00FC28A3" w:rsidRPr="004D7E5A" w:rsidRDefault="00FC28A3">
      <w:pPr>
        <w:rPr>
          <w:rFonts w:cstheme="majorHAnsi"/>
        </w:rPr>
      </w:pPr>
    </w:p>
    <w:p w14:paraId="4CA6292D" w14:textId="7951C96C" w:rsidR="00FC28A3" w:rsidRPr="004D7E5A" w:rsidRDefault="00000000" w:rsidP="00116186">
      <w:pPr>
        <w:pStyle w:val="Heading2"/>
      </w:pPr>
      <w:r w:rsidRPr="004D7E5A">
        <w:t>CHAPTER 2</w:t>
      </w:r>
      <w:r w:rsidR="00BF60FB">
        <w:t>8</w:t>
      </w:r>
      <w:r w:rsidRPr="004D7E5A">
        <w:t xml:space="preserve"> — THE SPELL THAT WASN’T AN ATTACK</w:t>
      </w:r>
    </w:p>
    <w:p w14:paraId="4CCA6A9A" w14:textId="7AD53494" w:rsidR="00116186" w:rsidRPr="00116186" w:rsidRDefault="00116186" w:rsidP="00116186">
      <w:pPr>
        <w:rPr>
          <w:rFonts w:cstheme="majorHAnsi"/>
        </w:rPr>
      </w:pPr>
      <w:r w:rsidRPr="00116186">
        <w:rPr>
          <w:rFonts w:cstheme="majorHAnsi"/>
          <w:i/>
          <w:iCs/>
        </w:rPr>
        <w:t>The evidence board has become simpler.</w:t>
      </w:r>
      <w:r w:rsidR="008C3088">
        <w:rPr>
          <w:rFonts w:cstheme="majorHAnsi"/>
        </w:rPr>
        <w:t xml:space="preserve"> </w:t>
      </w:r>
      <w:r w:rsidRPr="00116186">
        <w:rPr>
          <w:rFonts w:cstheme="majorHAnsi"/>
          <w:i/>
          <w:iCs/>
        </w:rPr>
        <w:t>Not because Gloria has solved the case.</w:t>
      </w:r>
    </w:p>
    <w:p w14:paraId="0C686BAB" w14:textId="77777777" w:rsidR="00116186" w:rsidRPr="00116186" w:rsidRDefault="00116186" w:rsidP="00116186">
      <w:pPr>
        <w:rPr>
          <w:rFonts w:cstheme="majorHAnsi"/>
        </w:rPr>
      </w:pPr>
      <w:r w:rsidRPr="00116186">
        <w:rPr>
          <w:rFonts w:cstheme="majorHAnsi"/>
          <w:i/>
          <w:iCs/>
        </w:rPr>
        <w:t>Because she has stopped keeping theories that cannot survive scrutiny.</w:t>
      </w:r>
    </w:p>
    <w:p w14:paraId="1CF72ACF" w14:textId="77777777" w:rsidR="00116186" w:rsidRPr="00116186" w:rsidRDefault="00116186" w:rsidP="00116186">
      <w:pPr>
        <w:rPr>
          <w:rFonts w:cstheme="majorHAnsi"/>
        </w:rPr>
      </w:pPr>
      <w:r w:rsidRPr="00116186">
        <w:rPr>
          <w:rFonts w:cstheme="majorHAnsi"/>
        </w:rPr>
        <w:lastRenderedPageBreak/>
        <w:t>The board now contains only facts.</w:t>
      </w:r>
    </w:p>
    <w:p w14:paraId="5131F6B4" w14:textId="77777777" w:rsidR="00116186" w:rsidRPr="00116186" w:rsidRDefault="00116186" w:rsidP="00116186">
      <w:pPr>
        <w:rPr>
          <w:rFonts w:cstheme="majorHAnsi"/>
        </w:rPr>
      </w:pPr>
      <w:r w:rsidRPr="00116186">
        <w:rPr>
          <w:rFonts w:cstheme="majorHAnsi"/>
        </w:rPr>
        <w:t>Two people at the relief.</w:t>
      </w:r>
    </w:p>
    <w:p w14:paraId="04D23761" w14:textId="77777777" w:rsidR="00116186" w:rsidRPr="00116186" w:rsidRDefault="00116186" w:rsidP="00116186">
      <w:pPr>
        <w:rPr>
          <w:rFonts w:cstheme="majorHAnsi"/>
        </w:rPr>
      </w:pPr>
      <w:r w:rsidRPr="00116186">
        <w:rPr>
          <w:rFonts w:cstheme="majorHAnsi"/>
        </w:rPr>
        <w:t>A magical impact.</w:t>
      </w:r>
    </w:p>
    <w:p w14:paraId="0FA32B81" w14:textId="77777777" w:rsidR="00116186" w:rsidRPr="00116186" w:rsidRDefault="00116186" w:rsidP="00116186">
      <w:pPr>
        <w:rPr>
          <w:rFonts w:cstheme="majorHAnsi"/>
        </w:rPr>
      </w:pPr>
      <w:r w:rsidRPr="00116186">
        <w:rPr>
          <w:rFonts w:cstheme="majorHAnsi"/>
        </w:rPr>
        <w:t>A collapse.</w:t>
      </w:r>
    </w:p>
    <w:p w14:paraId="01C8AE3D" w14:textId="77777777" w:rsidR="00116186" w:rsidRPr="00116186" w:rsidRDefault="00116186" w:rsidP="00116186">
      <w:pPr>
        <w:rPr>
          <w:rFonts w:cstheme="majorHAnsi"/>
        </w:rPr>
      </w:pPr>
      <w:r w:rsidRPr="00116186">
        <w:rPr>
          <w:rFonts w:cstheme="majorHAnsi"/>
        </w:rPr>
        <w:t>A dead historian.</w:t>
      </w:r>
    </w:p>
    <w:p w14:paraId="0AD0FA62" w14:textId="77777777" w:rsidR="00116186" w:rsidRPr="00116186" w:rsidRDefault="00116186" w:rsidP="00116186">
      <w:pPr>
        <w:rPr>
          <w:rFonts w:cstheme="majorHAnsi"/>
        </w:rPr>
      </w:pPr>
      <w:r w:rsidRPr="00116186">
        <w:rPr>
          <w:rFonts w:cstheme="majorHAnsi"/>
        </w:rPr>
        <w:t>A restraint charm residue.</w:t>
      </w:r>
    </w:p>
    <w:p w14:paraId="0E223921" w14:textId="77777777" w:rsidR="00116186" w:rsidRPr="00116186" w:rsidRDefault="00116186" w:rsidP="00116186">
      <w:pPr>
        <w:rPr>
          <w:rFonts w:cstheme="majorHAnsi"/>
        </w:rPr>
      </w:pPr>
      <w:r w:rsidRPr="00116186">
        <w:rPr>
          <w:rFonts w:cstheme="majorHAnsi"/>
        </w:rPr>
        <w:t>And a growing list of uncomfortable connections to Benedict Hale.</w:t>
      </w:r>
    </w:p>
    <w:p w14:paraId="51F661F2" w14:textId="77777777" w:rsidR="00116186" w:rsidRPr="00116186" w:rsidRDefault="00116186" w:rsidP="00116186">
      <w:pPr>
        <w:rPr>
          <w:rFonts w:cstheme="majorHAnsi"/>
        </w:rPr>
      </w:pPr>
      <w:r w:rsidRPr="00116186">
        <w:rPr>
          <w:rFonts w:cstheme="majorHAnsi"/>
          <w:i/>
          <w:iCs/>
        </w:rPr>
        <w:t>Gloria stares at the fracture photographs.</w:t>
      </w:r>
    </w:p>
    <w:p w14:paraId="688D5B28" w14:textId="54CD24B3" w:rsidR="00116186" w:rsidRPr="00116186" w:rsidRDefault="00116186" w:rsidP="00116186">
      <w:pPr>
        <w:rPr>
          <w:rFonts w:cstheme="majorHAnsi"/>
        </w:rPr>
      </w:pPr>
      <w:r w:rsidRPr="00116186">
        <w:rPr>
          <w:rFonts w:cstheme="majorHAnsi"/>
        </w:rPr>
        <w:t>Something continues to bother her.</w:t>
      </w:r>
    </w:p>
    <w:p w14:paraId="11EEFF5A" w14:textId="77777777" w:rsidR="00116186" w:rsidRPr="00116186" w:rsidRDefault="00116186" w:rsidP="00116186">
      <w:pPr>
        <w:rPr>
          <w:rFonts w:cstheme="majorHAnsi"/>
        </w:rPr>
      </w:pPr>
      <w:r w:rsidRPr="00116186">
        <w:rPr>
          <w:rFonts w:cstheme="majorHAnsi"/>
          <w:b/>
          <w:bCs/>
        </w:rPr>
        <w:t>GLORIA:</w:t>
      </w:r>
      <w:r w:rsidRPr="00116186">
        <w:rPr>
          <w:rFonts w:cstheme="majorHAnsi"/>
        </w:rPr>
        <w:t xml:space="preserve"> If this was murder...</w:t>
      </w:r>
    </w:p>
    <w:p w14:paraId="18C6CFCD" w14:textId="77777777" w:rsidR="00116186" w:rsidRPr="00116186" w:rsidRDefault="00116186" w:rsidP="00116186">
      <w:pPr>
        <w:rPr>
          <w:rFonts w:cstheme="majorHAnsi"/>
        </w:rPr>
      </w:pPr>
      <w:r w:rsidRPr="00116186">
        <w:rPr>
          <w:rFonts w:cstheme="majorHAnsi"/>
          <w:b/>
          <w:bCs/>
        </w:rPr>
        <w:t>GLORIA:</w:t>
      </w:r>
      <w:r w:rsidRPr="00116186">
        <w:rPr>
          <w:rFonts w:cstheme="majorHAnsi"/>
        </w:rPr>
        <w:t xml:space="preserve"> Why does it look like an accident?</w:t>
      </w:r>
    </w:p>
    <w:p w14:paraId="1E1EB67A" w14:textId="5D05DCF7" w:rsidR="00116186" w:rsidRPr="00116186" w:rsidRDefault="00116186" w:rsidP="00116186">
      <w:pPr>
        <w:rPr>
          <w:rFonts w:cstheme="majorHAnsi"/>
        </w:rPr>
      </w:pPr>
    </w:p>
    <w:p w14:paraId="1B4B3958" w14:textId="77777777" w:rsidR="00116186" w:rsidRPr="008C3088" w:rsidRDefault="00116186" w:rsidP="00116186">
      <w:pPr>
        <w:rPr>
          <w:rFonts w:cstheme="majorHAnsi"/>
          <w:b/>
          <w:bCs/>
          <w:sz w:val="40"/>
          <w:szCs w:val="40"/>
        </w:rPr>
      </w:pPr>
      <w:r w:rsidRPr="008C3088">
        <w:rPr>
          <w:rFonts w:cstheme="majorHAnsi"/>
          <w:b/>
          <w:bCs/>
          <w:sz w:val="40"/>
          <w:szCs w:val="40"/>
        </w:rPr>
        <w:t>Reconstruction Begins</w:t>
      </w:r>
    </w:p>
    <w:p w14:paraId="2FE3A256" w14:textId="77777777" w:rsidR="00116186" w:rsidRPr="00116186" w:rsidRDefault="00116186" w:rsidP="00116186">
      <w:pPr>
        <w:rPr>
          <w:rFonts w:cstheme="majorHAnsi"/>
        </w:rPr>
      </w:pPr>
      <w:r w:rsidRPr="00116186">
        <w:rPr>
          <w:rFonts w:cstheme="majorHAnsi"/>
          <w:i/>
          <w:iCs/>
        </w:rPr>
        <w:t>Gloria requests access to the relief once again.</w:t>
      </w:r>
    </w:p>
    <w:p w14:paraId="4AD78E04" w14:textId="77777777" w:rsidR="00116186" w:rsidRPr="00116186" w:rsidRDefault="00116186" w:rsidP="00116186">
      <w:pPr>
        <w:rPr>
          <w:rFonts w:cstheme="majorHAnsi"/>
        </w:rPr>
      </w:pPr>
      <w:r w:rsidRPr="00116186">
        <w:rPr>
          <w:rFonts w:cstheme="majorHAnsi"/>
          <w:i/>
          <w:iCs/>
        </w:rPr>
        <w:t>McGonagall joins her.</w:t>
      </w:r>
    </w:p>
    <w:p w14:paraId="4A7001F3" w14:textId="77777777" w:rsidR="00116186" w:rsidRPr="00116186" w:rsidRDefault="00116186" w:rsidP="00116186">
      <w:pPr>
        <w:rPr>
          <w:rFonts w:cstheme="majorHAnsi"/>
        </w:rPr>
      </w:pPr>
      <w:r w:rsidRPr="00116186">
        <w:rPr>
          <w:rFonts w:cstheme="majorHAnsi"/>
        </w:rPr>
        <w:t>The corridor is quiet.</w:t>
      </w:r>
    </w:p>
    <w:p w14:paraId="4607A098" w14:textId="77777777" w:rsidR="00116186" w:rsidRPr="00116186" w:rsidRDefault="00116186" w:rsidP="00116186">
      <w:pPr>
        <w:rPr>
          <w:rFonts w:cstheme="majorHAnsi"/>
        </w:rPr>
      </w:pPr>
      <w:r w:rsidRPr="00116186">
        <w:rPr>
          <w:rFonts w:cstheme="majorHAnsi"/>
        </w:rPr>
        <w:t>Dust still lingers in the damaged stone.</w:t>
      </w:r>
    </w:p>
    <w:p w14:paraId="2DA8AE7A" w14:textId="77777777" w:rsidR="00116186" w:rsidRPr="00116186" w:rsidRDefault="00116186" w:rsidP="00116186">
      <w:pPr>
        <w:rPr>
          <w:rFonts w:cstheme="majorHAnsi"/>
        </w:rPr>
      </w:pPr>
      <w:r w:rsidRPr="00116186">
        <w:rPr>
          <w:rFonts w:cstheme="majorHAnsi"/>
        </w:rPr>
        <w:t>The relief remains partially collapsed.</w:t>
      </w:r>
    </w:p>
    <w:p w14:paraId="3B3A4E32" w14:textId="77777777" w:rsidR="00116186" w:rsidRPr="00116186" w:rsidRDefault="00116186" w:rsidP="00116186">
      <w:pPr>
        <w:rPr>
          <w:rFonts w:cstheme="majorHAnsi"/>
        </w:rPr>
      </w:pPr>
      <w:r w:rsidRPr="00116186">
        <w:rPr>
          <w:rFonts w:cstheme="majorHAnsi"/>
        </w:rPr>
        <w:t>For a moment neither woman speaks.</w:t>
      </w:r>
    </w:p>
    <w:p w14:paraId="46D69FC4" w14:textId="229EEDF3" w:rsidR="00116186" w:rsidRPr="00116186" w:rsidRDefault="00116186" w:rsidP="00116186">
      <w:pPr>
        <w:rPr>
          <w:rFonts w:cstheme="majorHAnsi"/>
        </w:rPr>
      </w:pPr>
    </w:p>
    <w:p w14:paraId="7256516E" w14:textId="20F8AEC8" w:rsidR="00116186" w:rsidRPr="00116186" w:rsidRDefault="00116186" w:rsidP="00116186">
      <w:pPr>
        <w:rPr>
          <w:rFonts w:cstheme="majorHAnsi"/>
        </w:rPr>
      </w:pPr>
      <w:proofErr w:type="spellStart"/>
      <w:r w:rsidRPr="00116186">
        <w:rPr>
          <w:rFonts w:cstheme="majorHAnsi"/>
          <w:b/>
          <w:bCs/>
        </w:rPr>
        <w:t>McGONAGALL</w:t>
      </w:r>
      <w:proofErr w:type="spellEnd"/>
      <w:r w:rsidRPr="00116186">
        <w:rPr>
          <w:rFonts w:cstheme="majorHAnsi"/>
          <w:b/>
          <w:bCs/>
        </w:rPr>
        <w:t>:</w:t>
      </w:r>
      <w:r w:rsidRPr="00116186">
        <w:rPr>
          <w:rFonts w:cstheme="majorHAnsi"/>
        </w:rPr>
        <w:t xml:space="preserve"> Please tell me you are not planning to activate anything.</w:t>
      </w:r>
    </w:p>
    <w:p w14:paraId="747EE317" w14:textId="77777777" w:rsidR="00116186" w:rsidRPr="00116186" w:rsidRDefault="00116186" w:rsidP="00116186">
      <w:pPr>
        <w:rPr>
          <w:rFonts w:cstheme="majorHAnsi"/>
        </w:rPr>
      </w:pPr>
      <w:r w:rsidRPr="00116186">
        <w:rPr>
          <w:rFonts w:cstheme="majorHAnsi"/>
          <w:b/>
          <w:bCs/>
        </w:rPr>
        <w:t>GLORIA:</w:t>
      </w:r>
      <w:r w:rsidRPr="00116186">
        <w:rPr>
          <w:rFonts w:cstheme="majorHAnsi"/>
        </w:rPr>
        <w:t xml:space="preserve"> I learned my lesson.</w:t>
      </w:r>
    </w:p>
    <w:p w14:paraId="42DAEC8E" w14:textId="77777777" w:rsidR="00116186" w:rsidRPr="00116186" w:rsidRDefault="00116186" w:rsidP="00116186">
      <w:pPr>
        <w:rPr>
          <w:rFonts w:cstheme="majorHAnsi"/>
        </w:rPr>
      </w:pPr>
      <w:r w:rsidRPr="00116186">
        <w:rPr>
          <w:rFonts w:cstheme="majorHAnsi"/>
          <w:i/>
          <w:iCs/>
        </w:rPr>
        <w:t>A beat.</w:t>
      </w:r>
    </w:p>
    <w:p w14:paraId="39D8ECA6" w14:textId="204C1BEF" w:rsidR="00116186" w:rsidRPr="00116186" w:rsidRDefault="00116186" w:rsidP="00116186">
      <w:pPr>
        <w:rPr>
          <w:rFonts w:cstheme="majorHAnsi"/>
        </w:rPr>
      </w:pPr>
      <w:r w:rsidRPr="00116186">
        <w:rPr>
          <w:rFonts w:cstheme="majorHAnsi"/>
          <w:b/>
          <w:bCs/>
        </w:rPr>
        <w:t>GLORIA:</w:t>
      </w:r>
      <w:r w:rsidRPr="00116186">
        <w:rPr>
          <w:rFonts w:cstheme="majorHAnsi"/>
        </w:rPr>
        <w:t xml:space="preserve"> Mostly.</w:t>
      </w:r>
    </w:p>
    <w:p w14:paraId="36D37C68" w14:textId="52E04B7A" w:rsidR="00116186" w:rsidRDefault="00116186" w:rsidP="00116186">
      <w:pPr>
        <w:rPr>
          <w:rFonts w:cstheme="majorHAnsi"/>
        </w:rPr>
      </w:pPr>
      <w:proofErr w:type="spellStart"/>
      <w:r w:rsidRPr="00116186">
        <w:rPr>
          <w:rFonts w:cstheme="majorHAnsi"/>
          <w:b/>
          <w:bCs/>
        </w:rPr>
        <w:t>McGONAGALL</w:t>
      </w:r>
      <w:proofErr w:type="spellEnd"/>
      <w:r w:rsidRPr="00116186">
        <w:rPr>
          <w:rFonts w:cstheme="majorHAnsi"/>
          <w:b/>
          <w:bCs/>
        </w:rPr>
        <w:t>:</w:t>
      </w:r>
      <w:r w:rsidRPr="00116186">
        <w:rPr>
          <w:rFonts w:cstheme="majorHAnsi"/>
        </w:rPr>
        <w:t xml:space="preserve"> That was not remotely reassuring.</w:t>
      </w:r>
    </w:p>
    <w:p w14:paraId="34BF9E5C" w14:textId="77777777" w:rsidR="008C3088" w:rsidRPr="00116186" w:rsidRDefault="008C3088" w:rsidP="00116186">
      <w:pPr>
        <w:rPr>
          <w:rFonts w:cstheme="majorHAnsi"/>
        </w:rPr>
      </w:pPr>
    </w:p>
    <w:p w14:paraId="6A587E04" w14:textId="77777777" w:rsidR="00116186" w:rsidRPr="008C3088" w:rsidRDefault="00116186" w:rsidP="00116186">
      <w:pPr>
        <w:rPr>
          <w:rFonts w:cstheme="majorHAnsi"/>
          <w:b/>
          <w:bCs/>
          <w:sz w:val="40"/>
          <w:szCs w:val="40"/>
        </w:rPr>
      </w:pPr>
      <w:r w:rsidRPr="008C3088">
        <w:rPr>
          <w:rFonts w:cstheme="majorHAnsi"/>
          <w:b/>
          <w:bCs/>
          <w:sz w:val="40"/>
          <w:szCs w:val="40"/>
        </w:rPr>
        <w:t>Investigation Gameplay</w:t>
      </w:r>
    </w:p>
    <w:p w14:paraId="5FE7504B" w14:textId="77777777" w:rsidR="00116186" w:rsidRPr="00116186" w:rsidRDefault="00116186" w:rsidP="00116186">
      <w:pPr>
        <w:rPr>
          <w:rFonts w:cstheme="majorHAnsi"/>
          <w:b/>
          <w:bCs/>
        </w:rPr>
      </w:pPr>
      <w:r w:rsidRPr="00116186">
        <w:rPr>
          <w:rFonts w:cstheme="majorHAnsi"/>
          <w:b/>
          <w:bCs/>
        </w:rPr>
        <w:t>Objective</w:t>
      </w:r>
    </w:p>
    <w:p w14:paraId="48003C37" w14:textId="77777777" w:rsidR="00116186" w:rsidRPr="00116186" w:rsidRDefault="00116186" w:rsidP="00116186">
      <w:pPr>
        <w:rPr>
          <w:rFonts w:cstheme="majorHAnsi"/>
        </w:rPr>
      </w:pPr>
      <w:r w:rsidRPr="00116186">
        <w:rPr>
          <w:rFonts w:cstheme="majorHAnsi"/>
        </w:rPr>
        <w:t>Reconstruct the collapse.</w:t>
      </w:r>
    </w:p>
    <w:p w14:paraId="4C12E432" w14:textId="77777777" w:rsidR="00116186" w:rsidRPr="00116186" w:rsidRDefault="00116186" w:rsidP="00116186">
      <w:pPr>
        <w:rPr>
          <w:rFonts w:cstheme="majorHAnsi"/>
        </w:rPr>
      </w:pPr>
      <w:r w:rsidRPr="00116186">
        <w:rPr>
          <w:rFonts w:cstheme="majorHAnsi"/>
        </w:rPr>
        <w:t>The player examines:</w:t>
      </w:r>
    </w:p>
    <w:p w14:paraId="0BC92051" w14:textId="77777777" w:rsidR="00116186" w:rsidRPr="00116186" w:rsidRDefault="00116186">
      <w:pPr>
        <w:numPr>
          <w:ilvl w:val="0"/>
          <w:numId w:val="58"/>
        </w:numPr>
        <w:rPr>
          <w:rFonts w:cstheme="majorHAnsi"/>
        </w:rPr>
      </w:pPr>
      <w:r w:rsidRPr="00116186">
        <w:rPr>
          <w:rFonts w:cstheme="majorHAnsi"/>
        </w:rPr>
        <w:t>Impact point</w:t>
      </w:r>
    </w:p>
    <w:p w14:paraId="3DE98836" w14:textId="77777777" w:rsidR="00116186" w:rsidRPr="00116186" w:rsidRDefault="00116186">
      <w:pPr>
        <w:numPr>
          <w:ilvl w:val="0"/>
          <w:numId w:val="58"/>
        </w:numPr>
        <w:rPr>
          <w:rFonts w:cstheme="majorHAnsi"/>
        </w:rPr>
      </w:pPr>
      <w:r w:rsidRPr="00116186">
        <w:rPr>
          <w:rFonts w:cstheme="majorHAnsi"/>
        </w:rPr>
        <w:t>Fracture pattern</w:t>
      </w:r>
    </w:p>
    <w:p w14:paraId="431B4FB7" w14:textId="77777777" w:rsidR="00116186" w:rsidRPr="00116186" w:rsidRDefault="00116186">
      <w:pPr>
        <w:numPr>
          <w:ilvl w:val="0"/>
          <w:numId w:val="58"/>
        </w:numPr>
        <w:rPr>
          <w:rFonts w:cstheme="majorHAnsi"/>
        </w:rPr>
      </w:pPr>
      <w:r w:rsidRPr="00116186">
        <w:rPr>
          <w:rFonts w:cstheme="majorHAnsi"/>
        </w:rPr>
        <w:lastRenderedPageBreak/>
        <w:t>Remaining stonework</w:t>
      </w:r>
    </w:p>
    <w:p w14:paraId="09CDFFFE" w14:textId="77777777" w:rsidR="00116186" w:rsidRPr="00116186" w:rsidRDefault="00116186">
      <w:pPr>
        <w:numPr>
          <w:ilvl w:val="0"/>
          <w:numId w:val="58"/>
        </w:numPr>
        <w:rPr>
          <w:rFonts w:cstheme="majorHAnsi"/>
        </w:rPr>
      </w:pPr>
      <w:r w:rsidRPr="00116186">
        <w:rPr>
          <w:rFonts w:cstheme="majorHAnsi"/>
        </w:rPr>
        <w:t>Magical residue</w:t>
      </w:r>
    </w:p>
    <w:p w14:paraId="3EE264F4" w14:textId="77777777" w:rsidR="00116186" w:rsidRPr="00116186" w:rsidRDefault="00116186">
      <w:pPr>
        <w:numPr>
          <w:ilvl w:val="0"/>
          <w:numId w:val="58"/>
        </w:numPr>
        <w:rPr>
          <w:rFonts w:cstheme="majorHAnsi"/>
        </w:rPr>
      </w:pPr>
      <w:r w:rsidRPr="00116186">
        <w:rPr>
          <w:rFonts w:cstheme="majorHAnsi"/>
        </w:rPr>
        <w:t>Ashcombe's position</w:t>
      </w:r>
    </w:p>
    <w:p w14:paraId="0E47A887" w14:textId="77777777" w:rsidR="00116186" w:rsidRPr="00116186" w:rsidRDefault="00116186">
      <w:pPr>
        <w:numPr>
          <w:ilvl w:val="0"/>
          <w:numId w:val="58"/>
        </w:numPr>
        <w:rPr>
          <w:rFonts w:cstheme="majorHAnsi"/>
        </w:rPr>
      </w:pPr>
      <w:r w:rsidRPr="00116186">
        <w:rPr>
          <w:rFonts w:cstheme="majorHAnsi"/>
        </w:rPr>
        <w:t>Fallen debris</w:t>
      </w:r>
    </w:p>
    <w:p w14:paraId="6E190C3F" w14:textId="77777777" w:rsidR="00116186" w:rsidRPr="00116186" w:rsidRDefault="00116186" w:rsidP="00116186">
      <w:pPr>
        <w:rPr>
          <w:rFonts w:cstheme="majorHAnsi"/>
        </w:rPr>
      </w:pPr>
      <w:r w:rsidRPr="00116186">
        <w:rPr>
          <w:rFonts w:cstheme="majorHAnsi"/>
        </w:rPr>
        <w:t>Players can rotate the scene and build a timeline.</w:t>
      </w:r>
    </w:p>
    <w:p w14:paraId="51F7B87C" w14:textId="4062CF68" w:rsidR="00116186" w:rsidRPr="00116186" w:rsidRDefault="00116186" w:rsidP="00116186">
      <w:pPr>
        <w:rPr>
          <w:rFonts w:cstheme="majorHAnsi"/>
        </w:rPr>
      </w:pPr>
    </w:p>
    <w:p w14:paraId="276D4098" w14:textId="77777777" w:rsidR="00116186" w:rsidRPr="008C3088" w:rsidRDefault="00116186" w:rsidP="00116186">
      <w:pPr>
        <w:rPr>
          <w:rFonts w:cstheme="majorHAnsi"/>
          <w:b/>
          <w:bCs/>
          <w:sz w:val="40"/>
          <w:szCs w:val="40"/>
        </w:rPr>
      </w:pPr>
      <w:r w:rsidRPr="008C3088">
        <w:rPr>
          <w:rFonts w:cstheme="majorHAnsi"/>
          <w:b/>
          <w:bCs/>
          <w:sz w:val="40"/>
          <w:szCs w:val="40"/>
        </w:rPr>
        <w:t>Discovery One: The Impact</w:t>
      </w:r>
    </w:p>
    <w:p w14:paraId="2553CF01" w14:textId="77777777" w:rsidR="00116186" w:rsidRPr="00116186" w:rsidRDefault="00116186" w:rsidP="00116186">
      <w:pPr>
        <w:rPr>
          <w:rFonts w:cstheme="majorHAnsi"/>
        </w:rPr>
      </w:pPr>
      <w:r w:rsidRPr="00116186">
        <w:rPr>
          <w:rFonts w:cstheme="majorHAnsi"/>
        </w:rPr>
        <w:t>The impact point is real.</w:t>
      </w:r>
    </w:p>
    <w:p w14:paraId="1B390D4B" w14:textId="77777777" w:rsidR="00116186" w:rsidRPr="00116186" w:rsidRDefault="00116186" w:rsidP="00116186">
      <w:pPr>
        <w:rPr>
          <w:rFonts w:cstheme="majorHAnsi"/>
        </w:rPr>
      </w:pPr>
      <w:r w:rsidRPr="00116186">
        <w:rPr>
          <w:rFonts w:cstheme="majorHAnsi"/>
        </w:rPr>
        <w:t>Harry already confirmed that much.</w:t>
      </w:r>
    </w:p>
    <w:p w14:paraId="76BFA500" w14:textId="77777777" w:rsidR="00116186" w:rsidRPr="00116186" w:rsidRDefault="00116186" w:rsidP="00116186">
      <w:pPr>
        <w:rPr>
          <w:rFonts w:cstheme="majorHAnsi"/>
        </w:rPr>
      </w:pPr>
      <w:r w:rsidRPr="00116186">
        <w:rPr>
          <w:rFonts w:cstheme="majorHAnsi"/>
        </w:rPr>
        <w:t>The spell struck stone.</w:t>
      </w:r>
    </w:p>
    <w:p w14:paraId="3129D807" w14:textId="77777777" w:rsidR="00116186" w:rsidRPr="00116186" w:rsidRDefault="00116186" w:rsidP="00116186">
      <w:pPr>
        <w:rPr>
          <w:rFonts w:cstheme="majorHAnsi"/>
        </w:rPr>
      </w:pPr>
      <w:r w:rsidRPr="00116186">
        <w:rPr>
          <w:rFonts w:cstheme="majorHAnsi"/>
        </w:rPr>
        <w:t>Not flesh.</w:t>
      </w:r>
    </w:p>
    <w:p w14:paraId="2D515518" w14:textId="77777777" w:rsidR="00116186" w:rsidRPr="00116186" w:rsidRDefault="00116186" w:rsidP="00116186">
      <w:pPr>
        <w:rPr>
          <w:rFonts w:cstheme="majorHAnsi"/>
        </w:rPr>
      </w:pPr>
      <w:r w:rsidRPr="00116186">
        <w:rPr>
          <w:rFonts w:cstheme="majorHAnsi"/>
        </w:rPr>
        <w:t>Not clothing.</w:t>
      </w:r>
    </w:p>
    <w:p w14:paraId="243A3750" w14:textId="77777777" w:rsidR="00116186" w:rsidRPr="00116186" w:rsidRDefault="00116186" w:rsidP="00116186">
      <w:pPr>
        <w:rPr>
          <w:rFonts w:cstheme="majorHAnsi"/>
        </w:rPr>
      </w:pPr>
      <w:r w:rsidRPr="00116186">
        <w:rPr>
          <w:rFonts w:cstheme="majorHAnsi"/>
        </w:rPr>
        <w:t>Not Ashcombe.</w:t>
      </w:r>
    </w:p>
    <w:p w14:paraId="6868B760" w14:textId="77777777" w:rsidR="00116186" w:rsidRPr="00116186" w:rsidRDefault="00116186" w:rsidP="00116186">
      <w:pPr>
        <w:rPr>
          <w:rFonts w:cstheme="majorHAnsi"/>
        </w:rPr>
      </w:pPr>
      <w:r w:rsidRPr="00116186">
        <w:rPr>
          <w:rFonts w:cstheme="majorHAnsi"/>
        </w:rPr>
        <w:t>Stone.</w:t>
      </w:r>
    </w:p>
    <w:p w14:paraId="144FCA60" w14:textId="29BB979C" w:rsidR="00116186" w:rsidRPr="00116186" w:rsidRDefault="00116186" w:rsidP="00116186">
      <w:pPr>
        <w:rPr>
          <w:rFonts w:cstheme="majorHAnsi"/>
        </w:rPr>
      </w:pPr>
    </w:p>
    <w:p w14:paraId="0A13E556" w14:textId="3E68D0C9" w:rsidR="00116186" w:rsidRPr="00116186" w:rsidRDefault="00116186" w:rsidP="00116186">
      <w:pPr>
        <w:rPr>
          <w:rFonts w:cstheme="majorHAnsi"/>
        </w:rPr>
      </w:pPr>
      <w:r w:rsidRPr="00116186">
        <w:rPr>
          <w:rFonts w:cstheme="majorHAnsi"/>
          <w:b/>
          <w:bCs/>
        </w:rPr>
        <w:t>GLORIA:</w:t>
      </w:r>
      <w:r w:rsidRPr="00116186">
        <w:rPr>
          <w:rFonts w:cstheme="majorHAnsi"/>
        </w:rPr>
        <w:t xml:space="preserve"> That's odd.</w:t>
      </w:r>
    </w:p>
    <w:p w14:paraId="352566FB" w14:textId="6DF66043" w:rsidR="00116186" w:rsidRPr="00116186" w:rsidRDefault="00116186" w:rsidP="00116186">
      <w:pPr>
        <w:rPr>
          <w:rFonts w:cstheme="majorHAnsi"/>
        </w:rPr>
      </w:pPr>
      <w:proofErr w:type="spellStart"/>
      <w:r w:rsidRPr="00116186">
        <w:rPr>
          <w:rFonts w:cstheme="majorHAnsi"/>
          <w:b/>
          <w:bCs/>
        </w:rPr>
        <w:t>McGONAGALL</w:t>
      </w:r>
      <w:proofErr w:type="spellEnd"/>
      <w:r w:rsidRPr="00116186">
        <w:rPr>
          <w:rFonts w:cstheme="majorHAnsi"/>
          <w:b/>
          <w:bCs/>
        </w:rPr>
        <w:t>:</w:t>
      </w:r>
      <w:r w:rsidRPr="00116186">
        <w:rPr>
          <w:rFonts w:cstheme="majorHAnsi"/>
        </w:rPr>
        <w:t xml:space="preserve"> How so?</w:t>
      </w:r>
    </w:p>
    <w:p w14:paraId="76EC8120" w14:textId="77777777" w:rsidR="00116186" w:rsidRPr="00116186" w:rsidRDefault="00116186" w:rsidP="00116186">
      <w:pPr>
        <w:rPr>
          <w:rFonts w:cstheme="majorHAnsi"/>
        </w:rPr>
      </w:pPr>
      <w:r w:rsidRPr="00116186">
        <w:rPr>
          <w:rFonts w:cstheme="majorHAnsi"/>
          <w:b/>
          <w:bCs/>
        </w:rPr>
        <w:t>GLORIA:</w:t>
      </w:r>
      <w:r w:rsidRPr="00116186">
        <w:rPr>
          <w:rFonts w:cstheme="majorHAnsi"/>
        </w:rPr>
        <w:t xml:space="preserve"> If someone wanted him dead...</w:t>
      </w:r>
    </w:p>
    <w:p w14:paraId="6A228F93" w14:textId="77777777" w:rsidR="00116186" w:rsidRPr="00116186" w:rsidRDefault="00116186" w:rsidP="00116186">
      <w:pPr>
        <w:rPr>
          <w:rFonts w:cstheme="majorHAnsi"/>
        </w:rPr>
      </w:pPr>
      <w:r w:rsidRPr="00116186">
        <w:rPr>
          <w:rFonts w:cstheme="majorHAnsi"/>
          <w:b/>
          <w:bCs/>
        </w:rPr>
        <w:t>GLORIA:</w:t>
      </w:r>
      <w:r w:rsidRPr="00116186">
        <w:rPr>
          <w:rFonts w:cstheme="majorHAnsi"/>
        </w:rPr>
        <w:t xml:space="preserve"> Why miss?</w:t>
      </w:r>
    </w:p>
    <w:p w14:paraId="4AEAEA6B" w14:textId="1FD7DAF6" w:rsidR="00116186" w:rsidRPr="00116186" w:rsidRDefault="00116186" w:rsidP="00116186">
      <w:pPr>
        <w:rPr>
          <w:rFonts w:cstheme="majorHAnsi"/>
        </w:rPr>
      </w:pPr>
    </w:p>
    <w:p w14:paraId="312FF9EB" w14:textId="77777777" w:rsidR="00116186" w:rsidRPr="008C3088" w:rsidRDefault="00116186" w:rsidP="00116186">
      <w:pPr>
        <w:rPr>
          <w:rFonts w:cstheme="majorHAnsi"/>
          <w:b/>
          <w:bCs/>
          <w:sz w:val="40"/>
          <w:szCs w:val="40"/>
        </w:rPr>
      </w:pPr>
      <w:r w:rsidRPr="008C3088">
        <w:rPr>
          <w:rFonts w:cstheme="majorHAnsi"/>
          <w:b/>
          <w:bCs/>
          <w:sz w:val="40"/>
          <w:szCs w:val="40"/>
        </w:rPr>
        <w:t>Discovery Two: Trajectory</w:t>
      </w:r>
    </w:p>
    <w:p w14:paraId="18936731" w14:textId="77777777" w:rsidR="00116186" w:rsidRPr="00116186" w:rsidRDefault="00116186" w:rsidP="00116186">
      <w:pPr>
        <w:rPr>
          <w:rFonts w:cstheme="majorHAnsi"/>
        </w:rPr>
      </w:pPr>
      <w:r w:rsidRPr="00116186">
        <w:rPr>
          <w:rFonts w:cstheme="majorHAnsi"/>
        </w:rPr>
        <w:t>A reconstruction charm helps visualize the angle.</w:t>
      </w:r>
    </w:p>
    <w:p w14:paraId="69EA8CD4" w14:textId="77777777" w:rsidR="00116186" w:rsidRPr="00116186" w:rsidRDefault="00116186" w:rsidP="00116186">
      <w:pPr>
        <w:rPr>
          <w:rFonts w:cstheme="majorHAnsi"/>
        </w:rPr>
      </w:pPr>
      <w:r w:rsidRPr="00116186">
        <w:rPr>
          <w:rFonts w:cstheme="majorHAnsi"/>
        </w:rPr>
        <w:t>A faint line of magical light traces the spell's path.</w:t>
      </w:r>
    </w:p>
    <w:p w14:paraId="66298C89" w14:textId="77777777" w:rsidR="00116186" w:rsidRPr="00116186" w:rsidRDefault="00116186" w:rsidP="00116186">
      <w:pPr>
        <w:rPr>
          <w:rFonts w:cstheme="majorHAnsi"/>
        </w:rPr>
      </w:pPr>
      <w:r w:rsidRPr="00116186">
        <w:rPr>
          <w:rFonts w:cstheme="majorHAnsi"/>
        </w:rPr>
        <w:t>The player follows it.</w:t>
      </w:r>
    </w:p>
    <w:p w14:paraId="630156B5" w14:textId="77777777" w:rsidR="00116186" w:rsidRPr="00116186" w:rsidRDefault="00116186" w:rsidP="00116186">
      <w:pPr>
        <w:rPr>
          <w:rFonts w:cstheme="majorHAnsi"/>
        </w:rPr>
      </w:pPr>
      <w:r w:rsidRPr="00116186">
        <w:rPr>
          <w:rFonts w:cstheme="majorHAnsi"/>
        </w:rPr>
        <w:t>The line terminates at the weakened relief.</w:t>
      </w:r>
    </w:p>
    <w:p w14:paraId="45685005" w14:textId="77777777" w:rsidR="00116186" w:rsidRPr="00116186" w:rsidRDefault="00116186" w:rsidP="00116186">
      <w:pPr>
        <w:rPr>
          <w:rFonts w:cstheme="majorHAnsi"/>
        </w:rPr>
      </w:pPr>
      <w:r w:rsidRPr="00116186">
        <w:rPr>
          <w:rFonts w:cstheme="majorHAnsi"/>
        </w:rPr>
        <w:t>Not at where Ashcombe was standing.</w:t>
      </w:r>
    </w:p>
    <w:p w14:paraId="4DD2A9BB" w14:textId="6025A02B" w:rsidR="00116186" w:rsidRPr="00116186" w:rsidRDefault="00116186" w:rsidP="00116186">
      <w:pPr>
        <w:rPr>
          <w:rFonts w:cstheme="majorHAnsi"/>
        </w:rPr>
      </w:pPr>
    </w:p>
    <w:p w14:paraId="421B33AC" w14:textId="76ECB17F" w:rsidR="00116186" w:rsidRPr="00116186" w:rsidRDefault="00116186" w:rsidP="00116186">
      <w:pPr>
        <w:rPr>
          <w:rFonts w:cstheme="majorHAnsi"/>
        </w:rPr>
      </w:pPr>
      <w:r w:rsidRPr="00116186">
        <w:rPr>
          <w:rFonts w:cstheme="majorHAnsi"/>
          <w:b/>
          <w:bCs/>
        </w:rPr>
        <w:t>GLORIA:</w:t>
      </w:r>
      <w:r w:rsidRPr="00116186">
        <w:rPr>
          <w:rFonts w:cstheme="majorHAnsi"/>
        </w:rPr>
        <w:t xml:space="preserve"> No.</w:t>
      </w:r>
    </w:p>
    <w:p w14:paraId="3B344039" w14:textId="62FB0D2A" w:rsidR="00116186" w:rsidRPr="00116186" w:rsidRDefault="00116186" w:rsidP="00116186">
      <w:pPr>
        <w:rPr>
          <w:rFonts w:cstheme="majorHAnsi"/>
        </w:rPr>
      </w:pPr>
      <w:proofErr w:type="spellStart"/>
      <w:r w:rsidRPr="00116186">
        <w:rPr>
          <w:rFonts w:cstheme="majorHAnsi"/>
          <w:b/>
          <w:bCs/>
        </w:rPr>
        <w:t>McGONAGALL</w:t>
      </w:r>
      <w:proofErr w:type="spellEnd"/>
      <w:r w:rsidRPr="00116186">
        <w:rPr>
          <w:rFonts w:cstheme="majorHAnsi"/>
          <w:b/>
          <w:bCs/>
        </w:rPr>
        <w:t>:</w:t>
      </w:r>
      <w:r w:rsidRPr="00116186">
        <w:rPr>
          <w:rFonts w:cstheme="majorHAnsi"/>
        </w:rPr>
        <w:t xml:space="preserve"> What?</w:t>
      </w:r>
    </w:p>
    <w:p w14:paraId="5E90A871" w14:textId="77777777" w:rsidR="00116186" w:rsidRPr="00116186" w:rsidRDefault="00116186" w:rsidP="00116186">
      <w:pPr>
        <w:rPr>
          <w:rFonts w:cstheme="majorHAnsi"/>
        </w:rPr>
      </w:pPr>
      <w:r w:rsidRPr="00116186">
        <w:rPr>
          <w:rFonts w:cstheme="majorHAnsi"/>
          <w:b/>
          <w:bCs/>
        </w:rPr>
        <w:t>GLORIA:</w:t>
      </w:r>
      <w:r w:rsidRPr="00116186">
        <w:rPr>
          <w:rFonts w:cstheme="majorHAnsi"/>
        </w:rPr>
        <w:t xml:space="preserve"> We've been looking at this backward.</w:t>
      </w:r>
    </w:p>
    <w:p w14:paraId="6E9AD9CE" w14:textId="5434E357" w:rsidR="00116186" w:rsidRPr="00116186" w:rsidRDefault="00116186" w:rsidP="00116186">
      <w:pPr>
        <w:rPr>
          <w:rFonts w:cstheme="majorHAnsi"/>
        </w:rPr>
      </w:pPr>
    </w:p>
    <w:p w14:paraId="45A29D1C" w14:textId="77777777" w:rsidR="00116186" w:rsidRPr="00116186" w:rsidRDefault="00116186" w:rsidP="00116186">
      <w:pPr>
        <w:rPr>
          <w:rFonts w:cstheme="majorHAnsi"/>
          <w:b/>
          <w:bCs/>
        </w:rPr>
      </w:pPr>
      <w:r w:rsidRPr="00116186">
        <w:rPr>
          <w:rFonts w:cstheme="majorHAnsi"/>
          <w:b/>
          <w:bCs/>
        </w:rPr>
        <w:t>New Deduction</w:t>
      </w:r>
    </w:p>
    <w:p w14:paraId="0A721CF5" w14:textId="77777777" w:rsidR="00116186" w:rsidRPr="00116186" w:rsidRDefault="00116186" w:rsidP="00116186">
      <w:pPr>
        <w:rPr>
          <w:rFonts w:cstheme="majorHAnsi"/>
          <w:b/>
          <w:bCs/>
        </w:rPr>
      </w:pPr>
      <w:r w:rsidRPr="00116186">
        <w:rPr>
          <w:rFonts w:cstheme="majorHAnsi"/>
          <w:b/>
          <w:bCs/>
        </w:rPr>
        <w:lastRenderedPageBreak/>
        <w:t>Prompt:</w:t>
      </w:r>
    </w:p>
    <w:p w14:paraId="56CD980D" w14:textId="77777777" w:rsidR="00116186" w:rsidRPr="00116186" w:rsidRDefault="00116186" w:rsidP="00116186">
      <w:pPr>
        <w:rPr>
          <w:rFonts w:cstheme="majorHAnsi"/>
        </w:rPr>
      </w:pPr>
      <w:r w:rsidRPr="00116186">
        <w:rPr>
          <w:rFonts w:cstheme="majorHAnsi"/>
        </w:rPr>
        <w:t>WHAT WAS THE TARGET?</w:t>
      </w:r>
    </w:p>
    <w:p w14:paraId="284F1BA4" w14:textId="77777777" w:rsidR="00116186" w:rsidRPr="00116186" w:rsidRDefault="00116186" w:rsidP="00116186">
      <w:pPr>
        <w:rPr>
          <w:rFonts w:cstheme="majorHAnsi"/>
        </w:rPr>
      </w:pPr>
      <w:r w:rsidRPr="00116186">
        <w:rPr>
          <w:rFonts w:cstheme="majorHAnsi"/>
        </w:rPr>
        <w:t>Options:</w:t>
      </w:r>
    </w:p>
    <w:p w14:paraId="7DE43226" w14:textId="77777777" w:rsidR="00116186" w:rsidRPr="00116186" w:rsidRDefault="00116186">
      <w:pPr>
        <w:numPr>
          <w:ilvl w:val="0"/>
          <w:numId w:val="59"/>
        </w:numPr>
        <w:rPr>
          <w:rFonts w:cstheme="majorHAnsi"/>
        </w:rPr>
      </w:pPr>
      <w:r w:rsidRPr="00116186">
        <w:rPr>
          <w:rFonts w:cstheme="majorHAnsi"/>
        </w:rPr>
        <w:t>Ashcombe</w:t>
      </w:r>
    </w:p>
    <w:p w14:paraId="3664D843" w14:textId="77777777" w:rsidR="00116186" w:rsidRPr="00116186" w:rsidRDefault="00116186">
      <w:pPr>
        <w:numPr>
          <w:ilvl w:val="0"/>
          <w:numId w:val="59"/>
        </w:numPr>
        <w:rPr>
          <w:rFonts w:cstheme="majorHAnsi"/>
        </w:rPr>
      </w:pPr>
      <w:r w:rsidRPr="00116186">
        <w:rPr>
          <w:rFonts w:cstheme="majorHAnsi"/>
        </w:rPr>
        <w:t>The relief</w:t>
      </w:r>
    </w:p>
    <w:p w14:paraId="55C950F0" w14:textId="77777777" w:rsidR="00116186" w:rsidRPr="00116186" w:rsidRDefault="00116186">
      <w:pPr>
        <w:numPr>
          <w:ilvl w:val="0"/>
          <w:numId w:val="59"/>
        </w:numPr>
        <w:rPr>
          <w:rFonts w:cstheme="majorHAnsi"/>
        </w:rPr>
      </w:pPr>
      <w:r w:rsidRPr="00116186">
        <w:rPr>
          <w:rFonts w:cstheme="majorHAnsi"/>
        </w:rPr>
        <w:t>Unknown</w:t>
      </w:r>
    </w:p>
    <w:p w14:paraId="2732F5C9" w14:textId="77777777" w:rsidR="00116186" w:rsidRPr="00116186" w:rsidRDefault="00116186" w:rsidP="00116186">
      <w:pPr>
        <w:rPr>
          <w:rFonts w:cstheme="majorHAnsi"/>
        </w:rPr>
      </w:pPr>
      <w:r w:rsidRPr="00116186">
        <w:rPr>
          <w:rFonts w:cstheme="majorHAnsi"/>
        </w:rPr>
        <w:t>Correct answer:</w:t>
      </w:r>
    </w:p>
    <w:p w14:paraId="690BD764" w14:textId="77777777" w:rsidR="00116186" w:rsidRPr="00116186" w:rsidRDefault="00116186" w:rsidP="00116186">
      <w:pPr>
        <w:rPr>
          <w:rFonts w:cstheme="majorHAnsi"/>
        </w:rPr>
      </w:pPr>
      <w:r w:rsidRPr="00116186">
        <w:rPr>
          <w:rFonts w:ascii="Segoe UI Emoji" w:hAnsi="Segoe UI Emoji" w:cs="Segoe UI Emoji"/>
        </w:rPr>
        <w:t>✅</w:t>
      </w:r>
      <w:r w:rsidRPr="00116186">
        <w:rPr>
          <w:rFonts w:cstheme="majorHAnsi"/>
        </w:rPr>
        <w:t xml:space="preserve"> Unknown</w:t>
      </w:r>
    </w:p>
    <w:p w14:paraId="0652FA16" w14:textId="0C026DB4" w:rsidR="00116186" w:rsidRPr="00116186" w:rsidRDefault="00116186" w:rsidP="00116186">
      <w:pPr>
        <w:rPr>
          <w:rFonts w:cstheme="majorHAnsi"/>
        </w:rPr>
      </w:pPr>
    </w:p>
    <w:p w14:paraId="3850E0E7" w14:textId="77777777" w:rsidR="00116186" w:rsidRPr="00116186" w:rsidRDefault="00116186" w:rsidP="00116186">
      <w:pPr>
        <w:rPr>
          <w:rFonts w:cstheme="majorHAnsi"/>
        </w:rPr>
      </w:pPr>
      <w:r w:rsidRPr="00116186">
        <w:rPr>
          <w:rFonts w:cstheme="majorHAnsi"/>
          <w:b/>
          <w:bCs/>
        </w:rPr>
        <w:t>GLORIA:</w:t>
      </w:r>
      <w:r w:rsidRPr="00116186">
        <w:rPr>
          <w:rFonts w:cstheme="majorHAnsi"/>
        </w:rPr>
        <w:t xml:space="preserve"> We don't actually know.</w:t>
      </w:r>
    </w:p>
    <w:p w14:paraId="151FD192" w14:textId="6A320848" w:rsidR="00116186" w:rsidRPr="00116186" w:rsidRDefault="00116186" w:rsidP="00116186">
      <w:pPr>
        <w:rPr>
          <w:rFonts w:cstheme="majorHAnsi"/>
        </w:rPr>
      </w:pPr>
      <w:r w:rsidRPr="00116186">
        <w:rPr>
          <w:rFonts w:cstheme="majorHAnsi"/>
          <w:b/>
          <w:bCs/>
        </w:rPr>
        <w:t>GLORIA:</w:t>
      </w:r>
      <w:r w:rsidRPr="00116186">
        <w:rPr>
          <w:rFonts w:cstheme="majorHAnsi"/>
        </w:rPr>
        <w:t xml:space="preserve"> We've been assuming.</w:t>
      </w:r>
    </w:p>
    <w:p w14:paraId="1F03E7AF" w14:textId="3F5C399A" w:rsidR="00116186" w:rsidRPr="00116186" w:rsidRDefault="00116186" w:rsidP="00116186">
      <w:pPr>
        <w:rPr>
          <w:rFonts w:cstheme="majorHAnsi"/>
        </w:rPr>
      </w:pPr>
      <w:proofErr w:type="spellStart"/>
      <w:r w:rsidRPr="00116186">
        <w:rPr>
          <w:rFonts w:cstheme="majorHAnsi"/>
          <w:b/>
          <w:bCs/>
        </w:rPr>
        <w:t>McGONAGALL</w:t>
      </w:r>
      <w:proofErr w:type="spellEnd"/>
      <w:r w:rsidRPr="00116186">
        <w:rPr>
          <w:rFonts w:cstheme="majorHAnsi"/>
          <w:b/>
          <w:bCs/>
        </w:rPr>
        <w:t>:</w:t>
      </w:r>
      <w:r w:rsidRPr="00116186">
        <w:rPr>
          <w:rFonts w:cstheme="majorHAnsi"/>
        </w:rPr>
        <w:t xml:space="preserve"> And assumptions?</w:t>
      </w:r>
    </w:p>
    <w:p w14:paraId="73DBD7D3" w14:textId="77777777" w:rsidR="00116186" w:rsidRPr="00116186" w:rsidRDefault="00116186" w:rsidP="00116186">
      <w:pPr>
        <w:rPr>
          <w:rFonts w:cstheme="majorHAnsi"/>
        </w:rPr>
      </w:pPr>
      <w:r w:rsidRPr="00116186">
        <w:rPr>
          <w:rFonts w:cstheme="majorHAnsi"/>
          <w:b/>
          <w:bCs/>
        </w:rPr>
        <w:t>GLORIA:</w:t>
      </w:r>
      <w:r w:rsidRPr="00116186">
        <w:rPr>
          <w:rFonts w:cstheme="majorHAnsi"/>
        </w:rPr>
        <w:t xml:space="preserve"> Have been causing me problems recently.</w:t>
      </w:r>
    </w:p>
    <w:p w14:paraId="53F3A848" w14:textId="501A9380" w:rsidR="00116186" w:rsidRPr="00116186" w:rsidRDefault="00116186" w:rsidP="00116186">
      <w:pPr>
        <w:rPr>
          <w:rFonts w:cstheme="majorHAnsi"/>
        </w:rPr>
      </w:pPr>
    </w:p>
    <w:p w14:paraId="458BC6AB" w14:textId="77777777" w:rsidR="00116186" w:rsidRPr="008C3088" w:rsidRDefault="00116186" w:rsidP="00116186">
      <w:pPr>
        <w:rPr>
          <w:rFonts w:cstheme="majorHAnsi"/>
          <w:b/>
          <w:bCs/>
          <w:sz w:val="40"/>
          <w:szCs w:val="40"/>
        </w:rPr>
      </w:pPr>
      <w:r w:rsidRPr="008C3088">
        <w:rPr>
          <w:rFonts w:cstheme="majorHAnsi"/>
          <w:b/>
          <w:bCs/>
          <w:sz w:val="40"/>
          <w:szCs w:val="40"/>
        </w:rPr>
        <w:t>Harry Potter Returns</w:t>
      </w:r>
    </w:p>
    <w:p w14:paraId="1E517945" w14:textId="77777777" w:rsidR="00116186" w:rsidRPr="00116186" w:rsidRDefault="00116186" w:rsidP="00116186">
      <w:pPr>
        <w:rPr>
          <w:rFonts w:cstheme="majorHAnsi"/>
        </w:rPr>
      </w:pPr>
      <w:r w:rsidRPr="00116186">
        <w:rPr>
          <w:rFonts w:cstheme="majorHAnsi"/>
          <w:i/>
          <w:iCs/>
        </w:rPr>
        <w:t>McGonagall arranges an independent review.</w:t>
      </w:r>
    </w:p>
    <w:p w14:paraId="36A61C2A" w14:textId="77777777" w:rsidR="00116186" w:rsidRPr="00116186" w:rsidRDefault="00116186" w:rsidP="00116186">
      <w:pPr>
        <w:rPr>
          <w:rFonts w:cstheme="majorHAnsi"/>
        </w:rPr>
      </w:pPr>
      <w:r w:rsidRPr="00116186">
        <w:rPr>
          <w:rFonts w:cstheme="majorHAnsi"/>
          <w:i/>
          <w:iCs/>
        </w:rPr>
        <w:t>The next day, Harry Potter arrives once more.</w:t>
      </w:r>
    </w:p>
    <w:p w14:paraId="1D9357C5" w14:textId="77777777" w:rsidR="00116186" w:rsidRPr="00116186" w:rsidRDefault="00116186" w:rsidP="00116186">
      <w:pPr>
        <w:rPr>
          <w:rFonts w:cstheme="majorHAnsi"/>
        </w:rPr>
      </w:pPr>
      <w:r w:rsidRPr="00116186">
        <w:rPr>
          <w:rFonts w:cstheme="majorHAnsi"/>
        </w:rPr>
        <w:t>Unlike before, Gloria comes prepared.</w:t>
      </w:r>
    </w:p>
    <w:p w14:paraId="389AD23F" w14:textId="77777777" w:rsidR="00116186" w:rsidRPr="00116186" w:rsidRDefault="00116186" w:rsidP="00116186">
      <w:pPr>
        <w:rPr>
          <w:rFonts w:cstheme="majorHAnsi"/>
        </w:rPr>
      </w:pPr>
      <w:r w:rsidRPr="00116186">
        <w:rPr>
          <w:rFonts w:cstheme="majorHAnsi"/>
        </w:rPr>
        <w:t>Not with a theory.</w:t>
      </w:r>
    </w:p>
    <w:p w14:paraId="26807EC6" w14:textId="77777777" w:rsidR="00116186" w:rsidRPr="00116186" w:rsidRDefault="00116186" w:rsidP="00116186">
      <w:pPr>
        <w:rPr>
          <w:rFonts w:cstheme="majorHAnsi"/>
        </w:rPr>
      </w:pPr>
      <w:r w:rsidRPr="00116186">
        <w:rPr>
          <w:rFonts w:cstheme="majorHAnsi"/>
        </w:rPr>
        <w:t>With evidence.</w:t>
      </w:r>
    </w:p>
    <w:p w14:paraId="11D7A7D3" w14:textId="2CBA882A" w:rsidR="00116186" w:rsidRPr="00116186" w:rsidRDefault="00116186" w:rsidP="00116186">
      <w:pPr>
        <w:rPr>
          <w:rFonts w:cstheme="majorHAnsi"/>
        </w:rPr>
      </w:pPr>
      <w:r w:rsidRPr="00116186">
        <w:rPr>
          <w:rFonts w:cstheme="majorHAnsi"/>
          <w:b/>
          <w:bCs/>
        </w:rPr>
        <w:t>HARRY:</w:t>
      </w:r>
      <w:r w:rsidRPr="00116186">
        <w:rPr>
          <w:rFonts w:cstheme="majorHAnsi"/>
        </w:rPr>
        <w:t xml:space="preserve"> You found something.</w:t>
      </w:r>
    </w:p>
    <w:p w14:paraId="62FFA99C" w14:textId="11B0F42D" w:rsidR="00116186" w:rsidRPr="00116186" w:rsidRDefault="00116186" w:rsidP="00116186">
      <w:pPr>
        <w:rPr>
          <w:rFonts w:cstheme="majorHAnsi"/>
        </w:rPr>
      </w:pPr>
      <w:r w:rsidRPr="00116186">
        <w:rPr>
          <w:rFonts w:cstheme="majorHAnsi"/>
          <w:b/>
          <w:bCs/>
        </w:rPr>
        <w:t>GLORIA:</w:t>
      </w:r>
      <w:r w:rsidRPr="00116186">
        <w:rPr>
          <w:rFonts w:cstheme="majorHAnsi"/>
        </w:rPr>
        <w:t xml:space="preserve"> Maybe.</w:t>
      </w:r>
    </w:p>
    <w:p w14:paraId="6E70DC31" w14:textId="695DC294" w:rsidR="00116186" w:rsidRPr="00116186" w:rsidRDefault="00116186" w:rsidP="00116186">
      <w:pPr>
        <w:rPr>
          <w:rFonts w:cstheme="majorHAnsi"/>
        </w:rPr>
      </w:pPr>
      <w:r w:rsidRPr="00116186">
        <w:rPr>
          <w:rFonts w:cstheme="majorHAnsi"/>
          <w:b/>
          <w:bCs/>
        </w:rPr>
        <w:t>HARRY:</w:t>
      </w:r>
      <w:r w:rsidRPr="00116186">
        <w:rPr>
          <w:rFonts w:cstheme="majorHAnsi"/>
        </w:rPr>
        <w:t xml:space="preserve"> Better answer.</w:t>
      </w:r>
    </w:p>
    <w:p w14:paraId="22225C5A" w14:textId="286EE8AE" w:rsidR="00116186" w:rsidRPr="00116186" w:rsidRDefault="00116186" w:rsidP="00116186">
      <w:pPr>
        <w:rPr>
          <w:rFonts w:cstheme="majorHAnsi"/>
        </w:rPr>
      </w:pPr>
      <w:r w:rsidRPr="00116186">
        <w:rPr>
          <w:rFonts w:cstheme="majorHAnsi"/>
          <w:i/>
          <w:iCs/>
        </w:rPr>
        <w:t>She spreads the reconstruction diagrams across a table.</w:t>
      </w:r>
    </w:p>
    <w:p w14:paraId="2A1AE1ED" w14:textId="764D15F2" w:rsidR="00116186" w:rsidRPr="00116186" w:rsidRDefault="00116186" w:rsidP="00116186">
      <w:pPr>
        <w:rPr>
          <w:rFonts w:cstheme="majorHAnsi"/>
        </w:rPr>
      </w:pPr>
      <w:r w:rsidRPr="00116186">
        <w:rPr>
          <w:rFonts w:cstheme="majorHAnsi"/>
          <w:b/>
          <w:bCs/>
        </w:rPr>
        <w:t>GLORIA:</w:t>
      </w:r>
      <w:r w:rsidR="008C3088">
        <w:rPr>
          <w:rFonts w:cstheme="majorHAnsi"/>
        </w:rPr>
        <w:t xml:space="preserve"> </w:t>
      </w:r>
      <w:r w:rsidRPr="00116186">
        <w:rPr>
          <w:rFonts w:cstheme="majorHAnsi"/>
        </w:rPr>
        <w:t>Everyone keeps asking who cast the spell.</w:t>
      </w:r>
    </w:p>
    <w:p w14:paraId="6FE4F990" w14:textId="409452FA" w:rsidR="00116186" w:rsidRPr="00116186" w:rsidRDefault="00116186" w:rsidP="00116186">
      <w:pPr>
        <w:rPr>
          <w:rFonts w:cstheme="majorHAnsi"/>
        </w:rPr>
      </w:pPr>
      <w:r w:rsidRPr="00116186">
        <w:rPr>
          <w:rFonts w:cstheme="majorHAnsi"/>
          <w:b/>
          <w:bCs/>
        </w:rPr>
        <w:t>HARRY:</w:t>
      </w:r>
      <w:r w:rsidRPr="00116186">
        <w:rPr>
          <w:rFonts w:cstheme="majorHAnsi"/>
        </w:rPr>
        <w:t xml:space="preserve"> Reasonable question.</w:t>
      </w:r>
    </w:p>
    <w:p w14:paraId="45C66464" w14:textId="54CA93E8" w:rsidR="00116186" w:rsidRPr="00116186" w:rsidRDefault="00116186" w:rsidP="00116186">
      <w:pPr>
        <w:rPr>
          <w:rFonts w:cstheme="majorHAnsi"/>
        </w:rPr>
      </w:pPr>
      <w:r w:rsidRPr="00116186">
        <w:rPr>
          <w:rFonts w:cstheme="majorHAnsi"/>
          <w:b/>
          <w:bCs/>
        </w:rPr>
        <w:t>GLORIA:</w:t>
      </w:r>
      <w:r w:rsidRPr="00116186">
        <w:rPr>
          <w:rFonts w:cstheme="majorHAnsi"/>
        </w:rPr>
        <w:t xml:space="preserve"> I think we skipped one.</w:t>
      </w:r>
    </w:p>
    <w:p w14:paraId="71F42C25" w14:textId="5B12EBAF" w:rsidR="00116186" w:rsidRPr="00116186" w:rsidRDefault="00116186" w:rsidP="00116186">
      <w:pPr>
        <w:rPr>
          <w:rFonts w:cstheme="majorHAnsi"/>
        </w:rPr>
      </w:pPr>
      <w:r w:rsidRPr="00116186">
        <w:rPr>
          <w:rFonts w:cstheme="majorHAnsi"/>
          <w:b/>
          <w:bCs/>
        </w:rPr>
        <w:t>HARRY:</w:t>
      </w:r>
      <w:r w:rsidRPr="00116186">
        <w:rPr>
          <w:rFonts w:cstheme="majorHAnsi"/>
        </w:rPr>
        <w:t xml:space="preserve"> Which one?</w:t>
      </w:r>
    </w:p>
    <w:p w14:paraId="40E20BB2" w14:textId="14155733" w:rsidR="00116186" w:rsidRPr="00116186" w:rsidRDefault="00116186" w:rsidP="00116186">
      <w:pPr>
        <w:rPr>
          <w:rFonts w:cstheme="majorHAnsi"/>
        </w:rPr>
      </w:pPr>
      <w:r w:rsidRPr="00116186">
        <w:rPr>
          <w:rFonts w:cstheme="majorHAnsi"/>
          <w:b/>
          <w:bCs/>
        </w:rPr>
        <w:t>GLORIA:</w:t>
      </w:r>
      <w:r w:rsidRPr="00116186">
        <w:rPr>
          <w:rFonts w:cstheme="majorHAnsi"/>
        </w:rPr>
        <w:t xml:space="preserve"> What kind of spell was it actually meant to be?</w:t>
      </w:r>
    </w:p>
    <w:p w14:paraId="3AE7723F" w14:textId="77777777" w:rsidR="00116186" w:rsidRPr="00116186" w:rsidRDefault="00116186" w:rsidP="00116186">
      <w:pPr>
        <w:rPr>
          <w:rFonts w:cstheme="majorHAnsi"/>
        </w:rPr>
      </w:pPr>
      <w:r w:rsidRPr="00116186">
        <w:rPr>
          <w:rFonts w:cstheme="majorHAnsi"/>
        </w:rPr>
        <w:t>Harry studies the documentation.</w:t>
      </w:r>
    </w:p>
    <w:p w14:paraId="5C16B8C5" w14:textId="77777777" w:rsidR="00116186" w:rsidRPr="00116186" w:rsidRDefault="00116186" w:rsidP="00116186">
      <w:pPr>
        <w:rPr>
          <w:rFonts w:cstheme="majorHAnsi"/>
        </w:rPr>
      </w:pPr>
      <w:r w:rsidRPr="00116186">
        <w:rPr>
          <w:rFonts w:cstheme="majorHAnsi"/>
        </w:rPr>
        <w:t>A long silence follows.</w:t>
      </w:r>
    </w:p>
    <w:p w14:paraId="6EBB4E42" w14:textId="11BEFA33" w:rsidR="00116186" w:rsidRPr="00116186" w:rsidRDefault="00116186" w:rsidP="00116186">
      <w:pPr>
        <w:rPr>
          <w:rFonts w:cstheme="majorHAnsi"/>
        </w:rPr>
      </w:pPr>
    </w:p>
    <w:p w14:paraId="22B61B03" w14:textId="77777777" w:rsidR="00116186" w:rsidRPr="008C3088" w:rsidRDefault="00116186" w:rsidP="00116186">
      <w:pPr>
        <w:rPr>
          <w:rFonts w:cstheme="majorHAnsi"/>
          <w:b/>
          <w:bCs/>
          <w:sz w:val="40"/>
          <w:szCs w:val="40"/>
        </w:rPr>
      </w:pPr>
      <w:r w:rsidRPr="008C3088">
        <w:rPr>
          <w:rFonts w:cstheme="majorHAnsi"/>
          <w:b/>
          <w:bCs/>
          <w:sz w:val="40"/>
          <w:szCs w:val="40"/>
        </w:rPr>
        <w:lastRenderedPageBreak/>
        <w:t>Evidence Review</w:t>
      </w:r>
    </w:p>
    <w:p w14:paraId="3F36FE42" w14:textId="77777777" w:rsidR="00116186" w:rsidRPr="00116186" w:rsidRDefault="00116186" w:rsidP="00116186">
      <w:pPr>
        <w:rPr>
          <w:rFonts w:cstheme="majorHAnsi"/>
        </w:rPr>
      </w:pPr>
      <w:r w:rsidRPr="00116186">
        <w:rPr>
          <w:rFonts w:cstheme="majorHAnsi"/>
        </w:rPr>
        <w:t>Harry examines:</w:t>
      </w:r>
    </w:p>
    <w:p w14:paraId="3BC4FE59" w14:textId="77777777" w:rsidR="00116186" w:rsidRPr="00116186" w:rsidRDefault="00116186">
      <w:pPr>
        <w:numPr>
          <w:ilvl w:val="0"/>
          <w:numId w:val="60"/>
        </w:numPr>
        <w:rPr>
          <w:rFonts w:cstheme="majorHAnsi"/>
        </w:rPr>
      </w:pPr>
      <w:r w:rsidRPr="00116186">
        <w:rPr>
          <w:rFonts w:cstheme="majorHAnsi"/>
        </w:rPr>
        <w:t>Residue analysis</w:t>
      </w:r>
    </w:p>
    <w:p w14:paraId="0F5E640B" w14:textId="77777777" w:rsidR="00116186" w:rsidRPr="00116186" w:rsidRDefault="00116186">
      <w:pPr>
        <w:numPr>
          <w:ilvl w:val="0"/>
          <w:numId w:val="60"/>
        </w:numPr>
        <w:rPr>
          <w:rFonts w:cstheme="majorHAnsi"/>
        </w:rPr>
      </w:pPr>
      <w:proofErr w:type="spellStart"/>
      <w:r w:rsidRPr="00116186">
        <w:rPr>
          <w:rFonts w:cstheme="majorHAnsi"/>
        </w:rPr>
        <w:t>Dilys's</w:t>
      </w:r>
      <w:proofErr w:type="spellEnd"/>
      <w:r w:rsidRPr="00116186">
        <w:rPr>
          <w:rFonts w:cstheme="majorHAnsi"/>
        </w:rPr>
        <w:t xml:space="preserve"> notes</w:t>
      </w:r>
    </w:p>
    <w:p w14:paraId="3330A6F4" w14:textId="77777777" w:rsidR="00116186" w:rsidRPr="00116186" w:rsidRDefault="00116186">
      <w:pPr>
        <w:numPr>
          <w:ilvl w:val="0"/>
          <w:numId w:val="60"/>
        </w:numPr>
        <w:rPr>
          <w:rFonts w:cstheme="majorHAnsi"/>
        </w:rPr>
      </w:pPr>
      <w:r w:rsidRPr="00116186">
        <w:rPr>
          <w:rFonts w:cstheme="majorHAnsi"/>
        </w:rPr>
        <w:t>St. Mungo's references</w:t>
      </w:r>
    </w:p>
    <w:p w14:paraId="6C81B7E1" w14:textId="77777777" w:rsidR="00116186" w:rsidRPr="00116186" w:rsidRDefault="00116186">
      <w:pPr>
        <w:numPr>
          <w:ilvl w:val="0"/>
          <w:numId w:val="60"/>
        </w:numPr>
        <w:rPr>
          <w:rFonts w:cstheme="majorHAnsi"/>
        </w:rPr>
      </w:pPr>
      <w:r w:rsidRPr="00116186">
        <w:rPr>
          <w:rFonts w:cstheme="majorHAnsi"/>
        </w:rPr>
        <w:t>Impact location</w:t>
      </w:r>
    </w:p>
    <w:p w14:paraId="47781964" w14:textId="77777777" w:rsidR="00116186" w:rsidRPr="00116186" w:rsidRDefault="00116186" w:rsidP="00116186">
      <w:pPr>
        <w:rPr>
          <w:rFonts w:cstheme="majorHAnsi"/>
        </w:rPr>
      </w:pPr>
      <w:r w:rsidRPr="00116186">
        <w:rPr>
          <w:rFonts w:cstheme="majorHAnsi"/>
        </w:rPr>
        <w:t>Eventually he leans back.</w:t>
      </w:r>
    </w:p>
    <w:p w14:paraId="6572E578" w14:textId="32A268C1" w:rsidR="00116186" w:rsidRPr="00116186" w:rsidRDefault="00116186" w:rsidP="00116186">
      <w:pPr>
        <w:rPr>
          <w:rFonts w:cstheme="majorHAnsi"/>
        </w:rPr>
      </w:pPr>
    </w:p>
    <w:p w14:paraId="63DB80F1" w14:textId="6A697805" w:rsidR="00116186" w:rsidRPr="00116186" w:rsidRDefault="00116186" w:rsidP="00116186">
      <w:pPr>
        <w:rPr>
          <w:rFonts w:cstheme="majorHAnsi"/>
        </w:rPr>
      </w:pPr>
      <w:r w:rsidRPr="00116186">
        <w:rPr>
          <w:rFonts w:cstheme="majorHAnsi"/>
          <w:b/>
          <w:bCs/>
        </w:rPr>
        <w:t>HARRY:</w:t>
      </w:r>
      <w:r w:rsidRPr="00116186">
        <w:rPr>
          <w:rFonts w:cstheme="majorHAnsi"/>
        </w:rPr>
        <w:t xml:space="preserve"> Interesting.</w:t>
      </w:r>
    </w:p>
    <w:p w14:paraId="3AE4A9C3" w14:textId="6B021459" w:rsidR="00116186" w:rsidRPr="00116186" w:rsidRDefault="00116186" w:rsidP="00116186">
      <w:pPr>
        <w:rPr>
          <w:rFonts w:cstheme="majorHAnsi"/>
        </w:rPr>
      </w:pPr>
      <w:r w:rsidRPr="00116186">
        <w:rPr>
          <w:rFonts w:cstheme="majorHAnsi"/>
          <w:b/>
          <w:bCs/>
        </w:rPr>
        <w:t>GLORIA:</w:t>
      </w:r>
      <w:r w:rsidRPr="00116186">
        <w:rPr>
          <w:rFonts w:cstheme="majorHAnsi"/>
        </w:rPr>
        <w:t xml:space="preserve"> That's becoming a recurring theme.</w:t>
      </w:r>
    </w:p>
    <w:p w14:paraId="5A4FC393" w14:textId="55F34A7B" w:rsidR="00116186" w:rsidRPr="00116186" w:rsidRDefault="00116186" w:rsidP="00116186">
      <w:pPr>
        <w:rPr>
          <w:rFonts w:cstheme="majorHAnsi"/>
        </w:rPr>
      </w:pPr>
      <w:r w:rsidRPr="00116186">
        <w:rPr>
          <w:rFonts w:cstheme="majorHAnsi"/>
          <w:b/>
          <w:bCs/>
        </w:rPr>
        <w:t>HARRY:</w:t>
      </w:r>
      <w:r w:rsidRPr="00116186">
        <w:rPr>
          <w:rFonts w:cstheme="majorHAnsi"/>
        </w:rPr>
        <w:t xml:space="preserve"> I can do less interesting if you'd prefer.</w:t>
      </w:r>
    </w:p>
    <w:p w14:paraId="410ED0D1" w14:textId="77777777" w:rsidR="00116186" w:rsidRPr="00116186" w:rsidRDefault="00116186" w:rsidP="00116186">
      <w:pPr>
        <w:rPr>
          <w:rFonts w:cstheme="majorHAnsi"/>
        </w:rPr>
      </w:pPr>
      <w:r w:rsidRPr="00116186">
        <w:rPr>
          <w:rFonts w:cstheme="majorHAnsi"/>
          <w:b/>
          <w:bCs/>
        </w:rPr>
        <w:t>GLORIA:</w:t>
      </w:r>
      <w:r w:rsidRPr="00116186">
        <w:rPr>
          <w:rFonts w:cstheme="majorHAnsi"/>
        </w:rPr>
        <w:t xml:space="preserve"> I'll risk it.</w:t>
      </w:r>
    </w:p>
    <w:p w14:paraId="1E507C38" w14:textId="2F35A2C7" w:rsidR="00116186" w:rsidRPr="00116186" w:rsidRDefault="00116186" w:rsidP="00116186">
      <w:pPr>
        <w:rPr>
          <w:rFonts w:cstheme="majorHAnsi"/>
        </w:rPr>
      </w:pPr>
      <w:r w:rsidRPr="00116186">
        <w:rPr>
          <w:rFonts w:cstheme="majorHAnsi"/>
          <w:b/>
          <w:bCs/>
        </w:rPr>
        <w:t>HARRY:</w:t>
      </w:r>
      <w:r w:rsidRPr="00116186">
        <w:rPr>
          <w:rFonts w:cstheme="majorHAnsi"/>
        </w:rPr>
        <w:t xml:space="preserve"> This doesn't resemble offensive magic.</w:t>
      </w:r>
    </w:p>
    <w:p w14:paraId="520DE92A" w14:textId="538EFD87" w:rsidR="00116186" w:rsidRPr="00116186" w:rsidRDefault="00116186" w:rsidP="00116186">
      <w:pPr>
        <w:rPr>
          <w:rFonts w:cstheme="majorHAnsi"/>
        </w:rPr>
      </w:pPr>
      <w:r w:rsidRPr="00116186">
        <w:rPr>
          <w:rFonts w:cstheme="majorHAnsi"/>
          <w:b/>
          <w:bCs/>
        </w:rPr>
        <w:t>GLORIA:</w:t>
      </w:r>
      <w:r w:rsidRPr="00116186">
        <w:rPr>
          <w:rFonts w:cstheme="majorHAnsi"/>
        </w:rPr>
        <w:t xml:space="preserve"> Because?</w:t>
      </w:r>
    </w:p>
    <w:p w14:paraId="52BBA403" w14:textId="4F078F76" w:rsidR="00116186" w:rsidRPr="00116186" w:rsidRDefault="00116186" w:rsidP="00116186">
      <w:pPr>
        <w:rPr>
          <w:rFonts w:cstheme="majorHAnsi"/>
        </w:rPr>
      </w:pPr>
      <w:r w:rsidRPr="00116186">
        <w:rPr>
          <w:rFonts w:cstheme="majorHAnsi"/>
          <w:b/>
          <w:bCs/>
        </w:rPr>
        <w:t>HARRY:</w:t>
      </w:r>
      <w:r w:rsidRPr="00116186">
        <w:rPr>
          <w:rFonts w:cstheme="majorHAnsi"/>
        </w:rPr>
        <w:t xml:space="preserve"> Because offensive magic is designed to stop a threat.</w:t>
      </w:r>
    </w:p>
    <w:p w14:paraId="40396D34" w14:textId="51674F9D" w:rsidR="00116186" w:rsidRPr="00116186" w:rsidRDefault="00116186" w:rsidP="00116186">
      <w:pPr>
        <w:rPr>
          <w:rFonts w:cstheme="majorHAnsi"/>
        </w:rPr>
      </w:pPr>
      <w:r w:rsidRPr="00116186">
        <w:rPr>
          <w:rFonts w:cstheme="majorHAnsi"/>
        </w:rPr>
        <w:t>He taps the residue report.</w:t>
      </w:r>
    </w:p>
    <w:p w14:paraId="2887357C" w14:textId="7E37C87E" w:rsidR="00116186" w:rsidRPr="00116186" w:rsidRDefault="00116186" w:rsidP="00116186">
      <w:pPr>
        <w:rPr>
          <w:rFonts w:cstheme="majorHAnsi"/>
        </w:rPr>
      </w:pPr>
      <w:r w:rsidRPr="00116186">
        <w:rPr>
          <w:rFonts w:cstheme="majorHAnsi"/>
          <w:b/>
          <w:bCs/>
        </w:rPr>
        <w:t>HARRY:</w:t>
      </w:r>
      <w:r w:rsidRPr="00116186">
        <w:rPr>
          <w:rFonts w:cstheme="majorHAnsi"/>
        </w:rPr>
        <w:t xml:space="preserve"> This is designed to stop a person.</w:t>
      </w:r>
    </w:p>
    <w:p w14:paraId="4DC779B1" w14:textId="2FE6617C" w:rsidR="00116186" w:rsidRPr="00116186" w:rsidRDefault="00116186" w:rsidP="00116186">
      <w:pPr>
        <w:rPr>
          <w:rFonts w:cstheme="majorHAnsi"/>
        </w:rPr>
      </w:pPr>
      <w:r w:rsidRPr="00116186">
        <w:rPr>
          <w:rFonts w:cstheme="majorHAnsi"/>
          <w:b/>
          <w:bCs/>
        </w:rPr>
        <w:t>GLORIA:</w:t>
      </w:r>
      <w:r w:rsidRPr="00116186">
        <w:rPr>
          <w:rFonts w:cstheme="majorHAnsi"/>
        </w:rPr>
        <w:t xml:space="preserve"> There's a difference?</w:t>
      </w:r>
    </w:p>
    <w:p w14:paraId="78944B19" w14:textId="77777777" w:rsidR="00116186" w:rsidRPr="00116186" w:rsidRDefault="00116186" w:rsidP="00116186">
      <w:pPr>
        <w:rPr>
          <w:rFonts w:cstheme="majorHAnsi"/>
        </w:rPr>
      </w:pPr>
      <w:r w:rsidRPr="00116186">
        <w:rPr>
          <w:rFonts w:cstheme="majorHAnsi"/>
          <w:b/>
          <w:bCs/>
        </w:rPr>
        <w:t>HARRY:</w:t>
      </w:r>
      <w:r w:rsidRPr="00116186">
        <w:rPr>
          <w:rFonts w:cstheme="majorHAnsi"/>
        </w:rPr>
        <w:t xml:space="preserve"> A significant one.</w:t>
      </w:r>
    </w:p>
    <w:p w14:paraId="6C11E914" w14:textId="3436A0DF" w:rsidR="00116186" w:rsidRPr="00116186" w:rsidRDefault="00116186" w:rsidP="00116186">
      <w:pPr>
        <w:rPr>
          <w:rFonts w:cstheme="majorHAnsi"/>
        </w:rPr>
      </w:pPr>
    </w:p>
    <w:p w14:paraId="06278CCB" w14:textId="77777777" w:rsidR="00116186" w:rsidRPr="008C3088" w:rsidRDefault="00116186" w:rsidP="00116186">
      <w:pPr>
        <w:rPr>
          <w:rFonts w:cstheme="majorHAnsi"/>
          <w:b/>
          <w:bCs/>
          <w:sz w:val="40"/>
          <w:szCs w:val="40"/>
        </w:rPr>
      </w:pPr>
      <w:r w:rsidRPr="008C3088">
        <w:rPr>
          <w:rFonts w:cstheme="majorHAnsi"/>
          <w:b/>
          <w:bCs/>
          <w:sz w:val="40"/>
          <w:szCs w:val="40"/>
        </w:rPr>
        <w:t>The Key Lesson</w:t>
      </w:r>
    </w:p>
    <w:p w14:paraId="5E017183" w14:textId="4B49F9F4" w:rsidR="00116186" w:rsidRPr="00116186" w:rsidRDefault="00116186" w:rsidP="00116186">
      <w:pPr>
        <w:rPr>
          <w:rFonts w:cstheme="majorHAnsi"/>
        </w:rPr>
      </w:pPr>
      <w:r w:rsidRPr="00116186">
        <w:rPr>
          <w:rFonts w:cstheme="majorHAnsi"/>
          <w:b/>
          <w:bCs/>
        </w:rPr>
        <w:t>HARRY:</w:t>
      </w:r>
      <w:r w:rsidRPr="00116186">
        <w:rPr>
          <w:rFonts w:cstheme="majorHAnsi"/>
        </w:rPr>
        <w:t xml:space="preserve"> Most investigators start by asking what kind of spell kills someone.</w:t>
      </w:r>
    </w:p>
    <w:p w14:paraId="79A05443" w14:textId="50BE5A1E" w:rsidR="00116186" w:rsidRPr="00116186" w:rsidRDefault="00116186" w:rsidP="00116186">
      <w:pPr>
        <w:rPr>
          <w:rFonts w:cstheme="majorHAnsi"/>
        </w:rPr>
      </w:pPr>
      <w:r w:rsidRPr="00116186">
        <w:rPr>
          <w:rFonts w:cstheme="majorHAnsi"/>
          <w:b/>
          <w:bCs/>
        </w:rPr>
        <w:t>GLORIA:</w:t>
      </w:r>
      <w:r w:rsidRPr="00116186">
        <w:rPr>
          <w:rFonts w:cstheme="majorHAnsi"/>
        </w:rPr>
        <w:t xml:space="preserve"> And?</w:t>
      </w:r>
    </w:p>
    <w:p w14:paraId="6874AA23" w14:textId="16D74D0F" w:rsidR="00116186" w:rsidRPr="00116186" w:rsidRDefault="00116186" w:rsidP="00116186">
      <w:pPr>
        <w:rPr>
          <w:rFonts w:cstheme="majorHAnsi"/>
        </w:rPr>
      </w:pPr>
      <w:r w:rsidRPr="00116186">
        <w:rPr>
          <w:rFonts w:cstheme="majorHAnsi"/>
          <w:b/>
          <w:bCs/>
        </w:rPr>
        <w:t>HARRY:</w:t>
      </w:r>
      <w:r w:rsidRPr="00116186">
        <w:rPr>
          <w:rFonts w:cstheme="majorHAnsi"/>
        </w:rPr>
        <w:t xml:space="preserve"> That's not the relevant question.</w:t>
      </w:r>
    </w:p>
    <w:p w14:paraId="1C20E298" w14:textId="00BBCEC0" w:rsidR="00116186" w:rsidRPr="00116186" w:rsidRDefault="00116186" w:rsidP="00116186">
      <w:pPr>
        <w:rPr>
          <w:rFonts w:cstheme="majorHAnsi"/>
        </w:rPr>
      </w:pPr>
      <w:r w:rsidRPr="00116186">
        <w:rPr>
          <w:rFonts w:cstheme="majorHAnsi"/>
          <w:i/>
          <w:iCs/>
        </w:rPr>
        <w:t>A pause.</w:t>
      </w:r>
    </w:p>
    <w:p w14:paraId="3A5E6DF6" w14:textId="0FFD1AD9" w:rsidR="00116186" w:rsidRPr="00116186" w:rsidRDefault="00116186" w:rsidP="00116186">
      <w:pPr>
        <w:rPr>
          <w:rFonts w:cstheme="majorHAnsi"/>
        </w:rPr>
      </w:pPr>
      <w:r w:rsidRPr="00116186">
        <w:rPr>
          <w:rFonts w:cstheme="majorHAnsi"/>
          <w:b/>
          <w:bCs/>
        </w:rPr>
        <w:t>HARRY:</w:t>
      </w:r>
      <w:r w:rsidRPr="00116186">
        <w:rPr>
          <w:rFonts w:cstheme="majorHAnsi"/>
        </w:rPr>
        <w:t xml:space="preserve"> Ask what kind of spell was cast.</w:t>
      </w:r>
    </w:p>
    <w:p w14:paraId="37F11533" w14:textId="006E0E20" w:rsidR="00116186" w:rsidRPr="00116186" w:rsidRDefault="00116186" w:rsidP="00116186">
      <w:pPr>
        <w:rPr>
          <w:rFonts w:cstheme="majorHAnsi"/>
        </w:rPr>
      </w:pPr>
      <w:r w:rsidRPr="00116186">
        <w:rPr>
          <w:rFonts w:cstheme="majorHAnsi"/>
          <w:i/>
          <w:iCs/>
        </w:rPr>
        <w:t>Gloria stares at the report again.</w:t>
      </w:r>
    </w:p>
    <w:p w14:paraId="36C70A76" w14:textId="77777777" w:rsidR="00116186" w:rsidRPr="00116186" w:rsidRDefault="00116186" w:rsidP="00116186">
      <w:pPr>
        <w:rPr>
          <w:rFonts w:cstheme="majorHAnsi"/>
        </w:rPr>
      </w:pPr>
      <w:r w:rsidRPr="00116186">
        <w:rPr>
          <w:rFonts w:cstheme="majorHAnsi"/>
        </w:rPr>
        <w:t>Clinical restraint magic.</w:t>
      </w:r>
    </w:p>
    <w:p w14:paraId="0CE92EE8" w14:textId="77777777" w:rsidR="00116186" w:rsidRPr="00116186" w:rsidRDefault="00116186" w:rsidP="00116186">
      <w:pPr>
        <w:rPr>
          <w:rFonts w:cstheme="majorHAnsi"/>
        </w:rPr>
      </w:pPr>
      <w:r w:rsidRPr="00116186">
        <w:rPr>
          <w:rFonts w:cstheme="majorHAnsi"/>
        </w:rPr>
        <w:t>Emergency stabilization.</w:t>
      </w:r>
    </w:p>
    <w:p w14:paraId="68B92C2E" w14:textId="77777777" w:rsidR="00116186" w:rsidRPr="00116186" w:rsidRDefault="00116186" w:rsidP="00116186">
      <w:pPr>
        <w:rPr>
          <w:rFonts w:cstheme="majorHAnsi"/>
        </w:rPr>
      </w:pPr>
      <w:r w:rsidRPr="00116186">
        <w:rPr>
          <w:rFonts w:cstheme="majorHAnsi"/>
        </w:rPr>
        <w:t>Patient-control applications.</w:t>
      </w:r>
    </w:p>
    <w:p w14:paraId="27F9047E" w14:textId="12A01123" w:rsidR="00116186" w:rsidRPr="00116186" w:rsidRDefault="00116186" w:rsidP="00116186">
      <w:pPr>
        <w:rPr>
          <w:rFonts w:cstheme="majorHAnsi"/>
        </w:rPr>
      </w:pPr>
      <w:r w:rsidRPr="00116186">
        <w:rPr>
          <w:rFonts w:cstheme="majorHAnsi"/>
        </w:rPr>
        <w:t>Healing-adjacent magic.</w:t>
      </w:r>
    </w:p>
    <w:p w14:paraId="172E1C22" w14:textId="77777777" w:rsidR="00116186" w:rsidRPr="00116186" w:rsidRDefault="00116186" w:rsidP="00116186">
      <w:pPr>
        <w:rPr>
          <w:rFonts w:cstheme="majorHAnsi"/>
        </w:rPr>
      </w:pPr>
      <w:r w:rsidRPr="00116186">
        <w:rPr>
          <w:rFonts w:cstheme="majorHAnsi"/>
        </w:rPr>
        <w:t>Not attack magic.</w:t>
      </w:r>
    </w:p>
    <w:p w14:paraId="5EFA0D55" w14:textId="77777777" w:rsidR="00116186" w:rsidRPr="00116186" w:rsidRDefault="00116186" w:rsidP="00116186">
      <w:pPr>
        <w:rPr>
          <w:rFonts w:cstheme="majorHAnsi"/>
        </w:rPr>
      </w:pPr>
      <w:r w:rsidRPr="00116186">
        <w:rPr>
          <w:rFonts w:cstheme="majorHAnsi"/>
        </w:rPr>
        <w:lastRenderedPageBreak/>
        <w:t>Not combat magic.</w:t>
      </w:r>
    </w:p>
    <w:p w14:paraId="202C5CF3" w14:textId="188C9C35" w:rsidR="00116186" w:rsidRPr="00116186" w:rsidRDefault="00116186" w:rsidP="00116186">
      <w:pPr>
        <w:rPr>
          <w:rFonts w:cstheme="majorHAnsi"/>
        </w:rPr>
      </w:pPr>
      <w:r w:rsidRPr="00116186">
        <w:rPr>
          <w:rFonts w:cstheme="majorHAnsi"/>
        </w:rPr>
        <w:t>Not lethal magic.</w:t>
      </w:r>
    </w:p>
    <w:p w14:paraId="6FEF61AD" w14:textId="7F854A25" w:rsidR="00116186" w:rsidRPr="00116186" w:rsidRDefault="00116186" w:rsidP="00116186">
      <w:pPr>
        <w:rPr>
          <w:rFonts w:cstheme="majorHAnsi"/>
        </w:rPr>
      </w:pPr>
      <w:r w:rsidRPr="00116186">
        <w:rPr>
          <w:rFonts w:cstheme="majorHAnsi"/>
          <w:b/>
          <w:bCs/>
        </w:rPr>
        <w:t>GLORIA:</w:t>
      </w:r>
      <w:r w:rsidRPr="00116186">
        <w:rPr>
          <w:rFonts w:cstheme="majorHAnsi"/>
        </w:rPr>
        <w:t xml:space="preserve"> A restraint.</w:t>
      </w:r>
    </w:p>
    <w:p w14:paraId="4D83166B" w14:textId="77777777" w:rsidR="00116186" w:rsidRPr="00116186" w:rsidRDefault="00116186" w:rsidP="00116186">
      <w:pPr>
        <w:rPr>
          <w:rFonts w:cstheme="majorHAnsi"/>
        </w:rPr>
      </w:pPr>
      <w:r w:rsidRPr="00116186">
        <w:rPr>
          <w:rFonts w:cstheme="majorHAnsi"/>
          <w:b/>
          <w:bCs/>
        </w:rPr>
        <w:t>HARRY:</w:t>
      </w:r>
      <w:r w:rsidRPr="00116186">
        <w:rPr>
          <w:rFonts w:cstheme="majorHAnsi"/>
        </w:rPr>
        <w:t xml:space="preserve"> That would be my reading too.</w:t>
      </w:r>
    </w:p>
    <w:p w14:paraId="38FFE85B" w14:textId="377A633B" w:rsidR="00116186" w:rsidRPr="00116186" w:rsidRDefault="00116186" w:rsidP="00116186">
      <w:pPr>
        <w:rPr>
          <w:rFonts w:cstheme="majorHAnsi"/>
        </w:rPr>
      </w:pPr>
    </w:p>
    <w:p w14:paraId="4C81AA99" w14:textId="77777777" w:rsidR="00116186" w:rsidRPr="008C3088" w:rsidRDefault="00116186" w:rsidP="00116186">
      <w:pPr>
        <w:rPr>
          <w:rFonts w:cstheme="majorHAnsi"/>
          <w:b/>
          <w:bCs/>
          <w:sz w:val="40"/>
          <w:szCs w:val="40"/>
        </w:rPr>
      </w:pPr>
      <w:r w:rsidRPr="008C3088">
        <w:rPr>
          <w:rFonts w:cstheme="majorHAnsi"/>
          <w:b/>
          <w:bCs/>
          <w:sz w:val="40"/>
          <w:szCs w:val="40"/>
        </w:rPr>
        <w:t>The Implication</w:t>
      </w:r>
    </w:p>
    <w:p w14:paraId="257A8A9F" w14:textId="77777777" w:rsidR="00116186" w:rsidRPr="00116186" w:rsidRDefault="00116186" w:rsidP="00116186">
      <w:pPr>
        <w:rPr>
          <w:rFonts w:cstheme="majorHAnsi"/>
        </w:rPr>
      </w:pPr>
      <w:r w:rsidRPr="00116186">
        <w:rPr>
          <w:rFonts w:cstheme="majorHAnsi"/>
        </w:rPr>
        <w:t>For a moment nobody speaks.</w:t>
      </w:r>
    </w:p>
    <w:p w14:paraId="4279CCEC" w14:textId="2B5EC542" w:rsidR="00116186" w:rsidRPr="00116186" w:rsidRDefault="00116186" w:rsidP="00116186">
      <w:pPr>
        <w:rPr>
          <w:rFonts w:cstheme="majorHAnsi"/>
        </w:rPr>
      </w:pPr>
      <w:r w:rsidRPr="00116186">
        <w:rPr>
          <w:rFonts w:cstheme="majorHAnsi"/>
        </w:rPr>
        <w:t>Because the conclusion is difficult.</w:t>
      </w:r>
    </w:p>
    <w:p w14:paraId="743669C5" w14:textId="5000947F" w:rsidR="00116186" w:rsidRPr="00116186" w:rsidRDefault="00116186" w:rsidP="00116186">
      <w:pPr>
        <w:rPr>
          <w:rFonts w:cstheme="majorHAnsi"/>
        </w:rPr>
      </w:pPr>
      <w:r w:rsidRPr="00116186">
        <w:rPr>
          <w:rFonts w:cstheme="majorHAnsi"/>
          <w:b/>
          <w:bCs/>
        </w:rPr>
        <w:t>GLORIA:</w:t>
      </w:r>
      <w:r w:rsidRPr="00116186">
        <w:rPr>
          <w:rFonts w:cstheme="majorHAnsi"/>
        </w:rPr>
        <w:t xml:space="preserve"> You don't cast a restraint charm because you want someone dead.</w:t>
      </w:r>
    </w:p>
    <w:p w14:paraId="0ADA366B" w14:textId="5CD3A33F" w:rsidR="00116186" w:rsidRPr="00116186" w:rsidRDefault="00116186" w:rsidP="00116186">
      <w:pPr>
        <w:rPr>
          <w:rFonts w:cstheme="majorHAnsi"/>
        </w:rPr>
      </w:pPr>
      <w:r w:rsidRPr="00116186">
        <w:rPr>
          <w:rFonts w:cstheme="majorHAnsi"/>
          <w:b/>
          <w:bCs/>
        </w:rPr>
        <w:t>HARRY:</w:t>
      </w:r>
      <w:r w:rsidRPr="00116186">
        <w:rPr>
          <w:rFonts w:cstheme="majorHAnsi"/>
        </w:rPr>
        <w:t xml:space="preserve"> Generally speaking, no.</w:t>
      </w:r>
    </w:p>
    <w:p w14:paraId="20F581E5" w14:textId="02B0AC5D" w:rsidR="00116186" w:rsidRPr="00116186" w:rsidRDefault="00116186" w:rsidP="00116186">
      <w:pPr>
        <w:rPr>
          <w:rFonts w:cstheme="majorHAnsi"/>
        </w:rPr>
      </w:pPr>
      <w:r w:rsidRPr="00116186">
        <w:rPr>
          <w:rFonts w:cstheme="majorHAnsi"/>
          <w:b/>
          <w:bCs/>
        </w:rPr>
        <w:t>GLORIA:</w:t>
      </w:r>
      <w:r w:rsidRPr="00116186">
        <w:rPr>
          <w:rFonts w:cstheme="majorHAnsi"/>
        </w:rPr>
        <w:t xml:space="preserve"> You cast it because you want them stopped.</w:t>
      </w:r>
    </w:p>
    <w:p w14:paraId="0584F680" w14:textId="77777777" w:rsidR="00116186" w:rsidRPr="00116186" w:rsidRDefault="00116186" w:rsidP="00116186">
      <w:pPr>
        <w:rPr>
          <w:rFonts w:cstheme="majorHAnsi"/>
        </w:rPr>
      </w:pPr>
      <w:r w:rsidRPr="00116186">
        <w:rPr>
          <w:rFonts w:cstheme="majorHAnsi"/>
          <w:b/>
          <w:bCs/>
        </w:rPr>
        <w:t>HARRY:</w:t>
      </w:r>
      <w:r w:rsidRPr="00116186">
        <w:rPr>
          <w:rFonts w:cstheme="majorHAnsi"/>
        </w:rPr>
        <w:t xml:space="preserve"> That's considerably more likely.</w:t>
      </w:r>
    </w:p>
    <w:p w14:paraId="58F14AD7" w14:textId="4ED11944" w:rsidR="00116186" w:rsidRPr="00116186" w:rsidRDefault="00116186" w:rsidP="00116186">
      <w:pPr>
        <w:rPr>
          <w:rFonts w:cstheme="majorHAnsi"/>
        </w:rPr>
      </w:pPr>
    </w:p>
    <w:p w14:paraId="3BD0F8BE" w14:textId="77777777" w:rsidR="00116186" w:rsidRPr="008C3088" w:rsidRDefault="00116186" w:rsidP="00116186">
      <w:pPr>
        <w:rPr>
          <w:rFonts w:cstheme="majorHAnsi"/>
          <w:b/>
          <w:bCs/>
          <w:sz w:val="40"/>
          <w:szCs w:val="40"/>
        </w:rPr>
      </w:pPr>
      <w:r w:rsidRPr="008C3088">
        <w:rPr>
          <w:rFonts w:cstheme="majorHAnsi"/>
          <w:b/>
          <w:bCs/>
          <w:sz w:val="40"/>
          <w:szCs w:val="40"/>
        </w:rPr>
        <w:t>Major Deduction</w:t>
      </w:r>
    </w:p>
    <w:p w14:paraId="5AE3544F" w14:textId="77777777" w:rsidR="00116186" w:rsidRPr="00116186" w:rsidRDefault="00116186" w:rsidP="00116186">
      <w:pPr>
        <w:rPr>
          <w:rFonts w:cstheme="majorHAnsi"/>
        </w:rPr>
      </w:pPr>
      <w:r w:rsidRPr="00116186">
        <w:rPr>
          <w:rFonts w:cstheme="majorHAnsi"/>
        </w:rPr>
        <w:t>The board updates.</w:t>
      </w:r>
    </w:p>
    <w:p w14:paraId="5E2638E2" w14:textId="77777777" w:rsidR="00116186" w:rsidRPr="00116186" w:rsidRDefault="00116186" w:rsidP="00116186">
      <w:pPr>
        <w:rPr>
          <w:rFonts w:cstheme="majorHAnsi"/>
        </w:rPr>
      </w:pPr>
      <w:r w:rsidRPr="00116186">
        <w:rPr>
          <w:rFonts w:cstheme="majorHAnsi"/>
        </w:rPr>
        <w:t>Previous assumption:</w:t>
      </w:r>
    </w:p>
    <w:p w14:paraId="7B611C4D" w14:textId="77777777" w:rsidR="00116186" w:rsidRPr="00116186" w:rsidRDefault="00116186" w:rsidP="00116186">
      <w:pPr>
        <w:rPr>
          <w:rFonts w:cstheme="majorHAnsi"/>
        </w:rPr>
      </w:pPr>
      <w:r w:rsidRPr="00116186">
        <w:rPr>
          <w:rFonts w:cstheme="majorHAnsi"/>
        </w:rPr>
        <w:t>Killer used lethal magic.</w:t>
      </w:r>
    </w:p>
    <w:p w14:paraId="5787ACE2" w14:textId="77777777" w:rsidR="00116186" w:rsidRPr="00116186" w:rsidRDefault="00116186" w:rsidP="00116186">
      <w:pPr>
        <w:rPr>
          <w:rFonts w:cstheme="majorHAnsi"/>
        </w:rPr>
      </w:pPr>
      <w:r w:rsidRPr="00116186">
        <w:rPr>
          <w:rFonts w:cstheme="majorHAnsi"/>
        </w:rPr>
        <w:t>Removed.</w:t>
      </w:r>
    </w:p>
    <w:p w14:paraId="0B003E22" w14:textId="77777777" w:rsidR="00116186" w:rsidRPr="00116186" w:rsidRDefault="00116186" w:rsidP="00116186">
      <w:pPr>
        <w:rPr>
          <w:rFonts w:cstheme="majorHAnsi"/>
        </w:rPr>
      </w:pPr>
      <w:r w:rsidRPr="00116186">
        <w:rPr>
          <w:rFonts w:cstheme="majorHAnsi"/>
        </w:rPr>
        <w:t>New deduction:</w:t>
      </w:r>
    </w:p>
    <w:p w14:paraId="235C64A3" w14:textId="77777777" w:rsidR="00116186" w:rsidRPr="00116186" w:rsidRDefault="00116186" w:rsidP="00116186">
      <w:pPr>
        <w:rPr>
          <w:rFonts w:cstheme="majorHAnsi"/>
        </w:rPr>
      </w:pPr>
      <w:r w:rsidRPr="00116186">
        <w:rPr>
          <w:rFonts w:cstheme="majorHAnsi"/>
        </w:rPr>
        <w:t>Someone attempted to stop Ashcombe.</w:t>
      </w:r>
    </w:p>
    <w:p w14:paraId="2A8D833A" w14:textId="77777777" w:rsidR="00116186" w:rsidRPr="00116186" w:rsidRDefault="00116186" w:rsidP="00116186">
      <w:pPr>
        <w:rPr>
          <w:rFonts w:cstheme="majorHAnsi"/>
        </w:rPr>
      </w:pPr>
      <w:r w:rsidRPr="00116186">
        <w:rPr>
          <w:rFonts w:cstheme="majorHAnsi"/>
        </w:rPr>
        <w:t>The collapse caused the death.</w:t>
      </w:r>
    </w:p>
    <w:p w14:paraId="11F022E3" w14:textId="46C3295C" w:rsidR="00116186" w:rsidRPr="00116186" w:rsidRDefault="00116186" w:rsidP="00116186">
      <w:pPr>
        <w:rPr>
          <w:rFonts w:cstheme="majorHAnsi"/>
        </w:rPr>
      </w:pPr>
    </w:p>
    <w:p w14:paraId="447717A3" w14:textId="77777777" w:rsidR="00116186" w:rsidRPr="008C3088" w:rsidRDefault="00116186" w:rsidP="00116186">
      <w:pPr>
        <w:rPr>
          <w:rFonts w:cstheme="majorHAnsi"/>
          <w:b/>
          <w:bCs/>
          <w:sz w:val="40"/>
          <w:szCs w:val="40"/>
        </w:rPr>
      </w:pPr>
      <w:r w:rsidRPr="008C3088">
        <w:rPr>
          <w:rFonts w:cstheme="majorHAnsi"/>
          <w:b/>
          <w:bCs/>
          <w:sz w:val="40"/>
          <w:szCs w:val="40"/>
        </w:rPr>
        <w:t>Journal Update</w:t>
      </w:r>
    </w:p>
    <w:p w14:paraId="27D29265" w14:textId="77777777" w:rsidR="00116186" w:rsidRPr="00116186" w:rsidRDefault="00116186" w:rsidP="00116186">
      <w:pPr>
        <w:rPr>
          <w:rFonts w:cstheme="majorHAnsi"/>
        </w:rPr>
      </w:pPr>
      <w:r w:rsidRPr="00116186">
        <w:rPr>
          <w:rFonts w:cstheme="majorHAnsi"/>
          <w:b/>
          <w:bCs/>
        </w:rPr>
        <w:t>Major Finding</w:t>
      </w:r>
    </w:p>
    <w:p w14:paraId="5446FFC9" w14:textId="77777777" w:rsidR="00116186" w:rsidRPr="00116186" w:rsidRDefault="00116186" w:rsidP="00116186">
      <w:pPr>
        <w:rPr>
          <w:rFonts w:cstheme="majorHAnsi"/>
        </w:rPr>
      </w:pPr>
      <w:r w:rsidRPr="00116186">
        <w:rPr>
          <w:rFonts w:cstheme="majorHAnsi"/>
        </w:rPr>
        <w:t>Evidence suggests the spell involved in Ashcombe's death was intended to restrain rather than kill.</w:t>
      </w:r>
    </w:p>
    <w:p w14:paraId="42CFACB8" w14:textId="5D76F3BE" w:rsidR="00116186" w:rsidRPr="00116186" w:rsidRDefault="00116186" w:rsidP="00116186">
      <w:pPr>
        <w:rPr>
          <w:rFonts w:cstheme="majorHAnsi"/>
        </w:rPr>
      </w:pPr>
    </w:p>
    <w:p w14:paraId="3421DB7F" w14:textId="77777777" w:rsidR="00116186" w:rsidRPr="008C3088" w:rsidRDefault="00116186" w:rsidP="00116186">
      <w:pPr>
        <w:rPr>
          <w:rFonts w:cstheme="majorHAnsi"/>
          <w:b/>
          <w:bCs/>
          <w:sz w:val="40"/>
          <w:szCs w:val="40"/>
        </w:rPr>
      </w:pPr>
      <w:r w:rsidRPr="008C3088">
        <w:rPr>
          <w:rFonts w:cstheme="majorHAnsi"/>
          <w:b/>
          <w:bCs/>
          <w:sz w:val="40"/>
          <w:szCs w:val="40"/>
        </w:rPr>
        <w:t>The New Shape of the Case</w:t>
      </w:r>
    </w:p>
    <w:p w14:paraId="11EE6A03" w14:textId="77777777" w:rsidR="00116186" w:rsidRPr="00116186" w:rsidRDefault="00116186" w:rsidP="00116186">
      <w:pPr>
        <w:rPr>
          <w:rFonts w:cstheme="majorHAnsi"/>
        </w:rPr>
      </w:pPr>
      <w:r w:rsidRPr="00116186">
        <w:rPr>
          <w:rFonts w:cstheme="majorHAnsi"/>
        </w:rPr>
        <w:t>Back in Ashcombe's office, Gloria updates the board.</w:t>
      </w:r>
    </w:p>
    <w:p w14:paraId="0265A486" w14:textId="77777777" w:rsidR="00116186" w:rsidRPr="00116186" w:rsidRDefault="00116186" w:rsidP="00116186">
      <w:pPr>
        <w:rPr>
          <w:rFonts w:cstheme="majorHAnsi"/>
        </w:rPr>
      </w:pPr>
      <w:r w:rsidRPr="00116186">
        <w:rPr>
          <w:rFonts w:cstheme="majorHAnsi"/>
        </w:rPr>
        <w:t>The change feels small.</w:t>
      </w:r>
    </w:p>
    <w:p w14:paraId="10655B56" w14:textId="77777777" w:rsidR="00116186" w:rsidRPr="00116186" w:rsidRDefault="00116186" w:rsidP="00116186">
      <w:pPr>
        <w:rPr>
          <w:rFonts w:cstheme="majorHAnsi"/>
        </w:rPr>
      </w:pPr>
      <w:r w:rsidRPr="00116186">
        <w:rPr>
          <w:rFonts w:cstheme="majorHAnsi"/>
        </w:rPr>
        <w:t>It isn't.</w:t>
      </w:r>
    </w:p>
    <w:p w14:paraId="1B6D9DA1" w14:textId="77777777" w:rsidR="00116186" w:rsidRPr="00116186" w:rsidRDefault="00116186" w:rsidP="00116186">
      <w:pPr>
        <w:rPr>
          <w:rFonts w:cstheme="majorHAnsi"/>
        </w:rPr>
      </w:pPr>
      <w:r w:rsidRPr="00116186">
        <w:rPr>
          <w:rFonts w:cstheme="majorHAnsi"/>
        </w:rPr>
        <w:t>Everything moves.</w:t>
      </w:r>
    </w:p>
    <w:p w14:paraId="0C4A4E74" w14:textId="56DAEDF5" w:rsidR="00116186" w:rsidRPr="00116186" w:rsidRDefault="00116186" w:rsidP="00116186">
      <w:pPr>
        <w:rPr>
          <w:rFonts w:cstheme="majorHAnsi"/>
        </w:rPr>
      </w:pPr>
      <w:r w:rsidRPr="00116186">
        <w:rPr>
          <w:rFonts w:cstheme="majorHAnsi"/>
        </w:rPr>
        <w:lastRenderedPageBreak/>
        <w:t>Everything.</w:t>
      </w:r>
    </w:p>
    <w:p w14:paraId="1E2EF451" w14:textId="00821195" w:rsidR="00116186" w:rsidRPr="00116186" w:rsidRDefault="00116186" w:rsidP="00116186">
      <w:pPr>
        <w:rPr>
          <w:rFonts w:cstheme="majorHAnsi"/>
        </w:rPr>
      </w:pPr>
      <w:r w:rsidRPr="00116186">
        <w:rPr>
          <w:rFonts w:cstheme="majorHAnsi"/>
          <w:b/>
          <w:bCs/>
        </w:rPr>
        <w:t>GLORIA:</w:t>
      </w:r>
      <w:r w:rsidRPr="00116186">
        <w:rPr>
          <w:rFonts w:cstheme="majorHAnsi"/>
        </w:rPr>
        <w:t xml:space="preserve"> The spell wasn't meant to kill him.</w:t>
      </w:r>
    </w:p>
    <w:p w14:paraId="0A5F8CBD" w14:textId="77777777" w:rsidR="00116186" w:rsidRPr="00116186" w:rsidRDefault="00116186" w:rsidP="00116186">
      <w:pPr>
        <w:rPr>
          <w:rFonts w:cstheme="majorHAnsi"/>
        </w:rPr>
      </w:pPr>
      <w:r w:rsidRPr="00116186">
        <w:rPr>
          <w:rFonts w:cstheme="majorHAnsi"/>
        </w:rPr>
        <w:t>She writes:</w:t>
      </w:r>
    </w:p>
    <w:p w14:paraId="0EA6E2D0" w14:textId="77777777" w:rsidR="00116186" w:rsidRPr="00116186" w:rsidRDefault="00116186" w:rsidP="00116186">
      <w:pPr>
        <w:rPr>
          <w:rFonts w:cstheme="majorHAnsi"/>
        </w:rPr>
      </w:pPr>
      <w:r w:rsidRPr="00116186">
        <w:rPr>
          <w:rFonts w:cstheme="majorHAnsi"/>
        </w:rPr>
        <w:t>STOP ASHCOMBE</w:t>
      </w:r>
    </w:p>
    <w:p w14:paraId="33580939" w14:textId="77777777" w:rsidR="00116186" w:rsidRPr="00116186" w:rsidRDefault="00116186" w:rsidP="00116186">
      <w:pPr>
        <w:rPr>
          <w:rFonts w:cstheme="majorHAnsi"/>
        </w:rPr>
      </w:pPr>
      <w:r w:rsidRPr="00116186">
        <w:rPr>
          <w:rFonts w:cstheme="majorHAnsi"/>
        </w:rPr>
        <w:t>instead of:</w:t>
      </w:r>
    </w:p>
    <w:p w14:paraId="24A2D01C" w14:textId="42667495" w:rsidR="00116186" w:rsidRPr="00116186" w:rsidRDefault="00116186" w:rsidP="00116186">
      <w:pPr>
        <w:rPr>
          <w:rFonts w:cstheme="majorHAnsi"/>
        </w:rPr>
      </w:pPr>
      <w:r w:rsidRPr="00116186">
        <w:rPr>
          <w:rFonts w:cstheme="majorHAnsi"/>
        </w:rPr>
        <w:t>KILL ASHCOMBE</w:t>
      </w:r>
    </w:p>
    <w:p w14:paraId="15169499" w14:textId="77777777" w:rsidR="00116186" w:rsidRPr="00116186" w:rsidRDefault="00116186" w:rsidP="00116186">
      <w:pPr>
        <w:rPr>
          <w:rFonts w:cstheme="majorHAnsi"/>
        </w:rPr>
      </w:pPr>
      <w:r w:rsidRPr="00116186">
        <w:rPr>
          <w:rFonts w:cstheme="majorHAnsi"/>
        </w:rPr>
        <w:t>The board rearranges itself.</w:t>
      </w:r>
    </w:p>
    <w:p w14:paraId="1E4F5D91" w14:textId="77777777" w:rsidR="00116186" w:rsidRPr="00116186" w:rsidRDefault="00116186" w:rsidP="00116186">
      <w:pPr>
        <w:rPr>
          <w:rFonts w:cstheme="majorHAnsi"/>
        </w:rPr>
      </w:pPr>
      <w:r w:rsidRPr="00116186">
        <w:rPr>
          <w:rFonts w:cstheme="majorHAnsi"/>
        </w:rPr>
        <w:t>Benedict's objections.</w:t>
      </w:r>
    </w:p>
    <w:p w14:paraId="65C54F0D" w14:textId="77777777" w:rsidR="00116186" w:rsidRPr="00116186" w:rsidRDefault="00116186" w:rsidP="00116186">
      <w:pPr>
        <w:rPr>
          <w:rFonts w:cstheme="majorHAnsi"/>
        </w:rPr>
      </w:pPr>
      <w:r w:rsidRPr="00116186">
        <w:rPr>
          <w:rFonts w:cstheme="majorHAnsi"/>
        </w:rPr>
        <w:t>The doorway argument.</w:t>
      </w:r>
    </w:p>
    <w:p w14:paraId="5D769B95" w14:textId="77777777" w:rsidR="00116186" w:rsidRPr="00116186" w:rsidRDefault="00116186" w:rsidP="00116186">
      <w:pPr>
        <w:rPr>
          <w:rFonts w:cstheme="majorHAnsi"/>
        </w:rPr>
      </w:pPr>
      <w:r w:rsidRPr="00116186">
        <w:rPr>
          <w:rFonts w:cstheme="majorHAnsi"/>
        </w:rPr>
        <w:t>The fear.</w:t>
      </w:r>
    </w:p>
    <w:p w14:paraId="2A3B989E" w14:textId="77777777" w:rsidR="00116186" w:rsidRPr="00116186" w:rsidRDefault="00116186" w:rsidP="00116186">
      <w:pPr>
        <w:rPr>
          <w:rFonts w:cstheme="majorHAnsi"/>
        </w:rPr>
      </w:pPr>
      <w:r w:rsidRPr="00116186">
        <w:rPr>
          <w:rFonts w:cstheme="majorHAnsi"/>
        </w:rPr>
        <w:t>The warnings.</w:t>
      </w:r>
    </w:p>
    <w:p w14:paraId="7253653F" w14:textId="7FF1ED5A" w:rsidR="00116186" w:rsidRPr="00116186" w:rsidRDefault="00116186" w:rsidP="00116186">
      <w:pPr>
        <w:rPr>
          <w:rFonts w:cstheme="majorHAnsi"/>
        </w:rPr>
      </w:pPr>
      <w:r w:rsidRPr="00116186">
        <w:rPr>
          <w:rFonts w:cstheme="majorHAnsi"/>
        </w:rPr>
        <w:t>The concealed conversations.</w:t>
      </w:r>
    </w:p>
    <w:p w14:paraId="04600745" w14:textId="77777777" w:rsidR="00116186" w:rsidRPr="00116186" w:rsidRDefault="00116186" w:rsidP="00116186">
      <w:pPr>
        <w:rPr>
          <w:rFonts w:cstheme="majorHAnsi"/>
        </w:rPr>
      </w:pPr>
      <w:r w:rsidRPr="00116186">
        <w:rPr>
          <w:rFonts w:cstheme="majorHAnsi"/>
        </w:rPr>
        <w:t>Not hatred.</w:t>
      </w:r>
    </w:p>
    <w:p w14:paraId="73038C66" w14:textId="77777777" w:rsidR="00116186" w:rsidRPr="00116186" w:rsidRDefault="00116186" w:rsidP="00116186">
      <w:pPr>
        <w:rPr>
          <w:rFonts w:cstheme="majorHAnsi"/>
        </w:rPr>
      </w:pPr>
      <w:r w:rsidRPr="00116186">
        <w:rPr>
          <w:rFonts w:cstheme="majorHAnsi"/>
        </w:rPr>
        <w:t>Not revenge.</w:t>
      </w:r>
    </w:p>
    <w:p w14:paraId="6A2E16F2" w14:textId="77777777" w:rsidR="00116186" w:rsidRPr="00116186" w:rsidRDefault="00116186" w:rsidP="00116186">
      <w:pPr>
        <w:rPr>
          <w:rFonts w:cstheme="majorHAnsi"/>
        </w:rPr>
      </w:pPr>
      <w:r w:rsidRPr="00116186">
        <w:rPr>
          <w:rFonts w:cstheme="majorHAnsi"/>
        </w:rPr>
        <w:t>Not greed.</w:t>
      </w:r>
    </w:p>
    <w:p w14:paraId="05331F5B" w14:textId="77777777" w:rsidR="00116186" w:rsidRPr="00116186" w:rsidRDefault="00116186" w:rsidP="00116186">
      <w:pPr>
        <w:rPr>
          <w:rFonts w:cstheme="majorHAnsi"/>
        </w:rPr>
      </w:pPr>
      <w:r w:rsidRPr="00116186">
        <w:rPr>
          <w:rFonts w:cstheme="majorHAnsi"/>
        </w:rPr>
        <w:t>Fear.</w:t>
      </w:r>
    </w:p>
    <w:p w14:paraId="15468695" w14:textId="7F2B9718" w:rsidR="00116186" w:rsidRPr="00116186" w:rsidRDefault="00116186" w:rsidP="00116186">
      <w:pPr>
        <w:rPr>
          <w:rFonts w:cstheme="majorHAnsi"/>
        </w:rPr>
      </w:pPr>
    </w:p>
    <w:p w14:paraId="4DA5AF29" w14:textId="77777777" w:rsidR="00116186" w:rsidRPr="006B0C0E" w:rsidRDefault="00116186" w:rsidP="00116186">
      <w:pPr>
        <w:rPr>
          <w:rFonts w:cstheme="majorHAnsi"/>
          <w:b/>
          <w:bCs/>
          <w:sz w:val="40"/>
          <w:szCs w:val="40"/>
        </w:rPr>
      </w:pPr>
      <w:r w:rsidRPr="006B0C0E">
        <w:rPr>
          <w:rFonts w:cstheme="majorHAnsi"/>
          <w:b/>
          <w:bCs/>
          <w:sz w:val="40"/>
          <w:szCs w:val="40"/>
        </w:rPr>
        <w:t>Final Conversation</w:t>
      </w:r>
    </w:p>
    <w:p w14:paraId="683D981A" w14:textId="77777777" w:rsidR="00116186" w:rsidRPr="00116186" w:rsidRDefault="00116186" w:rsidP="00116186">
      <w:pPr>
        <w:rPr>
          <w:rFonts w:cstheme="majorHAnsi"/>
        </w:rPr>
      </w:pPr>
      <w:r w:rsidRPr="00116186">
        <w:rPr>
          <w:rFonts w:cstheme="majorHAnsi"/>
        </w:rPr>
        <w:t>Later that evening, Gloria sits with McGonagall.</w:t>
      </w:r>
    </w:p>
    <w:p w14:paraId="2768EE31" w14:textId="1CCA4835" w:rsidR="00116186" w:rsidRPr="00116186" w:rsidRDefault="00116186" w:rsidP="00116186">
      <w:pPr>
        <w:rPr>
          <w:rFonts w:cstheme="majorHAnsi"/>
        </w:rPr>
      </w:pPr>
      <w:r w:rsidRPr="00116186">
        <w:rPr>
          <w:rFonts w:cstheme="majorHAnsi"/>
        </w:rPr>
        <w:t>The office is quiet.</w:t>
      </w:r>
    </w:p>
    <w:p w14:paraId="69226F8B" w14:textId="2ED232E3" w:rsidR="00116186" w:rsidRPr="00116186" w:rsidRDefault="00116186" w:rsidP="00116186">
      <w:pPr>
        <w:rPr>
          <w:rFonts w:cstheme="majorHAnsi"/>
        </w:rPr>
      </w:pPr>
      <w:r w:rsidRPr="00116186">
        <w:rPr>
          <w:rFonts w:cstheme="majorHAnsi"/>
          <w:b/>
          <w:bCs/>
        </w:rPr>
        <w:t>GLORIA:</w:t>
      </w:r>
      <w:r w:rsidRPr="00116186">
        <w:rPr>
          <w:rFonts w:cstheme="majorHAnsi"/>
        </w:rPr>
        <w:t xml:space="preserve"> If the spell wasn't intended to kill him...</w:t>
      </w:r>
    </w:p>
    <w:p w14:paraId="44CED0BC" w14:textId="2EEF968E" w:rsidR="00116186" w:rsidRPr="00116186" w:rsidRDefault="00116186" w:rsidP="00116186">
      <w:pPr>
        <w:rPr>
          <w:rFonts w:cstheme="majorHAnsi"/>
        </w:rPr>
      </w:pPr>
      <w:proofErr w:type="spellStart"/>
      <w:r w:rsidRPr="00116186">
        <w:rPr>
          <w:rFonts w:cstheme="majorHAnsi"/>
          <w:b/>
          <w:bCs/>
        </w:rPr>
        <w:t>McGONAGALL</w:t>
      </w:r>
      <w:proofErr w:type="spellEnd"/>
      <w:r w:rsidRPr="00116186">
        <w:rPr>
          <w:rFonts w:cstheme="majorHAnsi"/>
          <w:b/>
          <w:bCs/>
        </w:rPr>
        <w:t>:</w:t>
      </w:r>
      <w:r w:rsidRPr="00116186">
        <w:rPr>
          <w:rFonts w:cstheme="majorHAnsi"/>
        </w:rPr>
        <w:t xml:space="preserve"> Yes?</w:t>
      </w:r>
    </w:p>
    <w:p w14:paraId="74EE5879" w14:textId="29DCF175" w:rsidR="00116186" w:rsidRPr="00116186" w:rsidRDefault="00116186" w:rsidP="00116186">
      <w:pPr>
        <w:rPr>
          <w:rFonts w:cstheme="majorHAnsi"/>
        </w:rPr>
      </w:pPr>
      <w:r w:rsidRPr="00116186">
        <w:rPr>
          <w:rFonts w:cstheme="majorHAnsi"/>
          <w:b/>
          <w:bCs/>
        </w:rPr>
        <w:t>GLORIA:</w:t>
      </w:r>
      <w:r w:rsidRPr="00116186">
        <w:rPr>
          <w:rFonts w:cstheme="majorHAnsi"/>
        </w:rPr>
        <w:t xml:space="preserve"> Then what do I call it?</w:t>
      </w:r>
    </w:p>
    <w:p w14:paraId="7EE6128A" w14:textId="406C934B" w:rsidR="00116186" w:rsidRPr="00116186" w:rsidRDefault="00116186" w:rsidP="00116186">
      <w:pPr>
        <w:rPr>
          <w:rFonts w:cstheme="majorHAnsi"/>
        </w:rPr>
      </w:pPr>
      <w:r w:rsidRPr="00116186">
        <w:rPr>
          <w:rFonts w:cstheme="majorHAnsi"/>
          <w:i/>
          <w:iCs/>
        </w:rPr>
        <w:t>McGonagall thinks carefully before answering.</w:t>
      </w:r>
    </w:p>
    <w:p w14:paraId="61F58E8A" w14:textId="6DD36843" w:rsidR="00116186" w:rsidRPr="00116186" w:rsidRDefault="00116186" w:rsidP="00116186">
      <w:pPr>
        <w:rPr>
          <w:rFonts w:cstheme="majorHAnsi"/>
        </w:rPr>
      </w:pPr>
      <w:proofErr w:type="spellStart"/>
      <w:r w:rsidRPr="00116186">
        <w:rPr>
          <w:rFonts w:cstheme="majorHAnsi"/>
          <w:b/>
          <w:bCs/>
        </w:rPr>
        <w:t>McGONAGALL</w:t>
      </w:r>
      <w:proofErr w:type="spellEnd"/>
      <w:r w:rsidRPr="00116186">
        <w:rPr>
          <w:rFonts w:cstheme="majorHAnsi"/>
          <w:b/>
          <w:bCs/>
        </w:rPr>
        <w:t>:</w:t>
      </w:r>
      <w:r w:rsidRPr="00116186">
        <w:rPr>
          <w:rFonts w:cstheme="majorHAnsi"/>
        </w:rPr>
        <w:t xml:space="preserve"> An accident.</w:t>
      </w:r>
    </w:p>
    <w:p w14:paraId="18B02CBD" w14:textId="413D38CC" w:rsidR="00116186" w:rsidRPr="00116186" w:rsidRDefault="00116186" w:rsidP="00116186">
      <w:pPr>
        <w:rPr>
          <w:rFonts w:cstheme="majorHAnsi"/>
        </w:rPr>
      </w:pPr>
      <w:r w:rsidRPr="00116186">
        <w:rPr>
          <w:rFonts w:cstheme="majorHAnsi"/>
          <w:i/>
          <w:iCs/>
        </w:rPr>
        <w:t>Gloria turns toward her.</w:t>
      </w:r>
    </w:p>
    <w:p w14:paraId="5AF2F91D" w14:textId="1F1CB4A2" w:rsidR="00116186" w:rsidRPr="00116186" w:rsidRDefault="00116186" w:rsidP="00116186">
      <w:pPr>
        <w:rPr>
          <w:rFonts w:cstheme="majorHAnsi"/>
        </w:rPr>
      </w:pPr>
      <w:r w:rsidRPr="00116186">
        <w:rPr>
          <w:rFonts w:cstheme="majorHAnsi"/>
          <w:b/>
          <w:bCs/>
        </w:rPr>
        <w:t>GLORIA:</w:t>
      </w:r>
      <w:r w:rsidRPr="00116186">
        <w:rPr>
          <w:rFonts w:cstheme="majorHAnsi"/>
        </w:rPr>
        <w:t xml:space="preserve"> That's the official conclusion.</w:t>
      </w:r>
    </w:p>
    <w:p w14:paraId="0FB9FB8A" w14:textId="6147D4B5" w:rsidR="00116186" w:rsidRPr="00116186" w:rsidRDefault="00116186" w:rsidP="00116186">
      <w:pPr>
        <w:rPr>
          <w:rFonts w:cstheme="majorHAnsi"/>
        </w:rPr>
      </w:pPr>
      <w:proofErr w:type="spellStart"/>
      <w:r w:rsidRPr="00116186">
        <w:rPr>
          <w:rFonts w:cstheme="majorHAnsi"/>
          <w:b/>
          <w:bCs/>
        </w:rPr>
        <w:t>McGONAGALL</w:t>
      </w:r>
      <w:proofErr w:type="spellEnd"/>
      <w:r w:rsidRPr="00116186">
        <w:rPr>
          <w:rFonts w:cstheme="majorHAnsi"/>
          <w:b/>
          <w:bCs/>
        </w:rPr>
        <w:t>:</w:t>
      </w:r>
      <w:r w:rsidRPr="00116186">
        <w:rPr>
          <w:rFonts w:cstheme="majorHAnsi"/>
        </w:rPr>
        <w:t xml:space="preserve"> No.</w:t>
      </w:r>
    </w:p>
    <w:p w14:paraId="5AC836C2" w14:textId="01486B31" w:rsidR="00116186" w:rsidRPr="00116186" w:rsidRDefault="00116186" w:rsidP="00116186">
      <w:pPr>
        <w:rPr>
          <w:rFonts w:cstheme="majorHAnsi"/>
        </w:rPr>
      </w:pPr>
      <w:r w:rsidRPr="00116186">
        <w:rPr>
          <w:rFonts w:cstheme="majorHAnsi"/>
          <w:i/>
          <w:iCs/>
        </w:rPr>
        <w:t>A pause.</w:t>
      </w:r>
    </w:p>
    <w:p w14:paraId="17F562DA" w14:textId="36447557" w:rsidR="00116186" w:rsidRPr="00116186" w:rsidRDefault="00116186" w:rsidP="00116186">
      <w:pPr>
        <w:rPr>
          <w:rFonts w:cstheme="majorHAnsi"/>
        </w:rPr>
      </w:pPr>
      <w:proofErr w:type="spellStart"/>
      <w:r w:rsidRPr="00116186">
        <w:rPr>
          <w:rFonts w:cstheme="majorHAnsi"/>
          <w:b/>
          <w:bCs/>
        </w:rPr>
        <w:t>McGONAGALL</w:t>
      </w:r>
      <w:proofErr w:type="spellEnd"/>
      <w:r w:rsidRPr="00116186">
        <w:rPr>
          <w:rFonts w:cstheme="majorHAnsi"/>
          <w:b/>
          <w:bCs/>
        </w:rPr>
        <w:t>:</w:t>
      </w:r>
      <w:r w:rsidRPr="00116186">
        <w:rPr>
          <w:rFonts w:cstheme="majorHAnsi"/>
        </w:rPr>
        <w:t xml:space="preserve"> The collapse was an accident.</w:t>
      </w:r>
    </w:p>
    <w:p w14:paraId="50FDC919" w14:textId="3CEDB45D" w:rsidR="00116186" w:rsidRPr="00116186" w:rsidRDefault="00116186" w:rsidP="00116186">
      <w:pPr>
        <w:rPr>
          <w:rFonts w:cstheme="majorHAnsi"/>
        </w:rPr>
      </w:pPr>
      <w:proofErr w:type="spellStart"/>
      <w:r w:rsidRPr="00116186">
        <w:rPr>
          <w:rFonts w:cstheme="majorHAnsi"/>
          <w:b/>
          <w:bCs/>
        </w:rPr>
        <w:t>McGONAGALL</w:t>
      </w:r>
      <w:proofErr w:type="spellEnd"/>
      <w:r w:rsidRPr="00116186">
        <w:rPr>
          <w:rFonts w:cstheme="majorHAnsi"/>
          <w:b/>
          <w:bCs/>
        </w:rPr>
        <w:t>:</w:t>
      </w:r>
      <w:r w:rsidRPr="00116186">
        <w:rPr>
          <w:rFonts w:cstheme="majorHAnsi"/>
        </w:rPr>
        <w:t xml:space="preserve"> That tells us nothing about the decisions that caused it.</w:t>
      </w:r>
    </w:p>
    <w:p w14:paraId="3318B2E7" w14:textId="77777777" w:rsidR="00116186" w:rsidRPr="00116186" w:rsidRDefault="00116186" w:rsidP="00116186">
      <w:pPr>
        <w:rPr>
          <w:rFonts w:cstheme="majorHAnsi"/>
        </w:rPr>
      </w:pPr>
      <w:r w:rsidRPr="00116186">
        <w:rPr>
          <w:rFonts w:cstheme="majorHAnsi"/>
        </w:rPr>
        <w:t>Silence.</w:t>
      </w:r>
    </w:p>
    <w:p w14:paraId="55941432" w14:textId="77777777" w:rsidR="00116186" w:rsidRPr="00116186" w:rsidRDefault="00116186" w:rsidP="00116186">
      <w:pPr>
        <w:rPr>
          <w:rFonts w:cstheme="majorHAnsi"/>
        </w:rPr>
      </w:pPr>
      <w:r w:rsidRPr="00116186">
        <w:rPr>
          <w:rFonts w:cstheme="majorHAnsi"/>
        </w:rPr>
        <w:t>Heavy silence.</w:t>
      </w:r>
    </w:p>
    <w:p w14:paraId="660469FB" w14:textId="0AD24C1E" w:rsidR="00116186" w:rsidRPr="00116186" w:rsidRDefault="00116186" w:rsidP="00116186">
      <w:pPr>
        <w:rPr>
          <w:rFonts w:cstheme="majorHAnsi"/>
        </w:rPr>
      </w:pPr>
      <w:r w:rsidRPr="00116186">
        <w:rPr>
          <w:rFonts w:cstheme="majorHAnsi"/>
        </w:rPr>
        <w:lastRenderedPageBreak/>
        <w:t>The distinction matters.</w:t>
      </w:r>
    </w:p>
    <w:p w14:paraId="3160A64B" w14:textId="77777777" w:rsidR="00116186" w:rsidRPr="00116186" w:rsidRDefault="00116186" w:rsidP="00116186">
      <w:pPr>
        <w:rPr>
          <w:rFonts w:cstheme="majorHAnsi"/>
        </w:rPr>
      </w:pPr>
      <w:r w:rsidRPr="00116186">
        <w:rPr>
          <w:rFonts w:cstheme="majorHAnsi"/>
        </w:rPr>
        <w:t>Back at the evidence board, Gloria underlines a new question.</w:t>
      </w:r>
    </w:p>
    <w:p w14:paraId="63D85F8A" w14:textId="77777777" w:rsidR="00116186" w:rsidRPr="00116186" w:rsidRDefault="00116186" w:rsidP="00116186">
      <w:pPr>
        <w:rPr>
          <w:rFonts w:cstheme="majorHAnsi"/>
        </w:rPr>
      </w:pPr>
      <w:r w:rsidRPr="00116186">
        <w:rPr>
          <w:rFonts w:cstheme="majorHAnsi"/>
        </w:rPr>
        <w:t>Not who hated Ashcombe.</w:t>
      </w:r>
    </w:p>
    <w:p w14:paraId="7ED6183B" w14:textId="77777777" w:rsidR="00116186" w:rsidRPr="00116186" w:rsidRDefault="00116186" w:rsidP="00116186">
      <w:pPr>
        <w:rPr>
          <w:rFonts w:cstheme="majorHAnsi"/>
        </w:rPr>
      </w:pPr>
      <w:r w:rsidRPr="00116186">
        <w:rPr>
          <w:rFonts w:cstheme="majorHAnsi"/>
        </w:rPr>
        <w:t>Not who benefited from his death.</w:t>
      </w:r>
    </w:p>
    <w:p w14:paraId="766C8D3C" w14:textId="77777777" w:rsidR="00116186" w:rsidRPr="00116186" w:rsidRDefault="00116186" w:rsidP="00116186">
      <w:pPr>
        <w:rPr>
          <w:rFonts w:cstheme="majorHAnsi"/>
        </w:rPr>
      </w:pPr>
      <w:r w:rsidRPr="00116186">
        <w:rPr>
          <w:rFonts w:cstheme="majorHAnsi"/>
        </w:rPr>
        <w:t>Something much more specific.</w:t>
      </w:r>
    </w:p>
    <w:p w14:paraId="3D73361A" w14:textId="40BEC0BD" w:rsidR="00116186" w:rsidRPr="00116186" w:rsidRDefault="00116186" w:rsidP="00116186">
      <w:pPr>
        <w:rPr>
          <w:rFonts w:cstheme="majorHAnsi"/>
        </w:rPr>
      </w:pPr>
    </w:p>
    <w:p w14:paraId="07EF4E4D" w14:textId="77777777" w:rsidR="00116186" w:rsidRPr="00116186" w:rsidRDefault="00116186" w:rsidP="00116186">
      <w:pPr>
        <w:rPr>
          <w:rFonts w:cstheme="majorHAnsi"/>
          <w:b/>
          <w:bCs/>
        </w:rPr>
      </w:pPr>
      <w:r w:rsidRPr="00116186">
        <w:rPr>
          <w:rFonts w:cstheme="majorHAnsi"/>
          <w:b/>
          <w:bCs/>
        </w:rPr>
        <w:t>NEW CASE QUESTION</w:t>
      </w:r>
    </w:p>
    <w:p w14:paraId="029BA510" w14:textId="77777777" w:rsidR="00116186" w:rsidRPr="00116186" w:rsidRDefault="00116186" w:rsidP="00116186">
      <w:pPr>
        <w:rPr>
          <w:rFonts w:cstheme="majorHAnsi"/>
        </w:rPr>
      </w:pPr>
      <w:r w:rsidRPr="00116186">
        <w:rPr>
          <w:rFonts w:cstheme="majorHAnsi"/>
          <w:b/>
          <w:bCs/>
        </w:rPr>
        <w:t>WHO CAST THE RESTRAINT CHARM?</w:t>
      </w:r>
    </w:p>
    <w:p w14:paraId="2817F60F" w14:textId="77777777" w:rsidR="00116186" w:rsidRPr="00116186" w:rsidRDefault="00116186" w:rsidP="00116186">
      <w:pPr>
        <w:rPr>
          <w:rFonts w:cstheme="majorHAnsi"/>
        </w:rPr>
      </w:pPr>
      <w:r w:rsidRPr="00116186">
        <w:rPr>
          <w:rFonts w:cstheme="majorHAnsi"/>
        </w:rPr>
        <w:t>And beneath it:</w:t>
      </w:r>
    </w:p>
    <w:p w14:paraId="3A476D7A" w14:textId="77777777" w:rsidR="00116186" w:rsidRPr="00116186" w:rsidRDefault="00116186" w:rsidP="00116186">
      <w:pPr>
        <w:rPr>
          <w:rFonts w:cstheme="majorHAnsi"/>
        </w:rPr>
      </w:pPr>
      <w:r w:rsidRPr="00116186">
        <w:rPr>
          <w:rFonts w:cstheme="majorHAnsi"/>
          <w:b/>
          <w:bCs/>
        </w:rPr>
        <w:t>WHY DID THEY BELIEVE STOPPING ASHCOMBE WAS NECESSARY?</w:t>
      </w:r>
    </w:p>
    <w:p w14:paraId="613FAB7F" w14:textId="70F4E215" w:rsidR="00116186" w:rsidRPr="00116186" w:rsidRDefault="00116186" w:rsidP="00116186">
      <w:pPr>
        <w:rPr>
          <w:rFonts w:cstheme="majorHAnsi"/>
        </w:rPr>
      </w:pPr>
    </w:p>
    <w:p w14:paraId="62A32098" w14:textId="77777777" w:rsidR="00116186" w:rsidRPr="00116186" w:rsidRDefault="00116186" w:rsidP="00116186">
      <w:pPr>
        <w:rPr>
          <w:rFonts w:cstheme="majorHAnsi"/>
        </w:rPr>
      </w:pPr>
      <w:r w:rsidRPr="00116186">
        <w:rPr>
          <w:rFonts w:cstheme="majorHAnsi"/>
        </w:rPr>
        <w:t>The office grows still.</w:t>
      </w:r>
    </w:p>
    <w:p w14:paraId="01737578" w14:textId="63A1A08A" w:rsidR="00116186" w:rsidRPr="00116186" w:rsidRDefault="00116186" w:rsidP="00116186">
      <w:pPr>
        <w:rPr>
          <w:rFonts w:cstheme="majorHAnsi"/>
        </w:rPr>
      </w:pPr>
      <w:r w:rsidRPr="00116186">
        <w:rPr>
          <w:rFonts w:cstheme="majorHAnsi"/>
        </w:rPr>
        <w:t>For the first time, Gloria feels close to the truth.</w:t>
      </w:r>
      <w:r w:rsidR="006B0C0E">
        <w:rPr>
          <w:rFonts w:cstheme="majorHAnsi"/>
        </w:rPr>
        <w:t xml:space="preserve"> </w:t>
      </w:r>
      <w:r w:rsidRPr="00116186">
        <w:rPr>
          <w:rFonts w:cstheme="majorHAnsi"/>
        </w:rPr>
        <w:t>Not because she has identified a killer.</w:t>
      </w:r>
      <w:r w:rsidR="006B0C0E">
        <w:rPr>
          <w:rFonts w:cstheme="majorHAnsi"/>
        </w:rPr>
        <w:t xml:space="preserve"> </w:t>
      </w:r>
      <w:r w:rsidRPr="00116186">
        <w:rPr>
          <w:rFonts w:cstheme="majorHAnsi"/>
        </w:rPr>
        <w:t>Because she has finally identified the event.</w:t>
      </w:r>
      <w:r w:rsidR="006B0C0E">
        <w:rPr>
          <w:rFonts w:cstheme="majorHAnsi"/>
        </w:rPr>
        <w:t xml:space="preserve"> </w:t>
      </w:r>
      <w:r w:rsidRPr="00116186">
        <w:rPr>
          <w:rFonts w:cstheme="majorHAnsi"/>
        </w:rPr>
        <w:t>Ashcombe was not killed by an attack.</w:t>
      </w:r>
      <w:r w:rsidR="006B0C0E">
        <w:rPr>
          <w:rFonts w:cstheme="majorHAnsi"/>
        </w:rPr>
        <w:t xml:space="preserve"> </w:t>
      </w:r>
      <w:r w:rsidRPr="00116186">
        <w:rPr>
          <w:rFonts w:cstheme="majorHAnsi"/>
        </w:rPr>
        <w:t>Ashcombe was killed by an intervention.</w:t>
      </w:r>
      <w:r w:rsidR="006B0C0E">
        <w:rPr>
          <w:rFonts w:cstheme="majorHAnsi"/>
        </w:rPr>
        <w:t xml:space="preserve"> </w:t>
      </w:r>
      <w:r w:rsidRPr="00116186">
        <w:rPr>
          <w:rFonts w:cstheme="majorHAnsi"/>
        </w:rPr>
        <w:t>And suddenly that possibility feels far more tragic.</w:t>
      </w:r>
    </w:p>
    <w:p w14:paraId="5D80DA72" w14:textId="77777777" w:rsidR="00FC28A3" w:rsidRDefault="00FC28A3">
      <w:pPr>
        <w:rPr>
          <w:rFonts w:cstheme="majorHAnsi"/>
        </w:rPr>
      </w:pPr>
    </w:p>
    <w:p w14:paraId="01E61028" w14:textId="657AF834" w:rsidR="00664FE7" w:rsidRPr="004D7E5A" w:rsidRDefault="00664FE7" w:rsidP="00664FE7">
      <w:pPr>
        <w:pStyle w:val="Heading2"/>
      </w:pPr>
      <w:r w:rsidRPr="004D7E5A">
        <w:t>CHAPTER 2</w:t>
      </w:r>
      <w:r w:rsidR="00BF60FB">
        <w:t>9</w:t>
      </w:r>
      <w:r w:rsidRPr="004D7E5A">
        <w:t xml:space="preserve"> </w:t>
      </w:r>
      <w:r w:rsidR="00BF60FB" w:rsidRPr="004D7E5A">
        <w:t xml:space="preserve">— </w:t>
      </w:r>
      <w:r w:rsidR="00BF60FB">
        <w:t>THE</w:t>
      </w:r>
      <w:r>
        <w:t xml:space="preserve"> HEALER’S THREAD</w:t>
      </w:r>
    </w:p>
    <w:p w14:paraId="7CA52DA0" w14:textId="77777777" w:rsidR="00664FE7" w:rsidRPr="00664FE7" w:rsidRDefault="00664FE7" w:rsidP="00664FE7">
      <w:pPr>
        <w:rPr>
          <w:rFonts w:cstheme="majorHAnsi"/>
        </w:rPr>
      </w:pPr>
      <w:r w:rsidRPr="00664FE7">
        <w:rPr>
          <w:rFonts w:cstheme="majorHAnsi"/>
        </w:rPr>
        <w:t>After learning that the magical residue resembles clinical restraint magic, Gloria begins investigating healing uniforms, healer practices, certifications, and hospital records.</w:t>
      </w:r>
    </w:p>
    <w:p w14:paraId="67D460F7" w14:textId="77777777" w:rsidR="00664FE7" w:rsidRPr="00664FE7" w:rsidRDefault="00664FE7" w:rsidP="00664FE7">
      <w:pPr>
        <w:rPr>
          <w:rFonts w:cstheme="majorHAnsi"/>
        </w:rPr>
      </w:pPr>
      <w:r w:rsidRPr="00664FE7">
        <w:rPr>
          <w:rFonts w:cstheme="majorHAnsi"/>
        </w:rPr>
        <w:t>One piece of overlooked evidence comes back:</w:t>
      </w:r>
    </w:p>
    <w:p w14:paraId="5998CEA7" w14:textId="77777777" w:rsidR="00664FE7" w:rsidRPr="00664FE7" w:rsidRDefault="00664FE7" w:rsidP="00664FE7">
      <w:pPr>
        <w:rPr>
          <w:rFonts w:cstheme="majorHAnsi"/>
        </w:rPr>
      </w:pPr>
      <w:proofErr w:type="spellStart"/>
      <w:r w:rsidRPr="00664FE7">
        <w:rPr>
          <w:rFonts w:cstheme="majorHAnsi"/>
          <w:b/>
          <w:bCs/>
        </w:rPr>
        <w:t>Peeves's</w:t>
      </w:r>
      <w:proofErr w:type="spellEnd"/>
      <w:r w:rsidRPr="00664FE7">
        <w:rPr>
          <w:rFonts w:cstheme="majorHAnsi"/>
          <w:b/>
          <w:bCs/>
        </w:rPr>
        <w:t xml:space="preserve"> fabric scrap.</w:t>
      </w:r>
    </w:p>
    <w:p w14:paraId="563CBE39" w14:textId="77777777" w:rsidR="00664FE7" w:rsidRPr="00664FE7" w:rsidRDefault="00664FE7" w:rsidP="00664FE7">
      <w:pPr>
        <w:rPr>
          <w:rFonts w:cstheme="majorHAnsi"/>
        </w:rPr>
      </w:pPr>
      <w:r w:rsidRPr="00664FE7">
        <w:rPr>
          <w:rFonts w:cstheme="majorHAnsi"/>
        </w:rPr>
        <w:t>The fragment recovered earlier that never quite fit anywhere.</w:t>
      </w:r>
    </w:p>
    <w:p w14:paraId="735A7D93" w14:textId="65A8FB18" w:rsidR="00664FE7" w:rsidRPr="00664FE7" w:rsidRDefault="00664FE7" w:rsidP="00664FE7">
      <w:pPr>
        <w:rPr>
          <w:rFonts w:cstheme="majorHAnsi"/>
        </w:rPr>
      </w:pPr>
    </w:p>
    <w:p w14:paraId="71906DAE" w14:textId="77777777" w:rsidR="00664FE7" w:rsidRPr="00664FE7" w:rsidRDefault="00664FE7" w:rsidP="00664FE7">
      <w:pPr>
        <w:rPr>
          <w:rFonts w:cstheme="majorHAnsi"/>
          <w:b/>
          <w:bCs/>
          <w:sz w:val="40"/>
          <w:szCs w:val="40"/>
        </w:rPr>
      </w:pPr>
      <w:r w:rsidRPr="00664FE7">
        <w:rPr>
          <w:rFonts w:cstheme="majorHAnsi"/>
          <w:b/>
          <w:bCs/>
          <w:sz w:val="40"/>
          <w:szCs w:val="40"/>
        </w:rPr>
        <w:t>Investigation</w:t>
      </w:r>
    </w:p>
    <w:p w14:paraId="4CCCA106" w14:textId="77777777" w:rsidR="00664FE7" w:rsidRPr="00664FE7" w:rsidRDefault="00664FE7" w:rsidP="00664FE7">
      <w:pPr>
        <w:rPr>
          <w:rFonts w:cstheme="majorHAnsi"/>
        </w:rPr>
      </w:pPr>
      <w:r w:rsidRPr="00664FE7">
        <w:rPr>
          <w:rFonts w:cstheme="majorHAnsi"/>
        </w:rPr>
        <w:t>At St. Mungo's:</w:t>
      </w:r>
    </w:p>
    <w:p w14:paraId="614A43E9" w14:textId="77777777" w:rsidR="00664FE7" w:rsidRPr="00664FE7" w:rsidRDefault="00664FE7" w:rsidP="00664FE7">
      <w:pPr>
        <w:rPr>
          <w:rFonts w:cstheme="majorHAnsi"/>
        </w:rPr>
      </w:pPr>
      <w:r w:rsidRPr="00664FE7">
        <w:rPr>
          <w:rFonts w:cstheme="majorHAnsi"/>
          <w:b/>
          <w:bCs/>
        </w:rPr>
        <w:t>GLORIA:</w:t>
      </w:r>
      <w:r w:rsidRPr="00664FE7">
        <w:rPr>
          <w:rFonts w:cstheme="majorHAnsi"/>
        </w:rPr>
        <w:t xml:space="preserve"> I've seen this fabric before.</w:t>
      </w:r>
    </w:p>
    <w:p w14:paraId="791C2E96" w14:textId="77777777" w:rsidR="00664FE7" w:rsidRPr="00664FE7" w:rsidRDefault="00664FE7" w:rsidP="00664FE7">
      <w:pPr>
        <w:rPr>
          <w:rFonts w:cstheme="majorHAnsi"/>
        </w:rPr>
      </w:pPr>
      <w:r w:rsidRPr="00664FE7">
        <w:rPr>
          <w:rFonts w:cstheme="majorHAnsi"/>
          <w:b/>
          <w:bCs/>
        </w:rPr>
        <w:t>HEALER:</w:t>
      </w:r>
      <w:r w:rsidRPr="00664FE7">
        <w:rPr>
          <w:rFonts w:cstheme="majorHAnsi"/>
        </w:rPr>
        <w:t xml:space="preserve"> Have you?</w:t>
      </w:r>
    </w:p>
    <w:p w14:paraId="493434BE" w14:textId="77777777" w:rsidR="00664FE7" w:rsidRPr="00664FE7" w:rsidRDefault="00664FE7" w:rsidP="00664FE7">
      <w:pPr>
        <w:rPr>
          <w:rFonts w:cstheme="majorHAnsi"/>
        </w:rPr>
      </w:pPr>
      <w:r w:rsidRPr="00664FE7">
        <w:rPr>
          <w:rFonts w:cstheme="majorHAnsi"/>
          <w:b/>
          <w:bCs/>
        </w:rPr>
        <w:t>GLORIA:</w:t>
      </w:r>
      <w:r w:rsidRPr="00664FE7">
        <w:rPr>
          <w:rFonts w:cstheme="majorHAnsi"/>
        </w:rPr>
        <w:t xml:space="preserve"> Where?</w:t>
      </w:r>
    </w:p>
    <w:p w14:paraId="72D8276D" w14:textId="77777777" w:rsidR="00664FE7" w:rsidRPr="00664FE7" w:rsidRDefault="00664FE7" w:rsidP="00664FE7">
      <w:pPr>
        <w:rPr>
          <w:rFonts w:cstheme="majorHAnsi"/>
        </w:rPr>
      </w:pPr>
      <w:r w:rsidRPr="00664FE7">
        <w:rPr>
          <w:rFonts w:cstheme="majorHAnsi"/>
          <w:i/>
          <w:iCs/>
        </w:rPr>
        <w:t>The healer examines the cloth.</w:t>
      </w:r>
    </w:p>
    <w:p w14:paraId="696D6899" w14:textId="77777777" w:rsidR="00664FE7" w:rsidRPr="00664FE7" w:rsidRDefault="00664FE7" w:rsidP="00664FE7">
      <w:pPr>
        <w:rPr>
          <w:rFonts w:cstheme="majorHAnsi"/>
        </w:rPr>
      </w:pPr>
      <w:r w:rsidRPr="00664FE7">
        <w:rPr>
          <w:rFonts w:cstheme="majorHAnsi"/>
          <w:b/>
          <w:bCs/>
        </w:rPr>
        <w:t>HEALER:</w:t>
      </w:r>
      <w:r w:rsidRPr="00664FE7">
        <w:rPr>
          <w:rFonts w:cstheme="majorHAnsi"/>
        </w:rPr>
        <w:t xml:space="preserve"> Senior clinical robes.</w:t>
      </w:r>
    </w:p>
    <w:p w14:paraId="255293EB" w14:textId="77777777" w:rsidR="00664FE7" w:rsidRPr="00664FE7" w:rsidRDefault="00664FE7" w:rsidP="00664FE7">
      <w:pPr>
        <w:rPr>
          <w:rFonts w:cstheme="majorHAnsi"/>
        </w:rPr>
      </w:pPr>
      <w:r w:rsidRPr="00664FE7">
        <w:rPr>
          <w:rFonts w:cstheme="majorHAnsi"/>
          <w:b/>
          <w:bCs/>
        </w:rPr>
        <w:t>GLORIA:</w:t>
      </w:r>
      <w:r w:rsidRPr="00664FE7">
        <w:rPr>
          <w:rFonts w:cstheme="majorHAnsi"/>
        </w:rPr>
        <w:t xml:space="preserve"> You're sure?</w:t>
      </w:r>
    </w:p>
    <w:p w14:paraId="6C016C25" w14:textId="77777777" w:rsidR="00664FE7" w:rsidRPr="00664FE7" w:rsidRDefault="00664FE7" w:rsidP="00664FE7">
      <w:pPr>
        <w:rPr>
          <w:rFonts w:cstheme="majorHAnsi"/>
        </w:rPr>
      </w:pPr>
      <w:r w:rsidRPr="00664FE7">
        <w:rPr>
          <w:rFonts w:cstheme="majorHAnsi"/>
          <w:b/>
          <w:bCs/>
        </w:rPr>
        <w:t>HEALER:</w:t>
      </w:r>
      <w:r w:rsidRPr="00664FE7">
        <w:rPr>
          <w:rFonts w:cstheme="majorHAnsi"/>
        </w:rPr>
        <w:t xml:space="preserve"> Older cut.</w:t>
      </w:r>
    </w:p>
    <w:p w14:paraId="0D9EB61D" w14:textId="77777777" w:rsidR="00664FE7" w:rsidRPr="00664FE7" w:rsidRDefault="00664FE7" w:rsidP="00664FE7">
      <w:pPr>
        <w:rPr>
          <w:rFonts w:cstheme="majorHAnsi"/>
        </w:rPr>
      </w:pPr>
      <w:r w:rsidRPr="00664FE7">
        <w:rPr>
          <w:rFonts w:cstheme="majorHAnsi"/>
          <w:b/>
          <w:bCs/>
        </w:rPr>
        <w:t>HEALER:</w:t>
      </w:r>
      <w:r w:rsidRPr="00664FE7">
        <w:rPr>
          <w:rFonts w:cstheme="majorHAnsi"/>
        </w:rPr>
        <w:t xml:space="preserve"> We stopped using this pattern years ago.</w:t>
      </w:r>
    </w:p>
    <w:p w14:paraId="1CBD34F4" w14:textId="1EB5A442" w:rsidR="00664FE7" w:rsidRPr="00664FE7" w:rsidRDefault="00664FE7" w:rsidP="00664FE7">
      <w:pPr>
        <w:rPr>
          <w:rFonts w:cstheme="majorHAnsi"/>
        </w:rPr>
      </w:pPr>
    </w:p>
    <w:p w14:paraId="21A533E2" w14:textId="77777777" w:rsidR="00664FE7" w:rsidRPr="00664FE7" w:rsidRDefault="00664FE7" w:rsidP="00664FE7">
      <w:pPr>
        <w:rPr>
          <w:rFonts w:cstheme="majorHAnsi"/>
          <w:b/>
          <w:bCs/>
          <w:sz w:val="40"/>
          <w:szCs w:val="40"/>
        </w:rPr>
      </w:pPr>
      <w:r w:rsidRPr="00664FE7">
        <w:rPr>
          <w:rFonts w:cstheme="majorHAnsi"/>
          <w:b/>
          <w:bCs/>
          <w:sz w:val="40"/>
          <w:szCs w:val="40"/>
        </w:rPr>
        <w:t>Journal Update</w:t>
      </w:r>
    </w:p>
    <w:p w14:paraId="59C42444" w14:textId="77777777" w:rsidR="00664FE7" w:rsidRPr="00664FE7" w:rsidRDefault="00664FE7" w:rsidP="00664FE7">
      <w:pPr>
        <w:rPr>
          <w:rFonts w:cstheme="majorHAnsi"/>
        </w:rPr>
      </w:pPr>
      <w:r w:rsidRPr="00664FE7">
        <w:rPr>
          <w:rFonts w:cstheme="majorHAnsi"/>
          <w:b/>
          <w:bCs/>
        </w:rPr>
        <w:t>Fabric Identified</w:t>
      </w:r>
    </w:p>
    <w:p w14:paraId="54B02343" w14:textId="77777777" w:rsidR="00664FE7" w:rsidRPr="00664FE7" w:rsidRDefault="00664FE7" w:rsidP="00664FE7">
      <w:pPr>
        <w:rPr>
          <w:rFonts w:cstheme="majorHAnsi"/>
        </w:rPr>
      </w:pPr>
      <w:r w:rsidRPr="00664FE7">
        <w:rPr>
          <w:rFonts w:cstheme="majorHAnsi"/>
        </w:rPr>
        <w:t>Fabric recovered from the corridor originated from older St. Mungo's clinical uniform robes.</w:t>
      </w:r>
    </w:p>
    <w:p w14:paraId="0445A406" w14:textId="2691F18C" w:rsidR="00664FE7" w:rsidRPr="00664FE7" w:rsidRDefault="00664FE7" w:rsidP="00664FE7">
      <w:pPr>
        <w:rPr>
          <w:rFonts w:cstheme="majorHAnsi"/>
        </w:rPr>
      </w:pPr>
    </w:p>
    <w:p w14:paraId="7EB2361E" w14:textId="77777777" w:rsidR="00664FE7" w:rsidRPr="00664FE7" w:rsidRDefault="00664FE7" w:rsidP="00664FE7">
      <w:pPr>
        <w:rPr>
          <w:rFonts w:cstheme="majorHAnsi"/>
        </w:rPr>
      </w:pPr>
      <w:r w:rsidRPr="00664FE7">
        <w:rPr>
          <w:rFonts w:cstheme="majorHAnsi"/>
        </w:rPr>
        <w:t>The player immediately thinks:</w:t>
      </w:r>
    </w:p>
    <w:p w14:paraId="15D32918" w14:textId="77777777" w:rsidR="00664FE7" w:rsidRPr="00664FE7" w:rsidRDefault="00664FE7" w:rsidP="00664FE7">
      <w:pPr>
        <w:rPr>
          <w:rFonts w:cstheme="majorHAnsi"/>
        </w:rPr>
      </w:pPr>
      <w:r w:rsidRPr="00664FE7">
        <w:rPr>
          <w:rFonts w:cstheme="majorHAnsi"/>
        </w:rPr>
        <w:t>Benedict.</w:t>
      </w:r>
    </w:p>
    <w:p w14:paraId="60DC2B80" w14:textId="77777777" w:rsidR="00664FE7" w:rsidRPr="00664FE7" w:rsidRDefault="00664FE7" w:rsidP="00664FE7">
      <w:pPr>
        <w:rPr>
          <w:rFonts w:cstheme="majorHAnsi"/>
        </w:rPr>
      </w:pPr>
      <w:r w:rsidRPr="00664FE7">
        <w:rPr>
          <w:rFonts w:cstheme="majorHAnsi"/>
        </w:rPr>
        <w:t>But that shouldn't be confirmed.</w:t>
      </w:r>
    </w:p>
    <w:p w14:paraId="797DA6A9" w14:textId="47EC3F62" w:rsidR="00664FE7" w:rsidRPr="00664FE7" w:rsidRDefault="00664FE7" w:rsidP="00664FE7">
      <w:pPr>
        <w:rPr>
          <w:rFonts w:cstheme="majorHAnsi"/>
        </w:rPr>
      </w:pPr>
    </w:p>
    <w:p w14:paraId="646FA770" w14:textId="77777777" w:rsidR="00664FE7" w:rsidRPr="00664FE7" w:rsidRDefault="00664FE7" w:rsidP="00664FE7">
      <w:pPr>
        <w:rPr>
          <w:rFonts w:cstheme="majorHAnsi"/>
        </w:rPr>
      </w:pPr>
      <w:r w:rsidRPr="00664FE7">
        <w:rPr>
          <w:rFonts w:cstheme="majorHAnsi"/>
          <w:b/>
          <w:bCs/>
        </w:rPr>
        <w:t>GLORIA:</w:t>
      </w:r>
      <w:r w:rsidRPr="00664FE7">
        <w:rPr>
          <w:rFonts w:cstheme="majorHAnsi"/>
        </w:rPr>
        <w:t xml:space="preserve"> How many people wore them?</w:t>
      </w:r>
    </w:p>
    <w:p w14:paraId="2A77723E" w14:textId="77777777" w:rsidR="00664FE7" w:rsidRPr="00664FE7" w:rsidRDefault="00664FE7" w:rsidP="00664FE7">
      <w:pPr>
        <w:rPr>
          <w:rFonts w:cstheme="majorHAnsi"/>
        </w:rPr>
      </w:pPr>
      <w:r w:rsidRPr="00664FE7">
        <w:rPr>
          <w:rFonts w:cstheme="majorHAnsi"/>
          <w:b/>
          <w:bCs/>
        </w:rPr>
        <w:t>HEALER:</w:t>
      </w:r>
      <w:r w:rsidRPr="00664FE7">
        <w:rPr>
          <w:rFonts w:cstheme="majorHAnsi"/>
        </w:rPr>
        <w:t xml:space="preserve"> Enough that you'll be disappointed.</w:t>
      </w:r>
    </w:p>
    <w:p w14:paraId="43668658" w14:textId="77777777" w:rsidR="00664FE7" w:rsidRPr="00664FE7" w:rsidRDefault="00664FE7" w:rsidP="00664FE7">
      <w:pPr>
        <w:rPr>
          <w:rFonts w:cstheme="majorHAnsi"/>
        </w:rPr>
      </w:pPr>
      <w:r w:rsidRPr="00664FE7">
        <w:rPr>
          <w:rFonts w:cstheme="majorHAnsi"/>
          <w:b/>
          <w:bCs/>
        </w:rPr>
        <w:t>GLORIA:</w:t>
      </w:r>
      <w:r w:rsidRPr="00664FE7">
        <w:rPr>
          <w:rFonts w:cstheme="majorHAnsi"/>
        </w:rPr>
        <w:t xml:space="preserve"> That's becoming a theme.</w:t>
      </w:r>
    </w:p>
    <w:p w14:paraId="4F3CC54B" w14:textId="4D48686E" w:rsidR="00664FE7" w:rsidRPr="00664FE7" w:rsidRDefault="00664FE7" w:rsidP="00664FE7">
      <w:pPr>
        <w:rPr>
          <w:rFonts w:cstheme="majorHAnsi"/>
        </w:rPr>
      </w:pPr>
    </w:p>
    <w:p w14:paraId="6969BA97" w14:textId="77777777" w:rsidR="00664FE7" w:rsidRPr="00664FE7" w:rsidRDefault="00664FE7" w:rsidP="00664FE7">
      <w:pPr>
        <w:rPr>
          <w:rFonts w:cstheme="majorHAnsi"/>
          <w:b/>
          <w:bCs/>
          <w:sz w:val="40"/>
          <w:szCs w:val="40"/>
        </w:rPr>
      </w:pPr>
      <w:r w:rsidRPr="00664FE7">
        <w:rPr>
          <w:rFonts w:cstheme="majorHAnsi"/>
          <w:b/>
          <w:bCs/>
          <w:sz w:val="40"/>
          <w:szCs w:val="40"/>
        </w:rPr>
        <w:t>Benedict Appearance</w:t>
      </w:r>
    </w:p>
    <w:p w14:paraId="182825B9" w14:textId="77777777" w:rsidR="00664FE7" w:rsidRPr="00664FE7" w:rsidRDefault="00664FE7" w:rsidP="00664FE7">
      <w:pPr>
        <w:rPr>
          <w:rFonts w:cstheme="majorHAnsi"/>
        </w:rPr>
      </w:pPr>
      <w:r w:rsidRPr="00664FE7">
        <w:rPr>
          <w:rFonts w:cstheme="majorHAnsi"/>
        </w:rPr>
        <w:t>While leaving, Gloria notices Benedict across the ward.</w:t>
      </w:r>
    </w:p>
    <w:p w14:paraId="573BEF24" w14:textId="77777777" w:rsidR="00664FE7" w:rsidRPr="00664FE7" w:rsidRDefault="00664FE7" w:rsidP="00664FE7">
      <w:pPr>
        <w:rPr>
          <w:rFonts w:cstheme="majorHAnsi"/>
        </w:rPr>
      </w:pPr>
      <w:r w:rsidRPr="00664FE7">
        <w:rPr>
          <w:rFonts w:cstheme="majorHAnsi"/>
        </w:rPr>
        <w:t>Nothing dramatic.</w:t>
      </w:r>
    </w:p>
    <w:p w14:paraId="3152161D" w14:textId="77777777" w:rsidR="00664FE7" w:rsidRPr="00664FE7" w:rsidRDefault="00664FE7" w:rsidP="00664FE7">
      <w:pPr>
        <w:rPr>
          <w:rFonts w:cstheme="majorHAnsi"/>
        </w:rPr>
      </w:pPr>
      <w:r w:rsidRPr="00664FE7">
        <w:rPr>
          <w:rFonts w:cstheme="majorHAnsi"/>
        </w:rPr>
        <w:t>Nothing suspicious.</w:t>
      </w:r>
    </w:p>
    <w:p w14:paraId="35272ECD" w14:textId="77777777" w:rsidR="00664FE7" w:rsidRPr="00664FE7" w:rsidRDefault="00664FE7" w:rsidP="00664FE7">
      <w:pPr>
        <w:rPr>
          <w:rFonts w:cstheme="majorHAnsi"/>
        </w:rPr>
      </w:pPr>
      <w:r w:rsidRPr="00664FE7">
        <w:rPr>
          <w:rFonts w:cstheme="majorHAnsi"/>
        </w:rPr>
        <w:t>Just working.</w:t>
      </w:r>
    </w:p>
    <w:p w14:paraId="3B3B4743" w14:textId="77777777" w:rsidR="00664FE7" w:rsidRPr="00664FE7" w:rsidRDefault="00664FE7" w:rsidP="00664FE7">
      <w:pPr>
        <w:rPr>
          <w:rFonts w:cstheme="majorHAnsi"/>
        </w:rPr>
      </w:pPr>
      <w:r w:rsidRPr="00664FE7">
        <w:rPr>
          <w:rFonts w:cstheme="majorHAnsi"/>
        </w:rPr>
        <w:t>Helping people.</w:t>
      </w:r>
    </w:p>
    <w:p w14:paraId="6C29B88B" w14:textId="77777777" w:rsidR="00664FE7" w:rsidRPr="00664FE7" w:rsidRDefault="00664FE7" w:rsidP="00664FE7">
      <w:pPr>
        <w:rPr>
          <w:rFonts w:cstheme="majorHAnsi"/>
        </w:rPr>
      </w:pPr>
      <w:r w:rsidRPr="00664FE7">
        <w:rPr>
          <w:rFonts w:cstheme="majorHAnsi"/>
        </w:rPr>
        <w:t>Being competent.</w:t>
      </w:r>
    </w:p>
    <w:p w14:paraId="17999938" w14:textId="77777777" w:rsidR="00664FE7" w:rsidRPr="00664FE7" w:rsidRDefault="00664FE7" w:rsidP="00664FE7">
      <w:pPr>
        <w:rPr>
          <w:rFonts w:cstheme="majorHAnsi"/>
        </w:rPr>
      </w:pPr>
      <w:r w:rsidRPr="00664FE7">
        <w:rPr>
          <w:rFonts w:cstheme="majorHAnsi"/>
        </w:rPr>
        <w:t>Being kind.</w:t>
      </w:r>
    </w:p>
    <w:p w14:paraId="7A97C265" w14:textId="77777777" w:rsidR="00664FE7" w:rsidRPr="00664FE7" w:rsidRDefault="00664FE7" w:rsidP="00664FE7">
      <w:pPr>
        <w:rPr>
          <w:rFonts w:cstheme="majorHAnsi"/>
        </w:rPr>
      </w:pPr>
      <w:r w:rsidRPr="00664FE7">
        <w:rPr>
          <w:rFonts w:cstheme="majorHAnsi"/>
        </w:rPr>
        <w:t>Being the person she doesn't want to suspect.</w:t>
      </w:r>
    </w:p>
    <w:p w14:paraId="2B09A0B7" w14:textId="77777777" w:rsidR="00664FE7" w:rsidRPr="00664FE7" w:rsidRDefault="00664FE7" w:rsidP="00664FE7">
      <w:pPr>
        <w:rPr>
          <w:rFonts w:cstheme="majorHAnsi"/>
        </w:rPr>
      </w:pPr>
      <w:r w:rsidRPr="00664FE7">
        <w:rPr>
          <w:rFonts w:cstheme="majorHAnsi"/>
        </w:rPr>
        <w:t>Then she notices something.</w:t>
      </w:r>
    </w:p>
    <w:p w14:paraId="391DA5D7" w14:textId="0D578D84" w:rsidR="00664FE7" w:rsidRPr="00664FE7" w:rsidRDefault="00664FE7" w:rsidP="00664FE7">
      <w:pPr>
        <w:rPr>
          <w:rFonts w:cstheme="majorHAnsi"/>
        </w:rPr>
      </w:pPr>
      <w:r w:rsidRPr="00664FE7">
        <w:rPr>
          <w:rFonts w:cstheme="majorHAnsi"/>
        </w:rPr>
        <w:t>A repaired seam on one cuff.</w:t>
      </w:r>
    </w:p>
    <w:p w14:paraId="41700232" w14:textId="77777777" w:rsidR="00664FE7" w:rsidRPr="00664FE7" w:rsidRDefault="00664FE7" w:rsidP="00664FE7">
      <w:pPr>
        <w:rPr>
          <w:rFonts w:cstheme="majorHAnsi"/>
        </w:rPr>
      </w:pPr>
      <w:r w:rsidRPr="00664FE7">
        <w:rPr>
          <w:rFonts w:cstheme="majorHAnsi"/>
          <w:b/>
          <w:bCs/>
        </w:rPr>
        <w:t>GLORIA:</w:t>
      </w:r>
      <w:r w:rsidRPr="00664FE7">
        <w:rPr>
          <w:rFonts w:cstheme="majorHAnsi"/>
        </w:rPr>
        <w:t xml:space="preserve"> What happened there?</w:t>
      </w:r>
    </w:p>
    <w:p w14:paraId="011110E2" w14:textId="77777777" w:rsidR="00664FE7" w:rsidRPr="00664FE7" w:rsidRDefault="00664FE7" w:rsidP="00664FE7">
      <w:pPr>
        <w:rPr>
          <w:rFonts w:cstheme="majorHAnsi"/>
        </w:rPr>
      </w:pPr>
      <w:r w:rsidRPr="00664FE7">
        <w:rPr>
          <w:rFonts w:cstheme="majorHAnsi"/>
          <w:i/>
          <w:iCs/>
        </w:rPr>
        <w:t>Benedict glances down.</w:t>
      </w:r>
    </w:p>
    <w:p w14:paraId="06C163FB" w14:textId="77777777" w:rsidR="00664FE7" w:rsidRPr="00664FE7" w:rsidRDefault="00664FE7" w:rsidP="00664FE7">
      <w:pPr>
        <w:rPr>
          <w:rFonts w:cstheme="majorHAnsi"/>
        </w:rPr>
      </w:pPr>
      <w:r w:rsidRPr="00664FE7">
        <w:rPr>
          <w:rFonts w:cstheme="majorHAnsi"/>
          <w:b/>
          <w:bCs/>
        </w:rPr>
        <w:t>BENEDICT:</w:t>
      </w:r>
      <w:r w:rsidRPr="00664FE7">
        <w:rPr>
          <w:rFonts w:cstheme="majorHAnsi"/>
        </w:rPr>
        <w:t xml:space="preserve"> Instrument cart.</w:t>
      </w:r>
    </w:p>
    <w:p w14:paraId="4425384D" w14:textId="77777777" w:rsidR="00664FE7" w:rsidRPr="00664FE7" w:rsidRDefault="00664FE7" w:rsidP="00664FE7">
      <w:pPr>
        <w:rPr>
          <w:rFonts w:cstheme="majorHAnsi"/>
        </w:rPr>
      </w:pPr>
      <w:r w:rsidRPr="00664FE7">
        <w:rPr>
          <w:rFonts w:cstheme="majorHAnsi"/>
          <w:b/>
          <w:bCs/>
        </w:rPr>
        <w:t>GLORIA:</w:t>
      </w:r>
      <w:r w:rsidRPr="00664FE7">
        <w:rPr>
          <w:rFonts w:cstheme="majorHAnsi"/>
        </w:rPr>
        <w:t xml:space="preserve"> Dangerous.</w:t>
      </w:r>
    </w:p>
    <w:p w14:paraId="62EDB614" w14:textId="77777777" w:rsidR="00664FE7" w:rsidRPr="00664FE7" w:rsidRDefault="00664FE7" w:rsidP="00664FE7">
      <w:pPr>
        <w:rPr>
          <w:rFonts w:cstheme="majorHAnsi"/>
        </w:rPr>
      </w:pPr>
      <w:r w:rsidRPr="00664FE7">
        <w:rPr>
          <w:rFonts w:cstheme="majorHAnsi"/>
          <w:b/>
          <w:bCs/>
        </w:rPr>
        <w:t>BENEDICT:</w:t>
      </w:r>
      <w:r w:rsidRPr="00664FE7">
        <w:rPr>
          <w:rFonts w:cstheme="majorHAnsi"/>
        </w:rPr>
        <w:t xml:space="preserve"> You'd be surprised.</w:t>
      </w:r>
    </w:p>
    <w:p w14:paraId="546F062A" w14:textId="77777777" w:rsidR="00664FE7" w:rsidRPr="00664FE7" w:rsidRDefault="00664FE7" w:rsidP="00664FE7">
      <w:pPr>
        <w:rPr>
          <w:rFonts w:cstheme="majorHAnsi"/>
        </w:rPr>
      </w:pPr>
      <w:r w:rsidRPr="00664FE7">
        <w:rPr>
          <w:rFonts w:cstheme="majorHAnsi"/>
          <w:b/>
          <w:bCs/>
        </w:rPr>
        <w:t>GLORIA:</w:t>
      </w:r>
      <w:r w:rsidRPr="00664FE7">
        <w:rPr>
          <w:rFonts w:cstheme="majorHAnsi"/>
        </w:rPr>
        <w:t xml:space="preserve"> When?</w:t>
      </w:r>
    </w:p>
    <w:p w14:paraId="06D1A41A" w14:textId="1676037C" w:rsidR="00664FE7" w:rsidRPr="00664FE7" w:rsidRDefault="00664FE7" w:rsidP="00664FE7">
      <w:pPr>
        <w:rPr>
          <w:rFonts w:cstheme="majorHAnsi"/>
        </w:rPr>
      </w:pPr>
      <w:r w:rsidRPr="00664FE7">
        <w:rPr>
          <w:rFonts w:cstheme="majorHAnsi"/>
          <w:b/>
          <w:bCs/>
        </w:rPr>
        <w:t>BENEDICT:</w:t>
      </w:r>
      <w:r w:rsidRPr="00664FE7">
        <w:rPr>
          <w:rFonts w:cstheme="majorHAnsi"/>
        </w:rPr>
        <w:t xml:space="preserve"> Months ago.</w:t>
      </w:r>
    </w:p>
    <w:p w14:paraId="33911FE2" w14:textId="77777777" w:rsidR="00664FE7" w:rsidRPr="00664FE7" w:rsidRDefault="00664FE7" w:rsidP="00664FE7">
      <w:pPr>
        <w:rPr>
          <w:rFonts w:cstheme="majorHAnsi"/>
        </w:rPr>
      </w:pPr>
      <w:r w:rsidRPr="00664FE7">
        <w:rPr>
          <w:rFonts w:cstheme="majorHAnsi"/>
        </w:rPr>
        <w:t>No lie detector.</w:t>
      </w:r>
    </w:p>
    <w:p w14:paraId="618101E8" w14:textId="77777777" w:rsidR="00664FE7" w:rsidRPr="00664FE7" w:rsidRDefault="00664FE7" w:rsidP="00664FE7">
      <w:pPr>
        <w:rPr>
          <w:rFonts w:cstheme="majorHAnsi"/>
        </w:rPr>
      </w:pPr>
      <w:r w:rsidRPr="00664FE7">
        <w:rPr>
          <w:rFonts w:cstheme="majorHAnsi"/>
        </w:rPr>
        <w:lastRenderedPageBreak/>
        <w:t>No confrontation.</w:t>
      </w:r>
    </w:p>
    <w:p w14:paraId="2D331532" w14:textId="77777777" w:rsidR="00664FE7" w:rsidRPr="00664FE7" w:rsidRDefault="00664FE7" w:rsidP="00664FE7">
      <w:pPr>
        <w:rPr>
          <w:rFonts w:cstheme="majorHAnsi"/>
        </w:rPr>
      </w:pPr>
      <w:r w:rsidRPr="00664FE7">
        <w:rPr>
          <w:rFonts w:cstheme="majorHAnsi"/>
        </w:rPr>
        <w:t>Just a note.</w:t>
      </w:r>
    </w:p>
    <w:p w14:paraId="1BC0F8EE" w14:textId="48705854" w:rsidR="00664FE7" w:rsidRPr="00664FE7" w:rsidRDefault="00664FE7" w:rsidP="00664FE7">
      <w:pPr>
        <w:rPr>
          <w:rFonts w:cstheme="majorHAnsi"/>
        </w:rPr>
      </w:pPr>
    </w:p>
    <w:p w14:paraId="551A8D2A" w14:textId="77777777" w:rsidR="00664FE7" w:rsidRPr="00664FE7" w:rsidRDefault="00664FE7" w:rsidP="00664FE7">
      <w:pPr>
        <w:rPr>
          <w:rFonts w:cstheme="majorHAnsi"/>
          <w:b/>
          <w:bCs/>
          <w:sz w:val="40"/>
          <w:szCs w:val="40"/>
        </w:rPr>
      </w:pPr>
      <w:r w:rsidRPr="00664FE7">
        <w:rPr>
          <w:rFonts w:cstheme="majorHAnsi"/>
          <w:b/>
          <w:bCs/>
          <w:sz w:val="40"/>
          <w:szCs w:val="40"/>
        </w:rPr>
        <w:t>Journal Update</w:t>
      </w:r>
    </w:p>
    <w:p w14:paraId="76A661C4" w14:textId="77777777" w:rsidR="00664FE7" w:rsidRPr="00664FE7" w:rsidRDefault="00664FE7" w:rsidP="00664FE7">
      <w:pPr>
        <w:rPr>
          <w:rFonts w:cstheme="majorHAnsi"/>
        </w:rPr>
      </w:pPr>
      <w:r w:rsidRPr="00664FE7">
        <w:rPr>
          <w:rFonts w:cstheme="majorHAnsi"/>
        </w:rPr>
        <w:t>Benedict's robe contains a repaired cuff seam.</w:t>
      </w:r>
    </w:p>
    <w:p w14:paraId="6801906A" w14:textId="77777777" w:rsidR="00664FE7" w:rsidRPr="00664FE7" w:rsidRDefault="00664FE7" w:rsidP="00664FE7">
      <w:pPr>
        <w:rPr>
          <w:rFonts w:cstheme="majorHAnsi"/>
        </w:rPr>
      </w:pPr>
      <w:r w:rsidRPr="00664FE7">
        <w:rPr>
          <w:rFonts w:cstheme="majorHAnsi"/>
        </w:rPr>
        <w:t>Relevance unknown.</w:t>
      </w:r>
    </w:p>
    <w:p w14:paraId="48B2D314" w14:textId="77777777" w:rsidR="00664FE7" w:rsidRPr="00664FE7" w:rsidRDefault="00664FE7" w:rsidP="00664FE7">
      <w:pPr>
        <w:rPr>
          <w:rFonts w:cstheme="majorHAnsi"/>
        </w:rPr>
      </w:pPr>
      <w:r w:rsidRPr="00664FE7">
        <w:rPr>
          <w:rFonts w:cstheme="majorHAnsi"/>
        </w:rPr>
        <w:t>The player thinks:</w:t>
      </w:r>
    </w:p>
    <w:p w14:paraId="0F588CD9" w14:textId="77777777" w:rsidR="00664FE7" w:rsidRPr="00664FE7" w:rsidRDefault="00664FE7" w:rsidP="00664FE7">
      <w:pPr>
        <w:rPr>
          <w:rFonts w:cstheme="majorHAnsi"/>
        </w:rPr>
      </w:pPr>
      <w:r w:rsidRPr="00664FE7">
        <w:rPr>
          <w:rFonts w:cstheme="majorHAnsi"/>
        </w:rPr>
        <w:t>That's probably important.</w:t>
      </w:r>
    </w:p>
    <w:p w14:paraId="5320077F" w14:textId="77777777" w:rsidR="00664FE7" w:rsidRPr="00664FE7" w:rsidRDefault="00664FE7" w:rsidP="00664FE7">
      <w:pPr>
        <w:rPr>
          <w:rFonts w:cstheme="majorHAnsi"/>
        </w:rPr>
      </w:pPr>
      <w:r w:rsidRPr="00664FE7">
        <w:rPr>
          <w:rFonts w:cstheme="majorHAnsi"/>
        </w:rPr>
        <w:t>But can't do anything with it.</w:t>
      </w:r>
    </w:p>
    <w:p w14:paraId="0ECC627D" w14:textId="77777777" w:rsidR="00664FE7" w:rsidRPr="00664FE7" w:rsidRDefault="00664FE7" w:rsidP="00664FE7">
      <w:pPr>
        <w:rPr>
          <w:rFonts w:cstheme="majorHAnsi"/>
        </w:rPr>
      </w:pPr>
      <w:r w:rsidRPr="00664FE7">
        <w:rPr>
          <w:rFonts w:cstheme="majorHAnsi"/>
        </w:rPr>
        <w:t>Perfect.</w:t>
      </w:r>
    </w:p>
    <w:p w14:paraId="6878EB41" w14:textId="77777777" w:rsidR="00664FE7" w:rsidRDefault="00664FE7">
      <w:pPr>
        <w:rPr>
          <w:rFonts w:cstheme="majorHAnsi"/>
        </w:rPr>
      </w:pPr>
    </w:p>
    <w:p w14:paraId="0B69191C" w14:textId="4F02FA5A" w:rsidR="00664FE7" w:rsidRPr="004D7E5A" w:rsidRDefault="00664FE7" w:rsidP="00664FE7">
      <w:pPr>
        <w:pStyle w:val="Heading2"/>
      </w:pPr>
      <w:r w:rsidRPr="004D7E5A">
        <w:t xml:space="preserve">CHAPTER </w:t>
      </w:r>
      <w:r w:rsidR="00BF60FB">
        <w:t>30</w:t>
      </w:r>
      <w:r>
        <w:t xml:space="preserve"> </w:t>
      </w:r>
      <w:r w:rsidRPr="004D7E5A">
        <w:t xml:space="preserve">— BENEDICT’S </w:t>
      </w:r>
      <w:r>
        <w:t>ALIBI</w:t>
      </w:r>
    </w:p>
    <w:p w14:paraId="6D7A69B9" w14:textId="77777777" w:rsidR="00D01AAF" w:rsidRPr="00D01AAF" w:rsidRDefault="00D01AAF" w:rsidP="00D01AAF">
      <w:pPr>
        <w:rPr>
          <w:rFonts w:cstheme="majorHAnsi"/>
        </w:rPr>
      </w:pPr>
      <w:r w:rsidRPr="00D01AAF">
        <w:rPr>
          <w:rFonts w:cstheme="majorHAnsi"/>
        </w:rPr>
        <w:t>Gloria requests duty logs.</w:t>
      </w:r>
    </w:p>
    <w:p w14:paraId="0C36C191" w14:textId="77777777" w:rsidR="00D01AAF" w:rsidRPr="00D01AAF" w:rsidRDefault="00D01AAF" w:rsidP="00D01AAF">
      <w:pPr>
        <w:rPr>
          <w:rFonts w:cstheme="majorHAnsi"/>
        </w:rPr>
      </w:pPr>
      <w:r w:rsidRPr="00D01AAF">
        <w:rPr>
          <w:rFonts w:cstheme="majorHAnsi"/>
        </w:rPr>
        <w:t>Shift schedules.</w:t>
      </w:r>
    </w:p>
    <w:p w14:paraId="2BAC85C2" w14:textId="77777777" w:rsidR="00D01AAF" w:rsidRPr="00D01AAF" w:rsidRDefault="00D01AAF" w:rsidP="00D01AAF">
      <w:pPr>
        <w:rPr>
          <w:rFonts w:cstheme="majorHAnsi"/>
        </w:rPr>
      </w:pPr>
      <w:r w:rsidRPr="00D01AAF">
        <w:rPr>
          <w:rFonts w:cstheme="majorHAnsi"/>
        </w:rPr>
        <w:t>Attendance records.</w:t>
      </w:r>
    </w:p>
    <w:p w14:paraId="1454D15F" w14:textId="6151377E" w:rsidR="00D01AAF" w:rsidRPr="00D01AAF" w:rsidRDefault="00D01AAF" w:rsidP="00D01AAF">
      <w:pPr>
        <w:rPr>
          <w:rFonts w:cstheme="majorHAnsi"/>
        </w:rPr>
      </w:pPr>
      <w:r w:rsidRPr="00D01AAF">
        <w:rPr>
          <w:rFonts w:cstheme="majorHAnsi"/>
        </w:rPr>
        <w:t>Medical rotations.</w:t>
      </w:r>
    </w:p>
    <w:p w14:paraId="14F0DCC4" w14:textId="77777777" w:rsidR="00D01AAF" w:rsidRPr="00D01AAF" w:rsidRDefault="00D01AAF" w:rsidP="00D01AAF">
      <w:pPr>
        <w:rPr>
          <w:rFonts w:cstheme="majorHAnsi"/>
        </w:rPr>
      </w:pPr>
      <w:r w:rsidRPr="00D01AAF">
        <w:rPr>
          <w:rFonts w:cstheme="majorHAnsi"/>
        </w:rPr>
        <w:t>And immediately finds:</w:t>
      </w:r>
    </w:p>
    <w:p w14:paraId="775207F8" w14:textId="77777777" w:rsidR="00D01AAF" w:rsidRPr="00D01AAF" w:rsidRDefault="00D01AAF" w:rsidP="00D01AAF">
      <w:pPr>
        <w:rPr>
          <w:rFonts w:cstheme="majorHAnsi"/>
          <w:b/>
          <w:bCs/>
        </w:rPr>
      </w:pPr>
      <w:r w:rsidRPr="00D01AAF">
        <w:rPr>
          <w:rFonts w:cstheme="majorHAnsi"/>
          <w:b/>
          <w:bCs/>
        </w:rPr>
        <w:t>Benedict was on duty.</w:t>
      </w:r>
    </w:p>
    <w:p w14:paraId="62294415" w14:textId="15EE72A1" w:rsidR="00D01AAF" w:rsidRPr="00D01AAF" w:rsidRDefault="00D01AAF" w:rsidP="00D01AAF">
      <w:pPr>
        <w:rPr>
          <w:rFonts w:cstheme="majorHAnsi"/>
        </w:rPr>
      </w:pPr>
      <w:r w:rsidRPr="00D01AAF">
        <w:rPr>
          <w:rFonts w:cstheme="majorHAnsi"/>
        </w:rPr>
        <w:t>The night Ashcombe died.</w:t>
      </w:r>
    </w:p>
    <w:p w14:paraId="6425BDE2" w14:textId="77777777" w:rsidR="00D01AAF" w:rsidRPr="00D01AAF" w:rsidRDefault="00D01AAF" w:rsidP="00D01AAF">
      <w:pPr>
        <w:rPr>
          <w:rFonts w:cstheme="majorHAnsi"/>
        </w:rPr>
      </w:pPr>
      <w:r w:rsidRPr="00D01AAF">
        <w:rPr>
          <w:rFonts w:cstheme="majorHAnsi"/>
          <w:b/>
          <w:bCs/>
        </w:rPr>
        <w:t>GLORIA:</w:t>
      </w:r>
      <w:r w:rsidRPr="00D01AAF">
        <w:rPr>
          <w:rFonts w:cstheme="majorHAnsi"/>
        </w:rPr>
        <w:t xml:space="preserve"> What?</w:t>
      </w:r>
    </w:p>
    <w:p w14:paraId="6BB18CE4" w14:textId="3F5FDD3D" w:rsidR="00D01AAF" w:rsidRPr="00D01AAF" w:rsidRDefault="00D01AAF" w:rsidP="00D01AAF">
      <w:pPr>
        <w:rPr>
          <w:rFonts w:cstheme="majorHAnsi"/>
        </w:rPr>
      </w:pPr>
      <w:r w:rsidRPr="00D01AAF">
        <w:rPr>
          <w:rFonts w:cstheme="majorHAnsi"/>
          <w:i/>
          <w:iCs/>
        </w:rPr>
        <w:t>She checks again.</w:t>
      </w:r>
    </w:p>
    <w:p w14:paraId="15770922" w14:textId="77777777" w:rsidR="00D01AAF" w:rsidRPr="00D01AAF" w:rsidRDefault="00D01AAF" w:rsidP="00D01AAF">
      <w:pPr>
        <w:rPr>
          <w:rFonts w:cstheme="majorHAnsi"/>
        </w:rPr>
      </w:pPr>
      <w:r w:rsidRPr="00D01AAF">
        <w:rPr>
          <w:rFonts w:cstheme="majorHAnsi"/>
          <w:b/>
          <w:bCs/>
        </w:rPr>
        <w:t>GLORIA:</w:t>
      </w:r>
      <w:r w:rsidRPr="00D01AAF">
        <w:rPr>
          <w:rFonts w:cstheme="majorHAnsi"/>
        </w:rPr>
        <w:t xml:space="preserve"> No.</w:t>
      </w:r>
    </w:p>
    <w:p w14:paraId="07286EF8" w14:textId="214E1B1F" w:rsidR="00D01AAF" w:rsidRPr="00D01AAF" w:rsidRDefault="00D01AAF" w:rsidP="00D01AAF">
      <w:pPr>
        <w:rPr>
          <w:rFonts w:cstheme="majorHAnsi"/>
        </w:rPr>
      </w:pPr>
      <w:r w:rsidRPr="00D01AAF">
        <w:rPr>
          <w:rFonts w:cstheme="majorHAnsi"/>
          <w:b/>
          <w:bCs/>
        </w:rPr>
        <w:t>GLORIA:</w:t>
      </w:r>
      <w:r w:rsidRPr="00D01AAF">
        <w:rPr>
          <w:rFonts w:cstheme="majorHAnsi"/>
        </w:rPr>
        <w:t xml:space="preserve"> That's not possible.</w:t>
      </w:r>
    </w:p>
    <w:p w14:paraId="3535CE53" w14:textId="77777777" w:rsidR="00D01AAF" w:rsidRPr="00D01AAF" w:rsidRDefault="00D01AAF" w:rsidP="00D01AAF">
      <w:pPr>
        <w:rPr>
          <w:rFonts w:cstheme="majorHAnsi"/>
        </w:rPr>
      </w:pPr>
      <w:r w:rsidRPr="00D01AAF">
        <w:rPr>
          <w:rFonts w:cstheme="majorHAnsi"/>
        </w:rPr>
        <w:t>The records appear airtight.</w:t>
      </w:r>
    </w:p>
    <w:p w14:paraId="6C3922C3" w14:textId="4C734290" w:rsidR="00D01AAF" w:rsidRPr="00D01AAF" w:rsidRDefault="00D01AAF" w:rsidP="00D01AAF">
      <w:pPr>
        <w:rPr>
          <w:rFonts w:cstheme="majorHAnsi"/>
        </w:rPr>
      </w:pPr>
    </w:p>
    <w:p w14:paraId="66F78028" w14:textId="77777777" w:rsidR="00D01AAF" w:rsidRPr="00D01AAF" w:rsidRDefault="00D01AAF" w:rsidP="00D01AAF">
      <w:pPr>
        <w:rPr>
          <w:rFonts w:cstheme="majorHAnsi"/>
          <w:b/>
          <w:bCs/>
          <w:sz w:val="40"/>
          <w:szCs w:val="40"/>
        </w:rPr>
      </w:pPr>
      <w:r w:rsidRPr="00D01AAF">
        <w:rPr>
          <w:rFonts w:cstheme="majorHAnsi"/>
          <w:b/>
          <w:bCs/>
          <w:sz w:val="40"/>
          <w:szCs w:val="40"/>
        </w:rPr>
        <w:t>Journal Update</w:t>
      </w:r>
    </w:p>
    <w:p w14:paraId="3FFC7F55" w14:textId="77777777" w:rsidR="00D01AAF" w:rsidRPr="00D01AAF" w:rsidRDefault="00D01AAF" w:rsidP="00D01AAF">
      <w:pPr>
        <w:rPr>
          <w:rFonts w:cstheme="majorHAnsi"/>
        </w:rPr>
      </w:pPr>
      <w:r w:rsidRPr="00D01AAF">
        <w:rPr>
          <w:rFonts w:cstheme="majorHAnsi"/>
          <w:b/>
          <w:bCs/>
        </w:rPr>
        <w:t>ALIBI ESTABLISHED</w:t>
      </w:r>
    </w:p>
    <w:p w14:paraId="54ADC2EF" w14:textId="77777777" w:rsidR="00D01AAF" w:rsidRPr="00D01AAF" w:rsidRDefault="00D01AAF" w:rsidP="00D01AAF">
      <w:pPr>
        <w:rPr>
          <w:rFonts w:cstheme="majorHAnsi"/>
        </w:rPr>
      </w:pPr>
      <w:r w:rsidRPr="00D01AAF">
        <w:rPr>
          <w:rFonts w:cstheme="majorHAnsi"/>
        </w:rPr>
        <w:t>Hospital records place Benedict Hale at St. Mungo's during the time of Ashcombe's death.</w:t>
      </w:r>
    </w:p>
    <w:p w14:paraId="291C299C" w14:textId="2452744E" w:rsidR="00D01AAF" w:rsidRPr="00D01AAF" w:rsidRDefault="00D01AAF" w:rsidP="00D01AAF">
      <w:pPr>
        <w:rPr>
          <w:rFonts w:cstheme="majorHAnsi"/>
        </w:rPr>
      </w:pPr>
    </w:p>
    <w:p w14:paraId="387516E5" w14:textId="77777777" w:rsidR="00D01AAF" w:rsidRPr="00D01AAF" w:rsidRDefault="00D01AAF" w:rsidP="00D01AAF">
      <w:pPr>
        <w:rPr>
          <w:rFonts w:cstheme="majorHAnsi"/>
        </w:rPr>
      </w:pPr>
      <w:r w:rsidRPr="00D01AAF">
        <w:rPr>
          <w:rFonts w:cstheme="majorHAnsi"/>
        </w:rPr>
        <w:t>This should hit hard.</w:t>
      </w:r>
    </w:p>
    <w:p w14:paraId="7EFC2521" w14:textId="77777777" w:rsidR="00D01AAF" w:rsidRPr="00D01AAF" w:rsidRDefault="00D01AAF" w:rsidP="00D01AAF">
      <w:pPr>
        <w:rPr>
          <w:rFonts w:cstheme="majorHAnsi"/>
        </w:rPr>
      </w:pPr>
      <w:r w:rsidRPr="00D01AAF">
        <w:rPr>
          <w:rFonts w:cstheme="majorHAnsi"/>
        </w:rPr>
        <w:t>Because the player has just spent several chapters becoming suspicious.</w:t>
      </w:r>
    </w:p>
    <w:p w14:paraId="2A29704E" w14:textId="77777777" w:rsidR="00D01AAF" w:rsidRPr="00D01AAF" w:rsidRDefault="00D01AAF" w:rsidP="00D01AAF">
      <w:pPr>
        <w:rPr>
          <w:rFonts w:cstheme="majorHAnsi"/>
        </w:rPr>
      </w:pPr>
      <w:r w:rsidRPr="00D01AAF">
        <w:rPr>
          <w:rFonts w:cstheme="majorHAnsi"/>
        </w:rPr>
        <w:t>Suddenly:</w:t>
      </w:r>
    </w:p>
    <w:p w14:paraId="12C629FE" w14:textId="77777777" w:rsidR="00D01AAF" w:rsidRPr="00D01AAF" w:rsidRDefault="00D01AAF" w:rsidP="00D01AAF">
      <w:pPr>
        <w:rPr>
          <w:rFonts w:cstheme="majorHAnsi"/>
        </w:rPr>
      </w:pPr>
      <w:r w:rsidRPr="00D01AAF">
        <w:rPr>
          <w:rFonts w:cstheme="majorHAnsi"/>
        </w:rPr>
        <w:lastRenderedPageBreak/>
        <w:t>Maybe it wasn't him.</w:t>
      </w:r>
    </w:p>
    <w:p w14:paraId="5745BDF4" w14:textId="0A44A4F6" w:rsidR="00D01AAF" w:rsidRPr="00D01AAF" w:rsidRDefault="00D01AAF" w:rsidP="00D01AAF">
      <w:pPr>
        <w:rPr>
          <w:rFonts w:cstheme="majorHAnsi"/>
        </w:rPr>
      </w:pPr>
    </w:p>
    <w:p w14:paraId="29951AD3" w14:textId="77777777" w:rsidR="00D01AAF" w:rsidRPr="00D01AAF" w:rsidRDefault="00D01AAF" w:rsidP="00D01AAF">
      <w:pPr>
        <w:rPr>
          <w:rFonts w:cstheme="majorHAnsi"/>
          <w:b/>
          <w:bCs/>
          <w:sz w:val="40"/>
          <w:szCs w:val="40"/>
        </w:rPr>
      </w:pPr>
      <w:r w:rsidRPr="00D01AAF">
        <w:rPr>
          <w:rFonts w:cstheme="majorHAnsi"/>
          <w:b/>
          <w:bCs/>
          <w:sz w:val="40"/>
          <w:szCs w:val="40"/>
        </w:rPr>
        <w:t>Conversation With McGonagall</w:t>
      </w:r>
    </w:p>
    <w:p w14:paraId="5832DAAE" w14:textId="77777777" w:rsidR="00D01AAF" w:rsidRPr="00D01AAF" w:rsidRDefault="00D01AAF" w:rsidP="00D01AAF">
      <w:pPr>
        <w:rPr>
          <w:rFonts w:cstheme="majorHAnsi"/>
        </w:rPr>
      </w:pPr>
      <w:r w:rsidRPr="00D01AAF">
        <w:rPr>
          <w:rFonts w:cstheme="majorHAnsi"/>
          <w:b/>
          <w:bCs/>
        </w:rPr>
        <w:t>GLORIA:</w:t>
      </w:r>
      <w:r w:rsidRPr="00D01AAF">
        <w:rPr>
          <w:rFonts w:cstheme="majorHAnsi"/>
        </w:rPr>
        <w:t xml:space="preserve"> The timeline doesn't work.</w:t>
      </w:r>
    </w:p>
    <w:p w14:paraId="31FC30BC" w14:textId="77777777" w:rsidR="00D01AAF" w:rsidRPr="00D01AAF" w:rsidRDefault="00D01AAF" w:rsidP="00D01AAF">
      <w:pPr>
        <w:rPr>
          <w:rFonts w:cstheme="majorHAnsi"/>
        </w:rPr>
      </w:pPr>
      <w:proofErr w:type="spellStart"/>
      <w:r w:rsidRPr="00D01AAF">
        <w:rPr>
          <w:rFonts w:cstheme="majorHAnsi"/>
          <w:b/>
          <w:bCs/>
        </w:rPr>
        <w:t>McGONAGALL</w:t>
      </w:r>
      <w:proofErr w:type="spellEnd"/>
      <w:r w:rsidRPr="00D01AAF">
        <w:rPr>
          <w:rFonts w:cstheme="majorHAnsi"/>
          <w:b/>
          <w:bCs/>
        </w:rPr>
        <w:t>:</w:t>
      </w:r>
      <w:r w:rsidRPr="00D01AAF">
        <w:rPr>
          <w:rFonts w:cstheme="majorHAnsi"/>
        </w:rPr>
        <w:t xml:space="preserve"> That's disappointing.</w:t>
      </w:r>
    </w:p>
    <w:p w14:paraId="32E668E0" w14:textId="77777777" w:rsidR="00D01AAF" w:rsidRPr="00D01AAF" w:rsidRDefault="00D01AAF" w:rsidP="00D01AAF">
      <w:pPr>
        <w:rPr>
          <w:rFonts w:cstheme="majorHAnsi"/>
        </w:rPr>
      </w:pPr>
      <w:r w:rsidRPr="00D01AAF">
        <w:rPr>
          <w:rFonts w:cstheme="majorHAnsi"/>
          <w:b/>
          <w:bCs/>
        </w:rPr>
        <w:t>GLORIA:</w:t>
      </w:r>
      <w:r w:rsidRPr="00D01AAF">
        <w:rPr>
          <w:rFonts w:cstheme="majorHAnsi"/>
        </w:rPr>
        <w:t xml:space="preserve"> You sound relieved.</w:t>
      </w:r>
    </w:p>
    <w:p w14:paraId="4C522547" w14:textId="77777777" w:rsidR="00D01AAF" w:rsidRPr="00D01AAF" w:rsidRDefault="00D01AAF" w:rsidP="00D01AAF">
      <w:pPr>
        <w:rPr>
          <w:rFonts w:cstheme="majorHAnsi"/>
        </w:rPr>
      </w:pPr>
      <w:proofErr w:type="spellStart"/>
      <w:r w:rsidRPr="00D01AAF">
        <w:rPr>
          <w:rFonts w:cstheme="majorHAnsi"/>
          <w:b/>
          <w:bCs/>
        </w:rPr>
        <w:t>McGONAGALL</w:t>
      </w:r>
      <w:proofErr w:type="spellEnd"/>
      <w:r w:rsidRPr="00D01AAF">
        <w:rPr>
          <w:rFonts w:cstheme="majorHAnsi"/>
          <w:b/>
          <w:bCs/>
        </w:rPr>
        <w:t>:</w:t>
      </w:r>
      <w:r w:rsidRPr="00D01AAF">
        <w:rPr>
          <w:rFonts w:cstheme="majorHAnsi"/>
        </w:rPr>
        <w:t xml:space="preserve"> I knew Benedict.</w:t>
      </w:r>
    </w:p>
    <w:p w14:paraId="066CEEB6" w14:textId="77777777" w:rsidR="00D01AAF" w:rsidRPr="00D01AAF" w:rsidRDefault="00D01AAF" w:rsidP="00D01AAF">
      <w:pPr>
        <w:rPr>
          <w:rFonts w:cstheme="majorHAnsi"/>
        </w:rPr>
      </w:pPr>
      <w:r w:rsidRPr="00D01AAF">
        <w:rPr>
          <w:rFonts w:cstheme="majorHAnsi"/>
          <w:i/>
          <w:iCs/>
        </w:rPr>
        <w:t>A pause.</w:t>
      </w:r>
    </w:p>
    <w:p w14:paraId="70ADEDF5" w14:textId="5B5165EE" w:rsidR="00D01AAF" w:rsidRPr="00D01AAF" w:rsidRDefault="00D01AAF" w:rsidP="00D01AAF">
      <w:pPr>
        <w:rPr>
          <w:rFonts w:cstheme="majorHAnsi"/>
        </w:rPr>
      </w:pPr>
      <w:r w:rsidRPr="00D01AAF">
        <w:rPr>
          <w:rFonts w:cstheme="majorHAnsi"/>
          <w:b/>
          <w:bCs/>
        </w:rPr>
        <w:t>MCGONAGALL:</w:t>
      </w:r>
      <w:r w:rsidRPr="00D01AAF">
        <w:rPr>
          <w:rFonts w:cstheme="majorHAnsi"/>
        </w:rPr>
        <w:t xml:space="preserve"> I hoped.</w:t>
      </w:r>
    </w:p>
    <w:p w14:paraId="5B8EC4F7" w14:textId="77777777" w:rsidR="00D01AAF" w:rsidRPr="00D01AAF" w:rsidRDefault="00D01AAF" w:rsidP="00D01AAF">
      <w:pPr>
        <w:rPr>
          <w:rFonts w:cstheme="majorHAnsi"/>
        </w:rPr>
      </w:pPr>
      <w:r w:rsidRPr="00D01AAF">
        <w:rPr>
          <w:rFonts w:cstheme="majorHAnsi"/>
        </w:rPr>
        <w:t>That one line is powerful.</w:t>
      </w:r>
    </w:p>
    <w:p w14:paraId="0F272667" w14:textId="77777777" w:rsidR="00D01AAF" w:rsidRPr="00D01AAF" w:rsidRDefault="00D01AAF" w:rsidP="00D01AAF">
      <w:pPr>
        <w:rPr>
          <w:rFonts w:cstheme="majorHAnsi"/>
        </w:rPr>
      </w:pPr>
      <w:r w:rsidRPr="00D01AAF">
        <w:rPr>
          <w:rFonts w:cstheme="majorHAnsi"/>
        </w:rPr>
        <w:t>Because McGonagall doesn't know the answer either.</w:t>
      </w:r>
    </w:p>
    <w:p w14:paraId="6BF8FBC2" w14:textId="5CC036CC" w:rsidR="00D01AAF" w:rsidRPr="00D01AAF" w:rsidRDefault="00D01AAF" w:rsidP="00D01AAF">
      <w:pPr>
        <w:rPr>
          <w:rFonts w:cstheme="majorHAnsi"/>
        </w:rPr>
      </w:pPr>
    </w:p>
    <w:p w14:paraId="49DF201C" w14:textId="77777777" w:rsidR="00D01AAF" w:rsidRPr="00D01AAF" w:rsidRDefault="00D01AAF" w:rsidP="00D01AAF">
      <w:pPr>
        <w:rPr>
          <w:rFonts w:cstheme="majorHAnsi"/>
          <w:b/>
          <w:bCs/>
          <w:sz w:val="40"/>
          <w:szCs w:val="40"/>
        </w:rPr>
      </w:pPr>
      <w:r w:rsidRPr="00D01AAF">
        <w:rPr>
          <w:rFonts w:cstheme="majorHAnsi"/>
          <w:b/>
          <w:bCs/>
          <w:sz w:val="40"/>
          <w:szCs w:val="40"/>
        </w:rPr>
        <w:t>The Crack Appears</w:t>
      </w:r>
    </w:p>
    <w:p w14:paraId="25FD830D" w14:textId="3DAF0913" w:rsidR="00D01AAF" w:rsidRPr="00D01AAF" w:rsidRDefault="00D01AAF" w:rsidP="00D01AAF">
      <w:pPr>
        <w:rPr>
          <w:rFonts w:cstheme="majorHAnsi"/>
        </w:rPr>
      </w:pPr>
      <w:r w:rsidRPr="00D01AAF">
        <w:rPr>
          <w:rFonts w:cstheme="majorHAnsi"/>
        </w:rPr>
        <w:t>Later.</w:t>
      </w:r>
      <w:r>
        <w:rPr>
          <w:rFonts w:cstheme="majorHAnsi"/>
        </w:rPr>
        <w:t xml:space="preserve"> </w:t>
      </w:r>
      <w:r w:rsidRPr="00D01AAF">
        <w:rPr>
          <w:rFonts w:cstheme="majorHAnsi"/>
        </w:rPr>
        <w:t>Gloria interviews another healer while checking paperwork.</w:t>
      </w:r>
      <w:r>
        <w:rPr>
          <w:rFonts w:cstheme="majorHAnsi"/>
        </w:rPr>
        <w:t xml:space="preserve"> </w:t>
      </w:r>
      <w:r w:rsidRPr="00D01AAF">
        <w:rPr>
          <w:rFonts w:cstheme="majorHAnsi"/>
        </w:rPr>
        <w:t>Almost as an afterthought.</w:t>
      </w:r>
    </w:p>
    <w:p w14:paraId="09995AA6" w14:textId="7EFBF172" w:rsidR="00D01AAF" w:rsidRPr="00D01AAF" w:rsidRDefault="00D01AAF" w:rsidP="00D01AAF">
      <w:pPr>
        <w:rPr>
          <w:rFonts w:cstheme="majorHAnsi"/>
        </w:rPr>
      </w:pPr>
    </w:p>
    <w:p w14:paraId="5B374C5F" w14:textId="77777777" w:rsidR="00D01AAF" w:rsidRPr="00D01AAF" w:rsidRDefault="00D01AAF" w:rsidP="00D01AAF">
      <w:pPr>
        <w:rPr>
          <w:rFonts w:cstheme="majorHAnsi"/>
        </w:rPr>
      </w:pPr>
      <w:r w:rsidRPr="00D01AAF">
        <w:rPr>
          <w:rFonts w:cstheme="majorHAnsi"/>
          <w:b/>
          <w:bCs/>
        </w:rPr>
        <w:t>COLLEAGUE:</w:t>
      </w:r>
      <w:r w:rsidRPr="00D01AAF">
        <w:rPr>
          <w:rFonts w:cstheme="majorHAnsi"/>
        </w:rPr>
        <w:t xml:space="preserve"> Benedict?</w:t>
      </w:r>
    </w:p>
    <w:p w14:paraId="7379CFF2" w14:textId="77777777" w:rsidR="00D01AAF" w:rsidRPr="00D01AAF" w:rsidRDefault="00D01AAF" w:rsidP="00D01AAF">
      <w:pPr>
        <w:rPr>
          <w:rFonts w:cstheme="majorHAnsi"/>
        </w:rPr>
      </w:pPr>
      <w:r w:rsidRPr="00D01AAF">
        <w:rPr>
          <w:rFonts w:cstheme="majorHAnsi"/>
          <w:b/>
          <w:bCs/>
        </w:rPr>
        <w:t>GLORIA:</w:t>
      </w:r>
      <w:r w:rsidRPr="00D01AAF">
        <w:rPr>
          <w:rFonts w:cstheme="majorHAnsi"/>
        </w:rPr>
        <w:t xml:space="preserve"> Yes.</w:t>
      </w:r>
    </w:p>
    <w:p w14:paraId="232B6549" w14:textId="77777777" w:rsidR="00D01AAF" w:rsidRPr="00D01AAF" w:rsidRDefault="00D01AAF" w:rsidP="00D01AAF">
      <w:pPr>
        <w:rPr>
          <w:rFonts w:cstheme="majorHAnsi"/>
        </w:rPr>
      </w:pPr>
      <w:r w:rsidRPr="00D01AAF">
        <w:rPr>
          <w:rFonts w:cstheme="majorHAnsi"/>
          <w:b/>
          <w:bCs/>
        </w:rPr>
        <w:t>COLLEAGUE:</w:t>
      </w:r>
      <w:r w:rsidRPr="00D01AAF">
        <w:rPr>
          <w:rFonts w:cstheme="majorHAnsi"/>
        </w:rPr>
        <w:t xml:space="preserve"> Wonderful healer.</w:t>
      </w:r>
    </w:p>
    <w:p w14:paraId="52D96A6D" w14:textId="77777777" w:rsidR="00D01AAF" w:rsidRPr="00D01AAF" w:rsidRDefault="00D01AAF" w:rsidP="00D01AAF">
      <w:pPr>
        <w:rPr>
          <w:rFonts w:cstheme="majorHAnsi"/>
        </w:rPr>
      </w:pPr>
      <w:r w:rsidRPr="00D01AAF">
        <w:rPr>
          <w:rFonts w:cstheme="majorHAnsi"/>
          <w:b/>
          <w:bCs/>
        </w:rPr>
        <w:t>GLORIA:</w:t>
      </w:r>
      <w:r w:rsidRPr="00D01AAF">
        <w:rPr>
          <w:rFonts w:cstheme="majorHAnsi"/>
        </w:rPr>
        <w:t xml:space="preserve"> That's the consensus.</w:t>
      </w:r>
    </w:p>
    <w:p w14:paraId="79D4A751" w14:textId="77777777" w:rsidR="00D01AAF" w:rsidRPr="00D01AAF" w:rsidRDefault="00D01AAF" w:rsidP="00D01AAF">
      <w:pPr>
        <w:rPr>
          <w:rFonts w:cstheme="majorHAnsi"/>
        </w:rPr>
      </w:pPr>
      <w:r w:rsidRPr="00D01AAF">
        <w:rPr>
          <w:rFonts w:cstheme="majorHAnsi"/>
          <w:b/>
          <w:bCs/>
        </w:rPr>
        <w:t>COLLEAGUE:</w:t>
      </w:r>
      <w:r w:rsidRPr="00D01AAF">
        <w:rPr>
          <w:rFonts w:cstheme="majorHAnsi"/>
        </w:rPr>
        <w:t xml:space="preserve"> Terrible handwriting.</w:t>
      </w:r>
    </w:p>
    <w:p w14:paraId="7041B6A5" w14:textId="494FA1AC" w:rsidR="00D01AAF" w:rsidRPr="00D01AAF" w:rsidRDefault="00D01AAF" w:rsidP="00D01AAF">
      <w:pPr>
        <w:rPr>
          <w:rFonts w:cstheme="majorHAnsi"/>
        </w:rPr>
      </w:pPr>
      <w:r w:rsidRPr="00D01AAF">
        <w:rPr>
          <w:rFonts w:cstheme="majorHAnsi"/>
          <w:b/>
          <w:bCs/>
        </w:rPr>
        <w:t>GLORIA:</w:t>
      </w:r>
      <w:r w:rsidRPr="00D01AAF">
        <w:rPr>
          <w:rFonts w:cstheme="majorHAnsi"/>
        </w:rPr>
        <w:t xml:space="preserve"> Also, the consensus.</w:t>
      </w:r>
    </w:p>
    <w:p w14:paraId="7FD4F227" w14:textId="033D2BC1" w:rsidR="00D01AAF" w:rsidRPr="00D01AAF" w:rsidRDefault="00D01AAF" w:rsidP="00D01AAF">
      <w:pPr>
        <w:rPr>
          <w:rFonts w:cstheme="majorHAnsi"/>
        </w:rPr>
      </w:pPr>
      <w:r w:rsidRPr="00D01AAF">
        <w:rPr>
          <w:rFonts w:cstheme="majorHAnsi"/>
        </w:rPr>
        <w:t>Then:</w:t>
      </w:r>
    </w:p>
    <w:p w14:paraId="275ACB4A" w14:textId="77777777" w:rsidR="00D01AAF" w:rsidRPr="00D01AAF" w:rsidRDefault="00D01AAF" w:rsidP="00D01AAF">
      <w:pPr>
        <w:rPr>
          <w:rFonts w:cstheme="majorHAnsi"/>
        </w:rPr>
      </w:pPr>
      <w:r w:rsidRPr="00D01AAF">
        <w:rPr>
          <w:rFonts w:cstheme="majorHAnsi"/>
          <w:b/>
          <w:bCs/>
        </w:rPr>
        <w:t>COLLEAGUE:</w:t>
      </w:r>
      <w:r w:rsidRPr="00D01AAF">
        <w:rPr>
          <w:rFonts w:cstheme="majorHAnsi"/>
        </w:rPr>
        <w:t xml:space="preserve"> Strange night, though.</w:t>
      </w:r>
    </w:p>
    <w:p w14:paraId="613598F1" w14:textId="77777777" w:rsidR="00D01AAF" w:rsidRPr="00D01AAF" w:rsidRDefault="00D01AAF" w:rsidP="00D01AAF">
      <w:pPr>
        <w:rPr>
          <w:rFonts w:cstheme="majorHAnsi"/>
        </w:rPr>
      </w:pPr>
      <w:r w:rsidRPr="00D01AAF">
        <w:rPr>
          <w:rFonts w:cstheme="majorHAnsi"/>
          <w:b/>
          <w:bCs/>
        </w:rPr>
        <w:t>GLORIA:</w:t>
      </w:r>
      <w:r w:rsidRPr="00D01AAF">
        <w:rPr>
          <w:rFonts w:cstheme="majorHAnsi"/>
        </w:rPr>
        <w:t xml:space="preserve"> What night?</w:t>
      </w:r>
    </w:p>
    <w:p w14:paraId="10205B5F" w14:textId="2D29C07B" w:rsidR="00D01AAF" w:rsidRPr="00D01AAF" w:rsidRDefault="00D01AAF" w:rsidP="00D01AAF">
      <w:pPr>
        <w:rPr>
          <w:rFonts w:cstheme="majorHAnsi"/>
        </w:rPr>
      </w:pPr>
      <w:r w:rsidRPr="00D01AAF">
        <w:rPr>
          <w:rFonts w:cstheme="majorHAnsi"/>
          <w:b/>
          <w:bCs/>
        </w:rPr>
        <w:t>COLLEAGUE:</w:t>
      </w:r>
      <w:r w:rsidRPr="00D01AAF">
        <w:rPr>
          <w:rFonts w:cstheme="majorHAnsi"/>
        </w:rPr>
        <w:t xml:space="preserve"> The one you're asking about.</w:t>
      </w:r>
    </w:p>
    <w:p w14:paraId="637C738E" w14:textId="1F3AB672" w:rsidR="00D01AAF" w:rsidRPr="00D01AAF" w:rsidRDefault="00D01AAF" w:rsidP="00D01AAF">
      <w:pPr>
        <w:rPr>
          <w:rFonts w:cstheme="majorHAnsi"/>
        </w:rPr>
      </w:pPr>
      <w:r w:rsidRPr="00D01AAF">
        <w:rPr>
          <w:rFonts w:cstheme="majorHAnsi"/>
        </w:rPr>
        <w:t>Gloria stops.</w:t>
      </w:r>
    </w:p>
    <w:p w14:paraId="5750525B" w14:textId="09D0F75D" w:rsidR="00D01AAF" w:rsidRPr="00D01AAF" w:rsidRDefault="00D01AAF" w:rsidP="00D01AAF">
      <w:pPr>
        <w:rPr>
          <w:rFonts w:cstheme="majorHAnsi"/>
        </w:rPr>
      </w:pPr>
      <w:r w:rsidRPr="00D01AAF">
        <w:rPr>
          <w:rFonts w:cstheme="majorHAnsi"/>
          <w:b/>
          <w:bCs/>
        </w:rPr>
        <w:t>GLORIA:</w:t>
      </w:r>
      <w:r w:rsidRPr="00D01AAF">
        <w:rPr>
          <w:rFonts w:cstheme="majorHAnsi"/>
        </w:rPr>
        <w:t xml:space="preserve"> What was strange?</w:t>
      </w:r>
    </w:p>
    <w:p w14:paraId="6D127D3B" w14:textId="2CE73C10" w:rsidR="00D01AAF" w:rsidRPr="00D01AAF" w:rsidRDefault="00D01AAF" w:rsidP="00D01AAF">
      <w:pPr>
        <w:rPr>
          <w:rFonts w:cstheme="majorHAnsi"/>
        </w:rPr>
      </w:pPr>
      <w:r w:rsidRPr="00D01AAF">
        <w:rPr>
          <w:rFonts w:cstheme="majorHAnsi"/>
          <w:b/>
          <w:bCs/>
        </w:rPr>
        <w:t>COLLEAGUE:</w:t>
      </w:r>
      <w:r w:rsidRPr="00D01AAF">
        <w:rPr>
          <w:rFonts w:cstheme="majorHAnsi"/>
        </w:rPr>
        <w:t xml:space="preserve"> Benedict left early.</w:t>
      </w:r>
    </w:p>
    <w:p w14:paraId="795B297B" w14:textId="77777777" w:rsidR="00D01AAF" w:rsidRPr="00D01AAF" w:rsidRDefault="00D01AAF" w:rsidP="00D01AAF">
      <w:pPr>
        <w:rPr>
          <w:rFonts w:cstheme="majorHAnsi"/>
        </w:rPr>
      </w:pPr>
      <w:r w:rsidRPr="00D01AAF">
        <w:rPr>
          <w:rFonts w:cstheme="majorHAnsi"/>
          <w:b/>
          <w:bCs/>
        </w:rPr>
        <w:t>GLORIA:</w:t>
      </w:r>
      <w:r w:rsidRPr="00D01AAF">
        <w:rPr>
          <w:rFonts w:cstheme="majorHAnsi"/>
        </w:rPr>
        <w:t xml:space="preserve"> He couldn't have.</w:t>
      </w:r>
    </w:p>
    <w:p w14:paraId="39534700" w14:textId="77777777" w:rsidR="00D01AAF" w:rsidRPr="00D01AAF" w:rsidRDefault="00D01AAF" w:rsidP="00D01AAF">
      <w:pPr>
        <w:rPr>
          <w:rFonts w:cstheme="majorHAnsi"/>
        </w:rPr>
      </w:pPr>
      <w:r w:rsidRPr="00D01AAF">
        <w:rPr>
          <w:rFonts w:cstheme="majorHAnsi"/>
          <w:b/>
          <w:bCs/>
        </w:rPr>
        <w:t>COLLEAGUE:</w:t>
      </w:r>
      <w:r w:rsidRPr="00D01AAF">
        <w:rPr>
          <w:rFonts w:cstheme="majorHAnsi"/>
        </w:rPr>
        <w:t xml:space="preserve"> Why not?</w:t>
      </w:r>
    </w:p>
    <w:p w14:paraId="4B40BBC8" w14:textId="7028D43C" w:rsidR="00D01AAF" w:rsidRPr="00D01AAF" w:rsidRDefault="00D01AAF" w:rsidP="00D01AAF">
      <w:pPr>
        <w:rPr>
          <w:rFonts w:cstheme="majorHAnsi"/>
        </w:rPr>
      </w:pPr>
      <w:r w:rsidRPr="00D01AAF">
        <w:rPr>
          <w:rFonts w:cstheme="majorHAnsi"/>
          <w:b/>
          <w:bCs/>
        </w:rPr>
        <w:t>GLORIA:</w:t>
      </w:r>
      <w:r w:rsidRPr="00D01AAF">
        <w:rPr>
          <w:rFonts w:cstheme="majorHAnsi"/>
        </w:rPr>
        <w:t xml:space="preserve"> The records say he completed final rounds.</w:t>
      </w:r>
    </w:p>
    <w:p w14:paraId="3937BCC2" w14:textId="12EC72CE" w:rsidR="00D01AAF" w:rsidRPr="00D01AAF" w:rsidRDefault="00D01AAF" w:rsidP="00D01AAF">
      <w:pPr>
        <w:rPr>
          <w:rFonts w:cstheme="majorHAnsi"/>
        </w:rPr>
      </w:pPr>
      <w:r w:rsidRPr="00D01AAF">
        <w:rPr>
          <w:rFonts w:cstheme="majorHAnsi"/>
          <w:b/>
          <w:bCs/>
        </w:rPr>
        <w:t>COLLEAGUE:</w:t>
      </w:r>
      <w:r w:rsidRPr="00D01AAF">
        <w:rPr>
          <w:rFonts w:cstheme="majorHAnsi"/>
        </w:rPr>
        <w:t xml:space="preserve"> I completed final rounds.</w:t>
      </w:r>
    </w:p>
    <w:p w14:paraId="0882D1C2" w14:textId="6EEC1241" w:rsidR="00D01AAF" w:rsidRPr="00D01AAF" w:rsidRDefault="00D01AAF" w:rsidP="00D01AAF">
      <w:pPr>
        <w:rPr>
          <w:rFonts w:cstheme="majorHAnsi"/>
        </w:rPr>
      </w:pPr>
      <w:r w:rsidRPr="00D01AAF">
        <w:rPr>
          <w:rFonts w:cstheme="majorHAnsi"/>
        </w:rPr>
        <w:lastRenderedPageBreak/>
        <w:t>Silence.</w:t>
      </w:r>
    </w:p>
    <w:p w14:paraId="5DCA55E2" w14:textId="1D7AB8C8" w:rsidR="00D01AAF" w:rsidRPr="00D01AAF" w:rsidRDefault="00D01AAF" w:rsidP="00D01AAF">
      <w:pPr>
        <w:rPr>
          <w:rFonts w:cstheme="majorHAnsi"/>
        </w:rPr>
      </w:pPr>
      <w:r w:rsidRPr="00D01AAF">
        <w:rPr>
          <w:rFonts w:cstheme="majorHAnsi"/>
          <w:b/>
          <w:bCs/>
        </w:rPr>
        <w:t>GLORIA:</w:t>
      </w:r>
      <w:r w:rsidRPr="00D01AAF">
        <w:rPr>
          <w:rFonts w:cstheme="majorHAnsi"/>
        </w:rPr>
        <w:t xml:space="preserve"> What?</w:t>
      </w:r>
    </w:p>
    <w:p w14:paraId="364D968B" w14:textId="77777777" w:rsidR="00D01AAF" w:rsidRPr="00D01AAF" w:rsidRDefault="00D01AAF" w:rsidP="00D01AAF">
      <w:pPr>
        <w:rPr>
          <w:rFonts w:cstheme="majorHAnsi"/>
        </w:rPr>
      </w:pPr>
      <w:r w:rsidRPr="00D01AAF">
        <w:rPr>
          <w:rFonts w:cstheme="majorHAnsi"/>
          <w:b/>
          <w:bCs/>
        </w:rPr>
        <w:t>COLLEAGUE:</w:t>
      </w:r>
      <w:r w:rsidRPr="00D01AAF">
        <w:rPr>
          <w:rFonts w:cstheme="majorHAnsi"/>
        </w:rPr>
        <w:t xml:space="preserve"> Personal matter.</w:t>
      </w:r>
    </w:p>
    <w:p w14:paraId="4AAD5298" w14:textId="57D3CC6F" w:rsidR="00D01AAF" w:rsidRPr="00D01AAF" w:rsidRDefault="00D01AAF" w:rsidP="00D01AAF">
      <w:pPr>
        <w:rPr>
          <w:rFonts w:cstheme="majorHAnsi"/>
        </w:rPr>
      </w:pPr>
      <w:r w:rsidRPr="00D01AAF">
        <w:rPr>
          <w:rFonts w:cstheme="majorHAnsi"/>
          <w:b/>
          <w:bCs/>
        </w:rPr>
        <w:t>GLORIA:</w:t>
      </w:r>
      <w:r w:rsidRPr="00D01AAF">
        <w:rPr>
          <w:rFonts w:cstheme="majorHAnsi"/>
        </w:rPr>
        <w:t xml:space="preserve"> What time did he leave?</w:t>
      </w:r>
    </w:p>
    <w:p w14:paraId="764679D1" w14:textId="77777777" w:rsidR="00D01AAF" w:rsidRPr="00D01AAF" w:rsidRDefault="00D01AAF" w:rsidP="00D01AAF">
      <w:pPr>
        <w:rPr>
          <w:rFonts w:cstheme="majorHAnsi"/>
        </w:rPr>
      </w:pPr>
      <w:r w:rsidRPr="00D01AAF">
        <w:rPr>
          <w:rFonts w:cstheme="majorHAnsi"/>
        </w:rPr>
        <w:t>The healer tells her.</w:t>
      </w:r>
    </w:p>
    <w:p w14:paraId="08BC36A6" w14:textId="77777777" w:rsidR="00D01AAF" w:rsidRPr="00D01AAF" w:rsidRDefault="00D01AAF" w:rsidP="00D01AAF">
      <w:pPr>
        <w:rPr>
          <w:rFonts w:cstheme="majorHAnsi"/>
        </w:rPr>
      </w:pPr>
      <w:r w:rsidRPr="00D01AAF">
        <w:rPr>
          <w:rFonts w:cstheme="majorHAnsi"/>
        </w:rPr>
        <w:t>The player watches Gloria calculate.</w:t>
      </w:r>
    </w:p>
    <w:p w14:paraId="37892B30" w14:textId="77777777" w:rsidR="00D01AAF" w:rsidRPr="00D01AAF" w:rsidRDefault="00D01AAF" w:rsidP="00D01AAF">
      <w:pPr>
        <w:rPr>
          <w:rFonts w:cstheme="majorHAnsi"/>
        </w:rPr>
      </w:pPr>
      <w:r w:rsidRPr="00D01AAF">
        <w:rPr>
          <w:rFonts w:cstheme="majorHAnsi"/>
        </w:rPr>
        <w:t>We don't even need to say the answer.</w:t>
      </w:r>
    </w:p>
    <w:p w14:paraId="5E50E486" w14:textId="5E45FBD7" w:rsidR="00D01AAF" w:rsidRPr="00D01AAF" w:rsidRDefault="00D01AAF" w:rsidP="00D01AAF">
      <w:pPr>
        <w:rPr>
          <w:rFonts w:cstheme="majorHAnsi"/>
        </w:rPr>
      </w:pPr>
      <w:r w:rsidRPr="00D01AAF">
        <w:rPr>
          <w:rFonts w:cstheme="majorHAnsi"/>
        </w:rPr>
        <w:t>Just let it land.</w:t>
      </w:r>
    </w:p>
    <w:p w14:paraId="605BE2A9" w14:textId="77777777" w:rsidR="00D01AAF" w:rsidRPr="00D01AAF" w:rsidRDefault="00D01AAF" w:rsidP="00D01AAF">
      <w:pPr>
        <w:rPr>
          <w:rFonts w:cstheme="majorHAnsi"/>
        </w:rPr>
      </w:pPr>
      <w:r w:rsidRPr="00D01AAF">
        <w:rPr>
          <w:rFonts w:cstheme="majorHAnsi"/>
        </w:rPr>
        <w:t>Enough time.</w:t>
      </w:r>
    </w:p>
    <w:p w14:paraId="40136282" w14:textId="77777777" w:rsidR="00D01AAF" w:rsidRPr="00D01AAF" w:rsidRDefault="00D01AAF" w:rsidP="00D01AAF">
      <w:pPr>
        <w:rPr>
          <w:rFonts w:cstheme="majorHAnsi"/>
        </w:rPr>
      </w:pPr>
      <w:r w:rsidRPr="00D01AAF">
        <w:rPr>
          <w:rFonts w:cstheme="majorHAnsi"/>
        </w:rPr>
        <w:t>Enough distance.</w:t>
      </w:r>
    </w:p>
    <w:p w14:paraId="42B6EB65" w14:textId="77777777" w:rsidR="00D01AAF" w:rsidRPr="00D01AAF" w:rsidRDefault="00D01AAF" w:rsidP="00D01AAF">
      <w:pPr>
        <w:rPr>
          <w:rFonts w:cstheme="majorHAnsi"/>
        </w:rPr>
      </w:pPr>
      <w:r w:rsidRPr="00D01AAF">
        <w:rPr>
          <w:rFonts w:cstheme="majorHAnsi"/>
        </w:rPr>
        <w:t>Enough opportunity.</w:t>
      </w:r>
    </w:p>
    <w:p w14:paraId="7E71572E" w14:textId="3DDB46A4" w:rsidR="00D01AAF" w:rsidRPr="00D01AAF" w:rsidRDefault="00D01AAF" w:rsidP="00D01AAF">
      <w:pPr>
        <w:rPr>
          <w:rFonts w:cstheme="majorHAnsi"/>
        </w:rPr>
      </w:pPr>
    </w:p>
    <w:p w14:paraId="5D2A8994" w14:textId="77777777" w:rsidR="00D01AAF" w:rsidRPr="00D01AAF" w:rsidRDefault="00D01AAF" w:rsidP="00D01AAF">
      <w:pPr>
        <w:rPr>
          <w:rFonts w:cstheme="majorHAnsi"/>
          <w:b/>
          <w:bCs/>
          <w:sz w:val="40"/>
          <w:szCs w:val="40"/>
        </w:rPr>
      </w:pPr>
      <w:r w:rsidRPr="00D01AAF">
        <w:rPr>
          <w:rFonts w:cstheme="majorHAnsi"/>
          <w:b/>
          <w:bCs/>
          <w:sz w:val="40"/>
          <w:szCs w:val="40"/>
        </w:rPr>
        <w:t>Journal Update</w:t>
      </w:r>
    </w:p>
    <w:p w14:paraId="43ECD4FF" w14:textId="77777777" w:rsidR="00D01AAF" w:rsidRPr="00D01AAF" w:rsidRDefault="00D01AAF" w:rsidP="00D01AAF">
      <w:pPr>
        <w:rPr>
          <w:rFonts w:cstheme="majorHAnsi"/>
        </w:rPr>
      </w:pPr>
      <w:r w:rsidRPr="00D01AAF">
        <w:rPr>
          <w:rFonts w:cstheme="majorHAnsi"/>
          <w:b/>
          <w:bCs/>
        </w:rPr>
        <w:t>ALIBI ESTABLISHED</w:t>
      </w:r>
      <w:r w:rsidRPr="00D01AAF">
        <w:rPr>
          <w:rFonts w:cstheme="majorHAnsi"/>
        </w:rPr>
        <w:t xml:space="preserve"> → </w:t>
      </w:r>
      <w:r w:rsidRPr="00D01AAF">
        <w:rPr>
          <w:rFonts w:cstheme="majorHAnsi"/>
          <w:b/>
          <w:bCs/>
        </w:rPr>
        <w:t>TIMELINE INCOMPLETE</w:t>
      </w:r>
    </w:p>
    <w:p w14:paraId="6FB4197E" w14:textId="0E411967" w:rsidR="00D01AAF" w:rsidRPr="00D01AAF" w:rsidRDefault="00D01AAF" w:rsidP="00D01AAF">
      <w:pPr>
        <w:rPr>
          <w:rFonts w:cstheme="majorHAnsi"/>
        </w:rPr>
      </w:pPr>
    </w:p>
    <w:p w14:paraId="02CA696B" w14:textId="77777777" w:rsidR="00D01AAF" w:rsidRPr="00D01AAF" w:rsidRDefault="00D01AAF" w:rsidP="00D01AAF">
      <w:pPr>
        <w:rPr>
          <w:rFonts w:cstheme="majorHAnsi"/>
        </w:rPr>
      </w:pPr>
      <w:r w:rsidRPr="00D01AAF">
        <w:rPr>
          <w:rFonts w:cstheme="majorHAnsi"/>
          <w:i/>
          <w:iCs/>
        </w:rPr>
        <w:t>Gloria stares at the revised timeline.</w:t>
      </w:r>
    </w:p>
    <w:p w14:paraId="2A3ACF84" w14:textId="77777777" w:rsidR="00D01AAF" w:rsidRPr="00D01AAF" w:rsidRDefault="00D01AAF" w:rsidP="00D01AAF">
      <w:pPr>
        <w:rPr>
          <w:rFonts w:cstheme="majorHAnsi"/>
        </w:rPr>
      </w:pPr>
      <w:r w:rsidRPr="00D01AAF">
        <w:rPr>
          <w:rFonts w:cstheme="majorHAnsi"/>
        </w:rPr>
        <w:t>Not proof.</w:t>
      </w:r>
    </w:p>
    <w:p w14:paraId="2D37C3CA" w14:textId="77777777" w:rsidR="00D01AAF" w:rsidRPr="00D01AAF" w:rsidRDefault="00D01AAF" w:rsidP="00D01AAF">
      <w:pPr>
        <w:rPr>
          <w:rFonts w:cstheme="majorHAnsi"/>
        </w:rPr>
      </w:pPr>
      <w:r w:rsidRPr="00D01AAF">
        <w:rPr>
          <w:rFonts w:cstheme="majorHAnsi"/>
        </w:rPr>
        <w:t>Not even close.</w:t>
      </w:r>
    </w:p>
    <w:p w14:paraId="4F5ED5C7" w14:textId="77777777" w:rsidR="00D01AAF" w:rsidRPr="00D01AAF" w:rsidRDefault="00D01AAF" w:rsidP="00D01AAF">
      <w:pPr>
        <w:rPr>
          <w:rFonts w:cstheme="majorHAnsi"/>
        </w:rPr>
      </w:pPr>
      <w:r w:rsidRPr="00D01AAF">
        <w:rPr>
          <w:rFonts w:cstheme="majorHAnsi"/>
        </w:rPr>
        <w:t>Just possibility.</w:t>
      </w:r>
    </w:p>
    <w:p w14:paraId="0F99D9F9" w14:textId="0886BA8F" w:rsidR="00D01AAF" w:rsidRPr="00D01AAF" w:rsidRDefault="00D01AAF" w:rsidP="00D01AAF">
      <w:pPr>
        <w:rPr>
          <w:rFonts w:cstheme="majorHAnsi"/>
        </w:rPr>
      </w:pPr>
      <w:r w:rsidRPr="00D01AAF">
        <w:rPr>
          <w:rFonts w:cstheme="majorHAnsi"/>
        </w:rPr>
        <w:t>Again.</w:t>
      </w:r>
    </w:p>
    <w:p w14:paraId="1C4BEAEB" w14:textId="77777777" w:rsidR="00D01AAF" w:rsidRPr="00D01AAF" w:rsidRDefault="00D01AAF" w:rsidP="00D01AAF">
      <w:pPr>
        <w:rPr>
          <w:rFonts w:cstheme="majorHAnsi"/>
        </w:rPr>
      </w:pPr>
      <w:r w:rsidRPr="00D01AAF">
        <w:rPr>
          <w:rFonts w:cstheme="majorHAnsi"/>
          <w:b/>
          <w:bCs/>
        </w:rPr>
        <w:t>GLORIA:</w:t>
      </w:r>
      <w:r w:rsidRPr="00D01AAF">
        <w:rPr>
          <w:rFonts w:cstheme="majorHAnsi"/>
        </w:rPr>
        <w:t xml:space="preserve"> ...oh no.</w:t>
      </w:r>
    </w:p>
    <w:p w14:paraId="1F0B3125" w14:textId="77777777" w:rsidR="00664FE7" w:rsidRPr="004D7E5A" w:rsidRDefault="00664FE7">
      <w:pPr>
        <w:rPr>
          <w:rFonts w:cstheme="majorHAnsi"/>
        </w:rPr>
      </w:pPr>
    </w:p>
    <w:p w14:paraId="334937A8" w14:textId="1CC6B3CF" w:rsidR="00FC28A3" w:rsidRPr="004D7E5A" w:rsidRDefault="00000000" w:rsidP="00A64847">
      <w:pPr>
        <w:pStyle w:val="Heading2"/>
      </w:pPr>
      <w:r w:rsidRPr="004D7E5A">
        <w:t xml:space="preserve">CHAPTER </w:t>
      </w:r>
      <w:r w:rsidR="001B4487">
        <w:t>3</w:t>
      </w:r>
      <w:r w:rsidR="00BF60FB">
        <w:t>1</w:t>
      </w:r>
      <w:r w:rsidRPr="004D7E5A">
        <w:t xml:space="preserve"> — BENEDICT’S FIRST CRACK</w:t>
      </w:r>
    </w:p>
    <w:p w14:paraId="5EBE72A7" w14:textId="77777777" w:rsidR="00A64847" w:rsidRPr="00A64847" w:rsidRDefault="00A64847" w:rsidP="00A64847">
      <w:pPr>
        <w:rPr>
          <w:rFonts w:cstheme="majorHAnsi"/>
        </w:rPr>
      </w:pPr>
      <w:r w:rsidRPr="00A64847">
        <w:rPr>
          <w:rFonts w:cstheme="majorHAnsi"/>
          <w:i/>
          <w:iCs/>
        </w:rPr>
        <w:t>The trip back to St. Mungo's feels different this time.</w:t>
      </w:r>
    </w:p>
    <w:p w14:paraId="4B415CA4" w14:textId="77777777" w:rsidR="00A64847" w:rsidRPr="00A64847" w:rsidRDefault="00A64847" w:rsidP="00A64847">
      <w:pPr>
        <w:rPr>
          <w:rFonts w:cstheme="majorHAnsi"/>
        </w:rPr>
      </w:pPr>
      <w:r w:rsidRPr="00A64847">
        <w:rPr>
          <w:rFonts w:cstheme="majorHAnsi"/>
          <w:i/>
          <w:iCs/>
        </w:rPr>
        <w:t>The first time Gloria came here, she needed help.</w:t>
      </w:r>
    </w:p>
    <w:p w14:paraId="258BCF9A" w14:textId="77777777" w:rsidR="00A64847" w:rsidRPr="00A64847" w:rsidRDefault="00A64847" w:rsidP="00A64847">
      <w:pPr>
        <w:rPr>
          <w:rFonts w:cstheme="majorHAnsi"/>
        </w:rPr>
      </w:pPr>
      <w:r w:rsidRPr="00A64847">
        <w:rPr>
          <w:rFonts w:cstheme="majorHAnsi"/>
          <w:i/>
          <w:iCs/>
        </w:rPr>
        <w:t>Now she needs answers.</w:t>
      </w:r>
    </w:p>
    <w:p w14:paraId="7FA8207B" w14:textId="77777777" w:rsidR="00A64847" w:rsidRPr="00A64847" w:rsidRDefault="00A64847" w:rsidP="00A64847">
      <w:pPr>
        <w:rPr>
          <w:rFonts w:cstheme="majorHAnsi"/>
        </w:rPr>
      </w:pPr>
      <w:r w:rsidRPr="00A64847">
        <w:rPr>
          <w:rFonts w:cstheme="majorHAnsi"/>
          <w:i/>
          <w:iCs/>
        </w:rPr>
        <w:t>Neither prospect is especially comfortable.</w:t>
      </w:r>
    </w:p>
    <w:p w14:paraId="6FF31135" w14:textId="66765F24" w:rsidR="00A64847" w:rsidRPr="00A64847" w:rsidRDefault="00A64847" w:rsidP="00A64847">
      <w:pPr>
        <w:rPr>
          <w:rFonts w:cstheme="majorHAnsi"/>
        </w:rPr>
      </w:pPr>
    </w:p>
    <w:p w14:paraId="5AE80847" w14:textId="77777777" w:rsidR="00A64847" w:rsidRPr="00A64847" w:rsidRDefault="00A64847" w:rsidP="00A64847">
      <w:pPr>
        <w:rPr>
          <w:rFonts w:cstheme="majorHAnsi"/>
          <w:b/>
          <w:bCs/>
          <w:sz w:val="40"/>
          <w:szCs w:val="40"/>
        </w:rPr>
      </w:pPr>
      <w:r w:rsidRPr="00A64847">
        <w:rPr>
          <w:rFonts w:cstheme="majorHAnsi"/>
          <w:b/>
          <w:bCs/>
          <w:sz w:val="40"/>
          <w:szCs w:val="40"/>
        </w:rPr>
        <w:t>Arrival</w:t>
      </w:r>
    </w:p>
    <w:p w14:paraId="2C6E26DC" w14:textId="54CB345F" w:rsidR="00A64847" w:rsidRPr="00A64847" w:rsidRDefault="00A64847" w:rsidP="00A64847">
      <w:pPr>
        <w:rPr>
          <w:rFonts w:cstheme="majorHAnsi"/>
        </w:rPr>
      </w:pPr>
      <w:r w:rsidRPr="00A64847">
        <w:rPr>
          <w:rFonts w:cstheme="majorHAnsi"/>
          <w:i/>
          <w:iCs/>
        </w:rPr>
        <w:t>The hospital is as busy as ever.</w:t>
      </w:r>
      <w:r>
        <w:rPr>
          <w:rFonts w:cstheme="majorHAnsi"/>
        </w:rPr>
        <w:t xml:space="preserve"> </w:t>
      </w:r>
      <w:r w:rsidRPr="00A64847">
        <w:rPr>
          <w:rFonts w:cstheme="majorHAnsi"/>
          <w:i/>
          <w:iCs/>
        </w:rPr>
        <w:t>Patients move through the corridors.</w:t>
      </w:r>
      <w:r>
        <w:rPr>
          <w:rFonts w:cstheme="majorHAnsi"/>
        </w:rPr>
        <w:t xml:space="preserve"> </w:t>
      </w:r>
      <w:r w:rsidRPr="00A64847">
        <w:rPr>
          <w:rFonts w:cstheme="majorHAnsi"/>
          <w:i/>
          <w:iCs/>
        </w:rPr>
        <w:t>Healers hurry between wards.</w:t>
      </w:r>
      <w:r>
        <w:rPr>
          <w:rFonts w:cstheme="majorHAnsi"/>
        </w:rPr>
        <w:t xml:space="preserve"> </w:t>
      </w:r>
      <w:r w:rsidRPr="00A64847">
        <w:rPr>
          <w:rFonts w:cstheme="majorHAnsi"/>
          <w:i/>
          <w:iCs/>
        </w:rPr>
        <w:t>Nothing about the building suggests secrets.</w:t>
      </w:r>
      <w:r>
        <w:rPr>
          <w:rFonts w:cstheme="majorHAnsi"/>
        </w:rPr>
        <w:t xml:space="preserve"> </w:t>
      </w:r>
      <w:r w:rsidRPr="00A64847">
        <w:rPr>
          <w:rFonts w:cstheme="majorHAnsi"/>
          <w:i/>
          <w:iCs/>
        </w:rPr>
        <w:t>That may be what makes it such a good hiding place.</w:t>
      </w:r>
      <w:r>
        <w:rPr>
          <w:rFonts w:cstheme="majorHAnsi"/>
        </w:rPr>
        <w:t xml:space="preserve"> </w:t>
      </w:r>
      <w:r w:rsidRPr="00A64847">
        <w:rPr>
          <w:rFonts w:cstheme="majorHAnsi"/>
          <w:i/>
          <w:iCs/>
        </w:rPr>
        <w:t>Benedict is just finishing with a patient when he notices Gloria waiting nearby.</w:t>
      </w:r>
    </w:p>
    <w:p w14:paraId="18D596EC" w14:textId="77777777" w:rsidR="00A64847" w:rsidRPr="00A64847" w:rsidRDefault="00A64847" w:rsidP="00A64847">
      <w:pPr>
        <w:rPr>
          <w:rFonts w:cstheme="majorHAnsi"/>
        </w:rPr>
      </w:pPr>
      <w:r w:rsidRPr="00A64847">
        <w:rPr>
          <w:rFonts w:cstheme="majorHAnsi"/>
          <w:b/>
          <w:bCs/>
        </w:rPr>
        <w:lastRenderedPageBreak/>
        <w:t>BENEDICT:</w:t>
      </w:r>
      <w:r w:rsidRPr="00A64847">
        <w:rPr>
          <w:rFonts w:cstheme="majorHAnsi"/>
        </w:rPr>
        <w:t xml:space="preserve"> Gloria.</w:t>
      </w:r>
    </w:p>
    <w:p w14:paraId="550B9CC5"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Benedict.</w:t>
      </w:r>
    </w:p>
    <w:p w14:paraId="398A24E2"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Your arm giving you trouble again?</w:t>
      </w:r>
    </w:p>
    <w:p w14:paraId="03B5BA7C"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Not today.</w:t>
      </w:r>
    </w:p>
    <w:p w14:paraId="6DBFEC5A"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That's disappointing. I was beginning to feel professionally useful.</w:t>
      </w:r>
    </w:p>
    <w:p w14:paraId="76DB3992"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I need to ask you some questions.</w:t>
      </w:r>
    </w:p>
    <w:p w14:paraId="533C8010" w14:textId="77777777" w:rsidR="00A64847" w:rsidRPr="00A64847" w:rsidRDefault="00A64847" w:rsidP="00A64847">
      <w:pPr>
        <w:rPr>
          <w:rFonts w:cstheme="majorHAnsi"/>
        </w:rPr>
      </w:pPr>
      <w:r w:rsidRPr="00A64847">
        <w:rPr>
          <w:rFonts w:cstheme="majorHAnsi"/>
          <w:i/>
          <w:iCs/>
        </w:rPr>
        <w:t>Benedict studies her expression.</w:t>
      </w:r>
    </w:p>
    <w:p w14:paraId="5309C08D" w14:textId="08028C6F" w:rsidR="00A64847" w:rsidRPr="00A64847" w:rsidRDefault="00A64847" w:rsidP="00664FE7">
      <w:pPr>
        <w:tabs>
          <w:tab w:val="center" w:pos="4968"/>
        </w:tabs>
        <w:rPr>
          <w:rFonts w:cstheme="majorHAnsi"/>
        </w:rPr>
      </w:pPr>
      <w:r w:rsidRPr="00A64847">
        <w:rPr>
          <w:rFonts w:cstheme="majorHAnsi"/>
          <w:b/>
          <w:bCs/>
        </w:rPr>
        <w:t>BENEDICT:</w:t>
      </w:r>
      <w:r w:rsidRPr="00A64847">
        <w:rPr>
          <w:rFonts w:cstheme="majorHAnsi"/>
        </w:rPr>
        <w:t xml:space="preserve"> About Elias.</w:t>
      </w:r>
      <w:r w:rsidR="00664FE7">
        <w:rPr>
          <w:rFonts w:cstheme="majorHAnsi"/>
        </w:rPr>
        <w:tab/>
      </w:r>
    </w:p>
    <w:p w14:paraId="382CB9CA"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Yes.</w:t>
      </w:r>
    </w:p>
    <w:p w14:paraId="26E048AF"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I suspected this day would arrive.</w:t>
      </w:r>
    </w:p>
    <w:p w14:paraId="0551344D" w14:textId="12A50CDC" w:rsidR="00A64847" w:rsidRPr="00A64847" w:rsidRDefault="00A64847" w:rsidP="00A64847">
      <w:pPr>
        <w:rPr>
          <w:rFonts w:cstheme="majorHAnsi"/>
        </w:rPr>
      </w:pPr>
    </w:p>
    <w:p w14:paraId="17500F78" w14:textId="77777777" w:rsidR="00A64847" w:rsidRPr="00A64847" w:rsidRDefault="00A64847" w:rsidP="00A64847">
      <w:pPr>
        <w:rPr>
          <w:rFonts w:cstheme="majorHAnsi"/>
          <w:b/>
          <w:bCs/>
          <w:sz w:val="40"/>
          <w:szCs w:val="40"/>
        </w:rPr>
      </w:pPr>
      <w:r w:rsidRPr="00A64847">
        <w:rPr>
          <w:rFonts w:cstheme="majorHAnsi"/>
          <w:b/>
          <w:bCs/>
          <w:sz w:val="40"/>
          <w:szCs w:val="40"/>
        </w:rPr>
        <w:t>Opening Conversation</w:t>
      </w:r>
    </w:p>
    <w:p w14:paraId="756E297C" w14:textId="77777777" w:rsidR="00A64847" w:rsidRPr="00A64847" w:rsidRDefault="00A64847" w:rsidP="00A64847">
      <w:pPr>
        <w:rPr>
          <w:rFonts w:cstheme="majorHAnsi"/>
        </w:rPr>
      </w:pPr>
      <w:r w:rsidRPr="00A64847">
        <w:rPr>
          <w:rFonts w:cstheme="majorHAnsi"/>
          <w:i/>
          <w:iCs/>
        </w:rPr>
        <w:t>Benedict leads her into his office.</w:t>
      </w:r>
    </w:p>
    <w:p w14:paraId="1E3A7169" w14:textId="77777777" w:rsidR="00A64847" w:rsidRPr="00A64847" w:rsidRDefault="00A64847" w:rsidP="00A64847">
      <w:pPr>
        <w:rPr>
          <w:rFonts w:cstheme="majorHAnsi"/>
        </w:rPr>
      </w:pPr>
      <w:r w:rsidRPr="00A64847">
        <w:rPr>
          <w:rFonts w:cstheme="majorHAnsi"/>
          <w:i/>
          <w:iCs/>
        </w:rPr>
        <w:t>The familiar photograph of Ashcombe remains on the shelf.</w:t>
      </w:r>
    </w:p>
    <w:p w14:paraId="431D8A42" w14:textId="77777777" w:rsidR="00A64847" w:rsidRPr="00A64847" w:rsidRDefault="00A64847" w:rsidP="00A64847">
      <w:pPr>
        <w:rPr>
          <w:rFonts w:cstheme="majorHAnsi"/>
        </w:rPr>
      </w:pPr>
      <w:r w:rsidRPr="00A64847">
        <w:rPr>
          <w:rFonts w:cstheme="majorHAnsi"/>
          <w:i/>
          <w:iCs/>
        </w:rPr>
        <w:t>Neither of them mentions it.</w:t>
      </w:r>
    </w:p>
    <w:p w14:paraId="5F4DD9E5" w14:textId="09384753" w:rsidR="00A64847" w:rsidRPr="00A64847" w:rsidRDefault="00A64847" w:rsidP="00A64847">
      <w:pPr>
        <w:rPr>
          <w:rFonts w:cstheme="majorHAnsi"/>
        </w:rPr>
      </w:pPr>
    </w:p>
    <w:p w14:paraId="48AD10D0"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Have you solved it?</w:t>
      </w:r>
    </w:p>
    <w:p w14:paraId="326AE79C"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Not yet.</w:t>
      </w:r>
    </w:p>
    <w:p w14:paraId="4A4422AA"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Then I assume you're here because you've found something new.</w:t>
      </w:r>
    </w:p>
    <w:p w14:paraId="32F2A92D"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A few things.</w:t>
      </w:r>
    </w:p>
    <w:p w14:paraId="18756775" w14:textId="71DB2F2B" w:rsidR="00A64847" w:rsidRDefault="00A64847" w:rsidP="00A64847">
      <w:pPr>
        <w:rPr>
          <w:rFonts w:cstheme="majorHAnsi"/>
        </w:rPr>
      </w:pPr>
      <w:r w:rsidRPr="00A64847">
        <w:rPr>
          <w:rFonts w:cstheme="majorHAnsi"/>
          <w:b/>
          <w:bCs/>
        </w:rPr>
        <w:t>BENEDICT:</w:t>
      </w:r>
      <w:r w:rsidRPr="00A64847">
        <w:rPr>
          <w:rFonts w:cstheme="majorHAnsi"/>
        </w:rPr>
        <w:t xml:space="preserve"> Those are usually the dangerous kind.</w:t>
      </w:r>
    </w:p>
    <w:p w14:paraId="1BED030E" w14:textId="77777777" w:rsidR="00A64847" w:rsidRPr="00A64847" w:rsidRDefault="00A64847" w:rsidP="00A64847">
      <w:pPr>
        <w:rPr>
          <w:rFonts w:cstheme="majorHAnsi"/>
        </w:rPr>
      </w:pPr>
    </w:p>
    <w:p w14:paraId="6B0EAB9F" w14:textId="77777777" w:rsidR="00A64847" w:rsidRPr="00A64847" w:rsidRDefault="00A64847" w:rsidP="00A64847">
      <w:pPr>
        <w:rPr>
          <w:rFonts w:cstheme="majorHAnsi"/>
          <w:b/>
          <w:bCs/>
          <w:sz w:val="40"/>
          <w:szCs w:val="40"/>
        </w:rPr>
      </w:pPr>
      <w:r w:rsidRPr="00A64847">
        <w:rPr>
          <w:rFonts w:cstheme="majorHAnsi"/>
          <w:b/>
          <w:bCs/>
          <w:sz w:val="40"/>
          <w:szCs w:val="40"/>
        </w:rPr>
        <w:t>Presenting the Evidence</w:t>
      </w:r>
    </w:p>
    <w:p w14:paraId="2CDAF4D7" w14:textId="77777777" w:rsidR="00A64847" w:rsidRPr="00A64847" w:rsidRDefault="00A64847" w:rsidP="00A64847">
      <w:pPr>
        <w:rPr>
          <w:rFonts w:cstheme="majorHAnsi"/>
          <w:b/>
          <w:bCs/>
        </w:rPr>
      </w:pPr>
      <w:r w:rsidRPr="00A64847">
        <w:rPr>
          <w:rFonts w:cstheme="majorHAnsi"/>
          <w:b/>
          <w:bCs/>
        </w:rPr>
        <w:t>Evidence 1: Elspeth's Testimony</w:t>
      </w:r>
    </w:p>
    <w:p w14:paraId="66EF9C2B"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Elspeth remembered an argument.</w:t>
      </w:r>
    </w:p>
    <w:p w14:paraId="11470314" w14:textId="77777777" w:rsidR="00A64847" w:rsidRPr="00A64847" w:rsidRDefault="00A64847" w:rsidP="00A64847">
      <w:pPr>
        <w:rPr>
          <w:rFonts w:cstheme="majorHAnsi"/>
        </w:rPr>
      </w:pPr>
      <w:r w:rsidRPr="00A64847">
        <w:rPr>
          <w:rFonts w:cstheme="majorHAnsi"/>
          <w:i/>
          <w:iCs/>
        </w:rPr>
        <w:t>Benedict says nothing.</w:t>
      </w:r>
    </w:p>
    <w:p w14:paraId="6C4DC77E"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You told Ashcombe he couldn't publish a doorway and pretend he hadn't invited people through it.</w:t>
      </w:r>
    </w:p>
    <w:p w14:paraId="1B5AD056" w14:textId="4812FD3C" w:rsidR="00A64847" w:rsidRPr="00A64847" w:rsidRDefault="00A64847" w:rsidP="00A64847">
      <w:pPr>
        <w:rPr>
          <w:rFonts w:cstheme="majorHAnsi"/>
        </w:rPr>
      </w:pPr>
      <w:r w:rsidRPr="00A64847">
        <w:rPr>
          <w:rFonts w:cstheme="majorHAnsi"/>
          <w:i/>
          <w:iCs/>
        </w:rPr>
        <w:t>Silence.</w:t>
      </w:r>
    </w:p>
    <w:p w14:paraId="05F7364F"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She remembered that?</w:t>
      </w:r>
    </w:p>
    <w:p w14:paraId="77EB179D"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She did.</w:t>
      </w:r>
    </w:p>
    <w:p w14:paraId="10F5D49B"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I'm impressed.</w:t>
      </w:r>
    </w:p>
    <w:p w14:paraId="41E9E772"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Why?</w:t>
      </w:r>
    </w:p>
    <w:p w14:paraId="2E06B3C8" w14:textId="0ED83D14" w:rsidR="00A64847" w:rsidRPr="00A64847" w:rsidRDefault="00A64847" w:rsidP="00A64847">
      <w:pPr>
        <w:rPr>
          <w:rFonts w:cstheme="majorHAnsi"/>
        </w:rPr>
      </w:pPr>
      <w:r w:rsidRPr="00A64847">
        <w:rPr>
          <w:rFonts w:cstheme="majorHAnsi"/>
          <w:b/>
          <w:bCs/>
        </w:rPr>
        <w:lastRenderedPageBreak/>
        <w:t>BENEDICT:</w:t>
      </w:r>
      <w:r w:rsidRPr="00A64847">
        <w:rPr>
          <w:rFonts w:cstheme="majorHAnsi"/>
        </w:rPr>
        <w:t xml:space="preserve"> Because I remember saying it.</w:t>
      </w:r>
    </w:p>
    <w:p w14:paraId="522BC08B" w14:textId="77777777" w:rsidR="00A64847" w:rsidRPr="00A64847" w:rsidRDefault="00A64847" w:rsidP="00A64847">
      <w:pPr>
        <w:rPr>
          <w:rFonts w:cstheme="majorHAnsi"/>
        </w:rPr>
      </w:pPr>
      <w:r w:rsidRPr="00A64847">
        <w:rPr>
          <w:rFonts w:cstheme="majorHAnsi"/>
          <w:i/>
          <w:iCs/>
        </w:rPr>
        <w:t>Gloria was expecting resistance.</w:t>
      </w:r>
    </w:p>
    <w:p w14:paraId="08FE5700" w14:textId="16E2B9A0" w:rsidR="00A64847" w:rsidRPr="00A64847" w:rsidRDefault="00A64847" w:rsidP="00A64847">
      <w:pPr>
        <w:rPr>
          <w:rFonts w:cstheme="majorHAnsi"/>
        </w:rPr>
      </w:pPr>
      <w:r w:rsidRPr="00A64847">
        <w:rPr>
          <w:rFonts w:cstheme="majorHAnsi"/>
          <w:i/>
          <w:iCs/>
        </w:rPr>
        <w:t>The admission catches her off guard.</w:t>
      </w:r>
    </w:p>
    <w:p w14:paraId="205C5F90"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You're not denying it?</w:t>
      </w:r>
    </w:p>
    <w:p w14:paraId="12CAD282"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Why would I?</w:t>
      </w:r>
    </w:p>
    <w:p w14:paraId="09FA8BBD"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Most suspects do.</w:t>
      </w:r>
    </w:p>
    <w:p w14:paraId="6BCF8236"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Am I a suspect?</w:t>
      </w:r>
    </w:p>
    <w:p w14:paraId="6871CAB1" w14:textId="4CBCA899" w:rsidR="00A64847" w:rsidRPr="00A64847" w:rsidRDefault="00A64847" w:rsidP="00A64847">
      <w:pPr>
        <w:rPr>
          <w:rFonts w:cstheme="majorHAnsi"/>
        </w:rPr>
      </w:pPr>
      <w:r w:rsidRPr="00A64847">
        <w:rPr>
          <w:rFonts w:cstheme="majorHAnsi"/>
          <w:i/>
          <w:iCs/>
        </w:rPr>
        <w:t>Gloria doesn't answer immediately.</w:t>
      </w:r>
    </w:p>
    <w:p w14:paraId="0CF6AFC6" w14:textId="260ABCB4" w:rsidR="00A64847" w:rsidRDefault="00A64847" w:rsidP="00A64847">
      <w:pPr>
        <w:rPr>
          <w:rFonts w:cstheme="majorHAnsi"/>
        </w:rPr>
      </w:pPr>
      <w:r w:rsidRPr="00A64847">
        <w:rPr>
          <w:rFonts w:cstheme="majorHAnsi"/>
          <w:b/>
          <w:bCs/>
        </w:rPr>
        <w:t>BENEDICT:</w:t>
      </w:r>
      <w:r w:rsidRPr="00A64847">
        <w:rPr>
          <w:rFonts w:cstheme="majorHAnsi"/>
        </w:rPr>
        <w:t xml:space="preserve"> Ah.</w:t>
      </w:r>
    </w:p>
    <w:p w14:paraId="6D0E1AA9" w14:textId="77777777" w:rsidR="00A64847" w:rsidRPr="00A64847" w:rsidRDefault="00A64847" w:rsidP="00A64847">
      <w:pPr>
        <w:rPr>
          <w:rFonts w:cstheme="majorHAnsi"/>
        </w:rPr>
      </w:pPr>
    </w:p>
    <w:p w14:paraId="6EC20955" w14:textId="77777777" w:rsidR="00A64847" w:rsidRPr="00A64847" w:rsidRDefault="00A64847" w:rsidP="00A64847">
      <w:pPr>
        <w:rPr>
          <w:rFonts w:cstheme="majorHAnsi"/>
          <w:b/>
          <w:bCs/>
          <w:sz w:val="40"/>
          <w:szCs w:val="40"/>
        </w:rPr>
      </w:pPr>
      <w:r w:rsidRPr="00A64847">
        <w:rPr>
          <w:rFonts w:cstheme="majorHAnsi"/>
          <w:b/>
          <w:bCs/>
          <w:sz w:val="40"/>
          <w:szCs w:val="40"/>
        </w:rPr>
        <w:t>Evidence 2: The Restraint Charm</w:t>
      </w:r>
    </w:p>
    <w:p w14:paraId="2FD53B13" w14:textId="45D3F70F" w:rsidR="00A64847" w:rsidRPr="00A64847" w:rsidRDefault="00A64847" w:rsidP="00A64847">
      <w:pPr>
        <w:rPr>
          <w:rFonts w:cstheme="majorHAnsi"/>
        </w:rPr>
      </w:pPr>
      <w:r w:rsidRPr="00A64847">
        <w:rPr>
          <w:rFonts w:cstheme="majorHAnsi"/>
          <w:i/>
          <w:iCs/>
        </w:rPr>
        <w:t>Gloria places her notes on the desk.</w:t>
      </w:r>
    </w:p>
    <w:p w14:paraId="224815AE"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Dilys identified the residue.</w:t>
      </w:r>
    </w:p>
    <w:p w14:paraId="42747C84"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Did she?</w:t>
      </w:r>
    </w:p>
    <w:p w14:paraId="09D9B8A9"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Clinical restraint magic.</w:t>
      </w:r>
    </w:p>
    <w:p w14:paraId="008DE3AB"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That sounds like Dilys.</w:t>
      </w:r>
    </w:p>
    <w:p w14:paraId="37BEA5F8" w14:textId="489E9AB5" w:rsidR="00A64847" w:rsidRPr="00A64847" w:rsidRDefault="00A64847" w:rsidP="00A64847">
      <w:pPr>
        <w:rPr>
          <w:rFonts w:cstheme="majorHAnsi"/>
        </w:rPr>
      </w:pPr>
      <w:r w:rsidRPr="00A64847">
        <w:rPr>
          <w:rFonts w:cstheme="majorHAnsi"/>
          <w:b/>
          <w:bCs/>
        </w:rPr>
        <w:t>GLORIA:</w:t>
      </w:r>
      <w:r w:rsidRPr="00A64847">
        <w:rPr>
          <w:rFonts w:cstheme="majorHAnsi"/>
        </w:rPr>
        <w:t xml:space="preserve"> It also sounds like your specialty.</w:t>
      </w:r>
    </w:p>
    <w:p w14:paraId="06209F97" w14:textId="6AC96D06" w:rsidR="00A64847" w:rsidRPr="00A64847" w:rsidRDefault="00A64847" w:rsidP="00A64847">
      <w:pPr>
        <w:rPr>
          <w:rFonts w:cstheme="majorHAnsi"/>
        </w:rPr>
      </w:pPr>
      <w:r w:rsidRPr="00A64847">
        <w:rPr>
          <w:rFonts w:cstheme="majorHAnsi"/>
          <w:i/>
          <w:iCs/>
        </w:rPr>
        <w:t>For the first time, Benedict stops smiling.</w:t>
      </w:r>
    </w:p>
    <w:p w14:paraId="2C9710BD"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Many healers use restraint charms.</w:t>
      </w:r>
    </w:p>
    <w:p w14:paraId="3A69F4EF"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Not that variant.</w:t>
      </w:r>
    </w:p>
    <w:p w14:paraId="0DE6393D"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Fewer.</w:t>
      </w:r>
    </w:p>
    <w:p w14:paraId="542E866A"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Including you.</w:t>
      </w:r>
    </w:p>
    <w:p w14:paraId="17E785A0"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Including me.</w:t>
      </w:r>
    </w:p>
    <w:p w14:paraId="27FDFAEE" w14:textId="4C687E08" w:rsidR="00A64847" w:rsidRPr="00A64847" w:rsidRDefault="00A64847" w:rsidP="00A64847">
      <w:pPr>
        <w:rPr>
          <w:rFonts w:cstheme="majorHAnsi"/>
        </w:rPr>
      </w:pPr>
    </w:p>
    <w:p w14:paraId="559051F4" w14:textId="77777777" w:rsidR="00A64847" w:rsidRPr="00A64847" w:rsidRDefault="00A64847" w:rsidP="00A64847">
      <w:pPr>
        <w:rPr>
          <w:rFonts w:cstheme="majorHAnsi"/>
          <w:b/>
          <w:bCs/>
          <w:sz w:val="40"/>
          <w:szCs w:val="40"/>
        </w:rPr>
      </w:pPr>
      <w:r w:rsidRPr="00A64847">
        <w:rPr>
          <w:rFonts w:cstheme="majorHAnsi"/>
          <w:b/>
          <w:bCs/>
          <w:sz w:val="40"/>
          <w:szCs w:val="40"/>
        </w:rPr>
        <w:t>Journal Observation</w:t>
      </w:r>
    </w:p>
    <w:p w14:paraId="1CA4E126" w14:textId="77777777" w:rsidR="00A64847" w:rsidRPr="00A64847" w:rsidRDefault="00A64847" w:rsidP="00A64847">
      <w:pPr>
        <w:rPr>
          <w:rFonts w:cstheme="majorHAnsi"/>
        </w:rPr>
      </w:pPr>
      <w:r w:rsidRPr="00A64847">
        <w:rPr>
          <w:rFonts w:ascii="Segoe UI Emoji" w:hAnsi="Segoe UI Emoji" w:cs="Segoe UI Emoji"/>
        </w:rPr>
        <w:t>✅</w:t>
      </w:r>
      <w:r w:rsidRPr="00A64847">
        <w:rPr>
          <w:rFonts w:cstheme="majorHAnsi"/>
        </w:rPr>
        <w:t xml:space="preserve"> Benedict acknowledges using the same family of magic found at the relief.</w:t>
      </w:r>
    </w:p>
    <w:p w14:paraId="7C5E2AAB" w14:textId="1F4416EA" w:rsidR="00A64847" w:rsidRPr="00A64847" w:rsidRDefault="00A64847" w:rsidP="00A64847">
      <w:pPr>
        <w:rPr>
          <w:rFonts w:cstheme="majorHAnsi"/>
        </w:rPr>
      </w:pPr>
    </w:p>
    <w:p w14:paraId="4397E758" w14:textId="77777777" w:rsidR="00A64847" w:rsidRPr="00A64847" w:rsidRDefault="00A64847" w:rsidP="00A64847">
      <w:pPr>
        <w:rPr>
          <w:rFonts w:cstheme="majorHAnsi"/>
          <w:b/>
          <w:bCs/>
        </w:rPr>
      </w:pPr>
      <w:r w:rsidRPr="00A64847">
        <w:rPr>
          <w:rFonts w:cstheme="majorHAnsi"/>
          <w:b/>
          <w:bCs/>
        </w:rPr>
        <w:t>Benedict Pushes Back</w:t>
      </w:r>
    </w:p>
    <w:p w14:paraId="3592F34F"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Do you know how many patients I've restrained over the years?</w:t>
      </w:r>
    </w:p>
    <w:p w14:paraId="618CFD75"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No.</w:t>
      </w:r>
    </w:p>
    <w:p w14:paraId="78E45096"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Neither do I.</w:t>
      </w:r>
    </w:p>
    <w:p w14:paraId="629CA150" w14:textId="511354E0" w:rsidR="00A64847" w:rsidRPr="00A64847" w:rsidRDefault="00A64847" w:rsidP="00A64847">
      <w:pPr>
        <w:rPr>
          <w:rFonts w:cstheme="majorHAnsi"/>
        </w:rPr>
      </w:pPr>
      <w:r w:rsidRPr="00A64847">
        <w:rPr>
          <w:rFonts w:cstheme="majorHAnsi"/>
          <w:i/>
          <w:iCs/>
        </w:rPr>
        <w:t>A pause.</w:t>
      </w:r>
    </w:p>
    <w:p w14:paraId="2DE56284" w14:textId="77777777" w:rsidR="00A64847" w:rsidRPr="00A64847" w:rsidRDefault="00A64847" w:rsidP="00A64847">
      <w:pPr>
        <w:rPr>
          <w:rFonts w:cstheme="majorHAnsi"/>
        </w:rPr>
      </w:pPr>
      <w:r w:rsidRPr="00A64847">
        <w:rPr>
          <w:rFonts w:cstheme="majorHAnsi"/>
          <w:b/>
          <w:bCs/>
        </w:rPr>
        <w:lastRenderedPageBreak/>
        <w:t>BENEDICT:</w:t>
      </w:r>
      <w:r w:rsidRPr="00A64847">
        <w:rPr>
          <w:rFonts w:cstheme="majorHAnsi"/>
        </w:rPr>
        <w:t xml:space="preserve"> Healing is messier than people think.</w:t>
      </w:r>
    </w:p>
    <w:p w14:paraId="49D0A0ED" w14:textId="7B4F1CC2" w:rsidR="00A64847" w:rsidRPr="00A64847" w:rsidRDefault="00A64847" w:rsidP="00A64847">
      <w:pPr>
        <w:rPr>
          <w:rFonts w:cstheme="majorHAnsi"/>
        </w:rPr>
      </w:pPr>
      <w:r w:rsidRPr="00A64847">
        <w:rPr>
          <w:rFonts w:cstheme="majorHAnsi"/>
          <w:b/>
          <w:bCs/>
        </w:rPr>
        <w:t>GLORIA:</w:t>
      </w:r>
      <w:r w:rsidRPr="00A64847">
        <w:rPr>
          <w:rFonts w:cstheme="majorHAnsi"/>
        </w:rPr>
        <w:t xml:space="preserve"> So is murder.</w:t>
      </w:r>
    </w:p>
    <w:p w14:paraId="0233CC3F" w14:textId="521B8B08" w:rsidR="00A64847" w:rsidRPr="00A64847" w:rsidRDefault="00A64847" w:rsidP="00A64847">
      <w:pPr>
        <w:rPr>
          <w:rFonts w:cstheme="majorHAnsi"/>
        </w:rPr>
      </w:pPr>
      <w:r w:rsidRPr="00A64847">
        <w:rPr>
          <w:rFonts w:cstheme="majorHAnsi"/>
          <w:i/>
          <w:iCs/>
        </w:rPr>
        <w:t>Silence.</w:t>
      </w:r>
    </w:p>
    <w:p w14:paraId="182F3C9E"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That was deliberate.</w:t>
      </w:r>
    </w:p>
    <w:p w14:paraId="673547EC"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Very.</w:t>
      </w:r>
    </w:p>
    <w:p w14:paraId="0215275E" w14:textId="05B1847B" w:rsidR="00A64847" w:rsidRPr="00A64847" w:rsidRDefault="00A64847" w:rsidP="00A64847">
      <w:pPr>
        <w:rPr>
          <w:rFonts w:cstheme="majorHAnsi"/>
        </w:rPr>
      </w:pPr>
    </w:p>
    <w:p w14:paraId="0093F394" w14:textId="77777777" w:rsidR="00A64847" w:rsidRPr="00A64847" w:rsidRDefault="00A64847" w:rsidP="00A64847">
      <w:pPr>
        <w:rPr>
          <w:rFonts w:cstheme="majorHAnsi"/>
          <w:b/>
          <w:bCs/>
          <w:sz w:val="40"/>
          <w:szCs w:val="40"/>
        </w:rPr>
      </w:pPr>
      <w:r w:rsidRPr="00A64847">
        <w:rPr>
          <w:rFonts w:cstheme="majorHAnsi"/>
          <w:b/>
          <w:bCs/>
          <w:sz w:val="40"/>
          <w:szCs w:val="40"/>
        </w:rPr>
        <w:t>The Letter</w:t>
      </w:r>
    </w:p>
    <w:p w14:paraId="21200B07" w14:textId="183A2972" w:rsidR="00A64847" w:rsidRPr="00A64847" w:rsidRDefault="00A64847" w:rsidP="00A64847">
      <w:pPr>
        <w:rPr>
          <w:rFonts w:cstheme="majorHAnsi"/>
        </w:rPr>
      </w:pPr>
      <w:r w:rsidRPr="00A64847">
        <w:rPr>
          <w:rFonts w:cstheme="majorHAnsi"/>
          <w:i/>
          <w:iCs/>
        </w:rPr>
        <w:t>Gloria removes the unsent draft.</w:t>
      </w:r>
    </w:p>
    <w:p w14:paraId="6553DEB6"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I found a letter.</w:t>
      </w:r>
    </w:p>
    <w:p w14:paraId="5D93DDC8" w14:textId="77777777" w:rsidR="00A64847" w:rsidRPr="00A64847" w:rsidRDefault="00A64847" w:rsidP="00A64847">
      <w:pPr>
        <w:rPr>
          <w:rFonts w:cstheme="majorHAnsi"/>
        </w:rPr>
      </w:pPr>
      <w:r w:rsidRPr="00A64847">
        <w:rPr>
          <w:rFonts w:cstheme="majorHAnsi"/>
          <w:i/>
          <w:iCs/>
        </w:rPr>
        <w:t>Benedict stares at the page.</w:t>
      </w:r>
    </w:p>
    <w:p w14:paraId="5E436477" w14:textId="71EFA3D6" w:rsidR="00A64847" w:rsidRPr="00A64847" w:rsidRDefault="00A64847" w:rsidP="00A64847">
      <w:pPr>
        <w:rPr>
          <w:rFonts w:cstheme="majorHAnsi"/>
        </w:rPr>
      </w:pPr>
      <w:r w:rsidRPr="00A64847">
        <w:rPr>
          <w:rFonts w:cstheme="majorHAnsi"/>
        </w:rPr>
        <w:t>A fraction of a second too long.</w:t>
      </w:r>
    </w:p>
    <w:p w14:paraId="5A7221DD"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Did you.</w:t>
      </w:r>
    </w:p>
    <w:p w14:paraId="678A060E"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In Ashcombe's correspondence.</w:t>
      </w:r>
    </w:p>
    <w:p w14:paraId="58281E4A" w14:textId="27130EFE" w:rsidR="00A64847" w:rsidRPr="00A64847" w:rsidRDefault="00A64847" w:rsidP="00A64847">
      <w:pPr>
        <w:rPr>
          <w:rFonts w:cstheme="majorHAnsi"/>
        </w:rPr>
      </w:pPr>
      <w:r w:rsidRPr="00A64847">
        <w:rPr>
          <w:rFonts w:cstheme="majorHAnsi"/>
          <w:b/>
          <w:bCs/>
        </w:rPr>
        <w:t>BENEDICT:</w:t>
      </w:r>
      <w:r w:rsidRPr="00A64847">
        <w:rPr>
          <w:rFonts w:cstheme="majorHAnsi"/>
        </w:rPr>
        <w:t xml:space="preserve"> That sounds like Elias.</w:t>
      </w:r>
    </w:p>
    <w:p w14:paraId="161ED30E"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No.</w:t>
      </w:r>
    </w:p>
    <w:p w14:paraId="2E1E747D" w14:textId="3A17270C" w:rsidR="00A64847" w:rsidRPr="00A64847" w:rsidRDefault="00A64847" w:rsidP="00A64847">
      <w:pPr>
        <w:rPr>
          <w:rFonts w:cstheme="majorHAnsi"/>
        </w:rPr>
      </w:pPr>
      <w:r w:rsidRPr="00A64847">
        <w:rPr>
          <w:rFonts w:cstheme="majorHAnsi"/>
          <w:b/>
          <w:bCs/>
        </w:rPr>
        <w:t>GLORIA:</w:t>
      </w:r>
      <w:r w:rsidRPr="00A64847">
        <w:rPr>
          <w:rFonts w:cstheme="majorHAnsi"/>
        </w:rPr>
        <w:t xml:space="preserve"> It sounds like a man trying to decide something.</w:t>
      </w:r>
    </w:p>
    <w:p w14:paraId="5EBCD1A7" w14:textId="68B006F3" w:rsidR="00A64847" w:rsidRPr="00A64847" w:rsidRDefault="00A64847" w:rsidP="00A64847">
      <w:pPr>
        <w:rPr>
          <w:rFonts w:cstheme="majorHAnsi"/>
        </w:rPr>
      </w:pPr>
      <w:r w:rsidRPr="00A64847">
        <w:rPr>
          <w:rFonts w:cstheme="majorHAnsi"/>
          <w:i/>
          <w:iCs/>
        </w:rPr>
        <w:t>Benedict looks away.</w:t>
      </w:r>
    </w:p>
    <w:p w14:paraId="0CC3CBDD"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He spent years deciding things.</w:t>
      </w:r>
    </w:p>
    <w:p w14:paraId="4E3AC859" w14:textId="6D4A13B7" w:rsidR="00A64847" w:rsidRPr="00A64847" w:rsidRDefault="00A64847" w:rsidP="00A64847">
      <w:pPr>
        <w:rPr>
          <w:rFonts w:cstheme="majorHAnsi"/>
        </w:rPr>
      </w:pPr>
      <w:r w:rsidRPr="00A64847">
        <w:rPr>
          <w:rFonts w:cstheme="majorHAnsi"/>
          <w:b/>
          <w:bCs/>
        </w:rPr>
        <w:t>GLORIA:</w:t>
      </w:r>
      <w:r w:rsidRPr="00A64847">
        <w:rPr>
          <w:rFonts w:cstheme="majorHAnsi"/>
        </w:rPr>
        <w:t xml:space="preserve"> Not this.</w:t>
      </w:r>
    </w:p>
    <w:p w14:paraId="634BE1B6" w14:textId="21008116" w:rsidR="00A64847" w:rsidRPr="00A64847" w:rsidRDefault="00A64847" w:rsidP="00A64847">
      <w:pPr>
        <w:rPr>
          <w:rFonts w:cstheme="majorHAnsi"/>
        </w:rPr>
      </w:pPr>
      <w:r w:rsidRPr="00A64847">
        <w:rPr>
          <w:rFonts w:cstheme="majorHAnsi"/>
          <w:i/>
          <w:iCs/>
        </w:rPr>
        <w:t>Gloria watches him carefully.</w:t>
      </w:r>
    </w:p>
    <w:p w14:paraId="711EEE69"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He wrote—</w:t>
      </w:r>
    </w:p>
    <w:p w14:paraId="72124AD5" w14:textId="582B5099" w:rsidR="00A64847" w:rsidRPr="00A64847" w:rsidRDefault="00A64847" w:rsidP="00A64847">
      <w:pPr>
        <w:rPr>
          <w:rFonts w:cstheme="majorHAnsi"/>
        </w:rPr>
      </w:pPr>
      <w:r w:rsidRPr="00A64847">
        <w:rPr>
          <w:rFonts w:cstheme="majorHAnsi"/>
          <w:i/>
          <w:iCs/>
        </w:rPr>
        <w:t>"I would value one more argument with you before I decide what survives me."</w:t>
      </w:r>
    </w:p>
    <w:p w14:paraId="6D37B4BB" w14:textId="2F444788" w:rsidR="00A64847" w:rsidRPr="00A64847" w:rsidRDefault="00A64847" w:rsidP="00A64847">
      <w:pPr>
        <w:rPr>
          <w:rFonts w:cstheme="majorHAnsi"/>
        </w:rPr>
      </w:pPr>
      <w:r w:rsidRPr="00A64847">
        <w:rPr>
          <w:rFonts w:cstheme="majorHAnsi"/>
          <w:i/>
          <w:iCs/>
        </w:rPr>
        <w:t>The room goes very quiet.</w:t>
      </w:r>
    </w:p>
    <w:p w14:paraId="3BB73B76" w14:textId="5FF7B2D4" w:rsidR="00A64847" w:rsidRPr="00A64847" w:rsidRDefault="00A64847" w:rsidP="00A64847">
      <w:pPr>
        <w:rPr>
          <w:rFonts w:cstheme="majorHAnsi"/>
        </w:rPr>
      </w:pPr>
      <w:r w:rsidRPr="00A64847">
        <w:rPr>
          <w:rFonts w:cstheme="majorHAnsi"/>
          <w:b/>
          <w:bCs/>
        </w:rPr>
        <w:t>BENEDICT:</w:t>
      </w:r>
      <w:r w:rsidRPr="00A64847">
        <w:rPr>
          <w:rFonts w:cstheme="majorHAnsi"/>
        </w:rPr>
        <w:t xml:space="preserve"> Elias hadn't decided that yet.</w:t>
      </w:r>
    </w:p>
    <w:p w14:paraId="7F70EEA3" w14:textId="77777777" w:rsidR="00A64847" w:rsidRPr="00A64847" w:rsidRDefault="00A64847" w:rsidP="00A64847">
      <w:pPr>
        <w:rPr>
          <w:rFonts w:cstheme="majorHAnsi"/>
        </w:rPr>
      </w:pPr>
      <w:r w:rsidRPr="00A64847">
        <w:rPr>
          <w:rFonts w:cstheme="majorHAnsi"/>
        </w:rPr>
        <w:t>The words leave his mouth instinctively.</w:t>
      </w:r>
    </w:p>
    <w:p w14:paraId="2A7FDC13" w14:textId="77777777" w:rsidR="00A64847" w:rsidRPr="00A64847" w:rsidRDefault="00A64847" w:rsidP="00A64847">
      <w:pPr>
        <w:rPr>
          <w:rFonts w:cstheme="majorHAnsi"/>
        </w:rPr>
      </w:pPr>
      <w:r w:rsidRPr="00A64847">
        <w:rPr>
          <w:rFonts w:cstheme="majorHAnsi"/>
        </w:rPr>
        <w:t>Immediately.</w:t>
      </w:r>
    </w:p>
    <w:p w14:paraId="2C077179" w14:textId="22598D1A" w:rsidR="00A64847" w:rsidRPr="00A64847" w:rsidRDefault="00A64847" w:rsidP="00A64847">
      <w:pPr>
        <w:rPr>
          <w:rFonts w:cstheme="majorHAnsi"/>
        </w:rPr>
      </w:pPr>
      <w:r w:rsidRPr="00A64847">
        <w:rPr>
          <w:rFonts w:cstheme="majorHAnsi"/>
        </w:rPr>
        <w:t>Effortlessly.</w:t>
      </w:r>
    </w:p>
    <w:p w14:paraId="3498FAB6" w14:textId="77777777" w:rsidR="00A64847" w:rsidRPr="00A64847" w:rsidRDefault="00A64847" w:rsidP="00A64847">
      <w:pPr>
        <w:rPr>
          <w:rFonts w:cstheme="majorHAnsi"/>
        </w:rPr>
      </w:pPr>
      <w:r w:rsidRPr="00A64847">
        <w:rPr>
          <w:rFonts w:cstheme="majorHAnsi"/>
        </w:rPr>
        <w:t>Then he realizes what he just said.</w:t>
      </w:r>
    </w:p>
    <w:p w14:paraId="6BD6E418" w14:textId="6086D059" w:rsidR="00A64847" w:rsidRPr="00A64847" w:rsidRDefault="00A64847" w:rsidP="00A64847">
      <w:pPr>
        <w:rPr>
          <w:rFonts w:cstheme="majorHAnsi"/>
        </w:rPr>
      </w:pPr>
    </w:p>
    <w:p w14:paraId="2DF94D9A" w14:textId="77777777" w:rsidR="00A64847" w:rsidRPr="00A64847" w:rsidRDefault="00A64847" w:rsidP="00A64847">
      <w:pPr>
        <w:rPr>
          <w:rFonts w:cstheme="majorHAnsi"/>
          <w:b/>
          <w:bCs/>
          <w:sz w:val="40"/>
          <w:szCs w:val="40"/>
        </w:rPr>
      </w:pPr>
      <w:r w:rsidRPr="00A64847">
        <w:rPr>
          <w:rFonts w:cstheme="majorHAnsi"/>
          <w:b/>
          <w:bCs/>
          <w:sz w:val="40"/>
          <w:szCs w:val="40"/>
        </w:rPr>
        <w:t>The Crack</w:t>
      </w:r>
    </w:p>
    <w:p w14:paraId="5022E18A" w14:textId="77777777" w:rsidR="00A64847" w:rsidRPr="00A64847" w:rsidRDefault="00A64847" w:rsidP="00A64847">
      <w:pPr>
        <w:rPr>
          <w:rFonts w:cstheme="majorHAnsi"/>
        </w:rPr>
      </w:pPr>
      <w:r w:rsidRPr="00A64847">
        <w:rPr>
          <w:rFonts w:cstheme="majorHAnsi"/>
          <w:i/>
          <w:iCs/>
        </w:rPr>
        <w:t>Gloria freezes.</w:t>
      </w:r>
    </w:p>
    <w:p w14:paraId="653347BE" w14:textId="77777777" w:rsidR="00A64847" w:rsidRPr="00A64847" w:rsidRDefault="00A64847" w:rsidP="00A64847">
      <w:pPr>
        <w:rPr>
          <w:rFonts w:cstheme="majorHAnsi"/>
        </w:rPr>
      </w:pPr>
      <w:r w:rsidRPr="00A64847">
        <w:rPr>
          <w:rFonts w:cstheme="majorHAnsi"/>
        </w:rPr>
        <w:t>Not because of what he said.</w:t>
      </w:r>
    </w:p>
    <w:p w14:paraId="67F5D755" w14:textId="57F7EB77" w:rsidR="00A64847" w:rsidRPr="00A64847" w:rsidRDefault="00A64847" w:rsidP="00A64847">
      <w:pPr>
        <w:rPr>
          <w:rFonts w:cstheme="majorHAnsi"/>
        </w:rPr>
      </w:pPr>
      <w:r w:rsidRPr="00A64847">
        <w:rPr>
          <w:rFonts w:cstheme="majorHAnsi"/>
        </w:rPr>
        <w:lastRenderedPageBreak/>
        <w:t>Because of how quickly he said it.</w:t>
      </w:r>
    </w:p>
    <w:p w14:paraId="48D4AD60" w14:textId="7529F99E" w:rsidR="00A64847" w:rsidRPr="00A64847" w:rsidRDefault="00A64847" w:rsidP="00A64847">
      <w:pPr>
        <w:rPr>
          <w:rFonts w:cstheme="majorHAnsi"/>
        </w:rPr>
      </w:pPr>
      <w:r w:rsidRPr="00A64847">
        <w:rPr>
          <w:rFonts w:cstheme="majorHAnsi"/>
          <w:b/>
          <w:bCs/>
        </w:rPr>
        <w:t>GLORIA:</w:t>
      </w:r>
      <w:r w:rsidRPr="00A64847">
        <w:rPr>
          <w:rFonts w:cstheme="majorHAnsi"/>
        </w:rPr>
        <w:t xml:space="preserve"> I didn't tell you that part.</w:t>
      </w:r>
    </w:p>
    <w:p w14:paraId="47D47AAF" w14:textId="2A758520" w:rsidR="00A64847" w:rsidRPr="00A64847" w:rsidRDefault="00A64847" w:rsidP="00A64847">
      <w:pPr>
        <w:rPr>
          <w:rFonts w:cstheme="majorHAnsi"/>
        </w:rPr>
      </w:pPr>
      <w:r w:rsidRPr="00A64847">
        <w:rPr>
          <w:rFonts w:cstheme="majorHAnsi"/>
          <w:i/>
          <w:iCs/>
        </w:rPr>
        <w:t>A pause.</w:t>
      </w:r>
    </w:p>
    <w:p w14:paraId="0D45F95C" w14:textId="61A779FB" w:rsidR="00A64847" w:rsidRPr="00A64847" w:rsidRDefault="00A64847" w:rsidP="00A64847">
      <w:pPr>
        <w:rPr>
          <w:rFonts w:cstheme="majorHAnsi"/>
        </w:rPr>
      </w:pPr>
      <w:r w:rsidRPr="00A64847">
        <w:rPr>
          <w:rFonts w:cstheme="majorHAnsi"/>
          <w:b/>
          <w:bCs/>
        </w:rPr>
        <w:t>BENEDICT:</w:t>
      </w:r>
      <w:r w:rsidRPr="00A64847">
        <w:rPr>
          <w:rFonts w:cstheme="majorHAnsi"/>
        </w:rPr>
        <w:t xml:space="preserve"> No.</w:t>
      </w:r>
    </w:p>
    <w:p w14:paraId="3C86270A" w14:textId="14BFD2BF" w:rsidR="00A64847" w:rsidRPr="00A64847" w:rsidRDefault="00A64847" w:rsidP="00A64847">
      <w:pPr>
        <w:rPr>
          <w:rFonts w:cstheme="majorHAnsi"/>
        </w:rPr>
      </w:pPr>
      <w:r w:rsidRPr="00A64847">
        <w:rPr>
          <w:rFonts w:cstheme="majorHAnsi"/>
          <w:b/>
          <w:bCs/>
        </w:rPr>
        <w:t>GLORIA:</w:t>
      </w:r>
      <w:r w:rsidRPr="00A64847">
        <w:rPr>
          <w:rFonts w:cstheme="majorHAnsi"/>
        </w:rPr>
        <w:t xml:space="preserve"> Then how did you know it was in the letter?</w:t>
      </w:r>
    </w:p>
    <w:p w14:paraId="019482AD" w14:textId="77777777" w:rsidR="00A64847" w:rsidRPr="00A64847" w:rsidRDefault="00A64847" w:rsidP="00A64847">
      <w:pPr>
        <w:rPr>
          <w:rFonts w:cstheme="majorHAnsi"/>
        </w:rPr>
      </w:pPr>
      <w:r w:rsidRPr="00A64847">
        <w:rPr>
          <w:rFonts w:cstheme="majorHAnsi"/>
        </w:rPr>
        <w:t>Long silence.</w:t>
      </w:r>
    </w:p>
    <w:p w14:paraId="15EAF782" w14:textId="34D6FB5E" w:rsidR="00A64847" w:rsidRPr="00A64847" w:rsidRDefault="00A64847" w:rsidP="00A64847">
      <w:pPr>
        <w:rPr>
          <w:rFonts w:cstheme="majorHAnsi"/>
        </w:rPr>
      </w:pPr>
      <w:r w:rsidRPr="00A64847">
        <w:rPr>
          <w:rFonts w:cstheme="majorHAnsi"/>
        </w:rPr>
        <w:t>The longest silence in the conversation.</w:t>
      </w:r>
    </w:p>
    <w:p w14:paraId="3224BFD7" w14:textId="6C16E703" w:rsidR="00A64847" w:rsidRPr="00A64847" w:rsidRDefault="00A64847" w:rsidP="00A64847">
      <w:pPr>
        <w:rPr>
          <w:rFonts w:cstheme="majorHAnsi"/>
        </w:rPr>
      </w:pPr>
      <w:r w:rsidRPr="00A64847">
        <w:rPr>
          <w:rFonts w:cstheme="majorHAnsi"/>
          <w:b/>
          <w:bCs/>
        </w:rPr>
        <w:t>BENEDICT:</w:t>
      </w:r>
      <w:r w:rsidRPr="00A64847">
        <w:rPr>
          <w:rFonts w:cstheme="majorHAnsi"/>
        </w:rPr>
        <w:t xml:space="preserve"> Because it sounds like him.</w:t>
      </w:r>
    </w:p>
    <w:p w14:paraId="2C7D3361" w14:textId="0AB3561B" w:rsidR="00A64847" w:rsidRPr="00A64847" w:rsidRDefault="00A64847" w:rsidP="00A64847">
      <w:pPr>
        <w:rPr>
          <w:rFonts w:cstheme="majorHAnsi"/>
        </w:rPr>
      </w:pPr>
      <w:r w:rsidRPr="00A64847">
        <w:rPr>
          <w:rFonts w:cstheme="majorHAnsi"/>
          <w:b/>
          <w:bCs/>
        </w:rPr>
        <w:t>GLORIA:</w:t>
      </w:r>
      <w:r w:rsidRPr="00A64847">
        <w:rPr>
          <w:rFonts w:cstheme="majorHAnsi"/>
        </w:rPr>
        <w:t xml:space="preserve"> That's not an answer.</w:t>
      </w:r>
    </w:p>
    <w:p w14:paraId="6DB19E0F" w14:textId="61EDE10C" w:rsidR="00A64847" w:rsidRPr="00A64847" w:rsidRDefault="00A64847" w:rsidP="00A64847">
      <w:pPr>
        <w:rPr>
          <w:rFonts w:cstheme="majorHAnsi"/>
        </w:rPr>
      </w:pPr>
      <w:r w:rsidRPr="00A64847">
        <w:rPr>
          <w:rFonts w:cstheme="majorHAnsi"/>
          <w:b/>
          <w:bCs/>
        </w:rPr>
        <w:t>BENEDICT:</w:t>
      </w:r>
      <w:r w:rsidRPr="00A64847">
        <w:rPr>
          <w:rFonts w:cstheme="majorHAnsi"/>
        </w:rPr>
        <w:t xml:space="preserve"> No.</w:t>
      </w:r>
    </w:p>
    <w:p w14:paraId="520987FB"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That's the second time you've said that.</w:t>
      </w:r>
    </w:p>
    <w:p w14:paraId="52B27CA1" w14:textId="7DDF68AA" w:rsidR="00A64847" w:rsidRPr="00A64847" w:rsidRDefault="00A64847" w:rsidP="00A64847">
      <w:pPr>
        <w:rPr>
          <w:rFonts w:cstheme="majorHAnsi"/>
        </w:rPr>
      </w:pPr>
    </w:p>
    <w:p w14:paraId="2463FB2A" w14:textId="77777777" w:rsidR="00A64847" w:rsidRPr="00A64847" w:rsidRDefault="00A64847" w:rsidP="00A64847">
      <w:pPr>
        <w:rPr>
          <w:rFonts w:cstheme="majorHAnsi"/>
          <w:b/>
          <w:bCs/>
          <w:sz w:val="40"/>
          <w:szCs w:val="40"/>
        </w:rPr>
      </w:pPr>
      <w:r w:rsidRPr="00A64847">
        <w:rPr>
          <w:rFonts w:cstheme="majorHAnsi"/>
          <w:b/>
          <w:bCs/>
          <w:sz w:val="40"/>
          <w:szCs w:val="40"/>
        </w:rPr>
        <w:t>Timeline Contradiction</w:t>
      </w:r>
    </w:p>
    <w:p w14:paraId="2AA74975" w14:textId="77777777" w:rsidR="00A64847" w:rsidRPr="00A64847" w:rsidRDefault="00A64847" w:rsidP="00A64847">
      <w:pPr>
        <w:rPr>
          <w:rFonts w:cstheme="majorHAnsi"/>
        </w:rPr>
      </w:pPr>
      <w:r w:rsidRPr="00A64847">
        <w:rPr>
          <w:rFonts w:cstheme="majorHAnsi"/>
          <w:i/>
          <w:iCs/>
        </w:rPr>
        <w:t>Gloria opens her notebook.</w:t>
      </w:r>
    </w:p>
    <w:p w14:paraId="6EB9E71E" w14:textId="7EBF43C1" w:rsidR="00A64847" w:rsidRPr="00A64847" w:rsidRDefault="00A64847" w:rsidP="00A64847">
      <w:pPr>
        <w:rPr>
          <w:rFonts w:cstheme="majorHAnsi"/>
        </w:rPr>
      </w:pPr>
    </w:p>
    <w:p w14:paraId="6CE44D07"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You told me you hadn't spoken to him for weeks.</w:t>
      </w:r>
    </w:p>
    <w:p w14:paraId="0D6BEB60" w14:textId="77777777" w:rsidR="00A64847" w:rsidRPr="00A64847" w:rsidRDefault="00A64847" w:rsidP="00A64847">
      <w:pPr>
        <w:rPr>
          <w:rFonts w:cstheme="majorHAnsi"/>
        </w:rPr>
      </w:pPr>
      <w:r w:rsidRPr="00A64847">
        <w:rPr>
          <w:rFonts w:cstheme="majorHAnsi"/>
          <w:b/>
          <w:bCs/>
        </w:rPr>
        <w:t>BENEDICT:</w:t>
      </w:r>
      <w:r w:rsidRPr="00A64847">
        <w:rPr>
          <w:rFonts w:cstheme="majorHAnsi"/>
        </w:rPr>
        <w:t xml:space="preserve"> Yes.</w:t>
      </w:r>
    </w:p>
    <w:p w14:paraId="03955933" w14:textId="68D8C257" w:rsidR="00A64847" w:rsidRPr="00A64847" w:rsidRDefault="00A64847" w:rsidP="00A64847">
      <w:pPr>
        <w:rPr>
          <w:rFonts w:cstheme="majorHAnsi"/>
        </w:rPr>
      </w:pPr>
      <w:r w:rsidRPr="00A64847">
        <w:rPr>
          <w:rFonts w:cstheme="majorHAnsi"/>
          <w:b/>
          <w:bCs/>
        </w:rPr>
        <w:t>GLORIA:</w:t>
      </w:r>
      <w:r w:rsidRPr="00A64847">
        <w:rPr>
          <w:rFonts w:cstheme="majorHAnsi"/>
        </w:rPr>
        <w:t xml:space="preserve"> Then when did he tell you about this decision?</w:t>
      </w:r>
    </w:p>
    <w:p w14:paraId="71591551" w14:textId="686A0D7B" w:rsidR="00A64847" w:rsidRPr="00A64847" w:rsidRDefault="00A64847" w:rsidP="00A64847">
      <w:pPr>
        <w:rPr>
          <w:rFonts w:cstheme="majorHAnsi"/>
        </w:rPr>
      </w:pPr>
      <w:r w:rsidRPr="00A64847">
        <w:rPr>
          <w:rFonts w:cstheme="majorHAnsi"/>
          <w:i/>
          <w:iCs/>
        </w:rPr>
        <w:t>Benedict answers immediately.</w:t>
      </w:r>
    </w:p>
    <w:p w14:paraId="1C45DDA3" w14:textId="17DF7741" w:rsidR="00A64847" w:rsidRPr="00A64847" w:rsidRDefault="00A64847" w:rsidP="00A64847">
      <w:pPr>
        <w:rPr>
          <w:rFonts w:cstheme="majorHAnsi"/>
        </w:rPr>
      </w:pPr>
      <w:r w:rsidRPr="00A64847">
        <w:rPr>
          <w:rFonts w:cstheme="majorHAnsi"/>
          <w:b/>
          <w:bCs/>
        </w:rPr>
        <w:t>BENEDICT:</w:t>
      </w:r>
      <w:r w:rsidRPr="00A64847">
        <w:rPr>
          <w:rFonts w:cstheme="majorHAnsi"/>
        </w:rPr>
        <w:t xml:space="preserve"> Early March.</w:t>
      </w:r>
    </w:p>
    <w:p w14:paraId="3F547382" w14:textId="77777777" w:rsidR="00A64847" w:rsidRPr="00A64847" w:rsidRDefault="00A64847" w:rsidP="00A64847">
      <w:pPr>
        <w:rPr>
          <w:rFonts w:cstheme="majorHAnsi"/>
        </w:rPr>
      </w:pPr>
      <w:r w:rsidRPr="00A64847">
        <w:rPr>
          <w:rFonts w:cstheme="majorHAnsi"/>
          <w:i/>
          <w:iCs/>
        </w:rPr>
        <w:t>Gloria flips through her notes.</w:t>
      </w:r>
    </w:p>
    <w:p w14:paraId="20F3A1B6" w14:textId="4B5AC85C" w:rsidR="00A64847" w:rsidRPr="00A64847" w:rsidRDefault="00A64847" w:rsidP="00A64847">
      <w:pPr>
        <w:rPr>
          <w:rFonts w:cstheme="majorHAnsi"/>
        </w:rPr>
      </w:pPr>
      <w:r w:rsidRPr="00A64847">
        <w:rPr>
          <w:rFonts w:cstheme="majorHAnsi"/>
        </w:rPr>
        <w:t>Her expression changes.</w:t>
      </w:r>
    </w:p>
    <w:p w14:paraId="4718509C" w14:textId="51CDC507" w:rsidR="00A64847" w:rsidRPr="00A64847" w:rsidRDefault="00A64847" w:rsidP="00A64847">
      <w:pPr>
        <w:rPr>
          <w:rFonts w:cstheme="majorHAnsi"/>
        </w:rPr>
      </w:pPr>
      <w:r w:rsidRPr="00A64847">
        <w:rPr>
          <w:rFonts w:cstheme="majorHAnsi"/>
          <w:b/>
          <w:bCs/>
        </w:rPr>
        <w:t>GLORIA:</w:t>
      </w:r>
      <w:r w:rsidRPr="00A64847">
        <w:rPr>
          <w:rFonts w:cstheme="majorHAnsi"/>
        </w:rPr>
        <w:t xml:space="preserve"> The letter wasn't drafted until late March.</w:t>
      </w:r>
    </w:p>
    <w:p w14:paraId="4E260896" w14:textId="1DBA4E62" w:rsidR="00A64847" w:rsidRPr="00A64847" w:rsidRDefault="00A64847" w:rsidP="00A64847">
      <w:pPr>
        <w:rPr>
          <w:rFonts w:cstheme="majorHAnsi"/>
        </w:rPr>
      </w:pPr>
      <w:r w:rsidRPr="00A64847">
        <w:rPr>
          <w:rFonts w:cstheme="majorHAnsi"/>
          <w:i/>
          <w:iCs/>
        </w:rPr>
        <w:t>A beat.</w:t>
      </w:r>
    </w:p>
    <w:p w14:paraId="1FD1BC08" w14:textId="19BA4421" w:rsidR="00A64847" w:rsidRPr="00A64847" w:rsidRDefault="00A64847" w:rsidP="00A64847">
      <w:pPr>
        <w:rPr>
          <w:rFonts w:cstheme="majorHAnsi"/>
        </w:rPr>
      </w:pPr>
      <w:r w:rsidRPr="00A64847">
        <w:rPr>
          <w:rFonts w:cstheme="majorHAnsi"/>
          <w:b/>
          <w:bCs/>
        </w:rPr>
        <w:t>GLORIA:</w:t>
      </w:r>
      <w:r w:rsidRPr="00A64847">
        <w:rPr>
          <w:rFonts w:cstheme="majorHAnsi"/>
        </w:rPr>
        <w:t xml:space="preserve"> How did he tell you about a sentence he hadn't written yet?</w:t>
      </w:r>
    </w:p>
    <w:p w14:paraId="4C274ACF" w14:textId="77777777" w:rsidR="00A64847" w:rsidRPr="00A64847" w:rsidRDefault="00A64847" w:rsidP="00A64847">
      <w:pPr>
        <w:rPr>
          <w:rFonts w:cstheme="majorHAnsi"/>
        </w:rPr>
      </w:pPr>
      <w:r w:rsidRPr="00A64847">
        <w:rPr>
          <w:rFonts w:cstheme="majorHAnsi"/>
        </w:rPr>
        <w:t>For the first time in the entire game:</w:t>
      </w:r>
    </w:p>
    <w:p w14:paraId="1A6DC11E" w14:textId="77777777" w:rsidR="00A64847" w:rsidRPr="00A64847" w:rsidRDefault="00A64847" w:rsidP="00A64847">
      <w:pPr>
        <w:rPr>
          <w:rFonts w:cstheme="majorHAnsi"/>
        </w:rPr>
      </w:pPr>
      <w:r w:rsidRPr="00A64847">
        <w:rPr>
          <w:rFonts w:cstheme="majorHAnsi"/>
          <w:i/>
          <w:iCs/>
        </w:rPr>
        <w:t>Benedict has no answer ready.</w:t>
      </w:r>
    </w:p>
    <w:p w14:paraId="7F964E2C" w14:textId="19D46C0D" w:rsidR="00A64847" w:rsidRPr="00A64847" w:rsidRDefault="00A64847" w:rsidP="00A64847">
      <w:pPr>
        <w:rPr>
          <w:rFonts w:cstheme="majorHAnsi"/>
        </w:rPr>
      </w:pPr>
    </w:p>
    <w:p w14:paraId="4441E99E" w14:textId="77777777" w:rsidR="00A64847" w:rsidRPr="00A64847" w:rsidRDefault="00A64847" w:rsidP="00A64847">
      <w:pPr>
        <w:rPr>
          <w:rFonts w:cstheme="majorHAnsi"/>
          <w:b/>
          <w:bCs/>
          <w:sz w:val="40"/>
          <w:szCs w:val="40"/>
        </w:rPr>
      </w:pPr>
      <w:r w:rsidRPr="00A64847">
        <w:rPr>
          <w:rFonts w:cstheme="majorHAnsi"/>
          <w:b/>
          <w:bCs/>
          <w:sz w:val="40"/>
          <w:szCs w:val="40"/>
        </w:rPr>
        <w:t>Benedict's Composure Breaks</w:t>
      </w:r>
    </w:p>
    <w:p w14:paraId="2FAC2126" w14:textId="77777777" w:rsidR="00A64847" w:rsidRPr="00A64847" w:rsidRDefault="00A64847" w:rsidP="00A64847">
      <w:pPr>
        <w:rPr>
          <w:rFonts w:cstheme="majorHAnsi"/>
        </w:rPr>
      </w:pPr>
      <w:r w:rsidRPr="00A64847">
        <w:rPr>
          <w:rFonts w:cstheme="majorHAnsi"/>
        </w:rPr>
        <w:t>The silence stretches.</w:t>
      </w:r>
    </w:p>
    <w:p w14:paraId="798084F8" w14:textId="77777777" w:rsidR="00A64847" w:rsidRPr="00A64847" w:rsidRDefault="00A64847" w:rsidP="00A64847">
      <w:pPr>
        <w:rPr>
          <w:rFonts w:cstheme="majorHAnsi"/>
        </w:rPr>
      </w:pPr>
      <w:r w:rsidRPr="00A64847">
        <w:rPr>
          <w:rFonts w:cstheme="majorHAnsi"/>
        </w:rPr>
        <w:t>Not awkward.</w:t>
      </w:r>
    </w:p>
    <w:p w14:paraId="314262DC" w14:textId="5EB754DF" w:rsidR="00A64847" w:rsidRPr="00A64847" w:rsidRDefault="00A64847" w:rsidP="00A64847">
      <w:pPr>
        <w:rPr>
          <w:rFonts w:cstheme="majorHAnsi"/>
        </w:rPr>
      </w:pPr>
      <w:r w:rsidRPr="00A64847">
        <w:rPr>
          <w:rFonts w:cstheme="majorHAnsi"/>
        </w:rPr>
        <w:t>Dangerous.</w:t>
      </w:r>
    </w:p>
    <w:p w14:paraId="11DB7138" w14:textId="3F02E299" w:rsidR="00A64847" w:rsidRPr="00A64847" w:rsidRDefault="00A64847" w:rsidP="00A64847">
      <w:pPr>
        <w:rPr>
          <w:rFonts w:cstheme="majorHAnsi"/>
        </w:rPr>
      </w:pPr>
      <w:r w:rsidRPr="00A64847">
        <w:rPr>
          <w:rFonts w:cstheme="majorHAnsi"/>
          <w:b/>
          <w:bCs/>
        </w:rPr>
        <w:lastRenderedPageBreak/>
        <w:t>BENEDICT:</w:t>
      </w:r>
      <w:r w:rsidRPr="00A64847">
        <w:rPr>
          <w:rFonts w:cstheme="majorHAnsi"/>
        </w:rPr>
        <w:t xml:space="preserve"> You are very good at this.</w:t>
      </w:r>
    </w:p>
    <w:p w14:paraId="69C78028" w14:textId="7C037D96" w:rsidR="00A64847" w:rsidRPr="00A64847" w:rsidRDefault="00A64847" w:rsidP="00A64847">
      <w:pPr>
        <w:rPr>
          <w:rFonts w:cstheme="majorHAnsi"/>
        </w:rPr>
      </w:pPr>
      <w:r w:rsidRPr="00A64847">
        <w:rPr>
          <w:rFonts w:cstheme="majorHAnsi"/>
          <w:b/>
          <w:bCs/>
        </w:rPr>
        <w:t>GLORIA:</w:t>
      </w:r>
      <w:r w:rsidRPr="00A64847">
        <w:rPr>
          <w:rFonts w:cstheme="majorHAnsi"/>
        </w:rPr>
        <w:t xml:space="preserve"> You don't sound pleased.</w:t>
      </w:r>
    </w:p>
    <w:p w14:paraId="18D5B042" w14:textId="71F320FA" w:rsidR="00A64847" w:rsidRPr="00A64847" w:rsidRDefault="00A64847" w:rsidP="00A64847">
      <w:pPr>
        <w:rPr>
          <w:rFonts w:cstheme="majorHAnsi"/>
        </w:rPr>
      </w:pPr>
      <w:r w:rsidRPr="00A64847">
        <w:rPr>
          <w:rFonts w:cstheme="majorHAnsi"/>
          <w:b/>
          <w:bCs/>
        </w:rPr>
        <w:t>BENEDICT:</w:t>
      </w:r>
      <w:r w:rsidRPr="00A64847">
        <w:rPr>
          <w:rFonts w:cstheme="majorHAnsi"/>
        </w:rPr>
        <w:t xml:space="preserve"> I'm not sure Elias would be either.</w:t>
      </w:r>
    </w:p>
    <w:p w14:paraId="6090D202" w14:textId="4BF3A801" w:rsidR="00A64847" w:rsidRPr="00A64847" w:rsidRDefault="00A64847" w:rsidP="00A64847">
      <w:pPr>
        <w:rPr>
          <w:rFonts w:cstheme="majorHAnsi"/>
        </w:rPr>
      </w:pPr>
      <w:r w:rsidRPr="00A64847">
        <w:rPr>
          <w:rFonts w:cstheme="majorHAnsi"/>
          <w:b/>
          <w:bCs/>
        </w:rPr>
        <w:t>GLORIA:</w:t>
      </w:r>
      <w:r w:rsidRPr="00A64847">
        <w:rPr>
          <w:rFonts w:cstheme="majorHAnsi"/>
        </w:rPr>
        <w:t xml:space="preserve"> That's not an answer.</w:t>
      </w:r>
    </w:p>
    <w:p w14:paraId="4F5484F0" w14:textId="3AF09B62" w:rsidR="00A64847" w:rsidRPr="00A64847" w:rsidRDefault="00A64847" w:rsidP="00A64847">
      <w:pPr>
        <w:rPr>
          <w:rFonts w:cstheme="majorHAnsi"/>
        </w:rPr>
      </w:pPr>
      <w:r w:rsidRPr="00A64847">
        <w:rPr>
          <w:rFonts w:cstheme="majorHAnsi"/>
          <w:b/>
          <w:bCs/>
        </w:rPr>
        <w:t>BENEDICT:</w:t>
      </w:r>
      <w:r w:rsidRPr="00A64847">
        <w:rPr>
          <w:rFonts w:cstheme="majorHAnsi"/>
        </w:rPr>
        <w:t xml:space="preserve"> No.</w:t>
      </w:r>
    </w:p>
    <w:p w14:paraId="787CD9EE" w14:textId="77777777" w:rsidR="00A64847" w:rsidRPr="00A64847" w:rsidRDefault="00A64847" w:rsidP="00A64847">
      <w:pPr>
        <w:rPr>
          <w:rFonts w:cstheme="majorHAnsi"/>
        </w:rPr>
      </w:pPr>
      <w:r w:rsidRPr="00A64847">
        <w:rPr>
          <w:rFonts w:cstheme="majorHAnsi"/>
          <w:i/>
          <w:iCs/>
        </w:rPr>
        <w:t>His hand drifts unconsciously toward his wrist.</w:t>
      </w:r>
    </w:p>
    <w:p w14:paraId="3DC73ED1" w14:textId="77777777" w:rsidR="00EF2109" w:rsidRPr="00EF2109" w:rsidRDefault="00EF2109" w:rsidP="00EF2109">
      <w:pPr>
        <w:rPr>
          <w:rFonts w:cstheme="majorHAnsi"/>
        </w:rPr>
      </w:pPr>
      <w:r w:rsidRPr="00EF2109">
        <w:rPr>
          <w:rFonts w:cstheme="majorHAnsi"/>
        </w:rPr>
        <w:t>The same movement Gloria noticed during her first visit.</w:t>
      </w:r>
    </w:p>
    <w:p w14:paraId="1FC1AF38" w14:textId="77777777" w:rsidR="00EF2109" w:rsidRPr="00EF2109" w:rsidRDefault="00EF2109" w:rsidP="00EF2109">
      <w:pPr>
        <w:rPr>
          <w:rFonts w:cstheme="majorHAnsi"/>
        </w:rPr>
      </w:pPr>
      <w:r w:rsidRPr="00EF2109">
        <w:rPr>
          <w:rFonts w:cstheme="majorHAnsi"/>
        </w:rPr>
        <w:t>And suddenly, another memory surfaces.</w:t>
      </w:r>
    </w:p>
    <w:p w14:paraId="646BC245" w14:textId="77777777" w:rsidR="00EF2109" w:rsidRPr="00EF2109" w:rsidRDefault="00EF2109" w:rsidP="00EF2109">
      <w:pPr>
        <w:rPr>
          <w:rFonts w:cstheme="majorHAnsi"/>
        </w:rPr>
      </w:pPr>
      <w:r w:rsidRPr="00EF2109">
        <w:rPr>
          <w:rFonts w:cstheme="majorHAnsi"/>
        </w:rPr>
        <w:t>Helena Ravenclaw's voice:</w:t>
      </w:r>
    </w:p>
    <w:p w14:paraId="1508C37C" w14:textId="77777777" w:rsidR="00EF2109" w:rsidRPr="00EF2109" w:rsidRDefault="00EF2109" w:rsidP="00EF2109">
      <w:pPr>
        <w:rPr>
          <w:rFonts w:cstheme="majorHAnsi"/>
        </w:rPr>
      </w:pPr>
      <w:r w:rsidRPr="00EF2109">
        <w:rPr>
          <w:rFonts w:cstheme="majorHAnsi"/>
          <w:i/>
          <w:iCs/>
        </w:rPr>
        <w:t>"Whenever the conversation became uncomfortable, he would touch his wrist."</w:t>
      </w:r>
    </w:p>
    <w:p w14:paraId="0C402D8A" w14:textId="77777777" w:rsidR="00EF2109" w:rsidRPr="00EF2109" w:rsidRDefault="00EF2109" w:rsidP="00EF2109">
      <w:pPr>
        <w:rPr>
          <w:rFonts w:cstheme="majorHAnsi"/>
        </w:rPr>
      </w:pPr>
      <w:r w:rsidRPr="00EF2109">
        <w:rPr>
          <w:rFonts w:cstheme="majorHAnsi"/>
        </w:rPr>
        <w:t>Gloria says nothing.</w:t>
      </w:r>
    </w:p>
    <w:p w14:paraId="151FB12C" w14:textId="77777777" w:rsidR="00EF2109" w:rsidRPr="00EF2109" w:rsidRDefault="00EF2109" w:rsidP="00EF2109">
      <w:pPr>
        <w:rPr>
          <w:rFonts w:cstheme="majorHAnsi"/>
        </w:rPr>
      </w:pPr>
      <w:r w:rsidRPr="00EF2109">
        <w:rPr>
          <w:rFonts w:cstheme="majorHAnsi"/>
        </w:rPr>
        <w:t>She simply writes another note.</w:t>
      </w:r>
    </w:p>
    <w:p w14:paraId="2610BBA9" w14:textId="40920B45" w:rsidR="00A64847" w:rsidRPr="00A64847" w:rsidRDefault="00A64847" w:rsidP="00A64847">
      <w:pPr>
        <w:rPr>
          <w:rFonts w:cstheme="majorHAnsi"/>
        </w:rPr>
      </w:pPr>
    </w:p>
    <w:p w14:paraId="6AFC1843" w14:textId="77777777" w:rsidR="00A64847" w:rsidRPr="00C176A3" w:rsidRDefault="00A64847" w:rsidP="00A64847">
      <w:pPr>
        <w:rPr>
          <w:rFonts w:cstheme="majorHAnsi"/>
          <w:b/>
          <w:bCs/>
          <w:sz w:val="40"/>
          <w:szCs w:val="40"/>
        </w:rPr>
      </w:pPr>
      <w:r w:rsidRPr="00C176A3">
        <w:rPr>
          <w:rFonts w:cstheme="majorHAnsi"/>
          <w:b/>
          <w:bCs/>
          <w:sz w:val="40"/>
          <w:szCs w:val="40"/>
        </w:rPr>
        <w:t>Journal Observation</w:t>
      </w:r>
    </w:p>
    <w:p w14:paraId="643BA252" w14:textId="77777777" w:rsidR="00A64847" w:rsidRPr="00A64847" w:rsidRDefault="00A64847" w:rsidP="00A64847">
      <w:pPr>
        <w:rPr>
          <w:rFonts w:cstheme="majorHAnsi"/>
        </w:rPr>
      </w:pPr>
      <w:r w:rsidRPr="00A64847">
        <w:rPr>
          <w:rFonts w:ascii="Segoe UI Emoji" w:hAnsi="Segoe UI Emoji" w:cs="Segoe UI Emoji"/>
        </w:rPr>
        <w:t>✅</w:t>
      </w:r>
      <w:r w:rsidRPr="00A64847">
        <w:rPr>
          <w:rFonts w:cstheme="majorHAnsi"/>
        </w:rPr>
        <w:t xml:space="preserve"> Repeated wrist-touching behavior under pressure</w:t>
      </w:r>
    </w:p>
    <w:p w14:paraId="5ECF17DA" w14:textId="77777777" w:rsidR="00A64847" w:rsidRPr="00A64847" w:rsidRDefault="00A64847" w:rsidP="00A64847">
      <w:pPr>
        <w:rPr>
          <w:rFonts w:cstheme="majorHAnsi"/>
        </w:rPr>
      </w:pPr>
      <w:r w:rsidRPr="00A64847">
        <w:rPr>
          <w:rFonts w:ascii="Segoe UI Emoji" w:hAnsi="Segoe UI Emoji" w:cs="Segoe UI Emoji"/>
        </w:rPr>
        <w:t>✅</w:t>
      </w:r>
      <w:r w:rsidRPr="00A64847">
        <w:rPr>
          <w:rFonts w:cstheme="majorHAnsi"/>
        </w:rPr>
        <w:t xml:space="preserve"> Appears linked to discussions of Ashcombe's research</w:t>
      </w:r>
    </w:p>
    <w:p w14:paraId="49D2EDE5" w14:textId="77777777" w:rsidR="00A64847" w:rsidRPr="00A64847" w:rsidRDefault="00A64847" w:rsidP="00A64847">
      <w:pPr>
        <w:rPr>
          <w:rFonts w:cstheme="majorHAnsi"/>
        </w:rPr>
      </w:pPr>
      <w:r w:rsidRPr="00A64847">
        <w:rPr>
          <w:rFonts w:ascii="Segoe UI Emoji" w:hAnsi="Segoe UI Emoji" w:cs="Segoe UI Emoji"/>
        </w:rPr>
        <w:t>✅</w:t>
      </w:r>
      <w:r w:rsidRPr="00A64847">
        <w:rPr>
          <w:rFonts w:cstheme="majorHAnsi"/>
        </w:rPr>
        <w:t xml:space="preserve"> Significance unknown</w:t>
      </w:r>
    </w:p>
    <w:p w14:paraId="3BFD5304" w14:textId="3814A85A" w:rsidR="00A64847" w:rsidRPr="00A64847" w:rsidRDefault="00A64847" w:rsidP="00A64847">
      <w:pPr>
        <w:rPr>
          <w:rFonts w:cstheme="majorHAnsi"/>
        </w:rPr>
      </w:pPr>
    </w:p>
    <w:p w14:paraId="00669EB8" w14:textId="77777777" w:rsidR="00A64847" w:rsidRPr="00C176A3" w:rsidRDefault="00A64847" w:rsidP="00A64847">
      <w:pPr>
        <w:rPr>
          <w:rFonts w:cstheme="majorHAnsi"/>
          <w:b/>
          <w:bCs/>
          <w:sz w:val="40"/>
          <w:szCs w:val="40"/>
        </w:rPr>
      </w:pPr>
      <w:r w:rsidRPr="00C176A3">
        <w:rPr>
          <w:rFonts w:cstheme="majorHAnsi"/>
          <w:b/>
          <w:bCs/>
          <w:sz w:val="40"/>
          <w:szCs w:val="40"/>
        </w:rPr>
        <w:t>Final Exchange</w:t>
      </w:r>
    </w:p>
    <w:p w14:paraId="657C784F" w14:textId="2DB81606" w:rsidR="00A64847" w:rsidRPr="00A64847" w:rsidRDefault="00A64847" w:rsidP="00A64847">
      <w:pPr>
        <w:rPr>
          <w:rFonts w:cstheme="majorHAnsi"/>
        </w:rPr>
      </w:pPr>
      <w:r w:rsidRPr="00A64847">
        <w:rPr>
          <w:rFonts w:cstheme="majorHAnsi"/>
          <w:i/>
          <w:iCs/>
        </w:rPr>
        <w:t>Gloria gathers the evidence.</w:t>
      </w:r>
    </w:p>
    <w:p w14:paraId="73206169" w14:textId="77777777" w:rsidR="00A64847" w:rsidRPr="00A64847" w:rsidRDefault="00A64847" w:rsidP="00A64847">
      <w:pPr>
        <w:rPr>
          <w:rFonts w:cstheme="majorHAnsi"/>
        </w:rPr>
      </w:pPr>
      <w:r w:rsidRPr="00A64847">
        <w:rPr>
          <w:rFonts w:cstheme="majorHAnsi"/>
          <w:b/>
          <w:bCs/>
        </w:rPr>
        <w:t>GLORIA:</w:t>
      </w:r>
      <w:r w:rsidRPr="00A64847">
        <w:rPr>
          <w:rFonts w:cstheme="majorHAnsi"/>
        </w:rPr>
        <w:t xml:space="preserve"> You knew more than you've admitted.</w:t>
      </w:r>
    </w:p>
    <w:p w14:paraId="6402B713" w14:textId="306DA1D6" w:rsidR="00A64847" w:rsidRPr="00A64847" w:rsidRDefault="00A64847" w:rsidP="00A64847">
      <w:pPr>
        <w:rPr>
          <w:rFonts w:cstheme="majorHAnsi"/>
        </w:rPr>
      </w:pPr>
      <w:r w:rsidRPr="00A64847">
        <w:rPr>
          <w:rFonts w:cstheme="majorHAnsi"/>
          <w:b/>
          <w:bCs/>
        </w:rPr>
        <w:t>BENEDICT:</w:t>
      </w:r>
      <w:r w:rsidRPr="00A64847">
        <w:rPr>
          <w:rFonts w:cstheme="majorHAnsi"/>
        </w:rPr>
        <w:t xml:space="preserve"> Yes.</w:t>
      </w:r>
    </w:p>
    <w:p w14:paraId="56432FA6" w14:textId="37DFC97A" w:rsidR="00A64847" w:rsidRPr="00A64847" w:rsidRDefault="00A64847" w:rsidP="00A64847">
      <w:pPr>
        <w:rPr>
          <w:rFonts w:cstheme="majorHAnsi"/>
        </w:rPr>
      </w:pPr>
      <w:r w:rsidRPr="00A64847">
        <w:rPr>
          <w:rFonts w:cstheme="majorHAnsi"/>
          <w:b/>
          <w:bCs/>
        </w:rPr>
        <w:t>GLORIA:</w:t>
      </w:r>
      <w:r w:rsidRPr="00A64847">
        <w:rPr>
          <w:rFonts w:cstheme="majorHAnsi"/>
        </w:rPr>
        <w:t xml:space="preserve"> Why?</w:t>
      </w:r>
    </w:p>
    <w:p w14:paraId="6A87DA1B" w14:textId="77777777" w:rsidR="00A64847" w:rsidRPr="00A64847" w:rsidRDefault="00A64847" w:rsidP="00A64847">
      <w:pPr>
        <w:rPr>
          <w:rFonts w:cstheme="majorHAnsi"/>
        </w:rPr>
      </w:pPr>
      <w:r w:rsidRPr="00A64847">
        <w:rPr>
          <w:rFonts w:cstheme="majorHAnsi"/>
          <w:i/>
          <w:iCs/>
        </w:rPr>
        <w:t>Benedict looks toward the old photograph.</w:t>
      </w:r>
    </w:p>
    <w:p w14:paraId="78C71FBD" w14:textId="77777777" w:rsidR="00A64847" w:rsidRPr="00A64847" w:rsidRDefault="00A64847" w:rsidP="00A64847">
      <w:pPr>
        <w:rPr>
          <w:rFonts w:cstheme="majorHAnsi"/>
        </w:rPr>
      </w:pPr>
      <w:r w:rsidRPr="00A64847">
        <w:rPr>
          <w:rFonts w:cstheme="majorHAnsi"/>
        </w:rPr>
        <w:t>Ashcombe laughing.</w:t>
      </w:r>
    </w:p>
    <w:p w14:paraId="0A197F03" w14:textId="77777777" w:rsidR="00A64847" w:rsidRPr="00A64847" w:rsidRDefault="00A64847" w:rsidP="00A64847">
      <w:pPr>
        <w:rPr>
          <w:rFonts w:cstheme="majorHAnsi"/>
        </w:rPr>
      </w:pPr>
      <w:r w:rsidRPr="00A64847">
        <w:rPr>
          <w:rFonts w:cstheme="majorHAnsi"/>
        </w:rPr>
        <w:t>Tea in one hand.</w:t>
      </w:r>
    </w:p>
    <w:p w14:paraId="6693F77B" w14:textId="2165A31F" w:rsidR="00A64847" w:rsidRPr="00A64847" w:rsidRDefault="00A64847" w:rsidP="00A64847">
      <w:pPr>
        <w:rPr>
          <w:rFonts w:cstheme="majorHAnsi"/>
        </w:rPr>
      </w:pPr>
      <w:r w:rsidRPr="00A64847">
        <w:rPr>
          <w:rFonts w:cstheme="majorHAnsi"/>
        </w:rPr>
        <w:t>Notes in the other.</w:t>
      </w:r>
    </w:p>
    <w:p w14:paraId="2D9B9BFD" w14:textId="644244F7" w:rsidR="00A64847" w:rsidRPr="00A64847" w:rsidRDefault="00A64847" w:rsidP="00A64847">
      <w:pPr>
        <w:rPr>
          <w:rFonts w:cstheme="majorHAnsi"/>
        </w:rPr>
      </w:pPr>
      <w:r w:rsidRPr="00A64847">
        <w:rPr>
          <w:rFonts w:cstheme="majorHAnsi"/>
          <w:b/>
          <w:bCs/>
        </w:rPr>
        <w:t>BENEDICT:</w:t>
      </w:r>
      <w:r w:rsidRPr="00A64847">
        <w:rPr>
          <w:rFonts w:cstheme="majorHAnsi"/>
        </w:rPr>
        <w:t xml:space="preserve"> Because sometimes protecting a friend and respecting a friend become different things.</w:t>
      </w:r>
    </w:p>
    <w:p w14:paraId="56FAD188" w14:textId="47822F16" w:rsidR="00A64847" w:rsidRPr="00A64847" w:rsidRDefault="00A64847" w:rsidP="00A64847">
      <w:pPr>
        <w:rPr>
          <w:rFonts w:cstheme="majorHAnsi"/>
        </w:rPr>
      </w:pPr>
      <w:r w:rsidRPr="00A64847">
        <w:rPr>
          <w:rFonts w:cstheme="majorHAnsi"/>
          <w:b/>
          <w:bCs/>
        </w:rPr>
        <w:t>GLORIA:</w:t>
      </w:r>
      <w:r w:rsidRPr="00A64847">
        <w:rPr>
          <w:rFonts w:cstheme="majorHAnsi"/>
        </w:rPr>
        <w:t xml:space="preserve"> Which were you doing?</w:t>
      </w:r>
    </w:p>
    <w:p w14:paraId="4ADB0DEC" w14:textId="2621EFB2" w:rsidR="00A64847" w:rsidRPr="00A64847" w:rsidRDefault="00A64847" w:rsidP="00A64847">
      <w:pPr>
        <w:rPr>
          <w:rFonts w:cstheme="majorHAnsi"/>
        </w:rPr>
      </w:pPr>
      <w:r w:rsidRPr="00A64847">
        <w:rPr>
          <w:rFonts w:cstheme="majorHAnsi"/>
          <w:i/>
          <w:iCs/>
        </w:rPr>
        <w:t>Benedict says nothing.</w:t>
      </w:r>
    </w:p>
    <w:p w14:paraId="50B1E82E" w14:textId="77777777" w:rsidR="00A64847" w:rsidRPr="00A64847" w:rsidRDefault="00A64847" w:rsidP="00A64847">
      <w:pPr>
        <w:rPr>
          <w:rFonts w:cstheme="majorHAnsi"/>
        </w:rPr>
      </w:pPr>
      <w:r w:rsidRPr="00A64847">
        <w:rPr>
          <w:rFonts w:cstheme="majorHAnsi"/>
        </w:rPr>
        <w:t>And somehow that is the most revealing answer of all.</w:t>
      </w:r>
    </w:p>
    <w:p w14:paraId="56E6A262" w14:textId="3F7819BB" w:rsidR="00A64847" w:rsidRDefault="00A64847" w:rsidP="00A64847">
      <w:pPr>
        <w:rPr>
          <w:rFonts w:cstheme="majorHAnsi"/>
        </w:rPr>
      </w:pPr>
      <w:r w:rsidRPr="00A64847">
        <w:rPr>
          <w:rFonts w:cstheme="majorHAnsi"/>
        </w:rPr>
        <w:t>Outside St. Mungo's, Gloria updates the case board.</w:t>
      </w:r>
    </w:p>
    <w:p w14:paraId="2ED5D903" w14:textId="77777777" w:rsidR="00C176A3" w:rsidRPr="00A64847" w:rsidRDefault="00C176A3" w:rsidP="00A64847">
      <w:pPr>
        <w:rPr>
          <w:rFonts w:cstheme="majorHAnsi"/>
        </w:rPr>
      </w:pPr>
    </w:p>
    <w:p w14:paraId="68F05B92" w14:textId="77777777" w:rsidR="00A64847" w:rsidRPr="00C176A3" w:rsidRDefault="00A64847" w:rsidP="00A64847">
      <w:pPr>
        <w:rPr>
          <w:rFonts w:cstheme="majorHAnsi"/>
          <w:b/>
          <w:bCs/>
          <w:sz w:val="40"/>
          <w:szCs w:val="40"/>
        </w:rPr>
      </w:pPr>
      <w:r w:rsidRPr="00C176A3">
        <w:rPr>
          <w:rFonts w:cstheme="majorHAnsi"/>
          <w:b/>
          <w:bCs/>
          <w:sz w:val="40"/>
          <w:szCs w:val="40"/>
        </w:rPr>
        <w:t>New Evidence</w:t>
      </w:r>
    </w:p>
    <w:p w14:paraId="67F5E54D" w14:textId="77777777" w:rsidR="00A64847" w:rsidRPr="00A64847" w:rsidRDefault="00A64847" w:rsidP="00A64847">
      <w:pPr>
        <w:rPr>
          <w:rFonts w:cstheme="majorHAnsi"/>
        </w:rPr>
      </w:pPr>
      <w:r w:rsidRPr="00A64847">
        <w:rPr>
          <w:rFonts w:ascii="Segoe UI Emoji" w:hAnsi="Segoe UI Emoji" w:cs="Segoe UI Emoji"/>
        </w:rPr>
        <w:t>✅</w:t>
      </w:r>
      <w:r w:rsidRPr="00A64847">
        <w:rPr>
          <w:rFonts w:cstheme="majorHAnsi"/>
        </w:rPr>
        <w:t xml:space="preserve"> Benedict knew about Ashcombe's final debate.</w:t>
      </w:r>
    </w:p>
    <w:p w14:paraId="5F6A9F13" w14:textId="77777777" w:rsidR="00A64847" w:rsidRPr="00A64847" w:rsidRDefault="00A64847" w:rsidP="00A64847">
      <w:pPr>
        <w:rPr>
          <w:rFonts w:cstheme="majorHAnsi"/>
        </w:rPr>
      </w:pPr>
      <w:r w:rsidRPr="00A64847">
        <w:rPr>
          <w:rFonts w:ascii="Segoe UI Emoji" w:hAnsi="Segoe UI Emoji" w:cs="Segoe UI Emoji"/>
        </w:rPr>
        <w:t>✅</w:t>
      </w:r>
      <w:r w:rsidRPr="00A64847">
        <w:rPr>
          <w:rFonts w:cstheme="majorHAnsi"/>
        </w:rPr>
        <w:t xml:space="preserve"> Benedict concealed the extent of their contact.</w:t>
      </w:r>
    </w:p>
    <w:p w14:paraId="18658F85" w14:textId="77777777" w:rsidR="00A64847" w:rsidRPr="00A64847" w:rsidRDefault="00A64847" w:rsidP="00A64847">
      <w:pPr>
        <w:rPr>
          <w:rFonts w:cstheme="majorHAnsi"/>
        </w:rPr>
      </w:pPr>
      <w:r w:rsidRPr="00A64847">
        <w:rPr>
          <w:rFonts w:ascii="Segoe UI Emoji" w:hAnsi="Segoe UI Emoji" w:cs="Segoe UI Emoji"/>
        </w:rPr>
        <w:t>✅</w:t>
      </w:r>
      <w:r w:rsidRPr="00A64847">
        <w:rPr>
          <w:rFonts w:cstheme="majorHAnsi"/>
        </w:rPr>
        <w:t xml:space="preserve"> Benedict's timeline contains a contradiction.</w:t>
      </w:r>
    </w:p>
    <w:p w14:paraId="0B3F9F36" w14:textId="77777777" w:rsidR="00A64847" w:rsidRPr="00A64847" w:rsidRDefault="00A64847" w:rsidP="00A64847">
      <w:pPr>
        <w:rPr>
          <w:rFonts w:cstheme="majorHAnsi"/>
        </w:rPr>
      </w:pPr>
      <w:r w:rsidRPr="00A64847">
        <w:rPr>
          <w:rFonts w:ascii="Segoe UI Emoji" w:hAnsi="Segoe UI Emoji" w:cs="Segoe UI Emoji"/>
        </w:rPr>
        <w:t>✅</w:t>
      </w:r>
      <w:r w:rsidRPr="00A64847">
        <w:rPr>
          <w:rFonts w:cstheme="majorHAnsi"/>
        </w:rPr>
        <w:t xml:space="preserve"> Benedict used the same category of magic found at the relief.</w:t>
      </w:r>
    </w:p>
    <w:p w14:paraId="22CB8F72" w14:textId="1E20EE56" w:rsidR="00A64847" w:rsidRPr="00A64847" w:rsidRDefault="00A64847" w:rsidP="00A64847">
      <w:pPr>
        <w:rPr>
          <w:rFonts w:cstheme="majorHAnsi"/>
        </w:rPr>
      </w:pPr>
    </w:p>
    <w:p w14:paraId="764ABE0F" w14:textId="77777777" w:rsidR="00A64847" w:rsidRPr="00C176A3" w:rsidRDefault="00A64847" w:rsidP="00A64847">
      <w:pPr>
        <w:rPr>
          <w:rFonts w:cstheme="majorHAnsi"/>
          <w:b/>
          <w:bCs/>
          <w:sz w:val="40"/>
          <w:szCs w:val="40"/>
        </w:rPr>
      </w:pPr>
      <w:r w:rsidRPr="00C176A3">
        <w:rPr>
          <w:rFonts w:cstheme="majorHAnsi"/>
          <w:b/>
          <w:bCs/>
          <w:sz w:val="40"/>
          <w:szCs w:val="40"/>
        </w:rPr>
        <w:t>New Deduction</w:t>
      </w:r>
    </w:p>
    <w:p w14:paraId="2C6A47C0" w14:textId="77777777" w:rsidR="00A64847" w:rsidRPr="00A64847" w:rsidRDefault="00A64847" w:rsidP="00A64847">
      <w:pPr>
        <w:rPr>
          <w:rFonts w:cstheme="majorHAnsi"/>
        </w:rPr>
      </w:pPr>
      <w:r w:rsidRPr="00A64847">
        <w:rPr>
          <w:rFonts w:cstheme="majorHAnsi"/>
          <w:b/>
          <w:bCs/>
        </w:rPr>
        <w:t>Benedict possesses knowledge he should not have.</w:t>
      </w:r>
    </w:p>
    <w:p w14:paraId="044F65CC" w14:textId="63E1A702" w:rsidR="00A64847" w:rsidRPr="00A64847" w:rsidRDefault="00A64847" w:rsidP="00A64847">
      <w:pPr>
        <w:rPr>
          <w:rFonts w:cstheme="majorHAnsi"/>
        </w:rPr>
      </w:pPr>
    </w:p>
    <w:p w14:paraId="7500FCCD" w14:textId="77777777" w:rsidR="00A64847" w:rsidRPr="00A64847" w:rsidRDefault="00A64847" w:rsidP="00A64847">
      <w:pPr>
        <w:rPr>
          <w:rFonts w:cstheme="majorHAnsi"/>
        </w:rPr>
      </w:pPr>
      <w:r w:rsidRPr="00A64847">
        <w:rPr>
          <w:rFonts w:cstheme="majorHAnsi"/>
          <w:i/>
          <w:iCs/>
        </w:rPr>
        <w:t>Gloria closes the case file.</w:t>
      </w:r>
    </w:p>
    <w:p w14:paraId="10BE6750" w14:textId="75C1973E" w:rsidR="00A64847" w:rsidRPr="00A64847" w:rsidRDefault="00A64847" w:rsidP="00A64847">
      <w:pPr>
        <w:rPr>
          <w:rFonts w:cstheme="majorHAnsi"/>
        </w:rPr>
      </w:pPr>
      <w:r w:rsidRPr="00A64847">
        <w:rPr>
          <w:rFonts w:cstheme="majorHAnsi"/>
        </w:rPr>
        <w:t>For the first time, one possibility outweighs all the others.</w:t>
      </w:r>
      <w:r w:rsidR="00C176A3">
        <w:rPr>
          <w:rFonts w:cstheme="majorHAnsi"/>
        </w:rPr>
        <w:t xml:space="preserve"> </w:t>
      </w:r>
      <w:r w:rsidRPr="00A64847">
        <w:rPr>
          <w:rFonts w:cstheme="majorHAnsi"/>
        </w:rPr>
        <w:t>She hates it.</w:t>
      </w:r>
      <w:r w:rsidR="00C176A3">
        <w:rPr>
          <w:rFonts w:cstheme="majorHAnsi"/>
        </w:rPr>
        <w:t xml:space="preserve"> </w:t>
      </w:r>
      <w:r w:rsidRPr="00A64847">
        <w:rPr>
          <w:rFonts w:cstheme="majorHAnsi"/>
        </w:rPr>
        <w:t>Not because the evidence is weak.</w:t>
      </w:r>
      <w:r w:rsidR="00C176A3">
        <w:rPr>
          <w:rFonts w:cstheme="majorHAnsi"/>
        </w:rPr>
        <w:t xml:space="preserve"> </w:t>
      </w:r>
      <w:r w:rsidRPr="00A64847">
        <w:rPr>
          <w:rFonts w:cstheme="majorHAnsi"/>
        </w:rPr>
        <w:t>Because the evidence is getting stronger.</w:t>
      </w:r>
    </w:p>
    <w:p w14:paraId="2E98053C" w14:textId="4B5666B7" w:rsidR="00A64847" w:rsidRPr="00A64847" w:rsidRDefault="00A64847" w:rsidP="00A64847">
      <w:pPr>
        <w:rPr>
          <w:rFonts w:cstheme="majorHAnsi"/>
        </w:rPr>
      </w:pPr>
      <w:r w:rsidRPr="00A64847">
        <w:rPr>
          <w:rFonts w:cstheme="majorHAnsi"/>
          <w:b/>
          <w:bCs/>
        </w:rPr>
        <w:t>GLORIA:</w:t>
      </w:r>
      <w:r w:rsidRPr="00A64847">
        <w:rPr>
          <w:rFonts w:cstheme="majorHAnsi"/>
        </w:rPr>
        <w:t xml:space="preserve"> Please let there be another explanation.</w:t>
      </w:r>
    </w:p>
    <w:p w14:paraId="3C44C44D" w14:textId="7C3D0B3A" w:rsidR="00A64847" w:rsidRPr="00A64847" w:rsidRDefault="00A64847" w:rsidP="00A64847">
      <w:pPr>
        <w:rPr>
          <w:rFonts w:cstheme="majorHAnsi"/>
        </w:rPr>
      </w:pPr>
      <w:r w:rsidRPr="00A64847">
        <w:rPr>
          <w:rFonts w:cstheme="majorHAnsi"/>
          <w:i/>
          <w:iCs/>
        </w:rPr>
        <w:t>But even as she says it, she already knows what Rowena would ask.</w:t>
      </w:r>
      <w:r w:rsidR="00C176A3">
        <w:rPr>
          <w:rFonts w:cstheme="majorHAnsi"/>
        </w:rPr>
        <w:t xml:space="preserve"> </w:t>
      </w:r>
      <w:r w:rsidRPr="00A64847">
        <w:rPr>
          <w:rFonts w:cstheme="majorHAnsi"/>
        </w:rPr>
        <w:t>What evidence supports that conclusion?</w:t>
      </w:r>
    </w:p>
    <w:p w14:paraId="352B91AB" w14:textId="77777777" w:rsidR="00A64847" w:rsidRPr="00A64847" w:rsidRDefault="00A64847" w:rsidP="00A64847">
      <w:pPr>
        <w:rPr>
          <w:rFonts w:cstheme="majorHAnsi"/>
        </w:rPr>
      </w:pPr>
      <w:r w:rsidRPr="00A64847">
        <w:rPr>
          <w:rFonts w:cstheme="majorHAnsi"/>
        </w:rPr>
        <w:t>The answer is:</w:t>
      </w:r>
    </w:p>
    <w:p w14:paraId="638022D6" w14:textId="77777777" w:rsidR="00A64847" w:rsidRPr="00A64847" w:rsidRDefault="00A64847" w:rsidP="00A64847">
      <w:pPr>
        <w:rPr>
          <w:rFonts w:cstheme="majorHAnsi"/>
        </w:rPr>
      </w:pPr>
      <w:r w:rsidRPr="00A64847">
        <w:rPr>
          <w:rFonts w:cstheme="majorHAnsi"/>
        </w:rPr>
        <w:t>None.</w:t>
      </w:r>
    </w:p>
    <w:p w14:paraId="00DEFD3F" w14:textId="77777777" w:rsidR="00FC28A3" w:rsidRPr="004D7E5A" w:rsidRDefault="00FC28A3">
      <w:pPr>
        <w:rPr>
          <w:rFonts w:cstheme="majorHAnsi"/>
        </w:rPr>
      </w:pPr>
    </w:p>
    <w:p w14:paraId="05A60F64" w14:textId="4FE6917C" w:rsidR="00FC28A3" w:rsidRPr="004D7E5A" w:rsidRDefault="00000000" w:rsidP="00A91E8B">
      <w:pPr>
        <w:pStyle w:val="Heading2"/>
      </w:pPr>
      <w:r w:rsidRPr="004D7E5A">
        <w:t xml:space="preserve">CHAPTER </w:t>
      </w:r>
      <w:r w:rsidR="000F0510">
        <w:t>3</w:t>
      </w:r>
      <w:r w:rsidR="00BF60FB">
        <w:t>2</w:t>
      </w:r>
      <w:r w:rsidRPr="004D7E5A">
        <w:t xml:space="preserve"> — THE PENSIEVE MEMORY</w:t>
      </w:r>
    </w:p>
    <w:p w14:paraId="79239B36" w14:textId="77777777" w:rsidR="000F0510" w:rsidRPr="000F0510" w:rsidRDefault="000F0510" w:rsidP="000F0510">
      <w:pPr>
        <w:rPr>
          <w:rFonts w:cstheme="majorHAnsi"/>
        </w:rPr>
      </w:pPr>
      <w:r w:rsidRPr="000F0510">
        <w:rPr>
          <w:rFonts w:cstheme="majorHAnsi"/>
          <w:i/>
          <w:iCs/>
        </w:rPr>
        <w:t xml:space="preserve">The </w:t>
      </w:r>
      <w:proofErr w:type="spellStart"/>
      <w:r w:rsidRPr="000F0510">
        <w:rPr>
          <w:rFonts w:cstheme="majorHAnsi"/>
          <w:i/>
          <w:iCs/>
        </w:rPr>
        <w:t>Pensieve</w:t>
      </w:r>
      <w:proofErr w:type="spellEnd"/>
      <w:r w:rsidRPr="000F0510">
        <w:rPr>
          <w:rFonts w:cstheme="majorHAnsi"/>
          <w:i/>
          <w:iCs/>
        </w:rPr>
        <w:t xml:space="preserve"> vial has sat in Ashcombe's office since Gloria first arrived.</w:t>
      </w:r>
    </w:p>
    <w:p w14:paraId="660662C5" w14:textId="77777777" w:rsidR="000F0510" w:rsidRPr="000F0510" w:rsidRDefault="000F0510" w:rsidP="000F0510">
      <w:pPr>
        <w:rPr>
          <w:rFonts w:cstheme="majorHAnsi"/>
        </w:rPr>
      </w:pPr>
      <w:r w:rsidRPr="000F0510">
        <w:rPr>
          <w:rFonts w:cstheme="majorHAnsi"/>
          <w:i/>
          <w:iCs/>
        </w:rPr>
        <w:t>Waiting.</w:t>
      </w:r>
    </w:p>
    <w:p w14:paraId="1E081F06" w14:textId="77777777" w:rsidR="000F0510" w:rsidRPr="000F0510" w:rsidRDefault="000F0510" w:rsidP="000F0510">
      <w:pPr>
        <w:rPr>
          <w:rFonts w:cstheme="majorHAnsi"/>
        </w:rPr>
      </w:pPr>
      <w:r w:rsidRPr="000F0510">
        <w:rPr>
          <w:rFonts w:cstheme="majorHAnsi"/>
          <w:i/>
          <w:iCs/>
        </w:rPr>
        <w:t>Protected.</w:t>
      </w:r>
    </w:p>
    <w:p w14:paraId="389ADB88" w14:textId="77777777" w:rsidR="000F0510" w:rsidRPr="000F0510" w:rsidRDefault="000F0510" w:rsidP="000F0510">
      <w:pPr>
        <w:rPr>
          <w:rFonts w:cstheme="majorHAnsi"/>
        </w:rPr>
      </w:pPr>
      <w:r w:rsidRPr="000F0510">
        <w:rPr>
          <w:rFonts w:cstheme="majorHAnsi"/>
          <w:i/>
          <w:iCs/>
        </w:rPr>
        <w:t>Silent.</w:t>
      </w:r>
    </w:p>
    <w:p w14:paraId="27E4CCA5" w14:textId="77777777" w:rsidR="000F0510" w:rsidRPr="000F0510" w:rsidRDefault="000F0510" w:rsidP="000F0510">
      <w:pPr>
        <w:rPr>
          <w:rFonts w:cstheme="majorHAnsi"/>
        </w:rPr>
      </w:pPr>
      <w:r w:rsidRPr="000F0510">
        <w:rPr>
          <w:rFonts w:cstheme="majorHAnsi"/>
        </w:rPr>
        <w:t>For weeks it has remained inaccessible.</w:t>
      </w:r>
    </w:p>
    <w:p w14:paraId="0F8BA06C" w14:textId="77777777" w:rsidR="000F0510" w:rsidRPr="000F0510" w:rsidRDefault="000F0510" w:rsidP="000F0510">
      <w:pPr>
        <w:rPr>
          <w:rFonts w:cstheme="majorHAnsi"/>
        </w:rPr>
      </w:pPr>
      <w:r w:rsidRPr="000F0510">
        <w:rPr>
          <w:rFonts w:cstheme="majorHAnsi"/>
        </w:rPr>
        <w:t>Not because nobody could open it.</w:t>
      </w:r>
    </w:p>
    <w:p w14:paraId="7A9617D6" w14:textId="77777777" w:rsidR="000F0510" w:rsidRPr="000F0510" w:rsidRDefault="000F0510" w:rsidP="000F0510">
      <w:pPr>
        <w:rPr>
          <w:rFonts w:cstheme="majorHAnsi"/>
        </w:rPr>
      </w:pPr>
      <w:r w:rsidRPr="000F0510">
        <w:rPr>
          <w:rFonts w:cstheme="majorHAnsi"/>
        </w:rPr>
        <w:t>Because nobody understood enough to know what they were looking at.</w:t>
      </w:r>
    </w:p>
    <w:p w14:paraId="6B1D6D51" w14:textId="77777777" w:rsidR="000F0510" w:rsidRPr="000F0510" w:rsidRDefault="000F0510" w:rsidP="000F0510">
      <w:pPr>
        <w:rPr>
          <w:rFonts w:cstheme="majorHAnsi"/>
        </w:rPr>
      </w:pPr>
      <w:r w:rsidRPr="000F0510">
        <w:rPr>
          <w:rFonts w:cstheme="majorHAnsi"/>
        </w:rPr>
        <w:t>Now they do.</w:t>
      </w:r>
    </w:p>
    <w:p w14:paraId="62F7B0F0" w14:textId="77777777" w:rsidR="000F0510" w:rsidRPr="000F0510" w:rsidRDefault="000F0510" w:rsidP="000F0510">
      <w:pPr>
        <w:rPr>
          <w:rFonts w:cstheme="majorHAnsi"/>
        </w:rPr>
      </w:pPr>
      <w:r w:rsidRPr="000F0510">
        <w:rPr>
          <w:rFonts w:cstheme="majorHAnsi"/>
        </w:rPr>
        <w:t>Or at least Gloria hopes they do.</w:t>
      </w:r>
    </w:p>
    <w:p w14:paraId="534BD269" w14:textId="22E13ADA" w:rsidR="000F0510" w:rsidRDefault="000F0510" w:rsidP="000F0510">
      <w:pPr>
        <w:rPr>
          <w:rFonts w:cstheme="majorHAnsi"/>
        </w:rPr>
      </w:pPr>
    </w:p>
    <w:p w14:paraId="3AE3D5C7" w14:textId="77777777" w:rsidR="000F0510" w:rsidRPr="000F0510" w:rsidRDefault="000F0510" w:rsidP="000F0510">
      <w:pPr>
        <w:rPr>
          <w:rFonts w:cstheme="majorHAnsi"/>
        </w:rPr>
      </w:pPr>
    </w:p>
    <w:p w14:paraId="1ED3DD37" w14:textId="77777777" w:rsidR="000F0510" w:rsidRPr="000F0510" w:rsidRDefault="000F0510" w:rsidP="000F0510">
      <w:pPr>
        <w:rPr>
          <w:rFonts w:cstheme="majorHAnsi"/>
          <w:b/>
          <w:bCs/>
          <w:sz w:val="40"/>
          <w:szCs w:val="40"/>
        </w:rPr>
      </w:pPr>
      <w:r w:rsidRPr="000F0510">
        <w:rPr>
          <w:rFonts w:cstheme="majorHAnsi"/>
          <w:b/>
          <w:bCs/>
          <w:sz w:val="40"/>
          <w:szCs w:val="40"/>
        </w:rPr>
        <w:t>Opening Scene</w:t>
      </w:r>
    </w:p>
    <w:p w14:paraId="69F9E404" w14:textId="6CB3B621" w:rsidR="000F0510" w:rsidRPr="000F0510" w:rsidRDefault="000F0510" w:rsidP="000F0510">
      <w:pPr>
        <w:rPr>
          <w:rFonts w:cstheme="majorHAnsi"/>
        </w:rPr>
      </w:pPr>
      <w:r w:rsidRPr="000F0510">
        <w:rPr>
          <w:rFonts w:cstheme="majorHAnsi"/>
          <w:i/>
          <w:iCs/>
        </w:rPr>
        <w:lastRenderedPageBreak/>
        <w:t xml:space="preserve">McGonagall stands beside the </w:t>
      </w:r>
      <w:proofErr w:type="spellStart"/>
      <w:r w:rsidRPr="000F0510">
        <w:rPr>
          <w:rFonts w:cstheme="majorHAnsi"/>
          <w:i/>
          <w:iCs/>
        </w:rPr>
        <w:t>Pensieve</w:t>
      </w:r>
      <w:proofErr w:type="spellEnd"/>
      <w:r w:rsidRPr="000F0510">
        <w:rPr>
          <w:rFonts w:cstheme="majorHAnsi"/>
          <w:i/>
          <w:iCs/>
        </w:rPr>
        <w:t>.</w:t>
      </w:r>
      <w:r>
        <w:rPr>
          <w:rFonts w:cstheme="majorHAnsi"/>
        </w:rPr>
        <w:t xml:space="preserve"> </w:t>
      </w:r>
      <w:r w:rsidRPr="000F0510">
        <w:rPr>
          <w:rFonts w:cstheme="majorHAnsi"/>
        </w:rPr>
        <w:t>The silver memory swirls quietly inside.</w:t>
      </w:r>
    </w:p>
    <w:p w14:paraId="32AD6EC8" w14:textId="77777777" w:rsidR="000F0510" w:rsidRPr="000F0510" w:rsidRDefault="000F0510" w:rsidP="000F0510">
      <w:pPr>
        <w:rPr>
          <w:rFonts w:cstheme="majorHAnsi"/>
        </w:rPr>
      </w:pPr>
      <w:r w:rsidRPr="000F0510">
        <w:rPr>
          <w:rFonts w:cstheme="majorHAnsi"/>
          <w:b/>
          <w:bCs/>
        </w:rPr>
        <w:t>GLORIA:</w:t>
      </w:r>
      <w:r w:rsidRPr="000F0510">
        <w:rPr>
          <w:rFonts w:cstheme="majorHAnsi"/>
        </w:rPr>
        <w:t xml:space="preserve"> You could have opened this the entire time.</w:t>
      </w:r>
    </w:p>
    <w:p w14:paraId="427FB5C3" w14:textId="77777777" w:rsidR="000F0510" w:rsidRPr="000F0510" w:rsidRDefault="000F0510" w:rsidP="000F0510">
      <w:pPr>
        <w:rPr>
          <w:rFonts w:cstheme="majorHAnsi"/>
        </w:rPr>
      </w:pPr>
      <w:r w:rsidRPr="000F0510">
        <w:rPr>
          <w:rFonts w:cstheme="majorHAnsi"/>
          <w:b/>
          <w:bCs/>
        </w:rPr>
        <w:t>MCGONAGALL:</w:t>
      </w:r>
      <w:r w:rsidRPr="000F0510">
        <w:rPr>
          <w:rFonts w:cstheme="majorHAnsi"/>
        </w:rPr>
        <w:t xml:space="preserve"> Technically.</w:t>
      </w:r>
    </w:p>
    <w:p w14:paraId="386CE224" w14:textId="77777777" w:rsidR="000F0510" w:rsidRPr="000F0510" w:rsidRDefault="000F0510" w:rsidP="000F0510">
      <w:pPr>
        <w:rPr>
          <w:rFonts w:cstheme="majorHAnsi"/>
        </w:rPr>
      </w:pPr>
      <w:r w:rsidRPr="000F0510">
        <w:rPr>
          <w:rFonts w:cstheme="majorHAnsi"/>
          <w:b/>
          <w:bCs/>
        </w:rPr>
        <w:t>GLORIA:</w:t>
      </w:r>
      <w:r w:rsidRPr="000F0510">
        <w:rPr>
          <w:rFonts w:cstheme="majorHAnsi"/>
        </w:rPr>
        <w:t xml:space="preserve"> And you didn't.</w:t>
      </w:r>
    </w:p>
    <w:p w14:paraId="442C52EC" w14:textId="77777777" w:rsidR="000F0510" w:rsidRPr="000F0510" w:rsidRDefault="000F0510" w:rsidP="000F0510">
      <w:pPr>
        <w:rPr>
          <w:rFonts w:cstheme="majorHAnsi"/>
        </w:rPr>
      </w:pPr>
      <w:r w:rsidRPr="000F0510">
        <w:rPr>
          <w:rFonts w:cstheme="majorHAnsi"/>
          <w:b/>
          <w:bCs/>
        </w:rPr>
        <w:t>MCGONAGALL:</w:t>
      </w:r>
      <w:r w:rsidRPr="000F0510">
        <w:rPr>
          <w:rFonts w:cstheme="majorHAnsi"/>
        </w:rPr>
        <w:t xml:space="preserve"> Because memories explain things.</w:t>
      </w:r>
    </w:p>
    <w:p w14:paraId="129FC523" w14:textId="67064746" w:rsidR="000F0510" w:rsidRPr="000F0510" w:rsidRDefault="000F0510" w:rsidP="000F0510">
      <w:pPr>
        <w:rPr>
          <w:rFonts w:cstheme="majorHAnsi"/>
        </w:rPr>
      </w:pPr>
      <w:r w:rsidRPr="000F0510">
        <w:rPr>
          <w:rFonts w:cstheme="majorHAnsi"/>
          <w:b/>
          <w:bCs/>
        </w:rPr>
        <w:t>MCGONAGALL:</w:t>
      </w:r>
      <w:r w:rsidRPr="000F0510">
        <w:rPr>
          <w:rFonts w:cstheme="majorHAnsi"/>
        </w:rPr>
        <w:t xml:space="preserve"> They do not necessarily explain the right things.</w:t>
      </w:r>
    </w:p>
    <w:p w14:paraId="28EF05E8" w14:textId="6A6410C2" w:rsidR="000F0510" w:rsidRPr="000F0510" w:rsidRDefault="000F0510" w:rsidP="000F0510">
      <w:pPr>
        <w:rPr>
          <w:rFonts w:cstheme="majorHAnsi"/>
        </w:rPr>
      </w:pPr>
      <w:r w:rsidRPr="000F0510">
        <w:rPr>
          <w:rFonts w:cstheme="majorHAnsi"/>
          <w:i/>
          <w:iCs/>
        </w:rPr>
        <w:t>A beat.</w:t>
      </w:r>
    </w:p>
    <w:p w14:paraId="74C25BF0" w14:textId="77777777" w:rsidR="000F0510" w:rsidRPr="000F0510" w:rsidRDefault="000F0510" w:rsidP="000F0510">
      <w:pPr>
        <w:rPr>
          <w:rFonts w:cstheme="majorHAnsi"/>
        </w:rPr>
      </w:pPr>
      <w:r w:rsidRPr="000F0510">
        <w:rPr>
          <w:rFonts w:cstheme="majorHAnsi"/>
          <w:b/>
          <w:bCs/>
        </w:rPr>
        <w:t>MCGONAGALL:</w:t>
      </w:r>
      <w:r w:rsidRPr="000F0510">
        <w:rPr>
          <w:rFonts w:cstheme="majorHAnsi"/>
        </w:rPr>
        <w:t xml:space="preserve"> Professor Ashcombe left instructions.</w:t>
      </w:r>
    </w:p>
    <w:p w14:paraId="5F4DEB0A" w14:textId="77777777" w:rsidR="000F0510" w:rsidRPr="000F0510" w:rsidRDefault="000F0510" w:rsidP="000F0510">
      <w:pPr>
        <w:rPr>
          <w:rFonts w:cstheme="majorHAnsi"/>
        </w:rPr>
      </w:pPr>
      <w:r w:rsidRPr="000F0510">
        <w:rPr>
          <w:rFonts w:cstheme="majorHAnsi"/>
          <w:b/>
          <w:bCs/>
        </w:rPr>
        <w:t>GLORIA:</w:t>
      </w:r>
      <w:r w:rsidRPr="000F0510">
        <w:rPr>
          <w:rFonts w:cstheme="majorHAnsi"/>
        </w:rPr>
        <w:t xml:space="preserve"> Let me guess.</w:t>
      </w:r>
    </w:p>
    <w:p w14:paraId="4B3ECB5A" w14:textId="77777777" w:rsidR="000F0510" w:rsidRPr="000F0510" w:rsidRDefault="000F0510" w:rsidP="000F0510">
      <w:pPr>
        <w:rPr>
          <w:rFonts w:cstheme="majorHAnsi"/>
        </w:rPr>
      </w:pPr>
      <w:r w:rsidRPr="000F0510">
        <w:rPr>
          <w:rFonts w:cstheme="majorHAnsi"/>
          <w:b/>
          <w:bCs/>
        </w:rPr>
        <w:t>MCGONAGALL:</w:t>
      </w:r>
      <w:r w:rsidRPr="000F0510">
        <w:rPr>
          <w:rFonts w:cstheme="majorHAnsi"/>
        </w:rPr>
        <w:t xml:space="preserve"> "Not yet."</w:t>
      </w:r>
    </w:p>
    <w:p w14:paraId="44DBF553" w14:textId="2642EF5F" w:rsidR="000F0510" w:rsidRPr="000F0510" w:rsidRDefault="000F0510" w:rsidP="000F0510">
      <w:pPr>
        <w:rPr>
          <w:rFonts w:cstheme="majorHAnsi"/>
        </w:rPr>
      </w:pPr>
      <w:r w:rsidRPr="000F0510">
        <w:rPr>
          <w:rFonts w:cstheme="majorHAnsi"/>
          <w:b/>
          <w:bCs/>
        </w:rPr>
        <w:t>GLORIA:</w:t>
      </w:r>
      <w:r w:rsidRPr="000F0510">
        <w:rPr>
          <w:rFonts w:cstheme="majorHAnsi"/>
        </w:rPr>
        <w:t xml:space="preserve"> I am beginning to understand why people wanted to strangle him.</w:t>
      </w:r>
    </w:p>
    <w:p w14:paraId="74B59978" w14:textId="3E0B00D1" w:rsidR="000F0510" w:rsidRDefault="000F0510" w:rsidP="000F0510">
      <w:pPr>
        <w:rPr>
          <w:rFonts w:cstheme="majorHAnsi"/>
        </w:rPr>
      </w:pPr>
      <w:r w:rsidRPr="000F0510">
        <w:rPr>
          <w:rFonts w:cstheme="majorHAnsi"/>
        </w:rPr>
        <w:t>McGonagall almost smiles.</w:t>
      </w:r>
    </w:p>
    <w:p w14:paraId="5F2C4503" w14:textId="77777777" w:rsidR="00757DFC" w:rsidRPr="000F0510" w:rsidRDefault="00757DFC" w:rsidP="000F0510">
      <w:pPr>
        <w:rPr>
          <w:rFonts w:cstheme="majorHAnsi"/>
        </w:rPr>
      </w:pPr>
    </w:p>
    <w:p w14:paraId="75CD7572" w14:textId="77777777" w:rsidR="000F0510" w:rsidRPr="00757DFC" w:rsidRDefault="000F0510" w:rsidP="000F0510">
      <w:pPr>
        <w:rPr>
          <w:rFonts w:cstheme="majorHAnsi"/>
          <w:b/>
          <w:bCs/>
          <w:sz w:val="40"/>
          <w:szCs w:val="40"/>
        </w:rPr>
      </w:pPr>
      <w:r w:rsidRPr="00757DFC">
        <w:rPr>
          <w:rFonts w:cstheme="majorHAnsi"/>
          <w:b/>
          <w:bCs/>
          <w:sz w:val="40"/>
          <w:szCs w:val="40"/>
        </w:rPr>
        <w:t>The Memory Opens</w:t>
      </w:r>
    </w:p>
    <w:p w14:paraId="661F8322" w14:textId="77777777" w:rsidR="000F0510" w:rsidRPr="000F0510" w:rsidRDefault="000F0510" w:rsidP="000F0510">
      <w:pPr>
        <w:rPr>
          <w:rFonts w:cstheme="majorHAnsi"/>
        </w:rPr>
      </w:pPr>
      <w:r w:rsidRPr="000F0510">
        <w:rPr>
          <w:rFonts w:cstheme="majorHAnsi"/>
          <w:i/>
          <w:iCs/>
        </w:rPr>
        <w:t>Silver light fills the room.</w:t>
      </w:r>
    </w:p>
    <w:p w14:paraId="61F69EC5" w14:textId="77777777" w:rsidR="000F0510" w:rsidRPr="000F0510" w:rsidRDefault="000F0510" w:rsidP="000F0510">
      <w:pPr>
        <w:rPr>
          <w:rFonts w:cstheme="majorHAnsi"/>
        </w:rPr>
      </w:pPr>
      <w:r w:rsidRPr="000F0510">
        <w:rPr>
          <w:rFonts w:cstheme="majorHAnsi"/>
        </w:rPr>
        <w:t>The office disappears.</w:t>
      </w:r>
    </w:p>
    <w:p w14:paraId="4D35C93A" w14:textId="77777777" w:rsidR="000F0510" w:rsidRPr="000F0510" w:rsidRDefault="000F0510" w:rsidP="000F0510">
      <w:pPr>
        <w:rPr>
          <w:rFonts w:cstheme="majorHAnsi"/>
        </w:rPr>
      </w:pPr>
      <w:r w:rsidRPr="000F0510">
        <w:rPr>
          <w:rFonts w:cstheme="majorHAnsi"/>
        </w:rPr>
        <w:t>The player enters the memory.</w:t>
      </w:r>
    </w:p>
    <w:p w14:paraId="237591DC" w14:textId="40605C95" w:rsidR="000F0510" w:rsidRPr="000F0510" w:rsidRDefault="000F0510" w:rsidP="000F0510">
      <w:pPr>
        <w:rPr>
          <w:rFonts w:cstheme="majorHAnsi"/>
        </w:rPr>
      </w:pPr>
    </w:p>
    <w:p w14:paraId="70696BF4" w14:textId="77777777" w:rsidR="000F0510" w:rsidRPr="00757DFC" w:rsidRDefault="000F0510" w:rsidP="000F0510">
      <w:pPr>
        <w:rPr>
          <w:rFonts w:cstheme="majorHAnsi"/>
          <w:b/>
          <w:bCs/>
          <w:sz w:val="40"/>
          <w:szCs w:val="40"/>
        </w:rPr>
      </w:pPr>
      <w:r w:rsidRPr="00757DFC">
        <w:rPr>
          <w:rFonts w:cstheme="majorHAnsi"/>
          <w:b/>
          <w:bCs/>
          <w:sz w:val="40"/>
          <w:szCs w:val="40"/>
        </w:rPr>
        <w:t>Memory Date</w:t>
      </w:r>
    </w:p>
    <w:p w14:paraId="175F50FA" w14:textId="77777777" w:rsidR="000F0510" w:rsidRPr="000F0510" w:rsidRDefault="000F0510" w:rsidP="000F0510">
      <w:pPr>
        <w:rPr>
          <w:rFonts w:cstheme="majorHAnsi"/>
        </w:rPr>
      </w:pPr>
      <w:r w:rsidRPr="000F0510">
        <w:rPr>
          <w:rFonts w:cstheme="majorHAnsi"/>
        </w:rPr>
        <w:t>Several months before Ashcombe's death.</w:t>
      </w:r>
    </w:p>
    <w:p w14:paraId="3EB23880" w14:textId="77777777" w:rsidR="000F0510" w:rsidRPr="000F0510" w:rsidRDefault="000F0510" w:rsidP="000F0510">
      <w:pPr>
        <w:rPr>
          <w:rFonts w:cstheme="majorHAnsi"/>
        </w:rPr>
      </w:pPr>
      <w:r w:rsidRPr="000F0510">
        <w:rPr>
          <w:rFonts w:cstheme="majorHAnsi"/>
        </w:rPr>
        <w:t>Not days.</w:t>
      </w:r>
    </w:p>
    <w:p w14:paraId="562E4A62" w14:textId="77777777" w:rsidR="000F0510" w:rsidRPr="000F0510" w:rsidRDefault="000F0510" w:rsidP="000F0510">
      <w:pPr>
        <w:rPr>
          <w:rFonts w:cstheme="majorHAnsi"/>
        </w:rPr>
      </w:pPr>
      <w:r w:rsidRPr="000F0510">
        <w:rPr>
          <w:rFonts w:cstheme="majorHAnsi"/>
        </w:rPr>
        <w:t>Not weeks.</w:t>
      </w:r>
    </w:p>
    <w:p w14:paraId="48E8812B" w14:textId="77777777" w:rsidR="000F0510" w:rsidRPr="000F0510" w:rsidRDefault="000F0510" w:rsidP="000F0510">
      <w:pPr>
        <w:rPr>
          <w:rFonts w:cstheme="majorHAnsi"/>
        </w:rPr>
      </w:pPr>
      <w:r w:rsidRPr="000F0510">
        <w:rPr>
          <w:rFonts w:cstheme="majorHAnsi"/>
        </w:rPr>
        <w:t>Months.</w:t>
      </w:r>
    </w:p>
    <w:p w14:paraId="1AB03A39" w14:textId="77777777" w:rsidR="000F0510" w:rsidRPr="000F0510" w:rsidRDefault="000F0510" w:rsidP="000F0510">
      <w:pPr>
        <w:rPr>
          <w:rFonts w:cstheme="majorHAnsi"/>
        </w:rPr>
      </w:pPr>
      <w:r w:rsidRPr="000F0510">
        <w:rPr>
          <w:rFonts w:cstheme="majorHAnsi"/>
        </w:rPr>
        <w:t>Important.</w:t>
      </w:r>
    </w:p>
    <w:p w14:paraId="75B649E3" w14:textId="25596570" w:rsidR="000F0510" w:rsidRPr="000F0510" w:rsidRDefault="000F0510" w:rsidP="000F0510">
      <w:pPr>
        <w:rPr>
          <w:rFonts w:cstheme="majorHAnsi"/>
        </w:rPr>
      </w:pPr>
    </w:p>
    <w:p w14:paraId="6D3D779B" w14:textId="77777777" w:rsidR="000F0510" w:rsidRPr="00757DFC" w:rsidRDefault="000F0510" w:rsidP="000F0510">
      <w:pPr>
        <w:rPr>
          <w:rFonts w:cstheme="majorHAnsi"/>
          <w:b/>
          <w:bCs/>
          <w:sz w:val="40"/>
          <w:szCs w:val="40"/>
        </w:rPr>
      </w:pPr>
      <w:r w:rsidRPr="00757DFC">
        <w:rPr>
          <w:rFonts w:cstheme="majorHAnsi"/>
          <w:b/>
          <w:bCs/>
          <w:sz w:val="40"/>
          <w:szCs w:val="40"/>
        </w:rPr>
        <w:t>Ashcombe's Office</w:t>
      </w:r>
    </w:p>
    <w:p w14:paraId="6A22761C" w14:textId="77777777" w:rsidR="000F0510" w:rsidRPr="000F0510" w:rsidRDefault="000F0510" w:rsidP="000F0510">
      <w:pPr>
        <w:rPr>
          <w:rFonts w:cstheme="majorHAnsi"/>
        </w:rPr>
      </w:pPr>
      <w:r w:rsidRPr="000F0510">
        <w:rPr>
          <w:rFonts w:cstheme="majorHAnsi"/>
        </w:rPr>
        <w:t>The office is cleaner.</w:t>
      </w:r>
    </w:p>
    <w:p w14:paraId="4719F34D" w14:textId="77777777" w:rsidR="000F0510" w:rsidRPr="000F0510" w:rsidRDefault="000F0510" w:rsidP="000F0510">
      <w:pPr>
        <w:rPr>
          <w:rFonts w:cstheme="majorHAnsi"/>
        </w:rPr>
      </w:pPr>
      <w:r w:rsidRPr="000F0510">
        <w:rPr>
          <w:rFonts w:cstheme="majorHAnsi"/>
        </w:rPr>
        <w:t>Less crowded.</w:t>
      </w:r>
    </w:p>
    <w:p w14:paraId="4997B6BA" w14:textId="77777777" w:rsidR="000F0510" w:rsidRPr="000F0510" w:rsidRDefault="000F0510" w:rsidP="000F0510">
      <w:pPr>
        <w:rPr>
          <w:rFonts w:cstheme="majorHAnsi"/>
        </w:rPr>
      </w:pPr>
      <w:r w:rsidRPr="000F0510">
        <w:rPr>
          <w:rFonts w:cstheme="majorHAnsi"/>
        </w:rPr>
        <w:t>More optimistic.</w:t>
      </w:r>
    </w:p>
    <w:p w14:paraId="5C49CAAC" w14:textId="77777777" w:rsidR="000F0510" w:rsidRPr="000F0510" w:rsidRDefault="000F0510" w:rsidP="000F0510">
      <w:pPr>
        <w:rPr>
          <w:rFonts w:cstheme="majorHAnsi"/>
        </w:rPr>
      </w:pPr>
      <w:r w:rsidRPr="000F0510">
        <w:rPr>
          <w:rFonts w:cstheme="majorHAnsi"/>
        </w:rPr>
        <w:t>Research materials are spread across the desk.</w:t>
      </w:r>
    </w:p>
    <w:p w14:paraId="15F0FECE" w14:textId="77777777" w:rsidR="000F0510" w:rsidRPr="000F0510" w:rsidRDefault="000F0510" w:rsidP="000F0510">
      <w:pPr>
        <w:rPr>
          <w:rFonts w:cstheme="majorHAnsi"/>
        </w:rPr>
      </w:pPr>
      <w:r w:rsidRPr="000F0510">
        <w:rPr>
          <w:rFonts w:cstheme="majorHAnsi"/>
        </w:rPr>
        <w:t>The eagle sketch.</w:t>
      </w:r>
    </w:p>
    <w:p w14:paraId="596BE1E7" w14:textId="77777777" w:rsidR="000F0510" w:rsidRPr="000F0510" w:rsidRDefault="000F0510" w:rsidP="000F0510">
      <w:pPr>
        <w:rPr>
          <w:rFonts w:cstheme="majorHAnsi"/>
        </w:rPr>
      </w:pPr>
      <w:r w:rsidRPr="000F0510">
        <w:rPr>
          <w:rFonts w:cstheme="majorHAnsi"/>
        </w:rPr>
        <w:lastRenderedPageBreak/>
        <w:t>The lion notes.</w:t>
      </w:r>
    </w:p>
    <w:p w14:paraId="1AC6362F" w14:textId="77777777" w:rsidR="000F0510" w:rsidRPr="000F0510" w:rsidRDefault="000F0510" w:rsidP="000F0510">
      <w:pPr>
        <w:rPr>
          <w:rFonts w:cstheme="majorHAnsi"/>
        </w:rPr>
      </w:pPr>
      <w:r w:rsidRPr="000F0510">
        <w:rPr>
          <w:rFonts w:cstheme="majorHAnsi"/>
        </w:rPr>
        <w:t>Translations.</w:t>
      </w:r>
    </w:p>
    <w:p w14:paraId="411965B1" w14:textId="77777777" w:rsidR="000F0510" w:rsidRPr="000F0510" w:rsidRDefault="000F0510" w:rsidP="000F0510">
      <w:pPr>
        <w:rPr>
          <w:rFonts w:cstheme="majorHAnsi"/>
        </w:rPr>
      </w:pPr>
      <w:r w:rsidRPr="000F0510">
        <w:rPr>
          <w:rFonts w:cstheme="majorHAnsi"/>
        </w:rPr>
        <w:t>Maps.</w:t>
      </w:r>
    </w:p>
    <w:p w14:paraId="07D3C73F" w14:textId="10C35A81" w:rsidR="000F0510" w:rsidRPr="000F0510" w:rsidRDefault="000F0510" w:rsidP="000F0510">
      <w:pPr>
        <w:rPr>
          <w:rFonts w:cstheme="majorHAnsi"/>
        </w:rPr>
      </w:pPr>
      <w:r w:rsidRPr="000F0510">
        <w:rPr>
          <w:rFonts w:cstheme="majorHAnsi"/>
        </w:rPr>
        <w:t>The foundations of a discovery.</w:t>
      </w:r>
    </w:p>
    <w:p w14:paraId="628F6B17" w14:textId="77777777" w:rsidR="000F0510" w:rsidRPr="000F0510" w:rsidRDefault="000F0510" w:rsidP="000F0510">
      <w:pPr>
        <w:rPr>
          <w:rFonts w:cstheme="majorHAnsi"/>
        </w:rPr>
      </w:pPr>
      <w:r w:rsidRPr="000F0510">
        <w:rPr>
          <w:rFonts w:cstheme="majorHAnsi"/>
        </w:rPr>
        <w:t>Ashcombe is standing near the window.</w:t>
      </w:r>
    </w:p>
    <w:p w14:paraId="330C3BD4" w14:textId="77777777" w:rsidR="000F0510" w:rsidRPr="000F0510" w:rsidRDefault="000F0510" w:rsidP="000F0510">
      <w:pPr>
        <w:rPr>
          <w:rFonts w:cstheme="majorHAnsi"/>
        </w:rPr>
      </w:pPr>
      <w:r w:rsidRPr="000F0510">
        <w:rPr>
          <w:rFonts w:cstheme="majorHAnsi"/>
        </w:rPr>
        <w:t>Benedict is pacing.</w:t>
      </w:r>
    </w:p>
    <w:p w14:paraId="7760121F" w14:textId="77777777" w:rsidR="000F0510" w:rsidRPr="000F0510" w:rsidRDefault="000F0510" w:rsidP="000F0510">
      <w:pPr>
        <w:rPr>
          <w:rFonts w:cstheme="majorHAnsi"/>
        </w:rPr>
      </w:pPr>
      <w:r w:rsidRPr="000F0510">
        <w:rPr>
          <w:rFonts w:cstheme="majorHAnsi"/>
        </w:rPr>
        <w:t>That alone feels strange.</w:t>
      </w:r>
    </w:p>
    <w:p w14:paraId="258CB0AB" w14:textId="3E7B9BE4" w:rsidR="000F0510" w:rsidRPr="000F0510" w:rsidRDefault="000F0510" w:rsidP="000F0510">
      <w:pPr>
        <w:rPr>
          <w:rFonts w:cstheme="majorHAnsi"/>
        </w:rPr>
      </w:pPr>
      <w:r w:rsidRPr="000F0510">
        <w:rPr>
          <w:rFonts w:cstheme="majorHAnsi"/>
        </w:rPr>
        <w:t>The healer looks genuinely agitated.</w:t>
      </w:r>
    </w:p>
    <w:p w14:paraId="2162544F" w14:textId="77777777" w:rsidR="000F0510" w:rsidRPr="000F0510" w:rsidRDefault="000F0510" w:rsidP="000F0510">
      <w:pPr>
        <w:rPr>
          <w:rFonts w:cstheme="majorHAnsi"/>
        </w:rPr>
      </w:pPr>
      <w:r w:rsidRPr="000F0510">
        <w:rPr>
          <w:rFonts w:cstheme="majorHAnsi"/>
          <w:b/>
          <w:bCs/>
        </w:rPr>
        <w:t>BENEDICT:</w:t>
      </w:r>
      <w:r w:rsidRPr="000F0510">
        <w:rPr>
          <w:rFonts w:cstheme="majorHAnsi"/>
        </w:rPr>
        <w:t xml:space="preserve"> You're treating this like it ends with a paper.</w:t>
      </w:r>
    </w:p>
    <w:p w14:paraId="5449196A" w14:textId="77777777" w:rsidR="000F0510" w:rsidRPr="000F0510" w:rsidRDefault="000F0510" w:rsidP="000F0510">
      <w:pPr>
        <w:rPr>
          <w:rFonts w:cstheme="majorHAnsi"/>
        </w:rPr>
      </w:pPr>
      <w:r w:rsidRPr="000F0510">
        <w:rPr>
          <w:rFonts w:cstheme="majorHAnsi"/>
          <w:b/>
          <w:bCs/>
        </w:rPr>
        <w:t>ASHCOMBE:</w:t>
      </w:r>
      <w:r w:rsidRPr="000F0510">
        <w:rPr>
          <w:rFonts w:cstheme="majorHAnsi"/>
        </w:rPr>
        <w:t xml:space="preserve"> Most research does.</w:t>
      </w:r>
    </w:p>
    <w:p w14:paraId="1360D2A0" w14:textId="77777777" w:rsidR="000F0510" w:rsidRPr="000F0510" w:rsidRDefault="000F0510" w:rsidP="000F0510">
      <w:pPr>
        <w:rPr>
          <w:rFonts w:cstheme="majorHAnsi"/>
        </w:rPr>
      </w:pPr>
      <w:r w:rsidRPr="000F0510">
        <w:rPr>
          <w:rFonts w:cstheme="majorHAnsi"/>
          <w:b/>
          <w:bCs/>
        </w:rPr>
        <w:t>BENEDICT:</w:t>
      </w:r>
      <w:r w:rsidRPr="000F0510">
        <w:rPr>
          <w:rFonts w:cstheme="majorHAnsi"/>
        </w:rPr>
        <w:t xml:space="preserve"> This won't.</w:t>
      </w:r>
    </w:p>
    <w:p w14:paraId="047CF2CF" w14:textId="2718588A" w:rsidR="000F0510" w:rsidRPr="000F0510" w:rsidRDefault="000F0510" w:rsidP="000F0510">
      <w:pPr>
        <w:rPr>
          <w:rFonts w:cstheme="majorHAnsi"/>
        </w:rPr>
      </w:pPr>
    </w:p>
    <w:p w14:paraId="487BA8E5" w14:textId="77777777" w:rsidR="000F0510" w:rsidRPr="00757DFC" w:rsidRDefault="000F0510" w:rsidP="000F0510">
      <w:pPr>
        <w:rPr>
          <w:rFonts w:cstheme="majorHAnsi"/>
          <w:b/>
          <w:bCs/>
          <w:sz w:val="40"/>
          <w:szCs w:val="40"/>
        </w:rPr>
      </w:pPr>
      <w:r w:rsidRPr="00757DFC">
        <w:rPr>
          <w:rFonts w:cstheme="majorHAnsi"/>
          <w:b/>
          <w:bCs/>
          <w:sz w:val="40"/>
          <w:szCs w:val="40"/>
        </w:rPr>
        <w:t>Initial Exchange</w:t>
      </w:r>
    </w:p>
    <w:p w14:paraId="4B0B2DC9" w14:textId="77777777" w:rsidR="000F0510" w:rsidRPr="000F0510" w:rsidRDefault="000F0510" w:rsidP="000F0510">
      <w:pPr>
        <w:rPr>
          <w:rFonts w:cstheme="majorHAnsi"/>
        </w:rPr>
      </w:pPr>
      <w:r w:rsidRPr="000F0510">
        <w:rPr>
          <w:rFonts w:cstheme="majorHAnsi"/>
          <w:b/>
          <w:bCs/>
        </w:rPr>
        <w:t>ASHCOMBE:</w:t>
      </w:r>
      <w:r w:rsidRPr="000F0510">
        <w:rPr>
          <w:rFonts w:cstheme="majorHAnsi"/>
        </w:rPr>
        <w:t xml:space="preserve"> You still believe people are incapable of restraint.</w:t>
      </w:r>
    </w:p>
    <w:p w14:paraId="06E854A2" w14:textId="77777777" w:rsidR="000F0510" w:rsidRPr="000F0510" w:rsidRDefault="000F0510" w:rsidP="000F0510">
      <w:pPr>
        <w:rPr>
          <w:rFonts w:cstheme="majorHAnsi"/>
        </w:rPr>
      </w:pPr>
      <w:r w:rsidRPr="000F0510">
        <w:rPr>
          <w:rFonts w:cstheme="majorHAnsi"/>
          <w:b/>
          <w:bCs/>
        </w:rPr>
        <w:t>BENEDICT:</w:t>
      </w:r>
      <w:r w:rsidRPr="000F0510">
        <w:rPr>
          <w:rFonts w:cstheme="majorHAnsi"/>
        </w:rPr>
        <w:t xml:space="preserve"> I believe people are people.</w:t>
      </w:r>
    </w:p>
    <w:p w14:paraId="1A0391D0" w14:textId="77777777" w:rsidR="000F0510" w:rsidRPr="000F0510" w:rsidRDefault="000F0510" w:rsidP="000F0510">
      <w:pPr>
        <w:rPr>
          <w:rFonts w:cstheme="majorHAnsi"/>
        </w:rPr>
      </w:pPr>
      <w:r w:rsidRPr="000F0510">
        <w:rPr>
          <w:rFonts w:cstheme="majorHAnsi"/>
          <w:b/>
          <w:bCs/>
        </w:rPr>
        <w:t>ASHCOMBE:</w:t>
      </w:r>
      <w:r w:rsidRPr="000F0510">
        <w:rPr>
          <w:rFonts w:cstheme="majorHAnsi"/>
        </w:rPr>
        <w:t xml:space="preserve"> Remarkably cynical for a healer.</w:t>
      </w:r>
    </w:p>
    <w:p w14:paraId="3B064C66" w14:textId="7CE40088" w:rsidR="000F0510" w:rsidRPr="000F0510" w:rsidRDefault="000F0510" w:rsidP="000F0510">
      <w:pPr>
        <w:rPr>
          <w:rFonts w:cstheme="majorHAnsi"/>
        </w:rPr>
      </w:pPr>
      <w:r w:rsidRPr="000F0510">
        <w:rPr>
          <w:rFonts w:cstheme="majorHAnsi"/>
          <w:b/>
          <w:bCs/>
        </w:rPr>
        <w:t>BENEDICT:</w:t>
      </w:r>
      <w:r w:rsidRPr="000F0510">
        <w:rPr>
          <w:rFonts w:cstheme="majorHAnsi"/>
        </w:rPr>
        <w:t xml:space="preserve"> Remarkably optimistic for a historian.</w:t>
      </w:r>
    </w:p>
    <w:p w14:paraId="54DCF937" w14:textId="4C893C9C" w:rsidR="000F0510" w:rsidRPr="000F0510" w:rsidRDefault="000F0510" w:rsidP="000F0510">
      <w:pPr>
        <w:rPr>
          <w:rFonts w:cstheme="majorHAnsi"/>
        </w:rPr>
      </w:pPr>
      <w:r w:rsidRPr="000F0510">
        <w:rPr>
          <w:rFonts w:cstheme="majorHAnsi"/>
          <w:i/>
          <w:iCs/>
        </w:rPr>
        <w:t>A beat.</w:t>
      </w:r>
    </w:p>
    <w:p w14:paraId="3C518C85" w14:textId="77777777" w:rsidR="000F0510" w:rsidRPr="000F0510" w:rsidRDefault="000F0510" w:rsidP="000F0510">
      <w:pPr>
        <w:rPr>
          <w:rFonts w:cstheme="majorHAnsi"/>
        </w:rPr>
      </w:pPr>
      <w:r w:rsidRPr="000F0510">
        <w:rPr>
          <w:rFonts w:cstheme="majorHAnsi"/>
          <w:b/>
          <w:bCs/>
        </w:rPr>
        <w:t>ASHCOMBE:</w:t>
      </w:r>
      <w:r w:rsidRPr="000F0510">
        <w:rPr>
          <w:rFonts w:cstheme="majorHAnsi"/>
        </w:rPr>
        <w:t xml:space="preserve"> Fair.</w:t>
      </w:r>
    </w:p>
    <w:p w14:paraId="1F88A67B" w14:textId="47E70B62" w:rsidR="000F0510" w:rsidRPr="000F0510" w:rsidRDefault="000F0510" w:rsidP="000F0510">
      <w:pPr>
        <w:rPr>
          <w:rFonts w:cstheme="majorHAnsi"/>
        </w:rPr>
      </w:pPr>
    </w:p>
    <w:p w14:paraId="58678031" w14:textId="77777777" w:rsidR="000F0510" w:rsidRPr="00757DFC" w:rsidRDefault="000F0510" w:rsidP="000F0510">
      <w:pPr>
        <w:rPr>
          <w:rFonts w:cstheme="majorHAnsi"/>
          <w:b/>
          <w:bCs/>
          <w:sz w:val="40"/>
          <w:szCs w:val="40"/>
        </w:rPr>
      </w:pPr>
      <w:r w:rsidRPr="00757DFC">
        <w:rPr>
          <w:rFonts w:cstheme="majorHAnsi"/>
          <w:b/>
          <w:bCs/>
          <w:sz w:val="40"/>
          <w:szCs w:val="40"/>
        </w:rPr>
        <w:t>The Heart of the Argument</w:t>
      </w:r>
    </w:p>
    <w:p w14:paraId="474D66AB" w14:textId="61AB345E" w:rsidR="000F0510" w:rsidRPr="000F0510" w:rsidRDefault="000F0510" w:rsidP="000F0510">
      <w:pPr>
        <w:rPr>
          <w:rFonts w:cstheme="majorHAnsi"/>
        </w:rPr>
      </w:pPr>
      <w:r w:rsidRPr="000F0510">
        <w:rPr>
          <w:rFonts w:cstheme="majorHAnsi"/>
          <w:i/>
          <w:iCs/>
        </w:rPr>
        <w:t>Ashcombe gestures toward the documents.</w:t>
      </w:r>
    </w:p>
    <w:p w14:paraId="7F687FCA" w14:textId="77777777" w:rsidR="000F0510" w:rsidRPr="000F0510" w:rsidRDefault="000F0510" w:rsidP="000F0510">
      <w:pPr>
        <w:rPr>
          <w:rFonts w:cstheme="majorHAnsi"/>
        </w:rPr>
      </w:pPr>
      <w:r w:rsidRPr="000F0510">
        <w:rPr>
          <w:rFonts w:cstheme="majorHAnsi"/>
          <w:b/>
          <w:bCs/>
        </w:rPr>
        <w:t>ASHCOMBE:</w:t>
      </w:r>
      <w:r w:rsidRPr="000F0510">
        <w:rPr>
          <w:rFonts w:cstheme="majorHAnsi"/>
        </w:rPr>
        <w:t xml:space="preserve"> I am describing observations.</w:t>
      </w:r>
    </w:p>
    <w:p w14:paraId="66FB6822" w14:textId="77777777" w:rsidR="000F0510" w:rsidRPr="000F0510" w:rsidRDefault="000F0510" w:rsidP="000F0510">
      <w:pPr>
        <w:rPr>
          <w:rFonts w:cstheme="majorHAnsi"/>
        </w:rPr>
      </w:pPr>
      <w:r w:rsidRPr="000F0510">
        <w:rPr>
          <w:rFonts w:cstheme="majorHAnsi"/>
          <w:b/>
          <w:bCs/>
        </w:rPr>
        <w:t>ASHCOMBE:</w:t>
      </w:r>
      <w:r w:rsidRPr="000F0510">
        <w:rPr>
          <w:rFonts w:cstheme="majorHAnsi"/>
        </w:rPr>
        <w:t xml:space="preserve"> Historical patterns.</w:t>
      </w:r>
    </w:p>
    <w:p w14:paraId="2DB6CD2D" w14:textId="55003A2D" w:rsidR="000F0510" w:rsidRPr="000F0510" w:rsidRDefault="000F0510" w:rsidP="000F0510">
      <w:pPr>
        <w:rPr>
          <w:rFonts w:cstheme="majorHAnsi"/>
        </w:rPr>
      </w:pPr>
      <w:r w:rsidRPr="000F0510">
        <w:rPr>
          <w:rFonts w:cstheme="majorHAnsi"/>
          <w:b/>
          <w:bCs/>
        </w:rPr>
        <w:t>ASHCOMBE:</w:t>
      </w:r>
      <w:r w:rsidRPr="000F0510">
        <w:rPr>
          <w:rFonts w:cstheme="majorHAnsi"/>
        </w:rPr>
        <w:t xml:space="preserve"> That's all.</w:t>
      </w:r>
    </w:p>
    <w:p w14:paraId="23F04F26" w14:textId="07CA7296" w:rsidR="000F0510" w:rsidRPr="000F0510" w:rsidRDefault="000F0510" w:rsidP="000F0510">
      <w:pPr>
        <w:rPr>
          <w:rFonts w:cstheme="majorHAnsi"/>
        </w:rPr>
      </w:pPr>
      <w:r w:rsidRPr="000F0510">
        <w:rPr>
          <w:rFonts w:cstheme="majorHAnsi"/>
          <w:b/>
          <w:bCs/>
        </w:rPr>
        <w:t>BENEDICT:</w:t>
      </w:r>
      <w:r w:rsidRPr="000F0510">
        <w:rPr>
          <w:rFonts w:cstheme="majorHAnsi"/>
        </w:rPr>
        <w:t xml:space="preserve"> No.</w:t>
      </w:r>
    </w:p>
    <w:p w14:paraId="4331E0E0" w14:textId="535184EB" w:rsidR="000F0510" w:rsidRPr="000F0510" w:rsidRDefault="000F0510" w:rsidP="000F0510">
      <w:pPr>
        <w:rPr>
          <w:rFonts w:cstheme="majorHAnsi"/>
        </w:rPr>
      </w:pPr>
      <w:r w:rsidRPr="000F0510">
        <w:rPr>
          <w:rFonts w:cstheme="majorHAnsi"/>
          <w:i/>
          <w:iCs/>
        </w:rPr>
        <w:t>The answer comes immediately.</w:t>
      </w:r>
    </w:p>
    <w:p w14:paraId="116E64E6" w14:textId="34772F6D" w:rsidR="000F0510" w:rsidRPr="000F0510" w:rsidRDefault="000F0510" w:rsidP="000F0510">
      <w:pPr>
        <w:rPr>
          <w:rFonts w:cstheme="majorHAnsi"/>
        </w:rPr>
      </w:pPr>
      <w:r w:rsidRPr="000F0510">
        <w:rPr>
          <w:rFonts w:cstheme="majorHAnsi"/>
          <w:b/>
          <w:bCs/>
        </w:rPr>
        <w:t>BENEDICT:</w:t>
      </w:r>
      <w:r w:rsidRPr="000F0510">
        <w:rPr>
          <w:rFonts w:cstheme="majorHAnsi"/>
        </w:rPr>
        <w:t xml:space="preserve"> You're describing conditions.</w:t>
      </w:r>
    </w:p>
    <w:p w14:paraId="49C5088A" w14:textId="09CA966F" w:rsidR="000F0510" w:rsidRPr="000F0510" w:rsidRDefault="000F0510" w:rsidP="000F0510">
      <w:pPr>
        <w:rPr>
          <w:rFonts w:cstheme="majorHAnsi"/>
        </w:rPr>
      </w:pPr>
      <w:r w:rsidRPr="000F0510">
        <w:rPr>
          <w:rFonts w:cstheme="majorHAnsi"/>
          <w:b/>
          <w:bCs/>
        </w:rPr>
        <w:t>ASHCOMBE:</w:t>
      </w:r>
      <w:r w:rsidRPr="000F0510">
        <w:rPr>
          <w:rFonts w:cstheme="majorHAnsi"/>
        </w:rPr>
        <w:t xml:space="preserve"> Conditions are not instructions.</w:t>
      </w:r>
    </w:p>
    <w:p w14:paraId="4C36276B" w14:textId="7890048A" w:rsidR="000F0510" w:rsidRPr="000F0510" w:rsidRDefault="000F0510" w:rsidP="000F0510">
      <w:pPr>
        <w:rPr>
          <w:rFonts w:cstheme="majorHAnsi"/>
        </w:rPr>
      </w:pPr>
      <w:r w:rsidRPr="000F0510">
        <w:rPr>
          <w:rFonts w:cstheme="majorHAnsi"/>
          <w:b/>
          <w:bCs/>
        </w:rPr>
        <w:t>BENEDICT:</w:t>
      </w:r>
      <w:r w:rsidRPr="000F0510">
        <w:rPr>
          <w:rFonts w:cstheme="majorHAnsi"/>
        </w:rPr>
        <w:t xml:space="preserve"> They become instructions the moment someone starts writing them down.</w:t>
      </w:r>
    </w:p>
    <w:p w14:paraId="2BF728F5" w14:textId="6EC68843" w:rsidR="000F0510" w:rsidRDefault="000F0510" w:rsidP="000F0510">
      <w:pPr>
        <w:rPr>
          <w:rFonts w:cstheme="majorHAnsi"/>
        </w:rPr>
      </w:pPr>
      <w:r w:rsidRPr="000F0510">
        <w:rPr>
          <w:rFonts w:cstheme="majorHAnsi"/>
        </w:rPr>
        <w:t>Silence.</w:t>
      </w:r>
    </w:p>
    <w:p w14:paraId="5FE0CBDD" w14:textId="77777777" w:rsidR="00757DFC" w:rsidRPr="000F0510" w:rsidRDefault="00757DFC" w:rsidP="000F0510">
      <w:pPr>
        <w:rPr>
          <w:rFonts w:cstheme="majorHAnsi"/>
        </w:rPr>
      </w:pPr>
    </w:p>
    <w:p w14:paraId="43EB1519" w14:textId="77777777" w:rsidR="000F0510" w:rsidRPr="00757DFC" w:rsidRDefault="000F0510" w:rsidP="000F0510">
      <w:pPr>
        <w:rPr>
          <w:rFonts w:cstheme="majorHAnsi"/>
          <w:b/>
          <w:bCs/>
          <w:sz w:val="40"/>
          <w:szCs w:val="40"/>
        </w:rPr>
      </w:pPr>
      <w:r w:rsidRPr="00757DFC">
        <w:rPr>
          <w:rFonts w:cstheme="majorHAnsi"/>
          <w:b/>
          <w:bCs/>
          <w:sz w:val="40"/>
          <w:szCs w:val="40"/>
        </w:rPr>
        <w:lastRenderedPageBreak/>
        <w:t>Old Magic Discussion</w:t>
      </w:r>
    </w:p>
    <w:p w14:paraId="7229D7EF" w14:textId="55D54659" w:rsidR="000F0510" w:rsidRPr="000F0510" w:rsidRDefault="000F0510" w:rsidP="000F0510">
      <w:pPr>
        <w:rPr>
          <w:rFonts w:cstheme="majorHAnsi"/>
        </w:rPr>
      </w:pPr>
      <w:r w:rsidRPr="000F0510">
        <w:rPr>
          <w:rFonts w:cstheme="majorHAnsi"/>
          <w:i/>
          <w:iCs/>
        </w:rPr>
        <w:t>Benedict picks up one of the notes.</w:t>
      </w:r>
    </w:p>
    <w:p w14:paraId="4A4DCDAE" w14:textId="77777777" w:rsidR="000F0510" w:rsidRPr="000F0510" w:rsidRDefault="000F0510" w:rsidP="000F0510">
      <w:pPr>
        <w:rPr>
          <w:rFonts w:cstheme="majorHAnsi"/>
        </w:rPr>
      </w:pPr>
      <w:r w:rsidRPr="000F0510">
        <w:rPr>
          <w:rFonts w:cstheme="majorHAnsi"/>
          <w:b/>
          <w:bCs/>
        </w:rPr>
        <w:t>BENEDICT:</w:t>
      </w:r>
      <w:r w:rsidRPr="000F0510">
        <w:rPr>
          <w:rFonts w:cstheme="majorHAnsi"/>
        </w:rPr>
        <w:t xml:space="preserve"> Protection.</w:t>
      </w:r>
    </w:p>
    <w:p w14:paraId="25D86EBE" w14:textId="77777777" w:rsidR="000F0510" w:rsidRPr="000F0510" w:rsidRDefault="000F0510" w:rsidP="000F0510">
      <w:pPr>
        <w:rPr>
          <w:rFonts w:cstheme="majorHAnsi"/>
        </w:rPr>
      </w:pPr>
      <w:r w:rsidRPr="000F0510">
        <w:rPr>
          <w:rFonts w:cstheme="majorHAnsi"/>
          <w:b/>
          <w:bCs/>
        </w:rPr>
        <w:t>BENEDICT:</w:t>
      </w:r>
      <w:r w:rsidRPr="000F0510">
        <w:rPr>
          <w:rFonts w:cstheme="majorHAnsi"/>
        </w:rPr>
        <w:t xml:space="preserve"> Sacrifice.</w:t>
      </w:r>
    </w:p>
    <w:p w14:paraId="7B1D4364" w14:textId="77777777" w:rsidR="000F0510" w:rsidRPr="000F0510" w:rsidRDefault="000F0510" w:rsidP="000F0510">
      <w:pPr>
        <w:rPr>
          <w:rFonts w:cstheme="majorHAnsi"/>
        </w:rPr>
      </w:pPr>
      <w:r w:rsidRPr="000F0510">
        <w:rPr>
          <w:rFonts w:cstheme="majorHAnsi"/>
          <w:b/>
          <w:bCs/>
        </w:rPr>
        <w:t>BENEDICT:</w:t>
      </w:r>
      <w:r w:rsidRPr="000F0510">
        <w:rPr>
          <w:rFonts w:cstheme="majorHAnsi"/>
        </w:rPr>
        <w:t xml:space="preserve"> Choice.</w:t>
      </w:r>
    </w:p>
    <w:p w14:paraId="5A6CB973" w14:textId="6C5F928E" w:rsidR="000F0510" w:rsidRPr="000F0510" w:rsidRDefault="000F0510" w:rsidP="000F0510">
      <w:pPr>
        <w:rPr>
          <w:rFonts w:cstheme="majorHAnsi"/>
        </w:rPr>
      </w:pPr>
      <w:r w:rsidRPr="000F0510">
        <w:rPr>
          <w:rFonts w:cstheme="majorHAnsi"/>
          <w:b/>
          <w:bCs/>
        </w:rPr>
        <w:t>BENEDICT:</w:t>
      </w:r>
      <w:r w:rsidRPr="000F0510">
        <w:rPr>
          <w:rFonts w:cstheme="majorHAnsi"/>
        </w:rPr>
        <w:t xml:space="preserve"> Consequence.</w:t>
      </w:r>
    </w:p>
    <w:p w14:paraId="3816B614" w14:textId="1FF41008" w:rsidR="000F0510" w:rsidRPr="000F0510" w:rsidRDefault="000F0510" w:rsidP="000F0510">
      <w:pPr>
        <w:rPr>
          <w:rFonts w:cstheme="majorHAnsi"/>
        </w:rPr>
      </w:pPr>
      <w:r w:rsidRPr="000F0510">
        <w:rPr>
          <w:rFonts w:cstheme="majorHAnsi"/>
        </w:rPr>
        <w:t>He drops the page.</w:t>
      </w:r>
    </w:p>
    <w:p w14:paraId="6169C1EB" w14:textId="360A3BC8" w:rsidR="000F0510" w:rsidRPr="000F0510" w:rsidRDefault="000F0510" w:rsidP="000F0510">
      <w:pPr>
        <w:rPr>
          <w:rFonts w:cstheme="majorHAnsi"/>
        </w:rPr>
      </w:pPr>
      <w:r w:rsidRPr="000F0510">
        <w:rPr>
          <w:rFonts w:cstheme="majorHAnsi"/>
          <w:b/>
          <w:bCs/>
        </w:rPr>
        <w:t>BENEDICT:</w:t>
      </w:r>
      <w:r w:rsidRPr="000F0510">
        <w:rPr>
          <w:rFonts w:cstheme="majorHAnsi"/>
        </w:rPr>
        <w:t xml:space="preserve"> What happens when someone decides those are variables?</w:t>
      </w:r>
    </w:p>
    <w:p w14:paraId="315C4854" w14:textId="55F5B0DC" w:rsidR="000F0510" w:rsidRPr="000F0510" w:rsidRDefault="000F0510" w:rsidP="000F0510">
      <w:pPr>
        <w:rPr>
          <w:rFonts w:cstheme="majorHAnsi"/>
        </w:rPr>
      </w:pPr>
      <w:r w:rsidRPr="000F0510">
        <w:rPr>
          <w:rFonts w:cstheme="majorHAnsi"/>
          <w:b/>
          <w:bCs/>
        </w:rPr>
        <w:t>ASHCOMBE:</w:t>
      </w:r>
      <w:r w:rsidRPr="000F0510">
        <w:rPr>
          <w:rFonts w:cstheme="majorHAnsi"/>
        </w:rPr>
        <w:t xml:space="preserve"> They wouldn't.</w:t>
      </w:r>
    </w:p>
    <w:p w14:paraId="3C4F7ECE" w14:textId="77777777" w:rsidR="000F0510" w:rsidRPr="000F0510" w:rsidRDefault="000F0510" w:rsidP="000F0510">
      <w:pPr>
        <w:rPr>
          <w:rFonts w:cstheme="majorHAnsi"/>
        </w:rPr>
      </w:pPr>
      <w:r w:rsidRPr="000F0510">
        <w:rPr>
          <w:rFonts w:cstheme="majorHAnsi"/>
          <w:b/>
          <w:bCs/>
        </w:rPr>
        <w:t>BENEDICT:</w:t>
      </w:r>
      <w:r w:rsidRPr="000F0510">
        <w:rPr>
          <w:rFonts w:cstheme="majorHAnsi"/>
        </w:rPr>
        <w:t xml:space="preserve"> Someone would.</w:t>
      </w:r>
    </w:p>
    <w:p w14:paraId="50C078D4" w14:textId="4D8EC38F" w:rsidR="000F0510" w:rsidRPr="000F0510" w:rsidRDefault="000F0510" w:rsidP="000F0510">
      <w:pPr>
        <w:rPr>
          <w:rFonts w:cstheme="majorHAnsi"/>
        </w:rPr>
      </w:pPr>
    </w:p>
    <w:p w14:paraId="02E84E9C" w14:textId="77777777" w:rsidR="000F0510" w:rsidRPr="00757DFC" w:rsidRDefault="000F0510" w:rsidP="000F0510">
      <w:pPr>
        <w:rPr>
          <w:rFonts w:cstheme="majorHAnsi"/>
          <w:b/>
          <w:bCs/>
          <w:sz w:val="40"/>
          <w:szCs w:val="40"/>
        </w:rPr>
      </w:pPr>
      <w:r w:rsidRPr="00757DFC">
        <w:rPr>
          <w:rFonts w:cstheme="majorHAnsi"/>
          <w:b/>
          <w:bCs/>
          <w:sz w:val="40"/>
          <w:szCs w:val="40"/>
        </w:rPr>
        <w:t>Escalation</w:t>
      </w:r>
    </w:p>
    <w:p w14:paraId="251C783C" w14:textId="77777777" w:rsidR="000F0510" w:rsidRPr="000F0510" w:rsidRDefault="000F0510" w:rsidP="000F0510">
      <w:pPr>
        <w:rPr>
          <w:rFonts w:cstheme="majorHAnsi"/>
        </w:rPr>
      </w:pPr>
      <w:r w:rsidRPr="000F0510">
        <w:rPr>
          <w:rFonts w:cstheme="majorHAnsi"/>
        </w:rPr>
        <w:t>The conversation sharpens.</w:t>
      </w:r>
    </w:p>
    <w:p w14:paraId="503D6D2A" w14:textId="77777777" w:rsidR="000F0510" w:rsidRPr="000F0510" w:rsidRDefault="000F0510" w:rsidP="000F0510">
      <w:pPr>
        <w:rPr>
          <w:rFonts w:cstheme="majorHAnsi"/>
        </w:rPr>
      </w:pPr>
      <w:r w:rsidRPr="000F0510">
        <w:rPr>
          <w:rFonts w:cstheme="majorHAnsi"/>
        </w:rPr>
        <w:t>Neither man is angry.</w:t>
      </w:r>
    </w:p>
    <w:p w14:paraId="5F91CD28" w14:textId="77777777" w:rsidR="000F0510" w:rsidRPr="000F0510" w:rsidRDefault="000F0510" w:rsidP="000F0510">
      <w:pPr>
        <w:rPr>
          <w:rFonts w:cstheme="majorHAnsi"/>
        </w:rPr>
      </w:pPr>
      <w:r w:rsidRPr="000F0510">
        <w:rPr>
          <w:rFonts w:cstheme="majorHAnsi"/>
        </w:rPr>
        <w:t>That's what makes it worse.</w:t>
      </w:r>
    </w:p>
    <w:p w14:paraId="77785CC2" w14:textId="77777777" w:rsidR="000F0510" w:rsidRPr="000F0510" w:rsidRDefault="000F0510" w:rsidP="000F0510">
      <w:pPr>
        <w:rPr>
          <w:rFonts w:cstheme="majorHAnsi"/>
        </w:rPr>
      </w:pPr>
      <w:r w:rsidRPr="000F0510">
        <w:rPr>
          <w:rFonts w:cstheme="majorHAnsi"/>
        </w:rPr>
        <w:t>They've had this argument before.</w:t>
      </w:r>
    </w:p>
    <w:p w14:paraId="5F8B6786" w14:textId="77777777" w:rsidR="000F0510" w:rsidRPr="000F0510" w:rsidRDefault="000F0510" w:rsidP="000F0510">
      <w:pPr>
        <w:rPr>
          <w:rFonts w:cstheme="majorHAnsi"/>
        </w:rPr>
      </w:pPr>
      <w:r w:rsidRPr="000F0510">
        <w:rPr>
          <w:rFonts w:cstheme="majorHAnsi"/>
        </w:rPr>
        <w:t>Many times.</w:t>
      </w:r>
    </w:p>
    <w:p w14:paraId="21B8AA21" w14:textId="76EBF471" w:rsidR="000F0510" w:rsidRPr="000F0510" w:rsidRDefault="000F0510" w:rsidP="000F0510">
      <w:pPr>
        <w:rPr>
          <w:rFonts w:cstheme="majorHAnsi"/>
        </w:rPr>
      </w:pPr>
      <w:r w:rsidRPr="000F0510">
        <w:rPr>
          <w:rFonts w:cstheme="majorHAnsi"/>
          <w:b/>
          <w:bCs/>
        </w:rPr>
        <w:t>ASHCOMBE:</w:t>
      </w:r>
      <w:r w:rsidRPr="000F0510">
        <w:rPr>
          <w:rFonts w:cstheme="majorHAnsi"/>
        </w:rPr>
        <w:t xml:space="preserve"> Understanding is not the same thing as reproduction.</w:t>
      </w:r>
    </w:p>
    <w:p w14:paraId="38116909" w14:textId="01675DF0" w:rsidR="000F0510" w:rsidRPr="000F0510" w:rsidRDefault="000F0510" w:rsidP="000F0510">
      <w:pPr>
        <w:rPr>
          <w:rFonts w:cstheme="majorHAnsi"/>
        </w:rPr>
      </w:pPr>
      <w:r w:rsidRPr="000F0510">
        <w:rPr>
          <w:rFonts w:cstheme="majorHAnsi"/>
          <w:b/>
          <w:bCs/>
        </w:rPr>
        <w:t>BENEDICT:</w:t>
      </w:r>
      <w:r w:rsidRPr="000F0510">
        <w:rPr>
          <w:rFonts w:cstheme="majorHAnsi"/>
        </w:rPr>
        <w:t xml:space="preserve"> It only takes one person willing to test the difference.</w:t>
      </w:r>
    </w:p>
    <w:p w14:paraId="423B3900" w14:textId="021D6FB8" w:rsidR="000F0510" w:rsidRPr="000F0510" w:rsidRDefault="000F0510" w:rsidP="000F0510">
      <w:pPr>
        <w:rPr>
          <w:rFonts w:cstheme="majorHAnsi"/>
        </w:rPr>
      </w:pPr>
      <w:r w:rsidRPr="000F0510">
        <w:rPr>
          <w:rFonts w:cstheme="majorHAnsi"/>
          <w:b/>
          <w:bCs/>
        </w:rPr>
        <w:t>ASHCOMBE:</w:t>
      </w:r>
      <w:r w:rsidRPr="000F0510">
        <w:rPr>
          <w:rFonts w:cstheme="majorHAnsi"/>
        </w:rPr>
        <w:t xml:space="preserve"> Fear is not evidence.</w:t>
      </w:r>
    </w:p>
    <w:p w14:paraId="157AB89C" w14:textId="28616E23" w:rsidR="000F0510" w:rsidRPr="000F0510" w:rsidRDefault="000F0510" w:rsidP="000F0510">
      <w:pPr>
        <w:rPr>
          <w:rFonts w:cstheme="majorHAnsi"/>
        </w:rPr>
      </w:pPr>
      <w:r w:rsidRPr="000F0510">
        <w:rPr>
          <w:rFonts w:cstheme="majorHAnsi"/>
          <w:b/>
          <w:bCs/>
        </w:rPr>
        <w:t>BENEDICT:</w:t>
      </w:r>
      <w:r w:rsidRPr="000F0510">
        <w:rPr>
          <w:rFonts w:cstheme="majorHAnsi"/>
        </w:rPr>
        <w:t xml:space="preserve"> No.</w:t>
      </w:r>
    </w:p>
    <w:p w14:paraId="14E4969D" w14:textId="52FD6626" w:rsidR="000F0510" w:rsidRPr="000F0510" w:rsidRDefault="000F0510" w:rsidP="000F0510">
      <w:pPr>
        <w:rPr>
          <w:rFonts w:cstheme="majorHAnsi"/>
        </w:rPr>
      </w:pPr>
      <w:r w:rsidRPr="000F0510">
        <w:rPr>
          <w:rFonts w:cstheme="majorHAnsi"/>
          <w:i/>
          <w:iCs/>
        </w:rPr>
        <w:t>A pause.</w:t>
      </w:r>
    </w:p>
    <w:p w14:paraId="2072BA29" w14:textId="77777777" w:rsidR="000F0510" w:rsidRPr="000F0510" w:rsidRDefault="000F0510" w:rsidP="000F0510">
      <w:pPr>
        <w:rPr>
          <w:rFonts w:cstheme="majorHAnsi"/>
        </w:rPr>
      </w:pPr>
      <w:r w:rsidRPr="000F0510">
        <w:rPr>
          <w:rFonts w:cstheme="majorHAnsi"/>
          <w:b/>
          <w:bCs/>
        </w:rPr>
        <w:t>BENEDICT:</w:t>
      </w:r>
      <w:r w:rsidRPr="000F0510">
        <w:rPr>
          <w:rFonts w:cstheme="majorHAnsi"/>
        </w:rPr>
        <w:t xml:space="preserve"> But neither is hope.</w:t>
      </w:r>
    </w:p>
    <w:p w14:paraId="6C5C886A" w14:textId="5E4499B8" w:rsidR="000F0510" w:rsidRPr="000F0510" w:rsidRDefault="000F0510" w:rsidP="000F0510">
      <w:pPr>
        <w:rPr>
          <w:rFonts w:cstheme="majorHAnsi"/>
        </w:rPr>
      </w:pPr>
    </w:p>
    <w:p w14:paraId="34EA3C53" w14:textId="77777777" w:rsidR="000F0510" w:rsidRPr="00757DFC" w:rsidRDefault="000F0510" w:rsidP="000F0510">
      <w:pPr>
        <w:rPr>
          <w:rFonts w:cstheme="majorHAnsi"/>
          <w:b/>
          <w:bCs/>
          <w:sz w:val="40"/>
          <w:szCs w:val="40"/>
        </w:rPr>
      </w:pPr>
      <w:r w:rsidRPr="00757DFC">
        <w:rPr>
          <w:rFonts w:cstheme="majorHAnsi"/>
          <w:b/>
          <w:bCs/>
          <w:sz w:val="40"/>
          <w:szCs w:val="40"/>
        </w:rPr>
        <w:t>The Covenant Theme</w:t>
      </w:r>
    </w:p>
    <w:p w14:paraId="71EF08A2" w14:textId="48816A51" w:rsidR="000F0510" w:rsidRPr="000F0510" w:rsidRDefault="000F0510" w:rsidP="000F0510">
      <w:pPr>
        <w:rPr>
          <w:rFonts w:cstheme="majorHAnsi"/>
        </w:rPr>
      </w:pPr>
      <w:r w:rsidRPr="000F0510">
        <w:rPr>
          <w:rFonts w:cstheme="majorHAnsi"/>
        </w:rPr>
        <w:t>Ashcombe moves toward the four-circle sketch.</w:t>
      </w:r>
    </w:p>
    <w:p w14:paraId="641550B6" w14:textId="35E7F8C6" w:rsidR="000F0510" w:rsidRPr="000F0510" w:rsidRDefault="000F0510" w:rsidP="000F0510">
      <w:pPr>
        <w:rPr>
          <w:rFonts w:cstheme="majorHAnsi"/>
        </w:rPr>
      </w:pPr>
      <w:r w:rsidRPr="000F0510">
        <w:rPr>
          <w:rFonts w:cstheme="majorHAnsi"/>
          <w:b/>
          <w:bCs/>
        </w:rPr>
        <w:t>ASHCOMBE:</w:t>
      </w:r>
      <w:r w:rsidRPr="000F0510">
        <w:rPr>
          <w:rFonts w:cstheme="majorHAnsi"/>
        </w:rPr>
        <w:t xml:space="preserve"> The Founders didn't leave instructions.</w:t>
      </w:r>
    </w:p>
    <w:p w14:paraId="7315A307" w14:textId="6729D983" w:rsidR="000F0510" w:rsidRPr="000F0510" w:rsidRDefault="000F0510" w:rsidP="000F0510">
      <w:pPr>
        <w:rPr>
          <w:rFonts w:cstheme="majorHAnsi"/>
        </w:rPr>
      </w:pPr>
      <w:r w:rsidRPr="000F0510">
        <w:rPr>
          <w:rFonts w:cstheme="majorHAnsi"/>
          <w:b/>
          <w:bCs/>
        </w:rPr>
        <w:t>BENEDICT:</w:t>
      </w:r>
      <w:r w:rsidRPr="000F0510">
        <w:rPr>
          <w:rFonts w:cstheme="majorHAnsi"/>
        </w:rPr>
        <w:t xml:space="preserve"> Exactly.</w:t>
      </w:r>
    </w:p>
    <w:p w14:paraId="7703CC45" w14:textId="168C82FF" w:rsidR="000F0510" w:rsidRPr="000F0510" w:rsidRDefault="000F0510" w:rsidP="000F0510">
      <w:pPr>
        <w:rPr>
          <w:rFonts w:cstheme="majorHAnsi"/>
        </w:rPr>
      </w:pPr>
      <w:r w:rsidRPr="000F0510">
        <w:rPr>
          <w:rFonts w:cstheme="majorHAnsi"/>
          <w:b/>
          <w:bCs/>
        </w:rPr>
        <w:t>ASHCOMBE:</w:t>
      </w:r>
      <w:r w:rsidRPr="000F0510">
        <w:rPr>
          <w:rFonts w:cstheme="majorHAnsi"/>
        </w:rPr>
        <w:t xml:space="preserve"> They left questions.</w:t>
      </w:r>
    </w:p>
    <w:p w14:paraId="5AD129E2" w14:textId="78C94784" w:rsidR="000F0510" w:rsidRPr="000F0510" w:rsidRDefault="000F0510" w:rsidP="000F0510">
      <w:pPr>
        <w:rPr>
          <w:rFonts w:cstheme="majorHAnsi"/>
        </w:rPr>
      </w:pPr>
      <w:r w:rsidRPr="000F0510">
        <w:rPr>
          <w:rFonts w:cstheme="majorHAnsi"/>
          <w:b/>
          <w:bCs/>
        </w:rPr>
        <w:t>BENEDICT:</w:t>
      </w:r>
      <w:r w:rsidRPr="000F0510">
        <w:rPr>
          <w:rFonts w:cstheme="majorHAnsi"/>
        </w:rPr>
        <w:t xml:space="preserve"> Because they were wiser than we are.</w:t>
      </w:r>
    </w:p>
    <w:p w14:paraId="3A7E3EF9" w14:textId="3A8709A5" w:rsidR="000F0510" w:rsidRPr="000F0510" w:rsidRDefault="000F0510" w:rsidP="000F0510">
      <w:pPr>
        <w:rPr>
          <w:rFonts w:cstheme="majorHAnsi"/>
        </w:rPr>
      </w:pPr>
      <w:r w:rsidRPr="000F0510">
        <w:rPr>
          <w:rFonts w:cstheme="majorHAnsi"/>
        </w:rPr>
        <w:t>Ashcombe actually laughs.</w:t>
      </w:r>
    </w:p>
    <w:p w14:paraId="1842B445" w14:textId="77777777" w:rsidR="000F0510" w:rsidRPr="000F0510" w:rsidRDefault="000F0510" w:rsidP="000F0510">
      <w:pPr>
        <w:rPr>
          <w:rFonts w:cstheme="majorHAnsi"/>
        </w:rPr>
      </w:pPr>
      <w:r w:rsidRPr="000F0510">
        <w:rPr>
          <w:rFonts w:cstheme="majorHAnsi"/>
          <w:b/>
          <w:bCs/>
        </w:rPr>
        <w:lastRenderedPageBreak/>
        <w:t>ASHCOMBE:</w:t>
      </w:r>
      <w:r w:rsidRPr="000F0510">
        <w:rPr>
          <w:rFonts w:cstheme="majorHAnsi"/>
        </w:rPr>
        <w:t xml:space="preserve"> That may be the first argument you've made all afternoon that I agree with.</w:t>
      </w:r>
    </w:p>
    <w:p w14:paraId="520A7E6D" w14:textId="6989C2AD" w:rsidR="000F0510" w:rsidRPr="000F0510" w:rsidRDefault="000F0510" w:rsidP="000F0510">
      <w:pPr>
        <w:rPr>
          <w:rFonts w:cstheme="majorHAnsi"/>
        </w:rPr>
      </w:pPr>
    </w:p>
    <w:p w14:paraId="77A100BF" w14:textId="77777777" w:rsidR="000F0510" w:rsidRPr="00757DFC" w:rsidRDefault="000F0510" w:rsidP="000F0510">
      <w:pPr>
        <w:rPr>
          <w:rFonts w:cstheme="majorHAnsi"/>
          <w:b/>
          <w:bCs/>
          <w:sz w:val="40"/>
          <w:szCs w:val="40"/>
        </w:rPr>
      </w:pPr>
      <w:r w:rsidRPr="00757DFC">
        <w:rPr>
          <w:rFonts w:cstheme="majorHAnsi"/>
          <w:b/>
          <w:bCs/>
          <w:sz w:val="40"/>
          <w:szCs w:val="40"/>
        </w:rPr>
        <w:t>A Glimpse of Friendship</w:t>
      </w:r>
    </w:p>
    <w:p w14:paraId="76A6A7D4" w14:textId="77777777" w:rsidR="000F0510" w:rsidRPr="000F0510" w:rsidRDefault="000F0510" w:rsidP="000F0510">
      <w:pPr>
        <w:rPr>
          <w:rFonts w:cstheme="majorHAnsi"/>
        </w:rPr>
      </w:pPr>
      <w:r w:rsidRPr="000F0510">
        <w:rPr>
          <w:rFonts w:cstheme="majorHAnsi"/>
        </w:rPr>
        <w:t>For a moment the tension eases.</w:t>
      </w:r>
    </w:p>
    <w:p w14:paraId="72816760" w14:textId="77777777" w:rsidR="000F0510" w:rsidRPr="000F0510" w:rsidRDefault="000F0510" w:rsidP="000F0510">
      <w:pPr>
        <w:rPr>
          <w:rFonts w:cstheme="majorHAnsi"/>
        </w:rPr>
      </w:pPr>
      <w:r w:rsidRPr="000F0510">
        <w:rPr>
          <w:rFonts w:cstheme="majorHAnsi"/>
        </w:rPr>
        <w:t>The player sees what Gloria has heard about for the entire game.</w:t>
      </w:r>
    </w:p>
    <w:p w14:paraId="6967B559" w14:textId="77777777" w:rsidR="000F0510" w:rsidRPr="000F0510" w:rsidRDefault="000F0510" w:rsidP="000F0510">
      <w:pPr>
        <w:rPr>
          <w:rFonts w:cstheme="majorHAnsi"/>
        </w:rPr>
      </w:pPr>
      <w:r w:rsidRPr="000F0510">
        <w:rPr>
          <w:rFonts w:cstheme="majorHAnsi"/>
        </w:rPr>
        <w:t>These men were not merely colleagues.</w:t>
      </w:r>
    </w:p>
    <w:p w14:paraId="4AA511B1" w14:textId="77777777" w:rsidR="000F0510" w:rsidRPr="000F0510" w:rsidRDefault="000F0510" w:rsidP="000F0510">
      <w:pPr>
        <w:rPr>
          <w:rFonts w:cstheme="majorHAnsi"/>
        </w:rPr>
      </w:pPr>
      <w:r w:rsidRPr="000F0510">
        <w:rPr>
          <w:rFonts w:cstheme="majorHAnsi"/>
        </w:rPr>
        <w:t>They were friends.</w:t>
      </w:r>
    </w:p>
    <w:p w14:paraId="7696E8F7" w14:textId="0A2F642A" w:rsidR="000F0510" w:rsidRPr="000F0510" w:rsidRDefault="000F0510" w:rsidP="000F0510">
      <w:pPr>
        <w:rPr>
          <w:rFonts w:cstheme="majorHAnsi"/>
        </w:rPr>
      </w:pPr>
      <w:r w:rsidRPr="000F0510">
        <w:rPr>
          <w:rFonts w:cstheme="majorHAnsi"/>
        </w:rPr>
        <w:t>Close ones.</w:t>
      </w:r>
    </w:p>
    <w:p w14:paraId="063305EB" w14:textId="59BE9420" w:rsidR="000F0510" w:rsidRPr="000F0510" w:rsidRDefault="000F0510" w:rsidP="000F0510">
      <w:pPr>
        <w:rPr>
          <w:rFonts w:cstheme="majorHAnsi"/>
        </w:rPr>
      </w:pPr>
      <w:r w:rsidRPr="000F0510">
        <w:rPr>
          <w:rFonts w:cstheme="majorHAnsi"/>
          <w:b/>
          <w:bCs/>
        </w:rPr>
        <w:t>BENEDICT:</w:t>
      </w:r>
      <w:r w:rsidRPr="000F0510">
        <w:rPr>
          <w:rFonts w:cstheme="majorHAnsi"/>
        </w:rPr>
        <w:t xml:space="preserve"> You always do this.</w:t>
      </w:r>
    </w:p>
    <w:p w14:paraId="5B78EC5B" w14:textId="256A4637" w:rsidR="000F0510" w:rsidRPr="000F0510" w:rsidRDefault="000F0510" w:rsidP="000F0510">
      <w:pPr>
        <w:rPr>
          <w:rFonts w:cstheme="majorHAnsi"/>
        </w:rPr>
      </w:pPr>
      <w:r w:rsidRPr="000F0510">
        <w:rPr>
          <w:rFonts w:cstheme="majorHAnsi"/>
          <w:b/>
          <w:bCs/>
        </w:rPr>
        <w:t>ASHCOMBE:</w:t>
      </w:r>
      <w:r w:rsidRPr="000F0510">
        <w:rPr>
          <w:rFonts w:cstheme="majorHAnsi"/>
        </w:rPr>
        <w:t xml:space="preserve"> Do what?</w:t>
      </w:r>
    </w:p>
    <w:p w14:paraId="1251B3F7" w14:textId="1F25CB97" w:rsidR="000F0510" w:rsidRPr="000F0510" w:rsidRDefault="000F0510" w:rsidP="000F0510">
      <w:pPr>
        <w:rPr>
          <w:rFonts w:cstheme="majorHAnsi"/>
        </w:rPr>
      </w:pPr>
      <w:r w:rsidRPr="000F0510">
        <w:rPr>
          <w:rFonts w:cstheme="majorHAnsi"/>
          <w:b/>
          <w:bCs/>
        </w:rPr>
        <w:t>BENEDICT:</w:t>
      </w:r>
      <w:r w:rsidRPr="000F0510">
        <w:rPr>
          <w:rFonts w:cstheme="majorHAnsi"/>
        </w:rPr>
        <w:t xml:space="preserve"> Make me sound unreasonable.</w:t>
      </w:r>
    </w:p>
    <w:p w14:paraId="1FD9AF10" w14:textId="0825DC35" w:rsidR="000F0510" w:rsidRPr="000F0510" w:rsidRDefault="000F0510" w:rsidP="000F0510">
      <w:pPr>
        <w:rPr>
          <w:rFonts w:cstheme="majorHAnsi"/>
        </w:rPr>
      </w:pPr>
      <w:r w:rsidRPr="000F0510">
        <w:rPr>
          <w:rFonts w:cstheme="majorHAnsi"/>
          <w:b/>
          <w:bCs/>
        </w:rPr>
        <w:t>ASHCOMBE:</w:t>
      </w:r>
      <w:r w:rsidRPr="000F0510">
        <w:rPr>
          <w:rFonts w:cstheme="majorHAnsi"/>
        </w:rPr>
        <w:t xml:space="preserve"> I was agreeing with you.</w:t>
      </w:r>
    </w:p>
    <w:p w14:paraId="794D032F" w14:textId="7EC46C00" w:rsidR="000F0510" w:rsidRPr="000F0510" w:rsidRDefault="000F0510" w:rsidP="000F0510">
      <w:pPr>
        <w:rPr>
          <w:rFonts w:cstheme="majorHAnsi"/>
        </w:rPr>
      </w:pPr>
      <w:r w:rsidRPr="000F0510">
        <w:rPr>
          <w:rFonts w:cstheme="majorHAnsi"/>
          <w:b/>
          <w:bCs/>
        </w:rPr>
        <w:t>BENEDICT:</w:t>
      </w:r>
      <w:r w:rsidRPr="000F0510">
        <w:rPr>
          <w:rFonts w:cstheme="majorHAnsi"/>
        </w:rPr>
        <w:t xml:space="preserve"> It's extremely irritating.</w:t>
      </w:r>
    </w:p>
    <w:p w14:paraId="1A802CC5" w14:textId="77777777" w:rsidR="000F0510" w:rsidRPr="000F0510" w:rsidRDefault="000F0510" w:rsidP="000F0510">
      <w:pPr>
        <w:rPr>
          <w:rFonts w:cstheme="majorHAnsi"/>
        </w:rPr>
      </w:pPr>
      <w:r w:rsidRPr="000F0510">
        <w:rPr>
          <w:rFonts w:cstheme="majorHAnsi"/>
        </w:rPr>
        <w:t>Ashcombe laughs again.</w:t>
      </w:r>
    </w:p>
    <w:p w14:paraId="023BAA30" w14:textId="7AB1806E" w:rsidR="000F0510" w:rsidRPr="000F0510" w:rsidRDefault="000F0510" w:rsidP="000F0510">
      <w:pPr>
        <w:rPr>
          <w:rFonts w:cstheme="majorHAnsi"/>
        </w:rPr>
      </w:pPr>
      <w:r w:rsidRPr="000F0510">
        <w:rPr>
          <w:rFonts w:cstheme="majorHAnsi"/>
        </w:rPr>
        <w:t>Benedict almost does.</w:t>
      </w:r>
    </w:p>
    <w:p w14:paraId="45FCA544" w14:textId="77777777" w:rsidR="000F0510" w:rsidRPr="000F0510" w:rsidRDefault="000F0510" w:rsidP="000F0510">
      <w:pPr>
        <w:rPr>
          <w:rFonts w:cstheme="majorHAnsi"/>
        </w:rPr>
      </w:pPr>
      <w:r w:rsidRPr="000F0510">
        <w:rPr>
          <w:rFonts w:cstheme="majorHAnsi"/>
        </w:rPr>
        <w:t>And for a moment the player understands why his eventual guilt hurts.</w:t>
      </w:r>
    </w:p>
    <w:p w14:paraId="085CF388" w14:textId="0698F9B2" w:rsidR="000F0510" w:rsidRPr="000F0510" w:rsidRDefault="000F0510" w:rsidP="000F0510">
      <w:pPr>
        <w:rPr>
          <w:rFonts w:cstheme="majorHAnsi"/>
        </w:rPr>
      </w:pPr>
    </w:p>
    <w:p w14:paraId="70F75A02" w14:textId="77777777" w:rsidR="000F0510" w:rsidRPr="00757DFC" w:rsidRDefault="000F0510" w:rsidP="000F0510">
      <w:pPr>
        <w:rPr>
          <w:rFonts w:cstheme="majorHAnsi"/>
          <w:b/>
          <w:bCs/>
          <w:sz w:val="40"/>
          <w:szCs w:val="40"/>
        </w:rPr>
      </w:pPr>
      <w:r w:rsidRPr="00757DFC">
        <w:rPr>
          <w:rFonts w:cstheme="majorHAnsi"/>
          <w:b/>
          <w:bCs/>
          <w:sz w:val="40"/>
          <w:szCs w:val="40"/>
        </w:rPr>
        <w:t>The Warning</w:t>
      </w:r>
    </w:p>
    <w:p w14:paraId="599F3420" w14:textId="01D3AA60" w:rsidR="000F0510" w:rsidRPr="000F0510" w:rsidRDefault="000F0510" w:rsidP="000F0510">
      <w:pPr>
        <w:rPr>
          <w:rFonts w:cstheme="majorHAnsi"/>
        </w:rPr>
      </w:pPr>
      <w:r w:rsidRPr="000F0510">
        <w:rPr>
          <w:rFonts w:cstheme="majorHAnsi"/>
        </w:rPr>
        <w:t>Eventually Benedict's expression hardens.</w:t>
      </w:r>
    </w:p>
    <w:p w14:paraId="460FA1DF" w14:textId="033842C1" w:rsidR="000F0510" w:rsidRPr="000F0510" w:rsidRDefault="000F0510" w:rsidP="000F0510">
      <w:pPr>
        <w:rPr>
          <w:rFonts w:cstheme="majorHAnsi"/>
        </w:rPr>
      </w:pPr>
      <w:r w:rsidRPr="000F0510">
        <w:rPr>
          <w:rFonts w:cstheme="majorHAnsi"/>
          <w:b/>
          <w:bCs/>
        </w:rPr>
        <w:t>BENEDICT:</w:t>
      </w:r>
      <w:r w:rsidRPr="000F0510">
        <w:rPr>
          <w:rFonts w:cstheme="majorHAnsi"/>
        </w:rPr>
        <w:t xml:space="preserve"> What happens after publication?</w:t>
      </w:r>
    </w:p>
    <w:p w14:paraId="04A6B4D4" w14:textId="72580355" w:rsidR="000F0510" w:rsidRPr="000F0510" w:rsidRDefault="000F0510" w:rsidP="000F0510">
      <w:pPr>
        <w:rPr>
          <w:rFonts w:cstheme="majorHAnsi"/>
        </w:rPr>
      </w:pPr>
      <w:r w:rsidRPr="000F0510">
        <w:rPr>
          <w:rFonts w:cstheme="majorHAnsi"/>
          <w:b/>
          <w:bCs/>
        </w:rPr>
        <w:t>ASHCOMBE:</w:t>
      </w:r>
      <w:r w:rsidRPr="000F0510">
        <w:rPr>
          <w:rFonts w:cstheme="majorHAnsi"/>
        </w:rPr>
        <w:t xml:space="preserve"> Debate.</w:t>
      </w:r>
    </w:p>
    <w:p w14:paraId="18B68CC5" w14:textId="41F75054" w:rsidR="000F0510" w:rsidRPr="000F0510" w:rsidRDefault="000F0510" w:rsidP="000F0510">
      <w:pPr>
        <w:rPr>
          <w:rFonts w:cstheme="majorHAnsi"/>
        </w:rPr>
      </w:pPr>
      <w:r w:rsidRPr="000F0510">
        <w:rPr>
          <w:rFonts w:cstheme="majorHAnsi"/>
          <w:b/>
          <w:bCs/>
        </w:rPr>
        <w:t>BENEDICT:</w:t>
      </w:r>
      <w:r w:rsidRPr="000F0510">
        <w:rPr>
          <w:rFonts w:cstheme="majorHAnsi"/>
        </w:rPr>
        <w:t xml:space="preserve"> And after that?</w:t>
      </w:r>
    </w:p>
    <w:p w14:paraId="5ED8B52D" w14:textId="48C0710D" w:rsidR="000F0510" w:rsidRPr="000F0510" w:rsidRDefault="000F0510" w:rsidP="000F0510">
      <w:pPr>
        <w:rPr>
          <w:rFonts w:cstheme="majorHAnsi"/>
        </w:rPr>
      </w:pPr>
      <w:r w:rsidRPr="000F0510">
        <w:rPr>
          <w:rFonts w:cstheme="majorHAnsi"/>
          <w:b/>
          <w:bCs/>
        </w:rPr>
        <w:t>ASHCOMBE:</w:t>
      </w:r>
      <w:r w:rsidRPr="000F0510">
        <w:rPr>
          <w:rFonts w:cstheme="majorHAnsi"/>
        </w:rPr>
        <w:t xml:space="preserve"> More debate.</w:t>
      </w:r>
    </w:p>
    <w:p w14:paraId="5B0AB24A" w14:textId="264438F9" w:rsidR="000F0510" w:rsidRPr="000F0510" w:rsidRDefault="000F0510" w:rsidP="000F0510">
      <w:pPr>
        <w:rPr>
          <w:rFonts w:cstheme="majorHAnsi"/>
        </w:rPr>
      </w:pPr>
      <w:r w:rsidRPr="000F0510">
        <w:rPr>
          <w:rFonts w:cstheme="majorHAnsi"/>
          <w:b/>
          <w:bCs/>
        </w:rPr>
        <w:t>BENEDICT:</w:t>
      </w:r>
      <w:r w:rsidRPr="000F0510">
        <w:rPr>
          <w:rFonts w:cstheme="majorHAnsi"/>
        </w:rPr>
        <w:t xml:space="preserve"> And after that?</w:t>
      </w:r>
    </w:p>
    <w:p w14:paraId="302D92AA" w14:textId="1DF160BE" w:rsidR="000F0510" w:rsidRPr="000F0510" w:rsidRDefault="000F0510" w:rsidP="000F0510">
      <w:pPr>
        <w:rPr>
          <w:rFonts w:cstheme="majorHAnsi"/>
        </w:rPr>
      </w:pPr>
      <w:r w:rsidRPr="000F0510">
        <w:rPr>
          <w:rFonts w:cstheme="majorHAnsi"/>
        </w:rPr>
        <w:t>Silence.</w:t>
      </w:r>
    </w:p>
    <w:p w14:paraId="0C16893C" w14:textId="6ED2DBB5" w:rsidR="000F0510" w:rsidRPr="000F0510" w:rsidRDefault="000F0510" w:rsidP="000F0510">
      <w:pPr>
        <w:rPr>
          <w:rFonts w:cstheme="majorHAnsi"/>
        </w:rPr>
      </w:pPr>
      <w:r w:rsidRPr="000F0510">
        <w:rPr>
          <w:rFonts w:cstheme="majorHAnsi"/>
          <w:b/>
          <w:bCs/>
        </w:rPr>
        <w:t>BENEDICT:</w:t>
      </w:r>
      <w:r w:rsidRPr="000F0510">
        <w:rPr>
          <w:rFonts w:cstheme="majorHAnsi"/>
        </w:rPr>
        <w:t xml:space="preserve"> Someone tries.</w:t>
      </w:r>
    </w:p>
    <w:p w14:paraId="0445B3E3" w14:textId="01C11D00" w:rsidR="000F0510" w:rsidRPr="000F0510" w:rsidRDefault="000F0510" w:rsidP="000F0510">
      <w:pPr>
        <w:rPr>
          <w:rFonts w:cstheme="majorHAnsi"/>
        </w:rPr>
      </w:pPr>
      <w:r w:rsidRPr="000F0510">
        <w:rPr>
          <w:rFonts w:cstheme="majorHAnsi"/>
          <w:b/>
          <w:bCs/>
        </w:rPr>
        <w:t>ASHCOMBE:</w:t>
      </w:r>
      <w:r w:rsidRPr="000F0510">
        <w:rPr>
          <w:rFonts w:cstheme="majorHAnsi"/>
        </w:rPr>
        <w:t xml:space="preserve"> To do what?</w:t>
      </w:r>
    </w:p>
    <w:p w14:paraId="47705282" w14:textId="64FE2106" w:rsidR="000F0510" w:rsidRPr="000F0510" w:rsidRDefault="000F0510" w:rsidP="000F0510">
      <w:pPr>
        <w:rPr>
          <w:rFonts w:cstheme="majorHAnsi"/>
        </w:rPr>
      </w:pPr>
      <w:r w:rsidRPr="000F0510">
        <w:rPr>
          <w:rFonts w:cstheme="majorHAnsi"/>
          <w:b/>
          <w:bCs/>
        </w:rPr>
        <w:t>BENEDICT:</w:t>
      </w:r>
      <w:r w:rsidRPr="000F0510">
        <w:rPr>
          <w:rFonts w:cstheme="majorHAnsi"/>
        </w:rPr>
        <w:t xml:space="preserve"> To engineer what should never be engineered.</w:t>
      </w:r>
    </w:p>
    <w:p w14:paraId="3B1A14CD" w14:textId="77777777" w:rsidR="000F0510" w:rsidRPr="000F0510" w:rsidRDefault="000F0510" w:rsidP="000F0510">
      <w:pPr>
        <w:rPr>
          <w:rFonts w:cstheme="majorHAnsi"/>
        </w:rPr>
      </w:pPr>
      <w:r w:rsidRPr="000F0510">
        <w:rPr>
          <w:rFonts w:cstheme="majorHAnsi"/>
        </w:rPr>
        <w:t>The room grows quiet.</w:t>
      </w:r>
    </w:p>
    <w:p w14:paraId="729CDE07" w14:textId="0445BE85" w:rsidR="000F0510" w:rsidRPr="000F0510" w:rsidRDefault="000F0510" w:rsidP="000F0510">
      <w:pPr>
        <w:rPr>
          <w:rFonts w:cstheme="majorHAnsi"/>
        </w:rPr>
      </w:pPr>
    </w:p>
    <w:p w14:paraId="06FE9F6B" w14:textId="77777777" w:rsidR="000F0510" w:rsidRPr="00757DFC" w:rsidRDefault="000F0510" w:rsidP="000F0510">
      <w:pPr>
        <w:rPr>
          <w:rFonts w:cstheme="majorHAnsi"/>
          <w:b/>
          <w:bCs/>
          <w:sz w:val="40"/>
          <w:szCs w:val="40"/>
        </w:rPr>
      </w:pPr>
      <w:r w:rsidRPr="00757DFC">
        <w:rPr>
          <w:rFonts w:cstheme="majorHAnsi"/>
          <w:b/>
          <w:bCs/>
          <w:sz w:val="40"/>
          <w:szCs w:val="40"/>
        </w:rPr>
        <w:t>The Line That Matters</w:t>
      </w:r>
    </w:p>
    <w:p w14:paraId="52530FEB" w14:textId="42EF3CEB" w:rsidR="000F0510" w:rsidRPr="000F0510" w:rsidRDefault="000F0510" w:rsidP="000F0510">
      <w:pPr>
        <w:rPr>
          <w:rFonts w:cstheme="majorHAnsi"/>
        </w:rPr>
      </w:pPr>
      <w:r w:rsidRPr="000F0510">
        <w:rPr>
          <w:rFonts w:cstheme="majorHAnsi"/>
        </w:rPr>
        <w:lastRenderedPageBreak/>
        <w:t>Benedict steps toward the notes.</w:t>
      </w:r>
    </w:p>
    <w:p w14:paraId="44C258A2" w14:textId="0C397490" w:rsidR="000F0510" w:rsidRPr="000F0510" w:rsidRDefault="000F0510" w:rsidP="000F0510">
      <w:pPr>
        <w:rPr>
          <w:rFonts w:cstheme="majorHAnsi"/>
        </w:rPr>
      </w:pPr>
      <w:r w:rsidRPr="000F0510">
        <w:rPr>
          <w:rFonts w:cstheme="majorHAnsi"/>
          <w:b/>
          <w:bCs/>
        </w:rPr>
        <w:t>BENEDICT:</w:t>
      </w:r>
      <w:r w:rsidRPr="000F0510">
        <w:rPr>
          <w:rFonts w:cstheme="majorHAnsi"/>
        </w:rPr>
        <w:t xml:space="preserve"> You are describing a doorway.</w:t>
      </w:r>
    </w:p>
    <w:p w14:paraId="1AA547F5" w14:textId="1F8997CB" w:rsidR="000F0510" w:rsidRPr="000F0510" w:rsidRDefault="000F0510" w:rsidP="000F0510">
      <w:pPr>
        <w:rPr>
          <w:rFonts w:cstheme="majorHAnsi"/>
        </w:rPr>
      </w:pPr>
      <w:r w:rsidRPr="000F0510">
        <w:rPr>
          <w:rFonts w:cstheme="majorHAnsi"/>
        </w:rPr>
        <w:t>Ashcombe says nothing.</w:t>
      </w:r>
    </w:p>
    <w:p w14:paraId="3DE16BA1" w14:textId="65C175FE" w:rsidR="000F0510" w:rsidRPr="000F0510" w:rsidRDefault="000F0510" w:rsidP="000F0510">
      <w:pPr>
        <w:rPr>
          <w:rFonts w:cstheme="majorHAnsi"/>
        </w:rPr>
      </w:pPr>
      <w:r w:rsidRPr="000F0510">
        <w:rPr>
          <w:rFonts w:cstheme="majorHAnsi"/>
          <w:b/>
          <w:bCs/>
        </w:rPr>
        <w:t>BENEDICT:</w:t>
      </w:r>
      <w:r w:rsidRPr="000F0510">
        <w:rPr>
          <w:rFonts w:cstheme="majorHAnsi"/>
        </w:rPr>
        <w:t xml:space="preserve"> And you are pretending that opening it is the same thing as observing it.</w:t>
      </w:r>
    </w:p>
    <w:p w14:paraId="4B4A0111" w14:textId="0F77FEDD" w:rsidR="000F0510" w:rsidRPr="000F0510" w:rsidRDefault="000F0510" w:rsidP="000F0510">
      <w:pPr>
        <w:rPr>
          <w:rFonts w:cstheme="majorHAnsi"/>
        </w:rPr>
      </w:pPr>
      <w:r w:rsidRPr="000F0510">
        <w:rPr>
          <w:rFonts w:cstheme="majorHAnsi"/>
          <w:i/>
          <w:iCs/>
        </w:rPr>
        <w:t>A pause.</w:t>
      </w:r>
    </w:p>
    <w:p w14:paraId="7117CB1B" w14:textId="77777777" w:rsidR="000F0510" w:rsidRPr="000F0510" w:rsidRDefault="000F0510" w:rsidP="000F0510">
      <w:pPr>
        <w:rPr>
          <w:rFonts w:cstheme="majorHAnsi"/>
        </w:rPr>
      </w:pPr>
      <w:r w:rsidRPr="000F0510">
        <w:rPr>
          <w:rFonts w:cstheme="majorHAnsi"/>
          <w:b/>
          <w:bCs/>
        </w:rPr>
        <w:t>BENEDICT:</w:t>
      </w:r>
      <w:r w:rsidRPr="000F0510">
        <w:rPr>
          <w:rFonts w:cstheme="majorHAnsi"/>
        </w:rPr>
        <w:t xml:space="preserve"> It isn't.</w:t>
      </w:r>
    </w:p>
    <w:p w14:paraId="46274B5B" w14:textId="77777777" w:rsidR="000F0510" w:rsidRPr="000F0510" w:rsidRDefault="000F0510" w:rsidP="000F0510">
      <w:pPr>
        <w:rPr>
          <w:rFonts w:cstheme="majorHAnsi"/>
        </w:rPr>
      </w:pPr>
      <w:r w:rsidRPr="000F0510">
        <w:rPr>
          <w:rFonts w:cstheme="majorHAnsi"/>
        </w:rPr>
        <w:t>The player immediately recognizes Elspeth's remembered quote.</w:t>
      </w:r>
    </w:p>
    <w:p w14:paraId="6C82C051" w14:textId="77777777" w:rsidR="000F0510" w:rsidRPr="000F0510" w:rsidRDefault="000F0510" w:rsidP="000F0510">
      <w:pPr>
        <w:rPr>
          <w:rFonts w:cstheme="majorHAnsi"/>
        </w:rPr>
      </w:pPr>
      <w:r w:rsidRPr="000F0510">
        <w:rPr>
          <w:rFonts w:cstheme="majorHAnsi"/>
        </w:rPr>
        <w:t>Now they finally understand the context.</w:t>
      </w:r>
    </w:p>
    <w:p w14:paraId="6F18D098" w14:textId="07D60B64" w:rsidR="000F0510" w:rsidRPr="000F0510" w:rsidRDefault="000F0510" w:rsidP="000F0510">
      <w:pPr>
        <w:rPr>
          <w:rFonts w:cstheme="majorHAnsi"/>
        </w:rPr>
      </w:pPr>
    </w:p>
    <w:p w14:paraId="26074A16" w14:textId="77777777" w:rsidR="000F0510" w:rsidRPr="00757DFC" w:rsidRDefault="000F0510" w:rsidP="000F0510">
      <w:pPr>
        <w:rPr>
          <w:rFonts w:cstheme="majorHAnsi"/>
          <w:b/>
          <w:bCs/>
          <w:sz w:val="40"/>
          <w:szCs w:val="40"/>
        </w:rPr>
      </w:pPr>
      <w:r w:rsidRPr="00757DFC">
        <w:rPr>
          <w:rFonts w:cstheme="majorHAnsi"/>
          <w:b/>
          <w:bCs/>
          <w:sz w:val="40"/>
          <w:szCs w:val="40"/>
        </w:rPr>
        <w:t>Final Moment</w:t>
      </w:r>
    </w:p>
    <w:p w14:paraId="00B1F301" w14:textId="77777777" w:rsidR="000F0510" w:rsidRPr="000F0510" w:rsidRDefault="000F0510" w:rsidP="000F0510">
      <w:pPr>
        <w:rPr>
          <w:rFonts w:cstheme="majorHAnsi"/>
        </w:rPr>
      </w:pPr>
      <w:r w:rsidRPr="000F0510">
        <w:rPr>
          <w:rFonts w:cstheme="majorHAnsi"/>
        </w:rPr>
        <w:t>Ashcombe looks down at the notes.</w:t>
      </w:r>
    </w:p>
    <w:p w14:paraId="45C42C01" w14:textId="77777777" w:rsidR="000F0510" w:rsidRPr="000F0510" w:rsidRDefault="000F0510" w:rsidP="000F0510">
      <w:pPr>
        <w:rPr>
          <w:rFonts w:cstheme="majorHAnsi"/>
        </w:rPr>
      </w:pPr>
      <w:r w:rsidRPr="000F0510">
        <w:rPr>
          <w:rFonts w:cstheme="majorHAnsi"/>
        </w:rPr>
        <w:t>Not offended.</w:t>
      </w:r>
    </w:p>
    <w:p w14:paraId="11D8F683" w14:textId="77777777" w:rsidR="000F0510" w:rsidRPr="000F0510" w:rsidRDefault="000F0510" w:rsidP="000F0510">
      <w:pPr>
        <w:rPr>
          <w:rFonts w:cstheme="majorHAnsi"/>
        </w:rPr>
      </w:pPr>
      <w:r w:rsidRPr="000F0510">
        <w:rPr>
          <w:rFonts w:cstheme="majorHAnsi"/>
        </w:rPr>
        <w:t>Not angry.</w:t>
      </w:r>
    </w:p>
    <w:p w14:paraId="7F015239" w14:textId="68E130B3" w:rsidR="000F0510" w:rsidRPr="000F0510" w:rsidRDefault="000F0510" w:rsidP="000F0510">
      <w:pPr>
        <w:rPr>
          <w:rFonts w:cstheme="majorHAnsi"/>
        </w:rPr>
      </w:pPr>
      <w:r w:rsidRPr="000F0510">
        <w:rPr>
          <w:rFonts w:cstheme="majorHAnsi"/>
        </w:rPr>
        <w:t>Thinking.</w:t>
      </w:r>
    </w:p>
    <w:p w14:paraId="014F2036" w14:textId="48E7B995" w:rsidR="000F0510" w:rsidRPr="000F0510" w:rsidRDefault="000F0510" w:rsidP="000F0510">
      <w:pPr>
        <w:rPr>
          <w:rFonts w:cstheme="majorHAnsi"/>
        </w:rPr>
      </w:pPr>
      <w:r w:rsidRPr="000F0510">
        <w:rPr>
          <w:rFonts w:cstheme="majorHAnsi"/>
          <w:b/>
          <w:bCs/>
        </w:rPr>
        <w:t>ASHCOMBE:</w:t>
      </w:r>
      <w:r w:rsidRPr="000F0510">
        <w:rPr>
          <w:rFonts w:cstheme="majorHAnsi"/>
        </w:rPr>
        <w:t xml:space="preserve"> You may be right.</w:t>
      </w:r>
    </w:p>
    <w:p w14:paraId="57302408" w14:textId="0909EBD0" w:rsidR="000F0510" w:rsidRPr="000F0510" w:rsidRDefault="000F0510" w:rsidP="000F0510">
      <w:pPr>
        <w:rPr>
          <w:rFonts w:cstheme="majorHAnsi"/>
        </w:rPr>
      </w:pPr>
      <w:r w:rsidRPr="000F0510">
        <w:rPr>
          <w:rFonts w:cstheme="majorHAnsi"/>
        </w:rPr>
        <w:t>Benedict freezes.</w:t>
      </w:r>
    </w:p>
    <w:p w14:paraId="62D05583" w14:textId="3BC2E9EE" w:rsidR="000F0510" w:rsidRPr="000F0510" w:rsidRDefault="000F0510" w:rsidP="000F0510">
      <w:pPr>
        <w:rPr>
          <w:rFonts w:cstheme="majorHAnsi"/>
        </w:rPr>
      </w:pPr>
      <w:r w:rsidRPr="000F0510">
        <w:rPr>
          <w:rFonts w:cstheme="majorHAnsi"/>
          <w:b/>
          <w:bCs/>
        </w:rPr>
        <w:t>BENEDICT:</w:t>
      </w:r>
      <w:r w:rsidRPr="000F0510">
        <w:rPr>
          <w:rFonts w:cstheme="majorHAnsi"/>
        </w:rPr>
        <w:t xml:space="preserve"> What?</w:t>
      </w:r>
    </w:p>
    <w:p w14:paraId="1820B265" w14:textId="553F2499" w:rsidR="000F0510" w:rsidRPr="000F0510" w:rsidRDefault="000F0510" w:rsidP="000F0510">
      <w:pPr>
        <w:rPr>
          <w:rFonts w:cstheme="majorHAnsi"/>
        </w:rPr>
      </w:pPr>
      <w:r w:rsidRPr="000F0510">
        <w:rPr>
          <w:rFonts w:cstheme="majorHAnsi"/>
          <w:b/>
          <w:bCs/>
        </w:rPr>
        <w:t>ASHCOMBE:</w:t>
      </w:r>
      <w:r w:rsidRPr="000F0510">
        <w:rPr>
          <w:rFonts w:cstheme="majorHAnsi"/>
        </w:rPr>
        <w:t xml:space="preserve"> About one thing.</w:t>
      </w:r>
    </w:p>
    <w:p w14:paraId="78E744D7" w14:textId="2DF319BD" w:rsidR="000F0510" w:rsidRPr="000F0510" w:rsidRDefault="000F0510" w:rsidP="000F0510">
      <w:pPr>
        <w:rPr>
          <w:rFonts w:cstheme="majorHAnsi"/>
        </w:rPr>
      </w:pPr>
      <w:r w:rsidRPr="000F0510">
        <w:rPr>
          <w:rFonts w:cstheme="majorHAnsi"/>
          <w:b/>
          <w:bCs/>
        </w:rPr>
        <w:t>ASHCOMBE:</w:t>
      </w:r>
      <w:r w:rsidRPr="000F0510">
        <w:rPr>
          <w:rFonts w:cstheme="majorHAnsi"/>
        </w:rPr>
        <w:t xml:space="preserve"> I have spent years asking whether the pattern exists.</w:t>
      </w:r>
    </w:p>
    <w:p w14:paraId="19369216" w14:textId="4516D50A" w:rsidR="000F0510" w:rsidRPr="000F0510" w:rsidRDefault="000F0510" w:rsidP="000F0510">
      <w:pPr>
        <w:rPr>
          <w:rFonts w:cstheme="majorHAnsi"/>
        </w:rPr>
      </w:pPr>
      <w:r w:rsidRPr="000F0510">
        <w:rPr>
          <w:rFonts w:cstheme="majorHAnsi"/>
          <w:b/>
          <w:bCs/>
        </w:rPr>
        <w:t>ASHCOMBE:</w:t>
      </w:r>
      <w:r w:rsidRPr="000F0510">
        <w:rPr>
          <w:rFonts w:cstheme="majorHAnsi"/>
        </w:rPr>
        <w:t xml:space="preserve"> Perhaps I should be asking what it means if it does.</w:t>
      </w:r>
    </w:p>
    <w:p w14:paraId="52EF77D3" w14:textId="17FE2B82" w:rsidR="000F0510" w:rsidRPr="000F0510" w:rsidRDefault="000F0510" w:rsidP="000F0510">
      <w:pPr>
        <w:rPr>
          <w:rFonts w:cstheme="majorHAnsi"/>
        </w:rPr>
      </w:pPr>
      <w:r w:rsidRPr="000F0510">
        <w:rPr>
          <w:rFonts w:cstheme="majorHAnsi"/>
        </w:rPr>
        <w:t>The line mirrors the unsent letter.</w:t>
      </w:r>
    </w:p>
    <w:p w14:paraId="4974B23A" w14:textId="4FA4B0EC" w:rsidR="000F0510" w:rsidRPr="000F0510" w:rsidRDefault="000F0510" w:rsidP="000F0510">
      <w:pPr>
        <w:rPr>
          <w:rFonts w:cstheme="majorHAnsi"/>
        </w:rPr>
      </w:pPr>
      <w:r w:rsidRPr="000F0510">
        <w:rPr>
          <w:rFonts w:cstheme="majorHAnsi"/>
        </w:rPr>
        <w:t>And for the first time Benedict looks genuinely frightened.</w:t>
      </w:r>
    </w:p>
    <w:p w14:paraId="1CE624CD" w14:textId="77777777" w:rsidR="000F0510" w:rsidRPr="000F0510" w:rsidRDefault="000F0510" w:rsidP="000F0510">
      <w:pPr>
        <w:rPr>
          <w:rFonts w:cstheme="majorHAnsi"/>
        </w:rPr>
      </w:pPr>
      <w:r w:rsidRPr="000F0510">
        <w:rPr>
          <w:rFonts w:cstheme="majorHAnsi"/>
        </w:rPr>
        <w:t>Not of Ashcombe.</w:t>
      </w:r>
    </w:p>
    <w:p w14:paraId="441E9C1F" w14:textId="77777777" w:rsidR="000F0510" w:rsidRPr="000F0510" w:rsidRDefault="000F0510" w:rsidP="000F0510">
      <w:pPr>
        <w:rPr>
          <w:rFonts w:cstheme="majorHAnsi"/>
        </w:rPr>
      </w:pPr>
      <w:r w:rsidRPr="000F0510">
        <w:rPr>
          <w:rFonts w:cstheme="majorHAnsi"/>
        </w:rPr>
        <w:t>Of the discovery.</w:t>
      </w:r>
    </w:p>
    <w:p w14:paraId="65582E52" w14:textId="7C242B04" w:rsidR="000F0510" w:rsidRPr="000F0510" w:rsidRDefault="000F0510" w:rsidP="000F0510">
      <w:pPr>
        <w:rPr>
          <w:rFonts w:cstheme="majorHAnsi"/>
        </w:rPr>
      </w:pPr>
    </w:p>
    <w:p w14:paraId="02F5F08F" w14:textId="77777777" w:rsidR="000F0510" w:rsidRPr="00757DFC" w:rsidRDefault="000F0510" w:rsidP="000F0510">
      <w:pPr>
        <w:rPr>
          <w:rFonts w:cstheme="majorHAnsi"/>
          <w:b/>
          <w:bCs/>
          <w:sz w:val="40"/>
          <w:szCs w:val="40"/>
        </w:rPr>
      </w:pPr>
      <w:r w:rsidRPr="00757DFC">
        <w:rPr>
          <w:rFonts w:cstheme="majorHAnsi"/>
          <w:b/>
          <w:bCs/>
          <w:sz w:val="40"/>
          <w:szCs w:val="40"/>
        </w:rPr>
        <w:t>Memory Ends</w:t>
      </w:r>
    </w:p>
    <w:p w14:paraId="301A5F96" w14:textId="77777777" w:rsidR="000F0510" w:rsidRPr="000F0510" w:rsidRDefault="000F0510" w:rsidP="000F0510">
      <w:pPr>
        <w:rPr>
          <w:rFonts w:cstheme="majorHAnsi"/>
        </w:rPr>
      </w:pPr>
      <w:r w:rsidRPr="000F0510">
        <w:rPr>
          <w:rFonts w:cstheme="majorHAnsi"/>
        </w:rPr>
        <w:t>The memory abruptly dissolves.</w:t>
      </w:r>
    </w:p>
    <w:p w14:paraId="7ED1DBD3" w14:textId="77777777" w:rsidR="000F0510" w:rsidRPr="000F0510" w:rsidRDefault="000F0510" w:rsidP="000F0510">
      <w:pPr>
        <w:rPr>
          <w:rFonts w:cstheme="majorHAnsi"/>
        </w:rPr>
      </w:pPr>
      <w:r w:rsidRPr="000F0510">
        <w:rPr>
          <w:rFonts w:cstheme="majorHAnsi"/>
        </w:rPr>
        <w:t>No conclusion.</w:t>
      </w:r>
    </w:p>
    <w:p w14:paraId="53EB38CB" w14:textId="77777777" w:rsidR="000F0510" w:rsidRPr="000F0510" w:rsidRDefault="000F0510" w:rsidP="000F0510">
      <w:pPr>
        <w:rPr>
          <w:rFonts w:cstheme="majorHAnsi"/>
        </w:rPr>
      </w:pPr>
      <w:r w:rsidRPr="000F0510">
        <w:rPr>
          <w:rFonts w:cstheme="majorHAnsi"/>
        </w:rPr>
        <w:t>No resolution.</w:t>
      </w:r>
    </w:p>
    <w:p w14:paraId="01EEA96E" w14:textId="77777777" w:rsidR="000F0510" w:rsidRPr="000F0510" w:rsidRDefault="000F0510" w:rsidP="000F0510">
      <w:pPr>
        <w:rPr>
          <w:rFonts w:cstheme="majorHAnsi"/>
        </w:rPr>
      </w:pPr>
      <w:r w:rsidRPr="000F0510">
        <w:rPr>
          <w:rFonts w:cstheme="majorHAnsi"/>
        </w:rPr>
        <w:t>No answer.</w:t>
      </w:r>
    </w:p>
    <w:p w14:paraId="3BE680BB" w14:textId="77777777" w:rsidR="000F0510" w:rsidRPr="000F0510" w:rsidRDefault="000F0510" w:rsidP="000F0510">
      <w:pPr>
        <w:rPr>
          <w:rFonts w:cstheme="majorHAnsi"/>
        </w:rPr>
      </w:pPr>
      <w:r w:rsidRPr="000F0510">
        <w:rPr>
          <w:rFonts w:cstheme="majorHAnsi"/>
        </w:rPr>
        <w:t>Just two men standing on opposite sides of the same question.</w:t>
      </w:r>
    </w:p>
    <w:p w14:paraId="14E56061" w14:textId="35B22FA6" w:rsidR="000F0510" w:rsidRPr="000F0510" w:rsidRDefault="000F0510" w:rsidP="000F0510">
      <w:pPr>
        <w:rPr>
          <w:rFonts w:cstheme="majorHAnsi"/>
        </w:rPr>
      </w:pPr>
    </w:p>
    <w:p w14:paraId="3EAF1692" w14:textId="77777777" w:rsidR="000F0510" w:rsidRPr="00757DFC" w:rsidRDefault="000F0510" w:rsidP="000F0510">
      <w:pPr>
        <w:rPr>
          <w:rFonts w:cstheme="majorHAnsi"/>
          <w:b/>
          <w:bCs/>
          <w:sz w:val="40"/>
          <w:szCs w:val="40"/>
        </w:rPr>
      </w:pPr>
      <w:r w:rsidRPr="00757DFC">
        <w:rPr>
          <w:rFonts w:cstheme="majorHAnsi"/>
          <w:b/>
          <w:bCs/>
          <w:sz w:val="40"/>
          <w:szCs w:val="40"/>
        </w:rPr>
        <w:lastRenderedPageBreak/>
        <w:t>Back in the Present</w:t>
      </w:r>
    </w:p>
    <w:p w14:paraId="5E01B4C1" w14:textId="77777777" w:rsidR="000F0510" w:rsidRPr="000F0510" w:rsidRDefault="000F0510" w:rsidP="000F0510">
      <w:pPr>
        <w:rPr>
          <w:rFonts w:cstheme="majorHAnsi"/>
        </w:rPr>
      </w:pPr>
      <w:r w:rsidRPr="000F0510">
        <w:rPr>
          <w:rFonts w:cstheme="majorHAnsi"/>
        </w:rPr>
        <w:t xml:space="preserve">The </w:t>
      </w:r>
      <w:proofErr w:type="spellStart"/>
      <w:r w:rsidRPr="000F0510">
        <w:rPr>
          <w:rFonts w:cstheme="majorHAnsi"/>
        </w:rPr>
        <w:t>Pensieve</w:t>
      </w:r>
      <w:proofErr w:type="spellEnd"/>
      <w:r w:rsidRPr="000F0510">
        <w:rPr>
          <w:rFonts w:cstheme="majorHAnsi"/>
        </w:rPr>
        <w:t xml:space="preserve"> releases them.</w:t>
      </w:r>
    </w:p>
    <w:p w14:paraId="02804887" w14:textId="77777777" w:rsidR="000F0510" w:rsidRPr="000F0510" w:rsidRDefault="000F0510" w:rsidP="000F0510">
      <w:pPr>
        <w:rPr>
          <w:rFonts w:cstheme="majorHAnsi"/>
        </w:rPr>
      </w:pPr>
      <w:r w:rsidRPr="000F0510">
        <w:rPr>
          <w:rFonts w:cstheme="majorHAnsi"/>
        </w:rPr>
        <w:t>The office returns.</w:t>
      </w:r>
    </w:p>
    <w:p w14:paraId="3CB364D8" w14:textId="15204683" w:rsidR="000F0510" w:rsidRPr="000F0510" w:rsidRDefault="000F0510" w:rsidP="000F0510">
      <w:pPr>
        <w:rPr>
          <w:rFonts w:cstheme="majorHAnsi"/>
        </w:rPr>
      </w:pPr>
      <w:r w:rsidRPr="000F0510">
        <w:rPr>
          <w:rFonts w:cstheme="majorHAnsi"/>
        </w:rPr>
        <w:t>Neither Gloria nor McGonagall speaks immediately.</w:t>
      </w:r>
    </w:p>
    <w:p w14:paraId="682171BF" w14:textId="6526A3B8" w:rsidR="000F0510" w:rsidRPr="000F0510" w:rsidRDefault="000F0510" w:rsidP="000F0510">
      <w:pPr>
        <w:rPr>
          <w:rFonts w:cstheme="majorHAnsi"/>
        </w:rPr>
      </w:pPr>
      <w:r w:rsidRPr="000F0510">
        <w:rPr>
          <w:rFonts w:cstheme="majorHAnsi"/>
          <w:b/>
          <w:bCs/>
        </w:rPr>
        <w:t>GLORIA:</w:t>
      </w:r>
      <w:r w:rsidRPr="000F0510">
        <w:rPr>
          <w:rFonts w:cstheme="majorHAnsi"/>
        </w:rPr>
        <w:t xml:space="preserve"> He wasn't worried about credit.</w:t>
      </w:r>
    </w:p>
    <w:p w14:paraId="65C7CE57" w14:textId="09824B9E" w:rsidR="000F0510" w:rsidRPr="000F0510" w:rsidRDefault="000F0510" w:rsidP="000F0510">
      <w:pPr>
        <w:rPr>
          <w:rFonts w:cstheme="majorHAnsi"/>
        </w:rPr>
      </w:pPr>
      <w:r w:rsidRPr="000F0510">
        <w:rPr>
          <w:rFonts w:cstheme="majorHAnsi"/>
          <w:b/>
          <w:bCs/>
        </w:rPr>
        <w:t>MCGONAGALL:</w:t>
      </w:r>
      <w:r w:rsidRPr="000F0510">
        <w:rPr>
          <w:rFonts w:cstheme="majorHAnsi"/>
        </w:rPr>
        <w:t xml:space="preserve"> No.</w:t>
      </w:r>
    </w:p>
    <w:p w14:paraId="6C8F80AB" w14:textId="7C67F980" w:rsidR="000F0510" w:rsidRPr="000F0510" w:rsidRDefault="000F0510" w:rsidP="000F0510">
      <w:pPr>
        <w:rPr>
          <w:rFonts w:cstheme="majorHAnsi"/>
        </w:rPr>
      </w:pPr>
      <w:r w:rsidRPr="000F0510">
        <w:rPr>
          <w:rFonts w:cstheme="majorHAnsi"/>
          <w:b/>
          <w:bCs/>
        </w:rPr>
        <w:t>GLORIA:</w:t>
      </w:r>
      <w:r w:rsidRPr="000F0510">
        <w:rPr>
          <w:rFonts w:cstheme="majorHAnsi"/>
        </w:rPr>
        <w:t xml:space="preserve"> Money.</w:t>
      </w:r>
    </w:p>
    <w:p w14:paraId="5D8955E3" w14:textId="71A8BECA" w:rsidR="000F0510" w:rsidRPr="000F0510" w:rsidRDefault="000F0510" w:rsidP="000F0510">
      <w:pPr>
        <w:rPr>
          <w:rFonts w:cstheme="majorHAnsi"/>
        </w:rPr>
      </w:pPr>
      <w:r w:rsidRPr="000F0510">
        <w:rPr>
          <w:rFonts w:cstheme="majorHAnsi"/>
          <w:b/>
          <w:bCs/>
        </w:rPr>
        <w:t>MCGONAGALL:</w:t>
      </w:r>
      <w:r w:rsidRPr="000F0510">
        <w:rPr>
          <w:rFonts w:cstheme="majorHAnsi"/>
        </w:rPr>
        <w:t xml:space="preserve"> No.</w:t>
      </w:r>
    </w:p>
    <w:p w14:paraId="31B02D9A" w14:textId="7A63A53B" w:rsidR="000F0510" w:rsidRPr="000F0510" w:rsidRDefault="000F0510" w:rsidP="000F0510">
      <w:pPr>
        <w:rPr>
          <w:rFonts w:cstheme="majorHAnsi"/>
        </w:rPr>
      </w:pPr>
      <w:r w:rsidRPr="000F0510">
        <w:rPr>
          <w:rFonts w:cstheme="majorHAnsi"/>
          <w:b/>
          <w:bCs/>
        </w:rPr>
        <w:t>GLORIA:</w:t>
      </w:r>
      <w:r w:rsidRPr="000F0510">
        <w:rPr>
          <w:rFonts w:cstheme="majorHAnsi"/>
        </w:rPr>
        <w:t xml:space="preserve"> Reputation.</w:t>
      </w:r>
    </w:p>
    <w:p w14:paraId="71577CB1" w14:textId="75CC52C9" w:rsidR="000F0510" w:rsidRPr="000F0510" w:rsidRDefault="000F0510" w:rsidP="000F0510">
      <w:pPr>
        <w:rPr>
          <w:rFonts w:cstheme="majorHAnsi"/>
        </w:rPr>
      </w:pPr>
      <w:r w:rsidRPr="000F0510">
        <w:rPr>
          <w:rFonts w:cstheme="majorHAnsi"/>
          <w:b/>
          <w:bCs/>
        </w:rPr>
        <w:t>MCGONAGALL:</w:t>
      </w:r>
      <w:r w:rsidRPr="000F0510">
        <w:rPr>
          <w:rFonts w:cstheme="majorHAnsi"/>
        </w:rPr>
        <w:t xml:space="preserve"> No.</w:t>
      </w:r>
    </w:p>
    <w:p w14:paraId="6E17F68E" w14:textId="60EEC874" w:rsidR="000F0510" w:rsidRPr="000F0510" w:rsidRDefault="000F0510" w:rsidP="000F0510">
      <w:pPr>
        <w:rPr>
          <w:rFonts w:cstheme="majorHAnsi"/>
        </w:rPr>
      </w:pPr>
      <w:r w:rsidRPr="000F0510">
        <w:rPr>
          <w:rFonts w:cstheme="majorHAnsi"/>
          <w:i/>
          <w:iCs/>
        </w:rPr>
        <w:t>A long pause.</w:t>
      </w:r>
    </w:p>
    <w:p w14:paraId="285AAA10" w14:textId="77777777" w:rsidR="000F0510" w:rsidRPr="000F0510" w:rsidRDefault="000F0510" w:rsidP="000F0510">
      <w:pPr>
        <w:rPr>
          <w:rFonts w:cstheme="majorHAnsi"/>
        </w:rPr>
      </w:pPr>
      <w:r w:rsidRPr="000F0510">
        <w:rPr>
          <w:rFonts w:cstheme="majorHAnsi"/>
          <w:b/>
          <w:bCs/>
        </w:rPr>
        <w:t>GLORIA:</w:t>
      </w:r>
      <w:r w:rsidRPr="000F0510">
        <w:rPr>
          <w:rFonts w:cstheme="majorHAnsi"/>
        </w:rPr>
        <w:t xml:space="preserve"> He was afraid.</w:t>
      </w:r>
    </w:p>
    <w:p w14:paraId="393AE0AF" w14:textId="438CFE48" w:rsidR="000F0510" w:rsidRPr="000F0510" w:rsidRDefault="000F0510" w:rsidP="000F0510">
      <w:pPr>
        <w:rPr>
          <w:rFonts w:cstheme="majorHAnsi"/>
        </w:rPr>
      </w:pPr>
    </w:p>
    <w:p w14:paraId="22CA6E3F" w14:textId="77777777" w:rsidR="000F0510" w:rsidRPr="00757DFC" w:rsidRDefault="000F0510" w:rsidP="000F0510">
      <w:pPr>
        <w:rPr>
          <w:rFonts w:cstheme="majorHAnsi"/>
          <w:b/>
          <w:bCs/>
          <w:sz w:val="40"/>
          <w:szCs w:val="40"/>
        </w:rPr>
      </w:pPr>
      <w:r w:rsidRPr="00757DFC">
        <w:rPr>
          <w:rFonts w:cstheme="majorHAnsi"/>
          <w:b/>
          <w:bCs/>
          <w:sz w:val="40"/>
          <w:szCs w:val="40"/>
        </w:rPr>
        <w:t>Journal Update</w:t>
      </w:r>
    </w:p>
    <w:p w14:paraId="4AF4241A" w14:textId="77777777" w:rsidR="000F0510" w:rsidRPr="000F0510" w:rsidRDefault="000F0510" w:rsidP="000F0510">
      <w:pPr>
        <w:rPr>
          <w:rFonts w:cstheme="majorHAnsi"/>
          <w:b/>
          <w:bCs/>
        </w:rPr>
      </w:pPr>
      <w:r w:rsidRPr="000F0510">
        <w:rPr>
          <w:rFonts w:cstheme="majorHAnsi"/>
          <w:b/>
          <w:bCs/>
        </w:rPr>
        <w:t>New Evidence</w:t>
      </w:r>
    </w:p>
    <w:p w14:paraId="1319E2A6" w14:textId="77777777" w:rsidR="000F0510" w:rsidRPr="000F0510" w:rsidRDefault="000F0510" w:rsidP="000F0510">
      <w:pPr>
        <w:rPr>
          <w:rFonts w:cstheme="majorHAnsi"/>
        </w:rPr>
      </w:pPr>
      <w:r w:rsidRPr="000F0510">
        <w:rPr>
          <w:rFonts w:ascii="Segoe UI Emoji" w:hAnsi="Segoe UI Emoji" w:cs="Segoe UI Emoji"/>
        </w:rPr>
        <w:t>✅</w:t>
      </w:r>
      <w:r w:rsidRPr="000F0510">
        <w:rPr>
          <w:rFonts w:cstheme="majorHAnsi"/>
        </w:rPr>
        <w:t xml:space="preserve"> Benedict strongly opposed publication</w:t>
      </w:r>
    </w:p>
    <w:p w14:paraId="6318AEAE" w14:textId="77777777" w:rsidR="000F0510" w:rsidRPr="000F0510" w:rsidRDefault="000F0510" w:rsidP="000F0510">
      <w:pPr>
        <w:rPr>
          <w:rFonts w:cstheme="majorHAnsi"/>
        </w:rPr>
      </w:pPr>
      <w:r w:rsidRPr="000F0510">
        <w:rPr>
          <w:rFonts w:ascii="Segoe UI Emoji" w:hAnsi="Segoe UI Emoji" w:cs="Segoe UI Emoji"/>
        </w:rPr>
        <w:t>✅</w:t>
      </w:r>
      <w:r w:rsidRPr="000F0510">
        <w:rPr>
          <w:rFonts w:cstheme="majorHAnsi"/>
        </w:rPr>
        <w:t xml:space="preserve"> Benedict feared the practical application of Ashcombe's discoveries</w:t>
      </w:r>
    </w:p>
    <w:p w14:paraId="44F221C7" w14:textId="77777777" w:rsidR="000F0510" w:rsidRPr="000F0510" w:rsidRDefault="000F0510" w:rsidP="000F0510">
      <w:pPr>
        <w:rPr>
          <w:rFonts w:cstheme="majorHAnsi"/>
        </w:rPr>
      </w:pPr>
      <w:r w:rsidRPr="000F0510">
        <w:rPr>
          <w:rFonts w:ascii="Segoe UI Emoji" w:hAnsi="Segoe UI Emoji" w:cs="Segoe UI Emoji"/>
        </w:rPr>
        <w:t>✅</w:t>
      </w:r>
      <w:r w:rsidRPr="000F0510">
        <w:rPr>
          <w:rFonts w:cstheme="majorHAnsi"/>
        </w:rPr>
        <w:t xml:space="preserve"> Multiple witnesses independently described the same argument</w:t>
      </w:r>
    </w:p>
    <w:p w14:paraId="18069D99" w14:textId="77777777" w:rsidR="000F0510" w:rsidRPr="000F0510" w:rsidRDefault="000F0510" w:rsidP="000F0510">
      <w:pPr>
        <w:rPr>
          <w:rFonts w:cstheme="majorHAnsi"/>
        </w:rPr>
      </w:pPr>
      <w:r w:rsidRPr="000F0510">
        <w:rPr>
          <w:rFonts w:ascii="Segoe UI Emoji" w:hAnsi="Segoe UI Emoji" w:cs="Segoe UI Emoji"/>
        </w:rPr>
        <w:t>✅</w:t>
      </w:r>
      <w:r w:rsidRPr="000F0510">
        <w:rPr>
          <w:rFonts w:cstheme="majorHAnsi"/>
        </w:rPr>
        <w:t xml:space="preserve"> Ashcombe acknowledged Benedict's concerns</w:t>
      </w:r>
    </w:p>
    <w:p w14:paraId="50D8A2F0" w14:textId="1303D877" w:rsidR="000F0510" w:rsidRPr="000F0510" w:rsidRDefault="000F0510" w:rsidP="000F0510">
      <w:pPr>
        <w:rPr>
          <w:rFonts w:cstheme="majorHAnsi"/>
        </w:rPr>
      </w:pPr>
    </w:p>
    <w:p w14:paraId="21EFBF69" w14:textId="77777777" w:rsidR="000F0510" w:rsidRPr="00757DFC" w:rsidRDefault="000F0510" w:rsidP="000F0510">
      <w:pPr>
        <w:rPr>
          <w:rFonts w:cstheme="majorHAnsi"/>
          <w:b/>
          <w:bCs/>
          <w:sz w:val="40"/>
          <w:szCs w:val="40"/>
        </w:rPr>
      </w:pPr>
      <w:r w:rsidRPr="00757DFC">
        <w:rPr>
          <w:rFonts w:cstheme="majorHAnsi"/>
          <w:b/>
          <w:bCs/>
          <w:sz w:val="40"/>
          <w:szCs w:val="40"/>
        </w:rPr>
        <w:t>Chapter Ending</w:t>
      </w:r>
    </w:p>
    <w:p w14:paraId="058EDA0B" w14:textId="77777777" w:rsidR="000F0510" w:rsidRPr="000F0510" w:rsidRDefault="000F0510" w:rsidP="000F0510">
      <w:pPr>
        <w:rPr>
          <w:rFonts w:cstheme="majorHAnsi"/>
        </w:rPr>
      </w:pPr>
      <w:r w:rsidRPr="000F0510">
        <w:rPr>
          <w:rFonts w:cstheme="majorHAnsi"/>
          <w:i/>
          <w:iCs/>
        </w:rPr>
        <w:t>Gloria sits alone after McGonagall leaves.</w:t>
      </w:r>
    </w:p>
    <w:p w14:paraId="544F82A1" w14:textId="77777777" w:rsidR="000F0510" w:rsidRPr="000F0510" w:rsidRDefault="000F0510" w:rsidP="000F0510">
      <w:pPr>
        <w:rPr>
          <w:rFonts w:cstheme="majorHAnsi"/>
        </w:rPr>
      </w:pPr>
      <w:r w:rsidRPr="000F0510">
        <w:rPr>
          <w:rFonts w:cstheme="majorHAnsi"/>
        </w:rPr>
        <w:t>The photograph from Ashcombe's office rests nearby.</w:t>
      </w:r>
    </w:p>
    <w:p w14:paraId="095341E5" w14:textId="77777777" w:rsidR="000F0510" w:rsidRPr="000F0510" w:rsidRDefault="000F0510" w:rsidP="000F0510">
      <w:pPr>
        <w:rPr>
          <w:rFonts w:cstheme="majorHAnsi"/>
        </w:rPr>
      </w:pPr>
      <w:r w:rsidRPr="000F0510">
        <w:rPr>
          <w:rFonts w:cstheme="majorHAnsi"/>
        </w:rPr>
        <w:t>Four friends.</w:t>
      </w:r>
    </w:p>
    <w:p w14:paraId="5A1394C7" w14:textId="77777777" w:rsidR="000F0510" w:rsidRPr="000F0510" w:rsidRDefault="000F0510" w:rsidP="000F0510">
      <w:pPr>
        <w:rPr>
          <w:rFonts w:cstheme="majorHAnsi"/>
        </w:rPr>
      </w:pPr>
      <w:r w:rsidRPr="000F0510">
        <w:rPr>
          <w:rFonts w:cstheme="majorHAnsi"/>
        </w:rPr>
        <w:t>Younger.</w:t>
      </w:r>
    </w:p>
    <w:p w14:paraId="3C3F850A" w14:textId="77777777" w:rsidR="000F0510" w:rsidRPr="000F0510" w:rsidRDefault="000F0510" w:rsidP="000F0510">
      <w:pPr>
        <w:rPr>
          <w:rFonts w:cstheme="majorHAnsi"/>
        </w:rPr>
      </w:pPr>
      <w:r w:rsidRPr="000F0510">
        <w:rPr>
          <w:rFonts w:cstheme="majorHAnsi"/>
        </w:rPr>
        <w:t>Laughing.</w:t>
      </w:r>
    </w:p>
    <w:p w14:paraId="7B881910" w14:textId="3D49C680" w:rsidR="000F0510" w:rsidRPr="000F0510" w:rsidRDefault="000F0510" w:rsidP="000F0510">
      <w:pPr>
        <w:rPr>
          <w:rFonts w:cstheme="majorHAnsi"/>
        </w:rPr>
      </w:pPr>
      <w:r w:rsidRPr="000F0510">
        <w:rPr>
          <w:rFonts w:cstheme="majorHAnsi"/>
        </w:rPr>
        <w:t>Oblivious.</w:t>
      </w:r>
    </w:p>
    <w:p w14:paraId="54C7407B" w14:textId="085A6A05" w:rsidR="000F0510" w:rsidRPr="000F0510" w:rsidRDefault="000F0510" w:rsidP="000F0510">
      <w:pPr>
        <w:rPr>
          <w:rFonts w:cstheme="majorHAnsi"/>
        </w:rPr>
      </w:pPr>
      <w:r w:rsidRPr="000F0510">
        <w:rPr>
          <w:rFonts w:cstheme="majorHAnsi"/>
          <w:b/>
          <w:bCs/>
        </w:rPr>
        <w:t>GLORIA:</w:t>
      </w:r>
      <w:r w:rsidRPr="000F0510">
        <w:rPr>
          <w:rFonts w:cstheme="majorHAnsi"/>
        </w:rPr>
        <w:t xml:space="preserve"> You weren't protecting your career.</w:t>
      </w:r>
    </w:p>
    <w:p w14:paraId="04AE708E" w14:textId="5517FB3A" w:rsidR="000F0510" w:rsidRPr="000F0510" w:rsidRDefault="000F0510" w:rsidP="000F0510">
      <w:pPr>
        <w:rPr>
          <w:rFonts w:cstheme="majorHAnsi"/>
        </w:rPr>
      </w:pPr>
      <w:r w:rsidRPr="000F0510">
        <w:rPr>
          <w:rFonts w:cstheme="majorHAnsi"/>
          <w:i/>
          <w:iCs/>
        </w:rPr>
        <w:t>A beat.</w:t>
      </w:r>
    </w:p>
    <w:p w14:paraId="064122A5" w14:textId="6C7CBE81" w:rsidR="000F0510" w:rsidRPr="000F0510" w:rsidRDefault="000F0510" w:rsidP="000F0510">
      <w:pPr>
        <w:rPr>
          <w:rFonts w:cstheme="majorHAnsi"/>
        </w:rPr>
      </w:pPr>
      <w:r w:rsidRPr="000F0510">
        <w:rPr>
          <w:rFonts w:cstheme="majorHAnsi"/>
          <w:b/>
          <w:bCs/>
        </w:rPr>
        <w:t>GLORIA:</w:t>
      </w:r>
      <w:r w:rsidRPr="000F0510">
        <w:rPr>
          <w:rFonts w:cstheme="majorHAnsi"/>
        </w:rPr>
        <w:t xml:space="preserve"> You were trying to protect something.</w:t>
      </w:r>
    </w:p>
    <w:p w14:paraId="0BDACAB8" w14:textId="77777777" w:rsidR="000F0510" w:rsidRPr="000F0510" w:rsidRDefault="000F0510" w:rsidP="000F0510">
      <w:pPr>
        <w:rPr>
          <w:rFonts w:cstheme="majorHAnsi"/>
        </w:rPr>
      </w:pPr>
      <w:r w:rsidRPr="000F0510">
        <w:rPr>
          <w:rFonts w:cstheme="majorHAnsi"/>
        </w:rPr>
        <w:t>She hates the realization.</w:t>
      </w:r>
    </w:p>
    <w:p w14:paraId="639F9FDA" w14:textId="77777777" w:rsidR="000F0510" w:rsidRPr="000F0510" w:rsidRDefault="000F0510" w:rsidP="000F0510">
      <w:pPr>
        <w:rPr>
          <w:rFonts w:cstheme="majorHAnsi"/>
        </w:rPr>
      </w:pPr>
      <w:r w:rsidRPr="000F0510">
        <w:rPr>
          <w:rFonts w:cstheme="majorHAnsi"/>
        </w:rPr>
        <w:lastRenderedPageBreak/>
        <w:t>Because it makes Benedict easier to understand.</w:t>
      </w:r>
    </w:p>
    <w:p w14:paraId="6F8D819C" w14:textId="034C4087" w:rsidR="000F0510" w:rsidRPr="000F0510" w:rsidRDefault="000F0510" w:rsidP="000F0510">
      <w:pPr>
        <w:rPr>
          <w:rFonts w:cstheme="majorHAnsi"/>
        </w:rPr>
      </w:pPr>
      <w:r w:rsidRPr="000F0510">
        <w:rPr>
          <w:rFonts w:cstheme="majorHAnsi"/>
        </w:rPr>
        <w:t xml:space="preserve">And </w:t>
      </w:r>
      <w:r w:rsidR="00757DFC" w:rsidRPr="000F0510">
        <w:rPr>
          <w:rFonts w:cstheme="majorHAnsi"/>
        </w:rPr>
        <w:t>therefore,</w:t>
      </w:r>
      <w:r w:rsidRPr="000F0510">
        <w:rPr>
          <w:rFonts w:cstheme="majorHAnsi"/>
        </w:rPr>
        <w:t xml:space="preserve"> harder to judge.</w:t>
      </w:r>
    </w:p>
    <w:p w14:paraId="22B22E4B" w14:textId="77777777" w:rsidR="000F0510" w:rsidRPr="000F0510" w:rsidRDefault="000F0510" w:rsidP="000F0510">
      <w:pPr>
        <w:rPr>
          <w:rFonts w:cstheme="majorHAnsi"/>
        </w:rPr>
      </w:pPr>
      <w:r w:rsidRPr="000F0510">
        <w:rPr>
          <w:rFonts w:cstheme="majorHAnsi"/>
        </w:rPr>
        <w:t>Outside the window, Hogwarts settles into evening.</w:t>
      </w:r>
    </w:p>
    <w:p w14:paraId="28A6A706" w14:textId="77777777" w:rsidR="000F0510" w:rsidRPr="000F0510" w:rsidRDefault="000F0510" w:rsidP="000F0510">
      <w:pPr>
        <w:rPr>
          <w:rFonts w:cstheme="majorHAnsi"/>
        </w:rPr>
      </w:pPr>
      <w:r w:rsidRPr="000F0510">
        <w:rPr>
          <w:rFonts w:cstheme="majorHAnsi"/>
        </w:rPr>
        <w:t>Inside, the case board changes again.</w:t>
      </w:r>
    </w:p>
    <w:p w14:paraId="1C62585D" w14:textId="77777777" w:rsidR="000F0510" w:rsidRPr="000F0510" w:rsidRDefault="000F0510" w:rsidP="000F0510">
      <w:pPr>
        <w:rPr>
          <w:rFonts w:cstheme="majorHAnsi"/>
        </w:rPr>
      </w:pPr>
      <w:r w:rsidRPr="000F0510">
        <w:rPr>
          <w:rFonts w:cstheme="majorHAnsi"/>
        </w:rPr>
        <w:t>Not because new evidence proves guilt.</w:t>
      </w:r>
    </w:p>
    <w:p w14:paraId="03E4B0B2" w14:textId="77777777" w:rsidR="000F0510" w:rsidRPr="000F0510" w:rsidRDefault="000F0510" w:rsidP="000F0510">
      <w:pPr>
        <w:rPr>
          <w:rFonts w:cstheme="majorHAnsi"/>
        </w:rPr>
      </w:pPr>
      <w:r w:rsidRPr="000F0510">
        <w:rPr>
          <w:rFonts w:cstheme="majorHAnsi"/>
        </w:rPr>
        <w:t>Because motive finally makes sense.</w:t>
      </w:r>
    </w:p>
    <w:p w14:paraId="40F9BBAE" w14:textId="77777777" w:rsidR="00FC28A3" w:rsidRPr="004D7E5A" w:rsidRDefault="00FC28A3">
      <w:pPr>
        <w:rPr>
          <w:rFonts w:cstheme="majorHAnsi"/>
        </w:rPr>
      </w:pPr>
    </w:p>
    <w:p w14:paraId="47A1E292" w14:textId="4219FB1F" w:rsidR="00FC28A3" w:rsidRPr="004D7E5A" w:rsidRDefault="00000000" w:rsidP="00045ACF">
      <w:pPr>
        <w:pStyle w:val="Heading2"/>
      </w:pPr>
      <w:r w:rsidRPr="004D7E5A">
        <w:t>CHAPTER 3</w:t>
      </w:r>
      <w:r w:rsidR="00BF60FB">
        <w:t>3</w:t>
      </w:r>
      <w:r w:rsidRPr="004D7E5A">
        <w:t xml:space="preserve"> — WHY GLORIA?</w:t>
      </w:r>
    </w:p>
    <w:p w14:paraId="17802FA3" w14:textId="77777777" w:rsidR="00A91E8B" w:rsidRPr="00A91E8B" w:rsidRDefault="00A91E8B" w:rsidP="00A91E8B">
      <w:pPr>
        <w:rPr>
          <w:rFonts w:cstheme="majorHAnsi"/>
        </w:rPr>
      </w:pPr>
      <w:r w:rsidRPr="00A91E8B">
        <w:rPr>
          <w:rFonts w:cstheme="majorHAnsi"/>
          <w:i/>
          <w:iCs/>
        </w:rPr>
        <w:t xml:space="preserve">The </w:t>
      </w:r>
      <w:proofErr w:type="spellStart"/>
      <w:r w:rsidRPr="00A91E8B">
        <w:rPr>
          <w:rFonts w:cstheme="majorHAnsi"/>
          <w:i/>
          <w:iCs/>
        </w:rPr>
        <w:t>Pensieve</w:t>
      </w:r>
      <w:proofErr w:type="spellEnd"/>
      <w:r w:rsidRPr="00A91E8B">
        <w:rPr>
          <w:rFonts w:cstheme="majorHAnsi"/>
          <w:i/>
          <w:iCs/>
        </w:rPr>
        <w:t xml:space="preserve"> memory leaves Gloria with more questions than answers.</w:t>
      </w:r>
    </w:p>
    <w:p w14:paraId="2BB0435A" w14:textId="77777777" w:rsidR="00A91E8B" w:rsidRPr="00A91E8B" w:rsidRDefault="00A91E8B" w:rsidP="00A91E8B">
      <w:pPr>
        <w:rPr>
          <w:rFonts w:cstheme="majorHAnsi"/>
        </w:rPr>
      </w:pPr>
      <w:r w:rsidRPr="00A91E8B">
        <w:rPr>
          <w:rFonts w:cstheme="majorHAnsi"/>
          <w:i/>
          <w:iCs/>
        </w:rPr>
        <w:t>Again.</w:t>
      </w:r>
    </w:p>
    <w:p w14:paraId="2414A3F2" w14:textId="77777777" w:rsidR="00A91E8B" w:rsidRPr="00A91E8B" w:rsidRDefault="00A91E8B" w:rsidP="00A91E8B">
      <w:pPr>
        <w:rPr>
          <w:rFonts w:cstheme="majorHAnsi"/>
        </w:rPr>
      </w:pPr>
      <w:r w:rsidRPr="00A91E8B">
        <w:rPr>
          <w:rFonts w:cstheme="majorHAnsi"/>
          <w:i/>
          <w:iCs/>
        </w:rPr>
        <w:t>At this point she suspects Professor Ashcombe would consider that a success.</w:t>
      </w:r>
    </w:p>
    <w:p w14:paraId="46E242FF" w14:textId="77777777" w:rsidR="00A91E8B" w:rsidRPr="00A91E8B" w:rsidRDefault="00A91E8B" w:rsidP="00A91E8B">
      <w:pPr>
        <w:rPr>
          <w:rFonts w:cstheme="majorHAnsi"/>
        </w:rPr>
      </w:pPr>
      <w:r w:rsidRPr="00A91E8B">
        <w:rPr>
          <w:rFonts w:cstheme="majorHAnsi"/>
        </w:rPr>
        <w:t>Back in his office, she studies the note he left her upon arriving at Hogwarts.</w:t>
      </w:r>
    </w:p>
    <w:p w14:paraId="7131006F" w14:textId="77777777" w:rsidR="00A91E8B" w:rsidRPr="00A91E8B" w:rsidRDefault="00A91E8B" w:rsidP="00A91E8B">
      <w:pPr>
        <w:rPr>
          <w:rFonts w:cstheme="majorHAnsi"/>
        </w:rPr>
      </w:pPr>
      <w:r w:rsidRPr="00A91E8B">
        <w:rPr>
          <w:rFonts w:cstheme="majorHAnsi"/>
        </w:rPr>
        <w:t>For what feels like the hundredth time.</w:t>
      </w:r>
    </w:p>
    <w:p w14:paraId="7FEA8D51" w14:textId="66A6BB67" w:rsidR="00A91E8B" w:rsidRPr="00A91E8B" w:rsidRDefault="00A91E8B" w:rsidP="00A91E8B">
      <w:pPr>
        <w:rPr>
          <w:rFonts w:cstheme="majorHAnsi"/>
        </w:rPr>
      </w:pPr>
    </w:p>
    <w:p w14:paraId="643C6B50" w14:textId="77777777" w:rsidR="00A91E8B" w:rsidRPr="00A91E8B" w:rsidRDefault="00A91E8B" w:rsidP="00A91E8B">
      <w:pPr>
        <w:rPr>
          <w:rFonts w:cstheme="majorHAnsi"/>
        </w:rPr>
      </w:pPr>
      <w:r w:rsidRPr="00A91E8B">
        <w:rPr>
          <w:rFonts w:cstheme="majorHAnsi"/>
          <w:b/>
          <w:bCs/>
        </w:rPr>
        <w:t>ASHCOMBE'S NOTE:</w:t>
      </w:r>
    </w:p>
    <w:p w14:paraId="7CEDC4E2" w14:textId="77777777" w:rsidR="00A91E8B" w:rsidRPr="00A91E8B" w:rsidRDefault="00A91E8B" w:rsidP="00A91E8B">
      <w:pPr>
        <w:rPr>
          <w:rFonts w:cstheme="majorHAnsi"/>
        </w:rPr>
      </w:pPr>
      <w:r w:rsidRPr="00A91E8B">
        <w:rPr>
          <w:rFonts w:cstheme="majorHAnsi"/>
          <w:i/>
          <w:iCs/>
        </w:rPr>
        <w:t>"I require someone who can discover a thing and still ask whether discovery makes it true."</w:t>
      </w:r>
    </w:p>
    <w:p w14:paraId="48A716B9" w14:textId="10ECBA9F" w:rsidR="00A91E8B" w:rsidRPr="00A91E8B" w:rsidRDefault="00A91E8B" w:rsidP="00A91E8B">
      <w:pPr>
        <w:rPr>
          <w:rFonts w:cstheme="majorHAnsi"/>
        </w:rPr>
      </w:pPr>
      <w:r w:rsidRPr="00A91E8B">
        <w:rPr>
          <w:rFonts w:cstheme="majorHAnsi"/>
          <w:i/>
          <w:iCs/>
        </w:rPr>
        <w:t xml:space="preserve">"More importantly, I require someone who can discover </w:t>
      </w:r>
      <w:r>
        <w:rPr>
          <w:rFonts w:cstheme="majorHAnsi"/>
          <w:i/>
          <w:iCs/>
        </w:rPr>
        <w:t>she was</w:t>
      </w:r>
      <w:r w:rsidRPr="00A91E8B">
        <w:rPr>
          <w:rFonts w:cstheme="majorHAnsi"/>
          <w:i/>
          <w:iCs/>
        </w:rPr>
        <w:t xml:space="preserve"> wrong and say so."</w:t>
      </w:r>
    </w:p>
    <w:p w14:paraId="4D1FA487" w14:textId="4AB02342" w:rsidR="00A91E8B" w:rsidRPr="00A91E8B" w:rsidRDefault="00A91E8B" w:rsidP="00A91E8B">
      <w:pPr>
        <w:rPr>
          <w:rFonts w:cstheme="majorHAnsi"/>
        </w:rPr>
      </w:pPr>
    </w:p>
    <w:p w14:paraId="252AD6DF" w14:textId="1BFE7A5A" w:rsidR="00A91E8B" w:rsidRPr="00A91E8B" w:rsidRDefault="00A91E8B" w:rsidP="00A91E8B">
      <w:pPr>
        <w:rPr>
          <w:rFonts w:cstheme="majorHAnsi"/>
        </w:rPr>
      </w:pPr>
      <w:r w:rsidRPr="00A91E8B">
        <w:rPr>
          <w:rFonts w:cstheme="majorHAnsi"/>
          <w:i/>
          <w:iCs/>
        </w:rPr>
        <w:t>Gloria leans back in her chair.</w:t>
      </w:r>
    </w:p>
    <w:p w14:paraId="4D50496F" w14:textId="3AD55E48" w:rsidR="00A91E8B" w:rsidRPr="00A91E8B" w:rsidRDefault="00A91E8B" w:rsidP="00A91E8B">
      <w:pPr>
        <w:rPr>
          <w:rFonts w:cstheme="majorHAnsi"/>
        </w:rPr>
      </w:pPr>
      <w:r w:rsidRPr="00A91E8B">
        <w:rPr>
          <w:rFonts w:cstheme="majorHAnsi"/>
          <w:b/>
          <w:bCs/>
        </w:rPr>
        <w:t>GLORIA:</w:t>
      </w:r>
      <w:r w:rsidRPr="00A91E8B">
        <w:rPr>
          <w:rFonts w:cstheme="majorHAnsi"/>
        </w:rPr>
        <w:t xml:space="preserve"> You keep coming back to that.</w:t>
      </w:r>
    </w:p>
    <w:p w14:paraId="4613FA72" w14:textId="4E94B10F" w:rsidR="00A91E8B" w:rsidRPr="00A91E8B" w:rsidRDefault="00A91E8B" w:rsidP="00A91E8B">
      <w:pPr>
        <w:rPr>
          <w:rFonts w:cstheme="majorHAnsi"/>
        </w:rPr>
      </w:pPr>
      <w:r w:rsidRPr="00A91E8B">
        <w:rPr>
          <w:rFonts w:cstheme="majorHAnsi"/>
        </w:rPr>
        <w:t>A knock at the door.</w:t>
      </w:r>
    </w:p>
    <w:p w14:paraId="3418D09C" w14:textId="364E4FB4" w:rsidR="00A91E8B" w:rsidRPr="00A91E8B" w:rsidRDefault="00A91E8B" w:rsidP="00A91E8B">
      <w:pPr>
        <w:rPr>
          <w:rFonts w:cstheme="majorHAnsi"/>
        </w:rPr>
      </w:pPr>
      <w:r w:rsidRPr="00A91E8B">
        <w:rPr>
          <w:rFonts w:cstheme="majorHAnsi"/>
          <w:b/>
          <w:bCs/>
        </w:rPr>
        <w:t>MCGONAGALL:</w:t>
      </w:r>
      <w:r w:rsidRPr="00A91E8B">
        <w:rPr>
          <w:rFonts w:cstheme="majorHAnsi"/>
        </w:rPr>
        <w:t xml:space="preserve"> May I?</w:t>
      </w:r>
    </w:p>
    <w:p w14:paraId="40F0D543" w14:textId="42A0A5CB" w:rsidR="00A91E8B" w:rsidRPr="00A91E8B" w:rsidRDefault="00A91E8B" w:rsidP="00A91E8B">
      <w:pPr>
        <w:rPr>
          <w:rFonts w:cstheme="majorHAnsi"/>
        </w:rPr>
      </w:pPr>
      <w:r w:rsidRPr="00A91E8B">
        <w:rPr>
          <w:rFonts w:cstheme="majorHAnsi"/>
          <w:b/>
          <w:bCs/>
        </w:rPr>
        <w:t>GLORIA:</w:t>
      </w:r>
      <w:r w:rsidRPr="00A91E8B">
        <w:rPr>
          <w:rFonts w:cstheme="majorHAnsi"/>
        </w:rPr>
        <w:t xml:space="preserve"> Apparently everyone asks after entering.</w:t>
      </w:r>
    </w:p>
    <w:p w14:paraId="0D83882A" w14:textId="69B8B96C" w:rsidR="00A91E8B" w:rsidRPr="00A91E8B" w:rsidRDefault="00A91E8B" w:rsidP="00A91E8B">
      <w:pPr>
        <w:rPr>
          <w:rFonts w:cstheme="majorHAnsi"/>
        </w:rPr>
      </w:pPr>
      <w:r w:rsidRPr="00A91E8B">
        <w:rPr>
          <w:rFonts w:cstheme="majorHAnsi"/>
          <w:b/>
          <w:bCs/>
        </w:rPr>
        <w:t>MCGONAGALL:</w:t>
      </w:r>
      <w:r w:rsidRPr="00A91E8B">
        <w:rPr>
          <w:rFonts w:cstheme="majorHAnsi"/>
        </w:rPr>
        <w:t xml:space="preserve"> Hogwarts has spent centuries training people to ignore locked doors.</w:t>
      </w:r>
    </w:p>
    <w:p w14:paraId="0A0B58A7" w14:textId="77777777" w:rsidR="00A91E8B" w:rsidRPr="00A91E8B" w:rsidRDefault="00A91E8B" w:rsidP="00A91E8B">
      <w:pPr>
        <w:rPr>
          <w:rFonts w:cstheme="majorHAnsi"/>
        </w:rPr>
      </w:pPr>
      <w:r w:rsidRPr="00A91E8B">
        <w:rPr>
          <w:rFonts w:cstheme="majorHAnsi"/>
          <w:i/>
          <w:iCs/>
        </w:rPr>
        <w:t>Gloria gestures to an empty chair.</w:t>
      </w:r>
    </w:p>
    <w:p w14:paraId="7054A448" w14:textId="6EAE578C" w:rsidR="00A91E8B" w:rsidRPr="00A91E8B" w:rsidRDefault="00A91E8B" w:rsidP="00A91E8B">
      <w:pPr>
        <w:rPr>
          <w:rFonts w:cstheme="majorHAnsi"/>
        </w:rPr>
      </w:pPr>
    </w:p>
    <w:p w14:paraId="7A2F3F09" w14:textId="77777777" w:rsidR="00A91E8B" w:rsidRPr="00A91E8B" w:rsidRDefault="00A91E8B" w:rsidP="00A91E8B">
      <w:pPr>
        <w:rPr>
          <w:rFonts w:cstheme="majorHAnsi"/>
          <w:b/>
          <w:bCs/>
          <w:sz w:val="40"/>
          <w:szCs w:val="40"/>
        </w:rPr>
      </w:pPr>
      <w:r w:rsidRPr="00A91E8B">
        <w:rPr>
          <w:rFonts w:cstheme="majorHAnsi"/>
          <w:b/>
          <w:bCs/>
          <w:sz w:val="40"/>
          <w:szCs w:val="40"/>
        </w:rPr>
        <w:t>The Question</w:t>
      </w:r>
    </w:p>
    <w:p w14:paraId="615D88C1" w14:textId="16C7FBE8" w:rsidR="00A91E8B" w:rsidRPr="00A91E8B" w:rsidRDefault="00A91E8B" w:rsidP="00A91E8B">
      <w:pPr>
        <w:rPr>
          <w:rFonts w:cstheme="majorHAnsi"/>
        </w:rPr>
      </w:pPr>
      <w:r w:rsidRPr="00A91E8B">
        <w:rPr>
          <w:rFonts w:cstheme="majorHAnsi"/>
          <w:b/>
          <w:bCs/>
        </w:rPr>
        <w:t>GLORIA:</w:t>
      </w:r>
      <w:r w:rsidRPr="00A91E8B">
        <w:rPr>
          <w:rFonts w:cstheme="majorHAnsi"/>
        </w:rPr>
        <w:t xml:space="preserve"> Why did he choose me?</w:t>
      </w:r>
    </w:p>
    <w:p w14:paraId="286A7920" w14:textId="53CF8D5D" w:rsidR="00A91E8B" w:rsidRPr="00A91E8B" w:rsidRDefault="00A91E8B" w:rsidP="00A91E8B">
      <w:pPr>
        <w:rPr>
          <w:rFonts w:cstheme="majorHAnsi"/>
        </w:rPr>
      </w:pPr>
      <w:r w:rsidRPr="00A91E8B">
        <w:rPr>
          <w:rFonts w:cstheme="majorHAnsi"/>
          <w:i/>
          <w:iCs/>
        </w:rPr>
        <w:t>McGonagall does not answer immediately.</w:t>
      </w:r>
    </w:p>
    <w:p w14:paraId="2C24A237" w14:textId="29D8A4E5" w:rsidR="00A91E8B" w:rsidRPr="00A91E8B" w:rsidRDefault="00A91E8B" w:rsidP="00A91E8B">
      <w:pPr>
        <w:rPr>
          <w:rFonts w:cstheme="majorHAnsi"/>
        </w:rPr>
      </w:pPr>
      <w:r w:rsidRPr="00A91E8B">
        <w:rPr>
          <w:rFonts w:cstheme="majorHAnsi"/>
          <w:b/>
          <w:bCs/>
        </w:rPr>
        <w:t>GLORIA:</w:t>
      </w:r>
      <w:r w:rsidRPr="00A91E8B">
        <w:rPr>
          <w:rFonts w:cstheme="majorHAnsi"/>
        </w:rPr>
        <w:t xml:space="preserve"> Nobody will give me a straight answer.</w:t>
      </w:r>
    </w:p>
    <w:p w14:paraId="2404A954" w14:textId="3C3860EE" w:rsidR="00A91E8B" w:rsidRPr="00A91E8B" w:rsidRDefault="00A91E8B" w:rsidP="00A91E8B">
      <w:pPr>
        <w:rPr>
          <w:rFonts w:cstheme="majorHAnsi"/>
        </w:rPr>
      </w:pPr>
      <w:r w:rsidRPr="00A91E8B">
        <w:rPr>
          <w:rFonts w:cstheme="majorHAnsi"/>
          <w:b/>
          <w:bCs/>
        </w:rPr>
        <w:t>MCGONAGALL:</w:t>
      </w:r>
      <w:r w:rsidRPr="00A91E8B">
        <w:rPr>
          <w:rFonts w:cstheme="majorHAnsi"/>
        </w:rPr>
        <w:t xml:space="preserve"> That may be because you keep asking the wrong question.</w:t>
      </w:r>
    </w:p>
    <w:p w14:paraId="050A87EA" w14:textId="3781E37D" w:rsidR="00A91E8B" w:rsidRDefault="00A91E8B" w:rsidP="00A91E8B">
      <w:pPr>
        <w:rPr>
          <w:rFonts w:cstheme="majorHAnsi"/>
        </w:rPr>
      </w:pPr>
      <w:r w:rsidRPr="00A91E8B">
        <w:rPr>
          <w:rFonts w:cstheme="majorHAnsi"/>
          <w:b/>
          <w:bCs/>
        </w:rPr>
        <w:t>GLORIA:</w:t>
      </w:r>
      <w:r w:rsidRPr="00A91E8B">
        <w:rPr>
          <w:rFonts w:cstheme="majorHAnsi"/>
        </w:rPr>
        <w:t xml:space="preserve"> I've noticed a pattern.</w:t>
      </w:r>
    </w:p>
    <w:p w14:paraId="7B9ECC29" w14:textId="77777777" w:rsidR="00A91E8B" w:rsidRPr="00A91E8B" w:rsidRDefault="00A91E8B" w:rsidP="00A91E8B">
      <w:pPr>
        <w:rPr>
          <w:rFonts w:cstheme="majorHAnsi"/>
        </w:rPr>
      </w:pPr>
    </w:p>
    <w:p w14:paraId="000CC2C0" w14:textId="77777777" w:rsidR="00A91E8B" w:rsidRPr="00A91E8B" w:rsidRDefault="00A91E8B" w:rsidP="00A91E8B">
      <w:pPr>
        <w:rPr>
          <w:rFonts w:cstheme="majorHAnsi"/>
          <w:b/>
          <w:bCs/>
          <w:sz w:val="40"/>
          <w:szCs w:val="40"/>
        </w:rPr>
      </w:pPr>
      <w:r w:rsidRPr="00A91E8B">
        <w:rPr>
          <w:rFonts w:cstheme="majorHAnsi"/>
          <w:b/>
          <w:bCs/>
          <w:sz w:val="40"/>
          <w:szCs w:val="40"/>
        </w:rPr>
        <w:t>McGonagall's Secret</w:t>
      </w:r>
    </w:p>
    <w:p w14:paraId="0497EFB5" w14:textId="77777777" w:rsidR="00A91E8B" w:rsidRPr="00A91E8B" w:rsidRDefault="00A91E8B" w:rsidP="00A91E8B">
      <w:pPr>
        <w:rPr>
          <w:rFonts w:cstheme="majorHAnsi"/>
        </w:rPr>
      </w:pPr>
      <w:r w:rsidRPr="00A91E8B">
        <w:rPr>
          <w:rFonts w:cstheme="majorHAnsi"/>
          <w:i/>
          <w:iCs/>
        </w:rPr>
        <w:t>The Headmistress produces an old folder.</w:t>
      </w:r>
    </w:p>
    <w:p w14:paraId="53D3AFD2" w14:textId="77777777" w:rsidR="00A91E8B" w:rsidRPr="00A91E8B" w:rsidRDefault="00A91E8B" w:rsidP="00A91E8B">
      <w:pPr>
        <w:rPr>
          <w:rFonts w:cstheme="majorHAnsi"/>
        </w:rPr>
      </w:pPr>
      <w:r w:rsidRPr="00A91E8B">
        <w:rPr>
          <w:rFonts w:cstheme="majorHAnsi"/>
        </w:rPr>
        <w:t>Yellowed.</w:t>
      </w:r>
    </w:p>
    <w:p w14:paraId="7B0CF434" w14:textId="77777777" w:rsidR="00A91E8B" w:rsidRPr="00A91E8B" w:rsidRDefault="00A91E8B" w:rsidP="00A91E8B">
      <w:pPr>
        <w:rPr>
          <w:rFonts w:cstheme="majorHAnsi"/>
        </w:rPr>
      </w:pPr>
      <w:r w:rsidRPr="00A91E8B">
        <w:rPr>
          <w:rFonts w:cstheme="majorHAnsi"/>
        </w:rPr>
        <w:t>Thin.</w:t>
      </w:r>
    </w:p>
    <w:p w14:paraId="3B01729D" w14:textId="77777777" w:rsidR="00A91E8B" w:rsidRPr="00A91E8B" w:rsidRDefault="00A91E8B" w:rsidP="00A91E8B">
      <w:pPr>
        <w:rPr>
          <w:rFonts w:cstheme="majorHAnsi"/>
        </w:rPr>
      </w:pPr>
      <w:r w:rsidRPr="00A91E8B">
        <w:rPr>
          <w:rFonts w:cstheme="majorHAnsi"/>
        </w:rPr>
        <w:t>Well-preserved.</w:t>
      </w:r>
    </w:p>
    <w:p w14:paraId="4196D776" w14:textId="68E8B221" w:rsidR="00A91E8B" w:rsidRPr="00A91E8B" w:rsidRDefault="00A91E8B" w:rsidP="00A91E8B">
      <w:pPr>
        <w:rPr>
          <w:rFonts w:cstheme="majorHAnsi"/>
        </w:rPr>
      </w:pPr>
    </w:p>
    <w:p w14:paraId="4456B461" w14:textId="118C0205" w:rsidR="00A91E8B" w:rsidRPr="00A91E8B" w:rsidRDefault="00A91E8B" w:rsidP="00A91E8B">
      <w:pPr>
        <w:rPr>
          <w:rFonts w:cstheme="majorHAnsi"/>
        </w:rPr>
      </w:pPr>
      <w:r w:rsidRPr="00A91E8B">
        <w:rPr>
          <w:rFonts w:cstheme="majorHAnsi"/>
          <w:b/>
          <w:bCs/>
        </w:rPr>
        <w:t>GLORIA:</w:t>
      </w:r>
      <w:r w:rsidRPr="00A91E8B">
        <w:rPr>
          <w:rFonts w:cstheme="majorHAnsi"/>
        </w:rPr>
        <w:t xml:space="preserve"> Please tell me that isn't another mystery.</w:t>
      </w:r>
    </w:p>
    <w:p w14:paraId="7D9D6590" w14:textId="12CD2CE4" w:rsidR="00A91E8B" w:rsidRPr="00A91E8B" w:rsidRDefault="00A91E8B" w:rsidP="00A91E8B">
      <w:pPr>
        <w:rPr>
          <w:rFonts w:cstheme="majorHAnsi"/>
        </w:rPr>
      </w:pPr>
      <w:r w:rsidRPr="00A91E8B">
        <w:rPr>
          <w:rFonts w:cstheme="majorHAnsi"/>
          <w:b/>
          <w:bCs/>
        </w:rPr>
        <w:t>MCGONAGALL:</w:t>
      </w:r>
      <w:r w:rsidRPr="00A91E8B">
        <w:rPr>
          <w:rFonts w:cstheme="majorHAnsi"/>
        </w:rPr>
        <w:t xml:space="preserve"> On the contrary.</w:t>
      </w:r>
    </w:p>
    <w:p w14:paraId="4460F238" w14:textId="03BD3072" w:rsidR="00A91E8B" w:rsidRPr="00A91E8B" w:rsidRDefault="00A91E8B" w:rsidP="00A91E8B">
      <w:pPr>
        <w:rPr>
          <w:rFonts w:cstheme="majorHAnsi"/>
        </w:rPr>
      </w:pPr>
      <w:r w:rsidRPr="00A91E8B">
        <w:rPr>
          <w:rFonts w:cstheme="majorHAnsi"/>
          <w:i/>
          <w:iCs/>
        </w:rPr>
        <w:t>A pause.</w:t>
      </w:r>
    </w:p>
    <w:p w14:paraId="6A70FD1D" w14:textId="4F3D96E2" w:rsidR="00A91E8B" w:rsidRPr="00A91E8B" w:rsidRDefault="00A91E8B" w:rsidP="00A91E8B">
      <w:pPr>
        <w:rPr>
          <w:rFonts w:cstheme="majorHAnsi"/>
        </w:rPr>
      </w:pPr>
      <w:r w:rsidRPr="00A91E8B">
        <w:rPr>
          <w:rFonts w:cstheme="majorHAnsi"/>
          <w:b/>
          <w:bCs/>
        </w:rPr>
        <w:t>MCGONAGALL:</w:t>
      </w:r>
      <w:r w:rsidRPr="00A91E8B">
        <w:rPr>
          <w:rFonts w:cstheme="majorHAnsi"/>
        </w:rPr>
        <w:t xml:space="preserve"> I believe it is the solution to one.</w:t>
      </w:r>
    </w:p>
    <w:p w14:paraId="0BAB3454" w14:textId="77777777" w:rsidR="00A91E8B" w:rsidRPr="00A91E8B" w:rsidRDefault="00A91E8B" w:rsidP="00A91E8B">
      <w:pPr>
        <w:rPr>
          <w:rFonts w:cstheme="majorHAnsi"/>
        </w:rPr>
      </w:pPr>
      <w:r w:rsidRPr="00A91E8B">
        <w:rPr>
          <w:rFonts w:cstheme="majorHAnsi"/>
        </w:rPr>
        <w:t>She places the folder on the desk.</w:t>
      </w:r>
    </w:p>
    <w:p w14:paraId="4203387B" w14:textId="08D244DB" w:rsidR="00A91E8B" w:rsidRPr="00A91E8B" w:rsidRDefault="00A91E8B" w:rsidP="00A91E8B">
      <w:pPr>
        <w:rPr>
          <w:rFonts w:cstheme="majorHAnsi"/>
        </w:rPr>
      </w:pPr>
    </w:p>
    <w:p w14:paraId="109AA8D8" w14:textId="77777777" w:rsidR="00A91E8B" w:rsidRPr="00A91E8B" w:rsidRDefault="00A91E8B" w:rsidP="00A91E8B">
      <w:pPr>
        <w:rPr>
          <w:rFonts w:cstheme="majorHAnsi"/>
          <w:b/>
          <w:bCs/>
          <w:sz w:val="40"/>
          <w:szCs w:val="40"/>
        </w:rPr>
      </w:pPr>
      <w:r w:rsidRPr="00A91E8B">
        <w:rPr>
          <w:rFonts w:cstheme="majorHAnsi"/>
          <w:b/>
          <w:bCs/>
          <w:sz w:val="40"/>
          <w:szCs w:val="40"/>
        </w:rPr>
        <w:t>The Correspondence</w:t>
      </w:r>
    </w:p>
    <w:p w14:paraId="184C1800" w14:textId="77777777" w:rsidR="00A91E8B" w:rsidRPr="00A91E8B" w:rsidRDefault="00A91E8B" w:rsidP="00A91E8B">
      <w:pPr>
        <w:rPr>
          <w:rFonts w:cstheme="majorHAnsi"/>
        </w:rPr>
      </w:pPr>
      <w:r w:rsidRPr="00A91E8B">
        <w:rPr>
          <w:rFonts w:cstheme="majorHAnsi"/>
        </w:rPr>
        <w:t>Inside is a decades-old academic journal article.</w:t>
      </w:r>
    </w:p>
    <w:p w14:paraId="3A416DF3" w14:textId="77777777" w:rsidR="00A91E8B" w:rsidRPr="00A91E8B" w:rsidRDefault="00A91E8B" w:rsidP="00A91E8B">
      <w:pPr>
        <w:rPr>
          <w:rFonts w:cstheme="majorHAnsi"/>
        </w:rPr>
      </w:pPr>
      <w:r w:rsidRPr="00A91E8B">
        <w:rPr>
          <w:rFonts w:cstheme="majorHAnsi"/>
        </w:rPr>
        <w:t>Gloria's.</w:t>
      </w:r>
    </w:p>
    <w:p w14:paraId="7B23D4B9" w14:textId="77777777" w:rsidR="00A91E8B" w:rsidRPr="00A91E8B" w:rsidRDefault="00A91E8B" w:rsidP="00A91E8B">
      <w:pPr>
        <w:rPr>
          <w:rFonts w:cstheme="majorHAnsi"/>
        </w:rPr>
      </w:pPr>
      <w:r w:rsidRPr="00A91E8B">
        <w:rPr>
          <w:rFonts w:cstheme="majorHAnsi"/>
        </w:rPr>
        <w:t>A research submission from her university years.</w:t>
      </w:r>
    </w:p>
    <w:p w14:paraId="28A4A80E" w14:textId="77777777" w:rsidR="00A91E8B" w:rsidRPr="00A91E8B" w:rsidRDefault="00A91E8B" w:rsidP="00A91E8B">
      <w:pPr>
        <w:rPr>
          <w:rFonts w:cstheme="majorHAnsi"/>
        </w:rPr>
      </w:pPr>
      <w:r w:rsidRPr="00A91E8B">
        <w:rPr>
          <w:rFonts w:cstheme="majorHAnsi"/>
        </w:rPr>
        <w:t>Marked extensively.</w:t>
      </w:r>
    </w:p>
    <w:p w14:paraId="4FCFFBD3" w14:textId="77777777" w:rsidR="00A91E8B" w:rsidRPr="00A91E8B" w:rsidRDefault="00A91E8B" w:rsidP="00A91E8B">
      <w:pPr>
        <w:rPr>
          <w:rFonts w:cstheme="majorHAnsi"/>
        </w:rPr>
      </w:pPr>
      <w:r w:rsidRPr="00A91E8B">
        <w:rPr>
          <w:rFonts w:cstheme="majorHAnsi"/>
        </w:rPr>
        <w:t>Corrected.</w:t>
      </w:r>
    </w:p>
    <w:p w14:paraId="78FCA637" w14:textId="77777777" w:rsidR="00A91E8B" w:rsidRPr="00A91E8B" w:rsidRDefault="00A91E8B" w:rsidP="00A91E8B">
      <w:pPr>
        <w:rPr>
          <w:rFonts w:cstheme="majorHAnsi"/>
        </w:rPr>
      </w:pPr>
      <w:r w:rsidRPr="00A91E8B">
        <w:rPr>
          <w:rFonts w:cstheme="majorHAnsi"/>
        </w:rPr>
        <w:t>Revised.</w:t>
      </w:r>
    </w:p>
    <w:p w14:paraId="0F8180A6" w14:textId="77777777" w:rsidR="00A91E8B" w:rsidRPr="00A91E8B" w:rsidRDefault="00A91E8B" w:rsidP="00A91E8B">
      <w:pPr>
        <w:rPr>
          <w:rFonts w:cstheme="majorHAnsi"/>
        </w:rPr>
      </w:pPr>
      <w:r w:rsidRPr="00A91E8B">
        <w:rPr>
          <w:rFonts w:cstheme="majorHAnsi"/>
        </w:rPr>
        <w:t>Annotated.</w:t>
      </w:r>
    </w:p>
    <w:p w14:paraId="76310CBC" w14:textId="38CE3437" w:rsidR="00A91E8B" w:rsidRPr="00A91E8B" w:rsidRDefault="00A91E8B" w:rsidP="00A91E8B">
      <w:pPr>
        <w:rPr>
          <w:rFonts w:cstheme="majorHAnsi"/>
        </w:rPr>
      </w:pPr>
    </w:p>
    <w:p w14:paraId="0A54DB30" w14:textId="350EDE86" w:rsidR="00A91E8B" w:rsidRPr="00A91E8B" w:rsidRDefault="00A91E8B" w:rsidP="00A91E8B">
      <w:pPr>
        <w:rPr>
          <w:rFonts w:cstheme="majorHAnsi"/>
        </w:rPr>
      </w:pPr>
      <w:r w:rsidRPr="00A91E8B">
        <w:rPr>
          <w:rFonts w:cstheme="majorHAnsi"/>
          <w:b/>
          <w:bCs/>
        </w:rPr>
        <w:t>GLORIA:</w:t>
      </w:r>
      <w:r w:rsidRPr="00A91E8B">
        <w:rPr>
          <w:rFonts w:cstheme="majorHAnsi"/>
        </w:rPr>
        <w:t xml:space="preserve"> I remember this.</w:t>
      </w:r>
    </w:p>
    <w:p w14:paraId="0B4BD84C" w14:textId="1BBBBDFC" w:rsidR="00A91E8B" w:rsidRPr="00A91E8B" w:rsidRDefault="00A91E8B" w:rsidP="00A91E8B">
      <w:pPr>
        <w:rPr>
          <w:rFonts w:cstheme="majorHAnsi"/>
        </w:rPr>
      </w:pPr>
      <w:r w:rsidRPr="00A91E8B">
        <w:rPr>
          <w:rFonts w:cstheme="majorHAnsi"/>
          <w:b/>
          <w:bCs/>
        </w:rPr>
        <w:t>MCGONAGALL:</w:t>
      </w:r>
      <w:r w:rsidRPr="00A91E8B">
        <w:rPr>
          <w:rFonts w:cstheme="majorHAnsi"/>
        </w:rPr>
        <w:t xml:space="preserve"> Do you?</w:t>
      </w:r>
    </w:p>
    <w:p w14:paraId="77B59407" w14:textId="77777777" w:rsidR="00A91E8B" w:rsidRPr="00A91E8B" w:rsidRDefault="00A91E8B" w:rsidP="00A91E8B">
      <w:pPr>
        <w:rPr>
          <w:rFonts w:cstheme="majorHAnsi"/>
        </w:rPr>
      </w:pPr>
      <w:r w:rsidRPr="00A91E8B">
        <w:rPr>
          <w:rFonts w:cstheme="majorHAnsi"/>
          <w:b/>
          <w:bCs/>
        </w:rPr>
        <w:t>GLORIA:</w:t>
      </w:r>
      <w:r w:rsidRPr="00A91E8B">
        <w:rPr>
          <w:rFonts w:cstheme="majorHAnsi"/>
        </w:rPr>
        <w:t xml:space="preserve"> Unfortunately.</w:t>
      </w:r>
    </w:p>
    <w:p w14:paraId="0BFCC822" w14:textId="0C743648" w:rsidR="00A91E8B" w:rsidRPr="00A91E8B" w:rsidRDefault="00A91E8B" w:rsidP="00A91E8B">
      <w:pPr>
        <w:rPr>
          <w:rFonts w:cstheme="majorHAnsi"/>
        </w:rPr>
      </w:pPr>
    </w:p>
    <w:p w14:paraId="7B966FED" w14:textId="77777777" w:rsidR="00A91E8B" w:rsidRPr="00A91E8B" w:rsidRDefault="00A91E8B" w:rsidP="00A91E8B">
      <w:pPr>
        <w:rPr>
          <w:rFonts w:cstheme="majorHAnsi"/>
          <w:b/>
          <w:bCs/>
          <w:sz w:val="40"/>
          <w:szCs w:val="40"/>
        </w:rPr>
      </w:pPr>
      <w:r w:rsidRPr="00A91E8B">
        <w:rPr>
          <w:rFonts w:cstheme="majorHAnsi"/>
          <w:b/>
          <w:bCs/>
          <w:sz w:val="40"/>
          <w:szCs w:val="40"/>
        </w:rPr>
        <w:t>Flashback Through Documents</w:t>
      </w:r>
    </w:p>
    <w:p w14:paraId="5550E469" w14:textId="77777777" w:rsidR="00A91E8B" w:rsidRPr="00A91E8B" w:rsidRDefault="00A91E8B" w:rsidP="00A91E8B">
      <w:pPr>
        <w:rPr>
          <w:rFonts w:cstheme="majorHAnsi"/>
        </w:rPr>
      </w:pPr>
      <w:r w:rsidRPr="00A91E8B">
        <w:rPr>
          <w:rFonts w:cstheme="majorHAnsi"/>
          <w:i/>
          <w:iCs/>
        </w:rPr>
        <w:t>The player reviews the paper.</w:t>
      </w:r>
    </w:p>
    <w:p w14:paraId="1B57802A" w14:textId="77777777" w:rsidR="00A91E8B" w:rsidRPr="00A91E8B" w:rsidRDefault="00A91E8B" w:rsidP="00A91E8B">
      <w:pPr>
        <w:rPr>
          <w:rFonts w:cstheme="majorHAnsi"/>
        </w:rPr>
      </w:pPr>
      <w:r w:rsidRPr="00A91E8B">
        <w:rPr>
          <w:rFonts w:cstheme="majorHAnsi"/>
        </w:rPr>
        <w:t>Originally, Gloria built a strong historical argument.</w:t>
      </w:r>
    </w:p>
    <w:p w14:paraId="06DC93F1" w14:textId="77777777" w:rsidR="00A91E8B" w:rsidRPr="00A91E8B" w:rsidRDefault="00A91E8B" w:rsidP="00A91E8B">
      <w:pPr>
        <w:rPr>
          <w:rFonts w:cstheme="majorHAnsi"/>
        </w:rPr>
      </w:pPr>
      <w:r w:rsidRPr="00A91E8B">
        <w:rPr>
          <w:rFonts w:cstheme="majorHAnsi"/>
        </w:rPr>
        <w:t>Elegant.</w:t>
      </w:r>
    </w:p>
    <w:p w14:paraId="57243F5E" w14:textId="77777777" w:rsidR="00A91E8B" w:rsidRPr="00A91E8B" w:rsidRDefault="00A91E8B" w:rsidP="00A91E8B">
      <w:pPr>
        <w:rPr>
          <w:rFonts w:cstheme="majorHAnsi"/>
        </w:rPr>
      </w:pPr>
      <w:r w:rsidRPr="00A91E8B">
        <w:rPr>
          <w:rFonts w:cstheme="majorHAnsi"/>
        </w:rPr>
        <w:t>Convincing.</w:t>
      </w:r>
    </w:p>
    <w:p w14:paraId="249FE98B" w14:textId="77777777" w:rsidR="00A91E8B" w:rsidRPr="00A91E8B" w:rsidRDefault="00A91E8B" w:rsidP="00A91E8B">
      <w:pPr>
        <w:rPr>
          <w:rFonts w:cstheme="majorHAnsi"/>
        </w:rPr>
      </w:pPr>
      <w:r w:rsidRPr="00A91E8B">
        <w:rPr>
          <w:rFonts w:cstheme="majorHAnsi"/>
        </w:rPr>
        <w:lastRenderedPageBreak/>
        <w:t>Clever.</w:t>
      </w:r>
    </w:p>
    <w:p w14:paraId="25CF3EA8" w14:textId="77777777" w:rsidR="00A91E8B" w:rsidRPr="00A91E8B" w:rsidRDefault="00A91E8B" w:rsidP="00A91E8B">
      <w:pPr>
        <w:rPr>
          <w:rFonts w:cstheme="majorHAnsi"/>
        </w:rPr>
      </w:pPr>
      <w:r w:rsidRPr="00A91E8B">
        <w:rPr>
          <w:rFonts w:cstheme="majorHAnsi"/>
        </w:rPr>
        <w:t>Then a newly uncovered primary source appeared.</w:t>
      </w:r>
    </w:p>
    <w:p w14:paraId="1AA37F9C" w14:textId="77777777" w:rsidR="00A91E8B" w:rsidRPr="00A91E8B" w:rsidRDefault="00A91E8B" w:rsidP="00A91E8B">
      <w:pPr>
        <w:rPr>
          <w:rFonts w:cstheme="majorHAnsi"/>
        </w:rPr>
      </w:pPr>
      <w:r w:rsidRPr="00A91E8B">
        <w:rPr>
          <w:rFonts w:cstheme="majorHAnsi"/>
        </w:rPr>
        <w:t>The source contradicted her conclusion.</w:t>
      </w:r>
    </w:p>
    <w:p w14:paraId="0D634F94" w14:textId="7577A8FD" w:rsidR="00A91E8B" w:rsidRPr="00A91E8B" w:rsidRDefault="00A91E8B" w:rsidP="00A91E8B">
      <w:pPr>
        <w:rPr>
          <w:rFonts w:cstheme="majorHAnsi"/>
        </w:rPr>
      </w:pPr>
    </w:p>
    <w:p w14:paraId="35F09451" w14:textId="77777777" w:rsidR="00A91E8B" w:rsidRPr="00A91E8B" w:rsidRDefault="00A91E8B" w:rsidP="00A91E8B">
      <w:pPr>
        <w:rPr>
          <w:rFonts w:cstheme="majorHAnsi"/>
          <w:b/>
          <w:bCs/>
          <w:sz w:val="40"/>
          <w:szCs w:val="40"/>
        </w:rPr>
      </w:pPr>
      <w:r w:rsidRPr="00A91E8B">
        <w:rPr>
          <w:rFonts w:cstheme="majorHAnsi"/>
          <w:b/>
          <w:bCs/>
          <w:sz w:val="40"/>
          <w:szCs w:val="40"/>
        </w:rPr>
        <w:t>Interactive Review</w:t>
      </w:r>
    </w:p>
    <w:p w14:paraId="6976C010" w14:textId="77777777" w:rsidR="00A91E8B" w:rsidRPr="00A91E8B" w:rsidRDefault="00A91E8B" w:rsidP="00A91E8B">
      <w:pPr>
        <w:rPr>
          <w:rFonts w:cstheme="majorHAnsi"/>
        </w:rPr>
      </w:pPr>
      <w:r w:rsidRPr="00A91E8B">
        <w:rPr>
          <w:rFonts w:cstheme="majorHAnsi"/>
        </w:rPr>
        <w:t>The player compares:</w:t>
      </w:r>
    </w:p>
    <w:p w14:paraId="0BB32173" w14:textId="77777777" w:rsidR="00A91E8B" w:rsidRPr="00A91E8B" w:rsidRDefault="00A91E8B">
      <w:pPr>
        <w:numPr>
          <w:ilvl w:val="0"/>
          <w:numId w:val="61"/>
        </w:numPr>
        <w:rPr>
          <w:rFonts w:cstheme="majorHAnsi"/>
        </w:rPr>
      </w:pPr>
      <w:r w:rsidRPr="00A91E8B">
        <w:rPr>
          <w:rFonts w:cstheme="majorHAnsi"/>
        </w:rPr>
        <w:t>Original argument</w:t>
      </w:r>
    </w:p>
    <w:p w14:paraId="7216E103" w14:textId="77777777" w:rsidR="00A91E8B" w:rsidRPr="00A91E8B" w:rsidRDefault="00A91E8B">
      <w:pPr>
        <w:numPr>
          <w:ilvl w:val="0"/>
          <w:numId w:val="61"/>
        </w:numPr>
        <w:rPr>
          <w:rFonts w:cstheme="majorHAnsi"/>
        </w:rPr>
      </w:pPr>
      <w:r w:rsidRPr="00A91E8B">
        <w:rPr>
          <w:rFonts w:cstheme="majorHAnsi"/>
        </w:rPr>
        <w:t>New source</w:t>
      </w:r>
    </w:p>
    <w:p w14:paraId="72C31EAE" w14:textId="77777777" w:rsidR="00A91E8B" w:rsidRPr="00A91E8B" w:rsidRDefault="00A91E8B">
      <w:pPr>
        <w:numPr>
          <w:ilvl w:val="0"/>
          <w:numId w:val="61"/>
        </w:numPr>
        <w:rPr>
          <w:rFonts w:cstheme="majorHAnsi"/>
        </w:rPr>
      </w:pPr>
      <w:r w:rsidRPr="00A91E8B">
        <w:rPr>
          <w:rFonts w:cstheme="majorHAnsi"/>
        </w:rPr>
        <w:t>Revised submission</w:t>
      </w:r>
    </w:p>
    <w:p w14:paraId="427CFD4F" w14:textId="77777777" w:rsidR="00A91E8B" w:rsidRPr="00A91E8B" w:rsidRDefault="00A91E8B" w:rsidP="00A91E8B">
      <w:pPr>
        <w:rPr>
          <w:rFonts w:cstheme="majorHAnsi"/>
        </w:rPr>
      </w:pPr>
      <w:r w:rsidRPr="00A91E8B">
        <w:rPr>
          <w:rFonts w:cstheme="majorHAnsi"/>
        </w:rPr>
        <w:t>The difference becomes clear.</w:t>
      </w:r>
    </w:p>
    <w:p w14:paraId="500EA287" w14:textId="0A9AEEAB" w:rsidR="00A91E8B" w:rsidRPr="00A91E8B" w:rsidRDefault="00A91E8B" w:rsidP="00A91E8B">
      <w:pPr>
        <w:rPr>
          <w:rFonts w:cstheme="majorHAnsi"/>
        </w:rPr>
      </w:pPr>
    </w:p>
    <w:p w14:paraId="699D9F1A" w14:textId="723AE78A" w:rsidR="00A91E8B" w:rsidRPr="00A91E8B" w:rsidRDefault="00A91E8B" w:rsidP="00A91E8B">
      <w:pPr>
        <w:rPr>
          <w:rFonts w:cstheme="majorHAnsi"/>
        </w:rPr>
      </w:pPr>
      <w:r w:rsidRPr="00A91E8B">
        <w:rPr>
          <w:rFonts w:cstheme="majorHAnsi"/>
          <w:b/>
          <w:bCs/>
        </w:rPr>
        <w:t>GLORIA:</w:t>
      </w:r>
      <w:r w:rsidRPr="00A91E8B">
        <w:rPr>
          <w:rFonts w:cstheme="majorHAnsi"/>
        </w:rPr>
        <w:t xml:space="preserve"> I hated this.</w:t>
      </w:r>
    </w:p>
    <w:p w14:paraId="5DAB22A4" w14:textId="7CC340AD" w:rsidR="00A91E8B" w:rsidRPr="00A91E8B" w:rsidRDefault="00A91E8B" w:rsidP="00A91E8B">
      <w:pPr>
        <w:rPr>
          <w:rFonts w:cstheme="majorHAnsi"/>
        </w:rPr>
      </w:pPr>
      <w:r w:rsidRPr="00A91E8B">
        <w:rPr>
          <w:rFonts w:cstheme="majorHAnsi"/>
          <w:b/>
          <w:bCs/>
        </w:rPr>
        <w:t>MCGONAGALL:</w:t>
      </w:r>
      <w:r w:rsidRPr="00A91E8B">
        <w:rPr>
          <w:rFonts w:cstheme="majorHAnsi"/>
        </w:rPr>
        <w:t xml:space="preserve"> Why?</w:t>
      </w:r>
    </w:p>
    <w:p w14:paraId="095CCE8A" w14:textId="77777777" w:rsidR="00A91E8B" w:rsidRPr="00A91E8B" w:rsidRDefault="00A91E8B" w:rsidP="00A91E8B">
      <w:pPr>
        <w:rPr>
          <w:rFonts w:cstheme="majorHAnsi"/>
        </w:rPr>
      </w:pPr>
      <w:r w:rsidRPr="00A91E8B">
        <w:rPr>
          <w:rFonts w:cstheme="majorHAnsi"/>
          <w:b/>
          <w:bCs/>
        </w:rPr>
        <w:t>GLORIA:</w:t>
      </w:r>
      <w:r w:rsidRPr="00A91E8B">
        <w:rPr>
          <w:rFonts w:cstheme="majorHAnsi"/>
        </w:rPr>
        <w:t xml:space="preserve"> Because I was right.</w:t>
      </w:r>
    </w:p>
    <w:p w14:paraId="7ADD6A7F" w14:textId="17AF62EC" w:rsidR="00A91E8B" w:rsidRPr="00A91E8B" w:rsidRDefault="00A91E8B" w:rsidP="00A91E8B">
      <w:pPr>
        <w:rPr>
          <w:rFonts w:cstheme="majorHAnsi"/>
        </w:rPr>
      </w:pPr>
      <w:r w:rsidRPr="00A91E8B">
        <w:rPr>
          <w:rFonts w:cstheme="majorHAnsi"/>
          <w:i/>
          <w:iCs/>
        </w:rPr>
        <w:t>A beat.</w:t>
      </w:r>
    </w:p>
    <w:p w14:paraId="1B4B7BF5" w14:textId="77777777" w:rsidR="00A91E8B" w:rsidRPr="00A91E8B" w:rsidRDefault="00A91E8B" w:rsidP="00A91E8B">
      <w:pPr>
        <w:rPr>
          <w:rFonts w:cstheme="majorHAnsi"/>
        </w:rPr>
      </w:pPr>
      <w:r w:rsidRPr="00A91E8B">
        <w:rPr>
          <w:rFonts w:cstheme="majorHAnsi"/>
          <w:b/>
          <w:bCs/>
        </w:rPr>
        <w:t>GLORIA:</w:t>
      </w:r>
      <w:r w:rsidRPr="00A91E8B">
        <w:rPr>
          <w:rFonts w:cstheme="majorHAnsi"/>
        </w:rPr>
        <w:t xml:space="preserve"> Until I wasn't.</w:t>
      </w:r>
    </w:p>
    <w:p w14:paraId="39DF162F" w14:textId="3E72BA6C" w:rsidR="00A91E8B" w:rsidRPr="00A91E8B" w:rsidRDefault="00A91E8B" w:rsidP="00A91E8B">
      <w:pPr>
        <w:rPr>
          <w:rFonts w:cstheme="majorHAnsi"/>
        </w:rPr>
      </w:pPr>
    </w:p>
    <w:p w14:paraId="3E62DB0C" w14:textId="77777777" w:rsidR="00A91E8B" w:rsidRPr="00A91E8B" w:rsidRDefault="00A91E8B" w:rsidP="00A91E8B">
      <w:pPr>
        <w:rPr>
          <w:rFonts w:cstheme="majorHAnsi"/>
          <w:b/>
          <w:bCs/>
          <w:sz w:val="40"/>
          <w:szCs w:val="40"/>
        </w:rPr>
      </w:pPr>
      <w:r w:rsidRPr="00A91E8B">
        <w:rPr>
          <w:rFonts w:cstheme="majorHAnsi"/>
          <w:b/>
          <w:bCs/>
          <w:sz w:val="40"/>
          <w:szCs w:val="40"/>
        </w:rPr>
        <w:t>The Choice She Made</w:t>
      </w:r>
    </w:p>
    <w:p w14:paraId="717A2A42" w14:textId="77777777" w:rsidR="00A91E8B" w:rsidRPr="00A91E8B" w:rsidRDefault="00A91E8B" w:rsidP="00A91E8B">
      <w:pPr>
        <w:rPr>
          <w:rFonts w:cstheme="majorHAnsi"/>
        </w:rPr>
      </w:pPr>
      <w:r w:rsidRPr="00A91E8B">
        <w:rPr>
          <w:rFonts w:cstheme="majorHAnsi"/>
        </w:rPr>
        <w:t>The new source weakened her entire position.</w:t>
      </w:r>
    </w:p>
    <w:p w14:paraId="76B40A14" w14:textId="77777777" w:rsidR="00A91E8B" w:rsidRPr="00A91E8B" w:rsidRDefault="00A91E8B" w:rsidP="00A91E8B">
      <w:pPr>
        <w:rPr>
          <w:rFonts w:cstheme="majorHAnsi"/>
        </w:rPr>
      </w:pPr>
      <w:r w:rsidRPr="00A91E8B">
        <w:rPr>
          <w:rFonts w:cstheme="majorHAnsi"/>
        </w:rPr>
        <w:t>Most scholars would have quietly ignored it.</w:t>
      </w:r>
    </w:p>
    <w:p w14:paraId="73F394E1" w14:textId="77777777" w:rsidR="00A91E8B" w:rsidRPr="00A91E8B" w:rsidRDefault="00A91E8B" w:rsidP="00A91E8B">
      <w:pPr>
        <w:rPr>
          <w:rFonts w:cstheme="majorHAnsi"/>
        </w:rPr>
      </w:pPr>
      <w:r w:rsidRPr="00A91E8B">
        <w:rPr>
          <w:rFonts w:cstheme="majorHAnsi"/>
        </w:rPr>
        <w:t>Many could have.</w:t>
      </w:r>
    </w:p>
    <w:p w14:paraId="62A36011" w14:textId="77777777" w:rsidR="00A91E8B" w:rsidRPr="00A91E8B" w:rsidRDefault="00A91E8B" w:rsidP="00A91E8B">
      <w:pPr>
        <w:rPr>
          <w:rFonts w:cstheme="majorHAnsi"/>
        </w:rPr>
      </w:pPr>
      <w:r w:rsidRPr="00A91E8B">
        <w:rPr>
          <w:rFonts w:cstheme="majorHAnsi"/>
        </w:rPr>
        <w:t>Nobody would have noticed.</w:t>
      </w:r>
    </w:p>
    <w:p w14:paraId="30A94E68" w14:textId="0989CE69" w:rsidR="00A91E8B" w:rsidRPr="00A91E8B" w:rsidRDefault="00A91E8B" w:rsidP="00A91E8B">
      <w:pPr>
        <w:rPr>
          <w:rFonts w:cstheme="majorHAnsi"/>
        </w:rPr>
      </w:pPr>
    </w:p>
    <w:p w14:paraId="6A31CAA3" w14:textId="77777777" w:rsidR="00A91E8B" w:rsidRPr="00A91E8B" w:rsidRDefault="00A91E8B" w:rsidP="00A91E8B">
      <w:pPr>
        <w:rPr>
          <w:rFonts w:cstheme="majorHAnsi"/>
        </w:rPr>
      </w:pPr>
      <w:r w:rsidRPr="00A91E8B">
        <w:rPr>
          <w:rFonts w:cstheme="majorHAnsi"/>
        </w:rPr>
        <w:t>Instead:</w:t>
      </w:r>
    </w:p>
    <w:p w14:paraId="1337CDC6" w14:textId="77777777" w:rsidR="00A91E8B" w:rsidRPr="00A91E8B" w:rsidRDefault="00A91E8B" w:rsidP="00A91E8B">
      <w:pPr>
        <w:rPr>
          <w:rFonts w:cstheme="majorHAnsi"/>
        </w:rPr>
      </w:pPr>
      <w:r w:rsidRPr="00A91E8B">
        <w:rPr>
          <w:rFonts w:cstheme="majorHAnsi"/>
        </w:rPr>
        <w:t>Gloria revised the paper.</w:t>
      </w:r>
    </w:p>
    <w:p w14:paraId="5EDDD063" w14:textId="77777777" w:rsidR="00A91E8B" w:rsidRPr="00A91E8B" w:rsidRDefault="00A91E8B" w:rsidP="00A91E8B">
      <w:pPr>
        <w:rPr>
          <w:rFonts w:cstheme="majorHAnsi"/>
        </w:rPr>
      </w:pPr>
      <w:r w:rsidRPr="00A91E8B">
        <w:rPr>
          <w:rFonts w:cstheme="majorHAnsi"/>
        </w:rPr>
        <w:t>Corrected the argument.</w:t>
      </w:r>
    </w:p>
    <w:p w14:paraId="7E904D4A" w14:textId="77777777" w:rsidR="00A91E8B" w:rsidRPr="00A91E8B" w:rsidRDefault="00A91E8B" w:rsidP="00A91E8B">
      <w:pPr>
        <w:rPr>
          <w:rFonts w:cstheme="majorHAnsi"/>
        </w:rPr>
      </w:pPr>
      <w:r w:rsidRPr="00A91E8B">
        <w:rPr>
          <w:rFonts w:cstheme="majorHAnsi"/>
        </w:rPr>
        <w:t>Published the weaker conclusion.</w:t>
      </w:r>
    </w:p>
    <w:p w14:paraId="00F1FC3C" w14:textId="06C03B5C" w:rsidR="00A91E8B" w:rsidRPr="00A91E8B" w:rsidRDefault="00A91E8B" w:rsidP="00A91E8B">
      <w:pPr>
        <w:rPr>
          <w:rFonts w:cstheme="majorHAnsi"/>
        </w:rPr>
      </w:pPr>
    </w:p>
    <w:p w14:paraId="114F8EDE" w14:textId="1F23EEB2" w:rsidR="00A91E8B" w:rsidRPr="00A91E8B" w:rsidRDefault="00A91E8B" w:rsidP="00A91E8B">
      <w:pPr>
        <w:rPr>
          <w:rFonts w:cstheme="majorHAnsi"/>
        </w:rPr>
      </w:pPr>
      <w:r w:rsidRPr="00A91E8B">
        <w:rPr>
          <w:rFonts w:cstheme="majorHAnsi"/>
          <w:b/>
          <w:bCs/>
        </w:rPr>
        <w:t>GLORIA:</w:t>
      </w:r>
      <w:r w:rsidRPr="00A91E8B">
        <w:rPr>
          <w:rFonts w:cstheme="majorHAnsi"/>
        </w:rPr>
        <w:t xml:space="preserve"> I don't see why that matters.</w:t>
      </w:r>
    </w:p>
    <w:p w14:paraId="13FDC67F" w14:textId="5E9CDCF4" w:rsidR="00A91E8B" w:rsidRPr="00A91E8B" w:rsidRDefault="00A91E8B" w:rsidP="00A91E8B">
      <w:pPr>
        <w:rPr>
          <w:rFonts w:cstheme="majorHAnsi"/>
        </w:rPr>
      </w:pPr>
      <w:r w:rsidRPr="00A91E8B">
        <w:rPr>
          <w:rFonts w:cstheme="majorHAnsi"/>
          <w:i/>
          <w:iCs/>
        </w:rPr>
        <w:t>McGonagall smiles faintly.</w:t>
      </w:r>
    </w:p>
    <w:p w14:paraId="09B4B72E" w14:textId="77777777" w:rsidR="00A91E8B" w:rsidRPr="00A91E8B" w:rsidRDefault="00A91E8B" w:rsidP="00A91E8B">
      <w:pPr>
        <w:rPr>
          <w:rFonts w:cstheme="majorHAnsi"/>
        </w:rPr>
      </w:pPr>
      <w:r w:rsidRPr="00A91E8B">
        <w:rPr>
          <w:rFonts w:cstheme="majorHAnsi"/>
          <w:b/>
          <w:bCs/>
        </w:rPr>
        <w:t>MCGONAGALL:</w:t>
      </w:r>
      <w:r w:rsidRPr="00A91E8B">
        <w:rPr>
          <w:rFonts w:cstheme="majorHAnsi"/>
        </w:rPr>
        <w:t xml:space="preserve"> Of course you don't.</w:t>
      </w:r>
    </w:p>
    <w:p w14:paraId="74E4064C" w14:textId="42D55F06" w:rsidR="00A91E8B" w:rsidRPr="00A91E8B" w:rsidRDefault="00A91E8B" w:rsidP="00A91E8B">
      <w:pPr>
        <w:rPr>
          <w:rFonts w:cstheme="majorHAnsi"/>
        </w:rPr>
      </w:pPr>
    </w:p>
    <w:p w14:paraId="6AD2805A" w14:textId="77777777" w:rsidR="00A91E8B" w:rsidRPr="00A91E8B" w:rsidRDefault="00A91E8B" w:rsidP="00A91E8B">
      <w:pPr>
        <w:rPr>
          <w:rFonts w:cstheme="majorHAnsi"/>
          <w:b/>
          <w:bCs/>
          <w:sz w:val="40"/>
          <w:szCs w:val="40"/>
        </w:rPr>
      </w:pPr>
      <w:r w:rsidRPr="00A91E8B">
        <w:rPr>
          <w:rFonts w:cstheme="majorHAnsi"/>
          <w:b/>
          <w:bCs/>
          <w:sz w:val="40"/>
          <w:szCs w:val="40"/>
        </w:rPr>
        <w:lastRenderedPageBreak/>
        <w:t>Ashcombe's Note</w:t>
      </w:r>
    </w:p>
    <w:p w14:paraId="2892E885" w14:textId="77777777" w:rsidR="00A91E8B" w:rsidRPr="00A91E8B" w:rsidRDefault="00A91E8B" w:rsidP="00A91E8B">
      <w:pPr>
        <w:rPr>
          <w:rFonts w:cstheme="majorHAnsi"/>
        </w:rPr>
      </w:pPr>
      <w:r w:rsidRPr="00A91E8B">
        <w:rPr>
          <w:rFonts w:cstheme="majorHAnsi"/>
        </w:rPr>
        <w:t>McGonagall removes another document.</w:t>
      </w:r>
    </w:p>
    <w:p w14:paraId="26EEF87B" w14:textId="77777777" w:rsidR="00A91E8B" w:rsidRPr="00A91E8B" w:rsidRDefault="00A91E8B" w:rsidP="00A91E8B">
      <w:pPr>
        <w:rPr>
          <w:rFonts w:cstheme="majorHAnsi"/>
        </w:rPr>
      </w:pPr>
      <w:r w:rsidRPr="00A91E8B">
        <w:rPr>
          <w:rFonts w:cstheme="majorHAnsi"/>
        </w:rPr>
        <w:t>One Gloria has never seen.</w:t>
      </w:r>
    </w:p>
    <w:p w14:paraId="38BF4912" w14:textId="77777777" w:rsidR="00A91E8B" w:rsidRPr="00A91E8B" w:rsidRDefault="00A91E8B" w:rsidP="00A91E8B">
      <w:pPr>
        <w:rPr>
          <w:rFonts w:cstheme="majorHAnsi"/>
        </w:rPr>
      </w:pPr>
      <w:r w:rsidRPr="00A91E8B">
        <w:rPr>
          <w:rFonts w:cstheme="majorHAnsi"/>
        </w:rPr>
        <w:t>A private correspondence.</w:t>
      </w:r>
    </w:p>
    <w:p w14:paraId="1D630ED5" w14:textId="77777777" w:rsidR="00A91E8B" w:rsidRPr="00A91E8B" w:rsidRDefault="00A91E8B" w:rsidP="00A91E8B">
      <w:pPr>
        <w:rPr>
          <w:rFonts w:cstheme="majorHAnsi"/>
        </w:rPr>
      </w:pPr>
      <w:r w:rsidRPr="00A91E8B">
        <w:rPr>
          <w:rFonts w:cstheme="majorHAnsi"/>
        </w:rPr>
        <w:t>Ashcombe's handwriting.</w:t>
      </w:r>
    </w:p>
    <w:p w14:paraId="7C3CCC4E" w14:textId="0EAB2F9E" w:rsidR="00A91E8B" w:rsidRPr="00A91E8B" w:rsidRDefault="00A91E8B" w:rsidP="00A91E8B">
      <w:pPr>
        <w:rPr>
          <w:rFonts w:cstheme="majorHAnsi"/>
        </w:rPr>
      </w:pPr>
    </w:p>
    <w:p w14:paraId="4376BEC0" w14:textId="77777777" w:rsidR="00A91E8B" w:rsidRPr="00A91E8B" w:rsidRDefault="00A91E8B" w:rsidP="00A91E8B">
      <w:pPr>
        <w:rPr>
          <w:rFonts w:cstheme="majorHAnsi"/>
        </w:rPr>
      </w:pPr>
      <w:r w:rsidRPr="00A91E8B">
        <w:rPr>
          <w:rFonts w:cstheme="majorHAnsi"/>
          <w:b/>
          <w:bCs/>
        </w:rPr>
        <w:t>ASHCOMBE:</w:t>
      </w:r>
    </w:p>
    <w:p w14:paraId="3D80B3AD" w14:textId="77777777" w:rsidR="00A91E8B" w:rsidRPr="00A91E8B" w:rsidRDefault="00A91E8B" w:rsidP="00A91E8B">
      <w:pPr>
        <w:rPr>
          <w:rFonts w:cstheme="majorHAnsi"/>
        </w:rPr>
      </w:pPr>
      <w:r w:rsidRPr="00A91E8B">
        <w:rPr>
          <w:rFonts w:cstheme="majorHAnsi"/>
          <w:i/>
          <w:iCs/>
        </w:rPr>
        <w:t>"Interesting."</w:t>
      </w:r>
    </w:p>
    <w:p w14:paraId="0D79CB38" w14:textId="77777777" w:rsidR="00A91E8B" w:rsidRPr="00A91E8B" w:rsidRDefault="00A91E8B" w:rsidP="00A91E8B">
      <w:pPr>
        <w:rPr>
          <w:rFonts w:cstheme="majorHAnsi"/>
        </w:rPr>
      </w:pPr>
      <w:r w:rsidRPr="00A91E8B">
        <w:rPr>
          <w:rFonts w:cstheme="majorHAnsi"/>
          <w:i/>
          <w:iCs/>
        </w:rPr>
        <w:t>"The argument is good."</w:t>
      </w:r>
    </w:p>
    <w:p w14:paraId="1475CEE1" w14:textId="77777777" w:rsidR="00A91E8B" w:rsidRPr="00A91E8B" w:rsidRDefault="00A91E8B" w:rsidP="00A91E8B">
      <w:pPr>
        <w:rPr>
          <w:rFonts w:cstheme="majorHAnsi"/>
        </w:rPr>
      </w:pPr>
      <w:r w:rsidRPr="00A91E8B">
        <w:rPr>
          <w:rFonts w:cstheme="majorHAnsi"/>
          <w:i/>
          <w:iCs/>
        </w:rPr>
        <w:t>"The correction is better."</w:t>
      </w:r>
    </w:p>
    <w:p w14:paraId="068E55AC" w14:textId="584E69FC" w:rsidR="00A91E8B" w:rsidRPr="00A91E8B" w:rsidRDefault="00A91E8B" w:rsidP="00A91E8B">
      <w:pPr>
        <w:rPr>
          <w:rFonts w:cstheme="majorHAnsi"/>
        </w:rPr>
      </w:pPr>
    </w:p>
    <w:p w14:paraId="55CB4835" w14:textId="597B12B9" w:rsidR="00A91E8B" w:rsidRDefault="00A91E8B" w:rsidP="00A91E8B">
      <w:pPr>
        <w:rPr>
          <w:rFonts w:cstheme="majorHAnsi"/>
        </w:rPr>
      </w:pPr>
      <w:r w:rsidRPr="00A91E8B">
        <w:rPr>
          <w:rFonts w:cstheme="majorHAnsi"/>
        </w:rPr>
        <w:t>Gloria freezes.</w:t>
      </w:r>
    </w:p>
    <w:p w14:paraId="0C2CD427" w14:textId="77777777" w:rsidR="00303200" w:rsidRPr="00A91E8B" w:rsidRDefault="00303200" w:rsidP="00A91E8B">
      <w:pPr>
        <w:rPr>
          <w:rFonts w:cstheme="majorHAnsi"/>
        </w:rPr>
      </w:pPr>
    </w:p>
    <w:p w14:paraId="729E0107" w14:textId="77777777" w:rsidR="00A91E8B" w:rsidRPr="00A91E8B" w:rsidRDefault="00A91E8B" w:rsidP="00A91E8B">
      <w:pPr>
        <w:rPr>
          <w:rFonts w:cstheme="majorHAnsi"/>
        </w:rPr>
      </w:pPr>
      <w:r w:rsidRPr="00A91E8B">
        <w:rPr>
          <w:rFonts w:cstheme="majorHAnsi"/>
          <w:b/>
          <w:bCs/>
        </w:rPr>
        <w:t>ASHCOMBE:</w:t>
      </w:r>
    </w:p>
    <w:p w14:paraId="329A5956" w14:textId="77777777" w:rsidR="00A91E8B" w:rsidRPr="00A91E8B" w:rsidRDefault="00A91E8B" w:rsidP="00A91E8B">
      <w:pPr>
        <w:rPr>
          <w:rFonts w:cstheme="majorHAnsi"/>
        </w:rPr>
      </w:pPr>
      <w:r w:rsidRPr="00A91E8B">
        <w:rPr>
          <w:rFonts w:cstheme="majorHAnsi"/>
          <w:i/>
          <w:iCs/>
        </w:rPr>
        <w:t>"Most people protect conclusions."</w:t>
      </w:r>
    </w:p>
    <w:p w14:paraId="5B6800C8" w14:textId="06FAEA71" w:rsidR="00A91E8B" w:rsidRPr="00A91E8B" w:rsidRDefault="00A91E8B" w:rsidP="00A91E8B">
      <w:pPr>
        <w:rPr>
          <w:rFonts w:cstheme="majorHAnsi"/>
        </w:rPr>
      </w:pPr>
      <w:r w:rsidRPr="00A91E8B">
        <w:rPr>
          <w:rFonts w:cstheme="majorHAnsi"/>
          <w:i/>
          <w:iCs/>
        </w:rPr>
        <w:t>"She protected the evidence."</w:t>
      </w:r>
    </w:p>
    <w:p w14:paraId="3FF2E7ED" w14:textId="77777777" w:rsidR="00A91E8B" w:rsidRPr="00A91E8B" w:rsidRDefault="00A91E8B" w:rsidP="00A91E8B">
      <w:pPr>
        <w:rPr>
          <w:rFonts w:cstheme="majorHAnsi"/>
        </w:rPr>
      </w:pPr>
      <w:r w:rsidRPr="00A91E8B">
        <w:rPr>
          <w:rFonts w:cstheme="majorHAnsi"/>
          <w:i/>
          <w:iCs/>
        </w:rPr>
        <w:t>A pause.</w:t>
      </w:r>
    </w:p>
    <w:p w14:paraId="64B83ED2" w14:textId="6300AD5E" w:rsidR="00A91E8B" w:rsidRPr="00A91E8B" w:rsidRDefault="00A91E8B" w:rsidP="00A91E8B">
      <w:pPr>
        <w:rPr>
          <w:rFonts w:cstheme="majorHAnsi"/>
        </w:rPr>
      </w:pPr>
    </w:p>
    <w:p w14:paraId="0B4EE252" w14:textId="77777777" w:rsidR="00A91E8B" w:rsidRPr="00A91E8B" w:rsidRDefault="00A91E8B" w:rsidP="00A91E8B">
      <w:pPr>
        <w:rPr>
          <w:rFonts w:cstheme="majorHAnsi"/>
        </w:rPr>
      </w:pPr>
      <w:r w:rsidRPr="00A91E8B">
        <w:rPr>
          <w:rFonts w:cstheme="majorHAnsi"/>
          <w:b/>
          <w:bCs/>
        </w:rPr>
        <w:t>ASHCOMBE:</w:t>
      </w:r>
    </w:p>
    <w:p w14:paraId="6753DCE9" w14:textId="42FB34F8" w:rsidR="00A91E8B" w:rsidRPr="00A91E8B" w:rsidRDefault="00A91E8B" w:rsidP="00A91E8B">
      <w:pPr>
        <w:rPr>
          <w:rFonts w:cstheme="majorHAnsi"/>
        </w:rPr>
      </w:pPr>
      <w:r w:rsidRPr="00A91E8B">
        <w:rPr>
          <w:rFonts w:cstheme="majorHAnsi"/>
          <w:i/>
          <w:iCs/>
        </w:rPr>
        <w:t>"She would rather lose the argument than keep the mistake."</w:t>
      </w:r>
    </w:p>
    <w:p w14:paraId="174ED7E6" w14:textId="77777777" w:rsidR="00A91E8B" w:rsidRPr="00A91E8B" w:rsidRDefault="00A91E8B" w:rsidP="00A91E8B">
      <w:pPr>
        <w:rPr>
          <w:rFonts w:cstheme="majorHAnsi"/>
        </w:rPr>
      </w:pPr>
      <w:r w:rsidRPr="00A91E8B">
        <w:rPr>
          <w:rFonts w:cstheme="majorHAnsi"/>
        </w:rPr>
        <w:t>Long silence.</w:t>
      </w:r>
    </w:p>
    <w:p w14:paraId="46BD52B1" w14:textId="3A2BE22A" w:rsidR="00A91E8B" w:rsidRPr="00A91E8B" w:rsidRDefault="00A91E8B" w:rsidP="00A91E8B">
      <w:pPr>
        <w:rPr>
          <w:rFonts w:cstheme="majorHAnsi"/>
        </w:rPr>
      </w:pPr>
    </w:p>
    <w:p w14:paraId="681A3CB8" w14:textId="77777777" w:rsidR="00A91E8B" w:rsidRPr="00303200" w:rsidRDefault="00A91E8B" w:rsidP="00A91E8B">
      <w:pPr>
        <w:rPr>
          <w:rFonts w:cstheme="majorHAnsi"/>
          <w:b/>
          <w:bCs/>
          <w:sz w:val="40"/>
          <w:szCs w:val="40"/>
        </w:rPr>
      </w:pPr>
      <w:r w:rsidRPr="00303200">
        <w:rPr>
          <w:rFonts w:cstheme="majorHAnsi"/>
          <w:b/>
          <w:bCs/>
          <w:sz w:val="40"/>
          <w:szCs w:val="40"/>
        </w:rPr>
        <w:t>The Real Reason</w:t>
      </w:r>
    </w:p>
    <w:p w14:paraId="5C8ECC06" w14:textId="77AC40F1" w:rsidR="00A91E8B" w:rsidRPr="00A91E8B" w:rsidRDefault="00A91E8B" w:rsidP="00A91E8B">
      <w:pPr>
        <w:rPr>
          <w:rFonts w:cstheme="majorHAnsi"/>
        </w:rPr>
      </w:pPr>
      <w:r w:rsidRPr="00A91E8B">
        <w:rPr>
          <w:rFonts w:cstheme="majorHAnsi"/>
          <w:b/>
          <w:bCs/>
        </w:rPr>
        <w:t>GLORIA:</w:t>
      </w:r>
      <w:r w:rsidRPr="00A91E8B">
        <w:rPr>
          <w:rFonts w:cstheme="majorHAnsi"/>
        </w:rPr>
        <w:t xml:space="preserve"> He picked me because of a footnote?</w:t>
      </w:r>
    </w:p>
    <w:p w14:paraId="46F5D599" w14:textId="277D0A7C" w:rsidR="00A91E8B" w:rsidRPr="00A91E8B" w:rsidRDefault="00A91E8B" w:rsidP="00A91E8B">
      <w:pPr>
        <w:rPr>
          <w:rFonts w:cstheme="majorHAnsi"/>
        </w:rPr>
      </w:pPr>
      <w:r w:rsidRPr="00A91E8B">
        <w:rPr>
          <w:rFonts w:cstheme="majorHAnsi"/>
          <w:b/>
          <w:bCs/>
        </w:rPr>
        <w:t>MCGONAGALL:</w:t>
      </w:r>
      <w:r w:rsidRPr="00A91E8B">
        <w:rPr>
          <w:rFonts w:cstheme="majorHAnsi"/>
        </w:rPr>
        <w:t xml:space="preserve"> No.</w:t>
      </w:r>
    </w:p>
    <w:p w14:paraId="696F6BEF" w14:textId="62C27C95" w:rsidR="00A91E8B" w:rsidRPr="00A91E8B" w:rsidRDefault="00A91E8B" w:rsidP="00A91E8B">
      <w:pPr>
        <w:rPr>
          <w:rFonts w:cstheme="majorHAnsi"/>
        </w:rPr>
      </w:pPr>
      <w:r w:rsidRPr="00A91E8B">
        <w:rPr>
          <w:rFonts w:cstheme="majorHAnsi"/>
          <w:b/>
          <w:bCs/>
        </w:rPr>
        <w:t>GLORIA:</w:t>
      </w:r>
      <w:r w:rsidRPr="00A91E8B">
        <w:rPr>
          <w:rFonts w:cstheme="majorHAnsi"/>
        </w:rPr>
        <w:t xml:space="preserve"> Then why?</w:t>
      </w:r>
    </w:p>
    <w:p w14:paraId="19DC9322" w14:textId="552019AC" w:rsidR="00A91E8B" w:rsidRPr="00A91E8B" w:rsidRDefault="00A91E8B" w:rsidP="00A91E8B">
      <w:pPr>
        <w:rPr>
          <w:rFonts w:cstheme="majorHAnsi"/>
        </w:rPr>
      </w:pPr>
      <w:r w:rsidRPr="00A91E8B">
        <w:rPr>
          <w:rFonts w:cstheme="majorHAnsi"/>
          <w:b/>
          <w:bCs/>
        </w:rPr>
        <w:t>MCGONAGALL:</w:t>
      </w:r>
      <w:r w:rsidRPr="00A91E8B">
        <w:rPr>
          <w:rFonts w:cstheme="majorHAnsi"/>
        </w:rPr>
        <w:t xml:space="preserve"> Because of what the footnote cost you.</w:t>
      </w:r>
    </w:p>
    <w:p w14:paraId="68E33C08" w14:textId="63C93FFA" w:rsidR="00A91E8B" w:rsidRDefault="00A91E8B" w:rsidP="00A91E8B">
      <w:pPr>
        <w:rPr>
          <w:rFonts w:cstheme="majorHAnsi"/>
        </w:rPr>
      </w:pPr>
      <w:r w:rsidRPr="00A91E8B">
        <w:rPr>
          <w:rFonts w:cstheme="majorHAnsi"/>
        </w:rPr>
        <w:t>The answer lands harder than Gloria expects.</w:t>
      </w:r>
    </w:p>
    <w:p w14:paraId="656A82AE" w14:textId="77777777" w:rsidR="00303200" w:rsidRDefault="00303200" w:rsidP="00A91E8B">
      <w:pPr>
        <w:rPr>
          <w:rFonts w:cstheme="majorHAnsi"/>
        </w:rPr>
      </w:pPr>
    </w:p>
    <w:p w14:paraId="038186CA" w14:textId="77777777" w:rsidR="00303200" w:rsidRPr="00A91E8B" w:rsidRDefault="00303200" w:rsidP="00A91E8B">
      <w:pPr>
        <w:rPr>
          <w:rFonts w:cstheme="majorHAnsi"/>
        </w:rPr>
      </w:pPr>
    </w:p>
    <w:p w14:paraId="7082DD63" w14:textId="77777777" w:rsidR="00A91E8B" w:rsidRPr="00303200" w:rsidRDefault="00A91E8B" w:rsidP="00A91E8B">
      <w:pPr>
        <w:rPr>
          <w:rFonts w:cstheme="majorHAnsi"/>
          <w:b/>
          <w:bCs/>
          <w:sz w:val="40"/>
          <w:szCs w:val="40"/>
        </w:rPr>
      </w:pPr>
      <w:r w:rsidRPr="00303200">
        <w:rPr>
          <w:rFonts w:cstheme="majorHAnsi"/>
          <w:b/>
          <w:bCs/>
          <w:sz w:val="40"/>
          <w:szCs w:val="40"/>
        </w:rPr>
        <w:t>Connecting the Themes</w:t>
      </w:r>
    </w:p>
    <w:p w14:paraId="6D24630F" w14:textId="36B58686" w:rsidR="00A91E8B" w:rsidRPr="00A91E8B" w:rsidRDefault="00A91E8B" w:rsidP="00A91E8B">
      <w:pPr>
        <w:rPr>
          <w:rFonts w:cstheme="majorHAnsi"/>
        </w:rPr>
      </w:pPr>
      <w:r w:rsidRPr="00A91E8B">
        <w:rPr>
          <w:rFonts w:cstheme="majorHAnsi"/>
          <w:i/>
          <w:iCs/>
        </w:rPr>
        <w:lastRenderedPageBreak/>
        <w:t>McGonagall stands and walks slowly around the office.</w:t>
      </w:r>
    </w:p>
    <w:p w14:paraId="1AB044A9" w14:textId="4AC5B8A9" w:rsidR="00A91E8B" w:rsidRPr="00A91E8B" w:rsidRDefault="00A91E8B" w:rsidP="00A91E8B">
      <w:pPr>
        <w:rPr>
          <w:rFonts w:cstheme="majorHAnsi"/>
        </w:rPr>
      </w:pPr>
      <w:r w:rsidRPr="00A91E8B">
        <w:rPr>
          <w:rFonts w:cstheme="majorHAnsi"/>
          <w:b/>
          <w:bCs/>
        </w:rPr>
        <w:t>MCGONAGALL:</w:t>
      </w:r>
      <w:r w:rsidRPr="00A91E8B">
        <w:rPr>
          <w:rFonts w:cstheme="majorHAnsi"/>
        </w:rPr>
        <w:t xml:space="preserve"> The Path required you to admit Gideon might be innocent.</w:t>
      </w:r>
    </w:p>
    <w:p w14:paraId="7383C041" w14:textId="1BAE7E54" w:rsidR="00A91E8B" w:rsidRPr="00A91E8B" w:rsidRDefault="00A91E8B" w:rsidP="00A91E8B">
      <w:pPr>
        <w:rPr>
          <w:rFonts w:cstheme="majorHAnsi"/>
        </w:rPr>
      </w:pPr>
      <w:r w:rsidRPr="00A91E8B">
        <w:rPr>
          <w:rFonts w:cstheme="majorHAnsi"/>
          <w:b/>
          <w:bCs/>
        </w:rPr>
        <w:t>MCGONAGALL:</w:t>
      </w:r>
      <w:r w:rsidRPr="00A91E8B">
        <w:rPr>
          <w:rFonts w:cstheme="majorHAnsi"/>
        </w:rPr>
        <w:t xml:space="preserve"> Rowena required you to admit you lacked information.</w:t>
      </w:r>
    </w:p>
    <w:p w14:paraId="066172B3" w14:textId="48DCEB4D" w:rsidR="00A91E8B" w:rsidRPr="00A91E8B" w:rsidRDefault="00A91E8B" w:rsidP="00A91E8B">
      <w:pPr>
        <w:rPr>
          <w:rFonts w:cstheme="majorHAnsi"/>
        </w:rPr>
      </w:pPr>
      <w:r w:rsidRPr="00A91E8B">
        <w:rPr>
          <w:rFonts w:cstheme="majorHAnsi"/>
          <w:b/>
          <w:bCs/>
        </w:rPr>
        <w:t>MCGONAGALL:</w:t>
      </w:r>
      <w:r w:rsidRPr="00A91E8B">
        <w:rPr>
          <w:rFonts w:cstheme="majorHAnsi"/>
        </w:rPr>
        <w:t xml:space="preserve"> The Traveler rewarded you for returning from error.</w:t>
      </w:r>
    </w:p>
    <w:p w14:paraId="569F46F5" w14:textId="37F7DCDA" w:rsidR="00A91E8B" w:rsidRPr="00A91E8B" w:rsidRDefault="00A91E8B" w:rsidP="00A91E8B">
      <w:pPr>
        <w:rPr>
          <w:rFonts w:cstheme="majorHAnsi"/>
        </w:rPr>
      </w:pPr>
      <w:r w:rsidRPr="00A91E8B">
        <w:rPr>
          <w:rFonts w:cstheme="majorHAnsi"/>
          <w:i/>
          <w:iCs/>
        </w:rPr>
        <w:t>A pause.</w:t>
      </w:r>
    </w:p>
    <w:p w14:paraId="2EEAEC5F" w14:textId="4FCA7307" w:rsidR="00A91E8B" w:rsidRPr="00A91E8B" w:rsidRDefault="00A91E8B" w:rsidP="00A91E8B">
      <w:pPr>
        <w:rPr>
          <w:rFonts w:cstheme="majorHAnsi"/>
        </w:rPr>
      </w:pPr>
      <w:r w:rsidRPr="00A91E8B">
        <w:rPr>
          <w:rFonts w:cstheme="majorHAnsi"/>
          <w:b/>
          <w:bCs/>
        </w:rPr>
        <w:t>MCGONAGALL:</w:t>
      </w:r>
      <w:r w:rsidRPr="00A91E8B">
        <w:rPr>
          <w:rFonts w:cstheme="majorHAnsi"/>
        </w:rPr>
        <w:t xml:space="preserve"> Do you truly believe those were separate lessons?</w:t>
      </w:r>
    </w:p>
    <w:p w14:paraId="4FD12750" w14:textId="689D607B" w:rsidR="00A91E8B" w:rsidRPr="00A91E8B" w:rsidRDefault="00A91E8B" w:rsidP="00A91E8B">
      <w:pPr>
        <w:rPr>
          <w:rFonts w:cstheme="majorHAnsi"/>
        </w:rPr>
      </w:pPr>
      <w:r w:rsidRPr="00A91E8B">
        <w:rPr>
          <w:rFonts w:cstheme="majorHAnsi"/>
        </w:rPr>
        <w:t>Gloria looks down.</w:t>
      </w:r>
    </w:p>
    <w:p w14:paraId="25DE013B" w14:textId="77777777" w:rsidR="00A91E8B" w:rsidRPr="00A91E8B" w:rsidRDefault="00A91E8B" w:rsidP="00A91E8B">
      <w:pPr>
        <w:rPr>
          <w:rFonts w:cstheme="majorHAnsi"/>
        </w:rPr>
      </w:pPr>
      <w:r w:rsidRPr="00A91E8B">
        <w:rPr>
          <w:rFonts w:cstheme="majorHAnsi"/>
          <w:b/>
          <w:bCs/>
        </w:rPr>
        <w:t>GLORIA:</w:t>
      </w:r>
      <w:r w:rsidRPr="00A91E8B">
        <w:rPr>
          <w:rFonts w:cstheme="majorHAnsi"/>
        </w:rPr>
        <w:t xml:space="preserve"> No.</w:t>
      </w:r>
    </w:p>
    <w:p w14:paraId="50E1EDC1" w14:textId="788B2E10" w:rsidR="00A91E8B" w:rsidRPr="00A91E8B" w:rsidRDefault="00A91E8B" w:rsidP="00A91E8B">
      <w:pPr>
        <w:rPr>
          <w:rFonts w:cstheme="majorHAnsi"/>
        </w:rPr>
      </w:pPr>
    </w:p>
    <w:p w14:paraId="066ADD3C" w14:textId="77777777" w:rsidR="00A91E8B" w:rsidRPr="00303200" w:rsidRDefault="00A91E8B" w:rsidP="00A91E8B">
      <w:pPr>
        <w:rPr>
          <w:rFonts w:cstheme="majorHAnsi"/>
          <w:b/>
          <w:bCs/>
          <w:sz w:val="40"/>
          <w:szCs w:val="40"/>
        </w:rPr>
      </w:pPr>
      <w:r w:rsidRPr="00303200">
        <w:rPr>
          <w:rFonts w:cstheme="majorHAnsi"/>
          <w:b/>
          <w:bCs/>
          <w:sz w:val="40"/>
          <w:szCs w:val="40"/>
        </w:rPr>
        <w:t>The Bigger Revelation</w:t>
      </w:r>
    </w:p>
    <w:p w14:paraId="7A103AF7" w14:textId="5C68F171" w:rsidR="00A91E8B" w:rsidRPr="00A91E8B" w:rsidRDefault="00A91E8B" w:rsidP="00A91E8B">
      <w:pPr>
        <w:rPr>
          <w:rFonts w:cstheme="majorHAnsi"/>
        </w:rPr>
      </w:pPr>
      <w:r w:rsidRPr="00A91E8B">
        <w:rPr>
          <w:rFonts w:cstheme="majorHAnsi"/>
          <w:b/>
          <w:bCs/>
        </w:rPr>
        <w:t>MCGONAGALL:</w:t>
      </w:r>
      <w:r w:rsidRPr="00A91E8B">
        <w:rPr>
          <w:rFonts w:cstheme="majorHAnsi"/>
        </w:rPr>
        <w:t xml:space="preserve"> Elias did not choose the cleverest person he could find.</w:t>
      </w:r>
    </w:p>
    <w:p w14:paraId="7D55267C" w14:textId="3C8F0920" w:rsidR="00A91E8B" w:rsidRPr="00A91E8B" w:rsidRDefault="00A91E8B" w:rsidP="00A91E8B">
      <w:pPr>
        <w:rPr>
          <w:rFonts w:cstheme="majorHAnsi"/>
        </w:rPr>
      </w:pPr>
      <w:r w:rsidRPr="00A91E8B">
        <w:rPr>
          <w:rFonts w:cstheme="majorHAnsi"/>
          <w:b/>
          <w:bCs/>
        </w:rPr>
        <w:t>GLORIA:</w:t>
      </w:r>
      <w:r w:rsidRPr="00A91E8B">
        <w:rPr>
          <w:rFonts w:cstheme="majorHAnsi"/>
        </w:rPr>
        <w:t xml:space="preserve"> That's reassuring.</w:t>
      </w:r>
    </w:p>
    <w:p w14:paraId="45963469" w14:textId="68FEEB2C" w:rsidR="00A91E8B" w:rsidRPr="00A91E8B" w:rsidRDefault="00A91E8B" w:rsidP="00A91E8B">
      <w:pPr>
        <w:rPr>
          <w:rFonts w:cstheme="majorHAnsi"/>
        </w:rPr>
      </w:pPr>
      <w:r w:rsidRPr="00A91E8B">
        <w:rPr>
          <w:rFonts w:cstheme="majorHAnsi"/>
          <w:b/>
          <w:bCs/>
        </w:rPr>
        <w:t>MCGONAGALL:</w:t>
      </w:r>
      <w:r w:rsidRPr="00A91E8B">
        <w:rPr>
          <w:rFonts w:cstheme="majorHAnsi"/>
        </w:rPr>
        <w:t xml:space="preserve"> It should be.</w:t>
      </w:r>
    </w:p>
    <w:p w14:paraId="2E658A65" w14:textId="77777777" w:rsidR="00A91E8B" w:rsidRPr="00A91E8B" w:rsidRDefault="00A91E8B" w:rsidP="00A91E8B">
      <w:pPr>
        <w:rPr>
          <w:rFonts w:cstheme="majorHAnsi"/>
        </w:rPr>
      </w:pPr>
      <w:r w:rsidRPr="00A91E8B">
        <w:rPr>
          <w:rFonts w:cstheme="majorHAnsi"/>
        </w:rPr>
        <w:t>For the first time, McGonagall actually laughs.</w:t>
      </w:r>
    </w:p>
    <w:p w14:paraId="73D0F5C9" w14:textId="4F45C231" w:rsidR="00A91E8B" w:rsidRPr="00A91E8B" w:rsidRDefault="00A91E8B" w:rsidP="00A91E8B">
      <w:pPr>
        <w:rPr>
          <w:rFonts w:cstheme="majorHAnsi"/>
        </w:rPr>
      </w:pPr>
      <w:r w:rsidRPr="00A91E8B">
        <w:rPr>
          <w:rFonts w:cstheme="majorHAnsi"/>
        </w:rPr>
        <w:t>Very briefly.</w:t>
      </w:r>
    </w:p>
    <w:p w14:paraId="5E598751" w14:textId="6C8426F7" w:rsidR="00A91E8B" w:rsidRDefault="00A91E8B" w:rsidP="00A91E8B">
      <w:pPr>
        <w:rPr>
          <w:rFonts w:cstheme="majorHAnsi"/>
        </w:rPr>
      </w:pPr>
      <w:r w:rsidRPr="00A91E8B">
        <w:rPr>
          <w:rFonts w:cstheme="majorHAnsi"/>
          <w:b/>
          <w:bCs/>
        </w:rPr>
        <w:t>MCGONAGALL:</w:t>
      </w:r>
      <w:r w:rsidRPr="00A91E8B">
        <w:rPr>
          <w:rFonts w:cstheme="majorHAnsi"/>
        </w:rPr>
        <w:t xml:space="preserve"> He chose someone who appeared unwilling to protect her own certainty.</w:t>
      </w:r>
    </w:p>
    <w:p w14:paraId="0245218D" w14:textId="77777777" w:rsidR="00303200" w:rsidRPr="00A91E8B" w:rsidRDefault="00303200" w:rsidP="00A91E8B">
      <w:pPr>
        <w:rPr>
          <w:rFonts w:cstheme="majorHAnsi"/>
        </w:rPr>
      </w:pPr>
    </w:p>
    <w:p w14:paraId="2BA90FAF" w14:textId="77777777" w:rsidR="00A91E8B" w:rsidRPr="00303200" w:rsidRDefault="00A91E8B" w:rsidP="00A91E8B">
      <w:pPr>
        <w:rPr>
          <w:rFonts w:cstheme="majorHAnsi"/>
          <w:b/>
          <w:bCs/>
          <w:sz w:val="40"/>
          <w:szCs w:val="40"/>
        </w:rPr>
      </w:pPr>
      <w:r w:rsidRPr="00303200">
        <w:rPr>
          <w:rFonts w:cstheme="majorHAnsi"/>
          <w:b/>
          <w:bCs/>
          <w:sz w:val="40"/>
          <w:szCs w:val="40"/>
        </w:rPr>
        <w:t>Ashcombe's Final Evaluation</w:t>
      </w:r>
    </w:p>
    <w:p w14:paraId="0FCB7D93" w14:textId="77777777" w:rsidR="00A91E8B" w:rsidRPr="00A91E8B" w:rsidRDefault="00A91E8B" w:rsidP="00A91E8B">
      <w:pPr>
        <w:rPr>
          <w:rFonts w:cstheme="majorHAnsi"/>
        </w:rPr>
      </w:pPr>
      <w:r w:rsidRPr="00A91E8B">
        <w:rPr>
          <w:rFonts w:cstheme="majorHAnsi"/>
        </w:rPr>
        <w:t>Another folded note rests at the bottom of the file.</w:t>
      </w:r>
    </w:p>
    <w:p w14:paraId="0C9D3172" w14:textId="77777777" w:rsidR="00A91E8B" w:rsidRPr="00A91E8B" w:rsidRDefault="00A91E8B" w:rsidP="00A91E8B">
      <w:pPr>
        <w:rPr>
          <w:rFonts w:cstheme="majorHAnsi"/>
        </w:rPr>
      </w:pPr>
      <w:r w:rsidRPr="00A91E8B">
        <w:rPr>
          <w:rFonts w:cstheme="majorHAnsi"/>
        </w:rPr>
        <w:t>Smaller.</w:t>
      </w:r>
    </w:p>
    <w:p w14:paraId="057E8902" w14:textId="77777777" w:rsidR="00A91E8B" w:rsidRPr="00A91E8B" w:rsidRDefault="00A91E8B" w:rsidP="00A91E8B">
      <w:pPr>
        <w:rPr>
          <w:rFonts w:cstheme="majorHAnsi"/>
        </w:rPr>
      </w:pPr>
      <w:r w:rsidRPr="00A91E8B">
        <w:rPr>
          <w:rFonts w:cstheme="majorHAnsi"/>
        </w:rPr>
        <w:t>Later.</w:t>
      </w:r>
    </w:p>
    <w:p w14:paraId="625AB3BE" w14:textId="77777777" w:rsidR="00A91E8B" w:rsidRPr="00A91E8B" w:rsidRDefault="00A91E8B" w:rsidP="00A91E8B">
      <w:pPr>
        <w:rPr>
          <w:rFonts w:cstheme="majorHAnsi"/>
        </w:rPr>
      </w:pPr>
      <w:r w:rsidRPr="00A91E8B">
        <w:rPr>
          <w:rFonts w:cstheme="majorHAnsi"/>
        </w:rPr>
        <w:t>Written only months before his death.</w:t>
      </w:r>
    </w:p>
    <w:p w14:paraId="4CAE6BB2" w14:textId="7FACA566" w:rsidR="00A91E8B" w:rsidRPr="00A91E8B" w:rsidRDefault="00A91E8B" w:rsidP="00A91E8B">
      <w:pPr>
        <w:rPr>
          <w:rFonts w:cstheme="majorHAnsi"/>
        </w:rPr>
      </w:pPr>
    </w:p>
    <w:p w14:paraId="5A66662D" w14:textId="77777777" w:rsidR="00A91E8B" w:rsidRPr="00A91E8B" w:rsidRDefault="00A91E8B" w:rsidP="00A91E8B">
      <w:pPr>
        <w:rPr>
          <w:rFonts w:cstheme="majorHAnsi"/>
        </w:rPr>
      </w:pPr>
      <w:r w:rsidRPr="00A91E8B">
        <w:rPr>
          <w:rFonts w:cstheme="majorHAnsi"/>
          <w:b/>
          <w:bCs/>
        </w:rPr>
        <w:t>ASHCOMBE:</w:t>
      </w:r>
    </w:p>
    <w:p w14:paraId="256AB660" w14:textId="77777777" w:rsidR="00A91E8B" w:rsidRPr="00A91E8B" w:rsidRDefault="00A91E8B" w:rsidP="00A91E8B">
      <w:pPr>
        <w:rPr>
          <w:rFonts w:cstheme="majorHAnsi"/>
        </w:rPr>
      </w:pPr>
      <w:r w:rsidRPr="00A91E8B">
        <w:rPr>
          <w:rFonts w:cstheme="majorHAnsi"/>
          <w:i/>
          <w:iCs/>
        </w:rPr>
        <w:t>"Spellen. Still the best candidate."</w:t>
      </w:r>
    </w:p>
    <w:p w14:paraId="09E3352E" w14:textId="1D523191" w:rsidR="00A91E8B" w:rsidRPr="00A91E8B" w:rsidRDefault="00A91E8B" w:rsidP="00A91E8B">
      <w:pPr>
        <w:rPr>
          <w:rFonts w:cstheme="majorHAnsi"/>
        </w:rPr>
      </w:pPr>
    </w:p>
    <w:p w14:paraId="6C7BD0F1" w14:textId="77777777" w:rsidR="00A91E8B" w:rsidRPr="00A91E8B" w:rsidRDefault="00A91E8B" w:rsidP="00A91E8B">
      <w:pPr>
        <w:rPr>
          <w:rFonts w:cstheme="majorHAnsi"/>
        </w:rPr>
      </w:pPr>
      <w:r w:rsidRPr="00A91E8B">
        <w:rPr>
          <w:rFonts w:cstheme="majorHAnsi"/>
        </w:rPr>
        <w:t>Below it:</w:t>
      </w:r>
    </w:p>
    <w:p w14:paraId="650BA655" w14:textId="754456B9" w:rsidR="00A91E8B" w:rsidRPr="00A91E8B" w:rsidRDefault="00A91E8B" w:rsidP="00A91E8B">
      <w:pPr>
        <w:rPr>
          <w:rFonts w:cstheme="majorHAnsi"/>
        </w:rPr>
      </w:pPr>
    </w:p>
    <w:p w14:paraId="0AF90398" w14:textId="77777777" w:rsidR="00A91E8B" w:rsidRPr="00A91E8B" w:rsidRDefault="00A91E8B" w:rsidP="00A91E8B">
      <w:pPr>
        <w:rPr>
          <w:rFonts w:cstheme="majorHAnsi"/>
        </w:rPr>
      </w:pPr>
      <w:r w:rsidRPr="00A91E8B">
        <w:rPr>
          <w:rFonts w:cstheme="majorHAnsi"/>
          <w:b/>
          <w:bCs/>
        </w:rPr>
        <w:t>ASHCOMBE:</w:t>
      </w:r>
    </w:p>
    <w:p w14:paraId="6AB6644B" w14:textId="32640169" w:rsidR="00A91E8B" w:rsidRPr="00A91E8B" w:rsidRDefault="00A91E8B" w:rsidP="00A91E8B">
      <w:pPr>
        <w:rPr>
          <w:rFonts w:cstheme="majorHAnsi"/>
        </w:rPr>
      </w:pPr>
      <w:r w:rsidRPr="00A91E8B">
        <w:rPr>
          <w:rFonts w:cstheme="majorHAnsi"/>
          <w:i/>
          <w:iCs/>
        </w:rPr>
        <w:t>"Method matters."</w:t>
      </w:r>
    </w:p>
    <w:p w14:paraId="723286BB" w14:textId="77777777" w:rsidR="00A91E8B" w:rsidRPr="00A91E8B" w:rsidRDefault="00A91E8B" w:rsidP="00A91E8B">
      <w:pPr>
        <w:rPr>
          <w:rFonts w:cstheme="majorHAnsi"/>
        </w:rPr>
      </w:pPr>
      <w:r w:rsidRPr="00A91E8B">
        <w:rPr>
          <w:rFonts w:cstheme="majorHAnsi"/>
        </w:rPr>
        <w:t>And beneath that:</w:t>
      </w:r>
    </w:p>
    <w:p w14:paraId="1767ACF2" w14:textId="4196E5B9" w:rsidR="00A91E8B" w:rsidRPr="00A91E8B" w:rsidRDefault="00A91E8B" w:rsidP="00A91E8B">
      <w:pPr>
        <w:rPr>
          <w:rFonts w:cstheme="majorHAnsi"/>
        </w:rPr>
      </w:pPr>
    </w:p>
    <w:p w14:paraId="7F6280E0" w14:textId="77777777" w:rsidR="00A91E8B" w:rsidRPr="00A91E8B" w:rsidRDefault="00A91E8B" w:rsidP="00A91E8B">
      <w:pPr>
        <w:rPr>
          <w:rFonts w:cstheme="majorHAnsi"/>
        </w:rPr>
      </w:pPr>
      <w:r w:rsidRPr="00A91E8B">
        <w:rPr>
          <w:rFonts w:cstheme="majorHAnsi"/>
          <w:b/>
          <w:bCs/>
        </w:rPr>
        <w:lastRenderedPageBreak/>
        <w:t>ASHCOMBE:</w:t>
      </w:r>
    </w:p>
    <w:p w14:paraId="00F6FDBA" w14:textId="77777777" w:rsidR="00A91E8B" w:rsidRPr="00A91E8B" w:rsidRDefault="00A91E8B" w:rsidP="00A91E8B">
      <w:pPr>
        <w:rPr>
          <w:rFonts w:cstheme="majorHAnsi"/>
        </w:rPr>
      </w:pPr>
      <w:r w:rsidRPr="00A91E8B">
        <w:rPr>
          <w:rFonts w:cstheme="majorHAnsi"/>
          <w:i/>
          <w:iCs/>
        </w:rPr>
        <w:t>"Ravenclaw. Irrelevant."</w:t>
      </w:r>
    </w:p>
    <w:p w14:paraId="1E706EDC" w14:textId="54F7B61C" w:rsidR="00A91E8B" w:rsidRPr="00A91E8B" w:rsidRDefault="00A91E8B" w:rsidP="00A91E8B">
      <w:pPr>
        <w:rPr>
          <w:rFonts w:cstheme="majorHAnsi"/>
        </w:rPr>
      </w:pPr>
    </w:p>
    <w:p w14:paraId="40460D0A" w14:textId="59E566A2" w:rsidR="00A91E8B" w:rsidRPr="00A91E8B" w:rsidRDefault="00A91E8B" w:rsidP="00A91E8B">
      <w:pPr>
        <w:rPr>
          <w:rFonts w:cstheme="majorHAnsi"/>
        </w:rPr>
      </w:pPr>
      <w:r w:rsidRPr="00A91E8B">
        <w:rPr>
          <w:rFonts w:cstheme="majorHAnsi"/>
        </w:rPr>
        <w:t>Gloria laughs despite herself.</w:t>
      </w:r>
    </w:p>
    <w:p w14:paraId="743845B3" w14:textId="051FB5DE" w:rsidR="00A91E8B" w:rsidRPr="00A91E8B" w:rsidRDefault="00A91E8B" w:rsidP="00A91E8B">
      <w:pPr>
        <w:rPr>
          <w:rFonts w:cstheme="majorHAnsi"/>
        </w:rPr>
      </w:pPr>
      <w:r w:rsidRPr="00A91E8B">
        <w:rPr>
          <w:rFonts w:cstheme="majorHAnsi"/>
          <w:b/>
          <w:bCs/>
        </w:rPr>
        <w:t>GLORIA:</w:t>
      </w:r>
      <w:r w:rsidRPr="00A91E8B">
        <w:rPr>
          <w:rFonts w:cstheme="majorHAnsi"/>
        </w:rPr>
        <w:t xml:space="preserve"> I am still offended by that.</w:t>
      </w:r>
    </w:p>
    <w:p w14:paraId="2DD6E8A7" w14:textId="77777777" w:rsidR="00A91E8B" w:rsidRPr="00A91E8B" w:rsidRDefault="00A91E8B" w:rsidP="00A91E8B">
      <w:pPr>
        <w:rPr>
          <w:rFonts w:cstheme="majorHAnsi"/>
        </w:rPr>
      </w:pPr>
      <w:r w:rsidRPr="00A91E8B">
        <w:rPr>
          <w:rFonts w:cstheme="majorHAnsi"/>
          <w:b/>
          <w:bCs/>
        </w:rPr>
        <w:t>MCGONAGALL:</w:t>
      </w:r>
      <w:r w:rsidRPr="00A91E8B">
        <w:rPr>
          <w:rFonts w:cstheme="majorHAnsi"/>
        </w:rPr>
        <w:t xml:space="preserve"> So was I.</w:t>
      </w:r>
    </w:p>
    <w:p w14:paraId="28A815A0" w14:textId="2C90A784" w:rsidR="00A91E8B" w:rsidRPr="00A91E8B" w:rsidRDefault="00A91E8B" w:rsidP="00A91E8B">
      <w:pPr>
        <w:rPr>
          <w:rFonts w:cstheme="majorHAnsi"/>
        </w:rPr>
      </w:pPr>
    </w:p>
    <w:p w14:paraId="5352757D" w14:textId="77777777" w:rsidR="00A91E8B" w:rsidRPr="00303200" w:rsidRDefault="00A91E8B" w:rsidP="00A91E8B">
      <w:pPr>
        <w:rPr>
          <w:rFonts w:cstheme="majorHAnsi"/>
          <w:b/>
          <w:bCs/>
          <w:sz w:val="40"/>
          <w:szCs w:val="40"/>
        </w:rPr>
      </w:pPr>
      <w:r w:rsidRPr="00303200">
        <w:rPr>
          <w:rFonts w:cstheme="majorHAnsi"/>
          <w:b/>
          <w:bCs/>
          <w:sz w:val="40"/>
          <w:szCs w:val="40"/>
        </w:rPr>
        <w:t>Emotional Payoff</w:t>
      </w:r>
    </w:p>
    <w:p w14:paraId="1D721880" w14:textId="77777777" w:rsidR="00A91E8B" w:rsidRPr="00A91E8B" w:rsidRDefault="00A91E8B" w:rsidP="00A91E8B">
      <w:pPr>
        <w:rPr>
          <w:rFonts w:cstheme="majorHAnsi"/>
        </w:rPr>
      </w:pPr>
      <w:r w:rsidRPr="00A91E8B">
        <w:rPr>
          <w:rFonts w:cstheme="majorHAnsi"/>
        </w:rPr>
        <w:t>For the first time since arriving at Hogwarts, Gloria understands.</w:t>
      </w:r>
    </w:p>
    <w:p w14:paraId="3D22A30B" w14:textId="77777777" w:rsidR="00A91E8B" w:rsidRPr="00A91E8B" w:rsidRDefault="00A91E8B" w:rsidP="00A91E8B">
      <w:pPr>
        <w:rPr>
          <w:rFonts w:cstheme="majorHAnsi"/>
        </w:rPr>
      </w:pPr>
      <w:r w:rsidRPr="00A91E8B">
        <w:rPr>
          <w:rFonts w:cstheme="majorHAnsi"/>
        </w:rPr>
        <w:t>Not completely.</w:t>
      </w:r>
    </w:p>
    <w:p w14:paraId="447B10EF" w14:textId="63DDF93F" w:rsidR="00A91E8B" w:rsidRPr="00A91E8B" w:rsidRDefault="00A91E8B" w:rsidP="00A91E8B">
      <w:pPr>
        <w:rPr>
          <w:rFonts w:cstheme="majorHAnsi"/>
        </w:rPr>
      </w:pPr>
      <w:r w:rsidRPr="00A91E8B">
        <w:rPr>
          <w:rFonts w:cstheme="majorHAnsi"/>
        </w:rPr>
        <w:t>But enough.</w:t>
      </w:r>
    </w:p>
    <w:p w14:paraId="4045762B" w14:textId="77777777" w:rsidR="00A91E8B" w:rsidRPr="00A91E8B" w:rsidRDefault="00A91E8B" w:rsidP="00A91E8B">
      <w:pPr>
        <w:rPr>
          <w:rFonts w:cstheme="majorHAnsi"/>
        </w:rPr>
      </w:pPr>
      <w:r w:rsidRPr="00A91E8B">
        <w:rPr>
          <w:rFonts w:cstheme="majorHAnsi"/>
        </w:rPr>
        <w:t>Ashcombe didn't trust her because she would solve the mystery.</w:t>
      </w:r>
    </w:p>
    <w:p w14:paraId="43D32530" w14:textId="77777777" w:rsidR="00A91E8B" w:rsidRPr="00A91E8B" w:rsidRDefault="00A91E8B" w:rsidP="00A91E8B">
      <w:pPr>
        <w:rPr>
          <w:rFonts w:cstheme="majorHAnsi"/>
        </w:rPr>
      </w:pPr>
      <w:r w:rsidRPr="00A91E8B">
        <w:rPr>
          <w:rFonts w:cstheme="majorHAnsi"/>
        </w:rPr>
        <w:t>He trusted her because she could survive solving it.</w:t>
      </w:r>
    </w:p>
    <w:p w14:paraId="16468CEA" w14:textId="77777777" w:rsidR="00A91E8B" w:rsidRPr="00A91E8B" w:rsidRDefault="00A91E8B" w:rsidP="00A91E8B">
      <w:pPr>
        <w:rPr>
          <w:rFonts w:cstheme="majorHAnsi"/>
        </w:rPr>
      </w:pPr>
      <w:r w:rsidRPr="00A91E8B">
        <w:rPr>
          <w:rFonts w:cstheme="majorHAnsi"/>
        </w:rPr>
        <w:t>Because eventually the investigation would place something valuable in her hands.</w:t>
      </w:r>
    </w:p>
    <w:p w14:paraId="2B98A4C2" w14:textId="77777777" w:rsidR="00A91E8B" w:rsidRPr="00A91E8B" w:rsidRDefault="00A91E8B" w:rsidP="00A91E8B">
      <w:pPr>
        <w:rPr>
          <w:rFonts w:cstheme="majorHAnsi"/>
        </w:rPr>
      </w:pPr>
      <w:r w:rsidRPr="00A91E8B">
        <w:rPr>
          <w:rFonts w:cstheme="majorHAnsi"/>
        </w:rPr>
        <w:t>And she would have to decide what to do with it.</w:t>
      </w:r>
    </w:p>
    <w:p w14:paraId="19F55F5A" w14:textId="55AFDEE5" w:rsidR="00A91E8B" w:rsidRPr="00A91E8B" w:rsidRDefault="00A91E8B" w:rsidP="00A91E8B">
      <w:pPr>
        <w:rPr>
          <w:rFonts w:cstheme="majorHAnsi"/>
        </w:rPr>
      </w:pPr>
    </w:p>
    <w:p w14:paraId="7557AE00" w14:textId="77777777" w:rsidR="00A91E8B" w:rsidRPr="00303200" w:rsidRDefault="00A91E8B" w:rsidP="00A91E8B">
      <w:pPr>
        <w:rPr>
          <w:rFonts w:cstheme="majorHAnsi"/>
          <w:b/>
          <w:bCs/>
          <w:sz w:val="40"/>
          <w:szCs w:val="40"/>
        </w:rPr>
      </w:pPr>
      <w:r w:rsidRPr="00303200">
        <w:rPr>
          <w:rFonts w:cstheme="majorHAnsi"/>
          <w:b/>
          <w:bCs/>
          <w:sz w:val="40"/>
          <w:szCs w:val="40"/>
        </w:rPr>
        <w:t>Chapter Ending</w:t>
      </w:r>
    </w:p>
    <w:p w14:paraId="3FBB1994" w14:textId="77777777" w:rsidR="00A91E8B" w:rsidRPr="00A91E8B" w:rsidRDefault="00A91E8B" w:rsidP="00A91E8B">
      <w:pPr>
        <w:rPr>
          <w:rFonts w:cstheme="majorHAnsi"/>
        </w:rPr>
      </w:pPr>
      <w:r w:rsidRPr="00A91E8B">
        <w:rPr>
          <w:rFonts w:cstheme="majorHAnsi"/>
          <w:i/>
          <w:iCs/>
        </w:rPr>
        <w:t>After McGonagall leaves, Gloria remains alone in the office.</w:t>
      </w:r>
    </w:p>
    <w:p w14:paraId="07D12C0B" w14:textId="77777777" w:rsidR="00A91E8B" w:rsidRPr="00A91E8B" w:rsidRDefault="00A91E8B" w:rsidP="00A91E8B">
      <w:pPr>
        <w:rPr>
          <w:rFonts w:cstheme="majorHAnsi"/>
        </w:rPr>
      </w:pPr>
      <w:r w:rsidRPr="00A91E8B">
        <w:rPr>
          <w:rFonts w:cstheme="majorHAnsi"/>
        </w:rPr>
        <w:t>The photograph sits nearby.</w:t>
      </w:r>
    </w:p>
    <w:p w14:paraId="7E935D56" w14:textId="77777777" w:rsidR="00A91E8B" w:rsidRPr="00A91E8B" w:rsidRDefault="00A91E8B" w:rsidP="00A91E8B">
      <w:pPr>
        <w:rPr>
          <w:rFonts w:cstheme="majorHAnsi"/>
        </w:rPr>
      </w:pPr>
      <w:r w:rsidRPr="00A91E8B">
        <w:rPr>
          <w:rFonts w:cstheme="majorHAnsi"/>
        </w:rPr>
        <w:t>Ashcombe.</w:t>
      </w:r>
    </w:p>
    <w:p w14:paraId="7670A70C" w14:textId="77777777" w:rsidR="00A91E8B" w:rsidRPr="00A91E8B" w:rsidRDefault="00A91E8B" w:rsidP="00A91E8B">
      <w:pPr>
        <w:rPr>
          <w:rFonts w:cstheme="majorHAnsi"/>
        </w:rPr>
      </w:pPr>
      <w:r w:rsidRPr="00A91E8B">
        <w:rPr>
          <w:rFonts w:cstheme="majorHAnsi"/>
        </w:rPr>
        <w:t>Gideon.</w:t>
      </w:r>
    </w:p>
    <w:p w14:paraId="5AC56C79" w14:textId="77777777" w:rsidR="00A91E8B" w:rsidRPr="00A91E8B" w:rsidRDefault="00A91E8B" w:rsidP="00A91E8B">
      <w:pPr>
        <w:rPr>
          <w:rFonts w:cstheme="majorHAnsi"/>
        </w:rPr>
      </w:pPr>
      <w:r w:rsidRPr="00A91E8B">
        <w:rPr>
          <w:rFonts w:cstheme="majorHAnsi"/>
        </w:rPr>
        <w:t>Elspeth.</w:t>
      </w:r>
    </w:p>
    <w:p w14:paraId="62DF3433" w14:textId="77777777" w:rsidR="00A91E8B" w:rsidRPr="00A91E8B" w:rsidRDefault="00A91E8B" w:rsidP="00A91E8B">
      <w:pPr>
        <w:rPr>
          <w:rFonts w:cstheme="majorHAnsi"/>
        </w:rPr>
      </w:pPr>
      <w:r w:rsidRPr="00A91E8B">
        <w:rPr>
          <w:rFonts w:cstheme="majorHAnsi"/>
        </w:rPr>
        <w:t>Benedict.</w:t>
      </w:r>
    </w:p>
    <w:p w14:paraId="27E264FE" w14:textId="77777777" w:rsidR="00A91E8B" w:rsidRPr="00A91E8B" w:rsidRDefault="00A91E8B" w:rsidP="00A91E8B">
      <w:pPr>
        <w:rPr>
          <w:rFonts w:cstheme="majorHAnsi"/>
        </w:rPr>
      </w:pPr>
      <w:r w:rsidRPr="00A91E8B">
        <w:rPr>
          <w:rFonts w:cstheme="majorHAnsi"/>
        </w:rPr>
        <w:t>Younger.</w:t>
      </w:r>
    </w:p>
    <w:p w14:paraId="33491D4C" w14:textId="77777777" w:rsidR="00A91E8B" w:rsidRPr="00A91E8B" w:rsidRDefault="00A91E8B" w:rsidP="00A91E8B">
      <w:pPr>
        <w:rPr>
          <w:rFonts w:cstheme="majorHAnsi"/>
        </w:rPr>
      </w:pPr>
      <w:r w:rsidRPr="00A91E8B">
        <w:rPr>
          <w:rFonts w:cstheme="majorHAnsi"/>
        </w:rPr>
        <w:t>Laughing.</w:t>
      </w:r>
    </w:p>
    <w:p w14:paraId="16F5A8DB" w14:textId="5706DE71" w:rsidR="00A91E8B" w:rsidRPr="00A91E8B" w:rsidRDefault="00A91E8B" w:rsidP="00A91E8B">
      <w:pPr>
        <w:rPr>
          <w:rFonts w:cstheme="majorHAnsi"/>
        </w:rPr>
      </w:pPr>
    </w:p>
    <w:p w14:paraId="7877E15A" w14:textId="6AB59E95" w:rsidR="00A91E8B" w:rsidRPr="00A91E8B" w:rsidRDefault="00A91E8B" w:rsidP="00A91E8B">
      <w:pPr>
        <w:rPr>
          <w:rFonts w:cstheme="majorHAnsi"/>
        </w:rPr>
      </w:pPr>
      <w:r w:rsidRPr="00A91E8B">
        <w:rPr>
          <w:rFonts w:cstheme="majorHAnsi"/>
          <w:b/>
          <w:bCs/>
        </w:rPr>
        <w:t>GLORIA:</w:t>
      </w:r>
      <w:r w:rsidRPr="00A91E8B">
        <w:rPr>
          <w:rFonts w:cstheme="majorHAnsi"/>
        </w:rPr>
        <w:t xml:space="preserve"> You really planned all of this.</w:t>
      </w:r>
    </w:p>
    <w:p w14:paraId="578748E8" w14:textId="7275C547" w:rsidR="00A91E8B" w:rsidRPr="00A91E8B" w:rsidRDefault="00A91E8B" w:rsidP="00A91E8B">
      <w:pPr>
        <w:rPr>
          <w:rFonts w:cstheme="majorHAnsi"/>
        </w:rPr>
      </w:pPr>
      <w:r w:rsidRPr="00A91E8B">
        <w:rPr>
          <w:rFonts w:cstheme="majorHAnsi"/>
          <w:i/>
          <w:iCs/>
        </w:rPr>
        <w:t>A beat.</w:t>
      </w:r>
    </w:p>
    <w:p w14:paraId="5E11C65B" w14:textId="3DFE4DC0" w:rsidR="00A91E8B" w:rsidRPr="00A91E8B" w:rsidRDefault="00A91E8B" w:rsidP="00A91E8B">
      <w:pPr>
        <w:rPr>
          <w:rFonts w:cstheme="majorHAnsi"/>
        </w:rPr>
      </w:pPr>
      <w:r w:rsidRPr="00A91E8B">
        <w:rPr>
          <w:rFonts w:cstheme="majorHAnsi"/>
          <w:b/>
          <w:bCs/>
        </w:rPr>
        <w:t>GLORIA:</w:t>
      </w:r>
      <w:r w:rsidRPr="00A91E8B">
        <w:rPr>
          <w:rFonts w:cstheme="majorHAnsi"/>
        </w:rPr>
        <w:t xml:space="preserve"> That's annoying.</w:t>
      </w:r>
    </w:p>
    <w:p w14:paraId="1855BFD9" w14:textId="04B61229" w:rsidR="00A91E8B" w:rsidRPr="00A91E8B" w:rsidRDefault="00A91E8B" w:rsidP="00A91E8B">
      <w:pPr>
        <w:rPr>
          <w:rFonts w:cstheme="majorHAnsi"/>
        </w:rPr>
      </w:pPr>
      <w:r w:rsidRPr="00A91E8B">
        <w:rPr>
          <w:rFonts w:cstheme="majorHAnsi"/>
        </w:rPr>
        <w:t>She unfolds Ashcombe's evaluation one final time.</w:t>
      </w:r>
    </w:p>
    <w:p w14:paraId="2CADAFFD" w14:textId="77777777" w:rsidR="00A91E8B" w:rsidRPr="00A91E8B" w:rsidRDefault="00A91E8B" w:rsidP="00A91E8B">
      <w:pPr>
        <w:rPr>
          <w:rFonts w:cstheme="majorHAnsi"/>
        </w:rPr>
      </w:pPr>
      <w:r w:rsidRPr="00A91E8B">
        <w:rPr>
          <w:rFonts w:cstheme="majorHAnsi"/>
          <w:i/>
          <w:iCs/>
        </w:rPr>
        <w:t>"She would rather lose the argument than keep the mistake."</w:t>
      </w:r>
    </w:p>
    <w:p w14:paraId="1E4553AE" w14:textId="57E36EE2" w:rsidR="00A91E8B" w:rsidRPr="00A91E8B" w:rsidRDefault="00A91E8B" w:rsidP="00A91E8B">
      <w:pPr>
        <w:rPr>
          <w:rFonts w:cstheme="majorHAnsi"/>
        </w:rPr>
      </w:pPr>
    </w:p>
    <w:p w14:paraId="64A7FAB9" w14:textId="77777777" w:rsidR="00A91E8B" w:rsidRPr="00A91E8B" w:rsidRDefault="00A91E8B" w:rsidP="00A91E8B">
      <w:pPr>
        <w:rPr>
          <w:rFonts w:cstheme="majorHAnsi"/>
        </w:rPr>
      </w:pPr>
      <w:r w:rsidRPr="00A91E8B">
        <w:rPr>
          <w:rFonts w:cstheme="majorHAnsi"/>
        </w:rPr>
        <w:lastRenderedPageBreak/>
        <w:t>Slowly, Gloria places it into her case file.</w:t>
      </w:r>
    </w:p>
    <w:p w14:paraId="1B4A741C" w14:textId="77777777" w:rsidR="00A91E8B" w:rsidRPr="00A91E8B" w:rsidRDefault="00A91E8B" w:rsidP="00A91E8B">
      <w:pPr>
        <w:rPr>
          <w:rFonts w:cstheme="majorHAnsi"/>
        </w:rPr>
      </w:pPr>
      <w:r w:rsidRPr="00A91E8B">
        <w:rPr>
          <w:rFonts w:cstheme="majorHAnsi"/>
        </w:rPr>
        <w:t>Not with the evidence.</w:t>
      </w:r>
    </w:p>
    <w:p w14:paraId="1255150A" w14:textId="77777777" w:rsidR="00A91E8B" w:rsidRPr="00A91E8B" w:rsidRDefault="00A91E8B" w:rsidP="00A91E8B">
      <w:pPr>
        <w:rPr>
          <w:rFonts w:cstheme="majorHAnsi"/>
        </w:rPr>
      </w:pPr>
      <w:r w:rsidRPr="00A91E8B">
        <w:rPr>
          <w:rFonts w:cstheme="majorHAnsi"/>
        </w:rPr>
        <w:t>Not with the suspect notes.</w:t>
      </w:r>
    </w:p>
    <w:p w14:paraId="6514E351" w14:textId="77777777" w:rsidR="00A91E8B" w:rsidRPr="00A91E8B" w:rsidRDefault="00A91E8B" w:rsidP="00A91E8B">
      <w:pPr>
        <w:rPr>
          <w:rFonts w:cstheme="majorHAnsi"/>
        </w:rPr>
      </w:pPr>
      <w:r w:rsidRPr="00A91E8B">
        <w:rPr>
          <w:rFonts w:cstheme="majorHAnsi"/>
        </w:rPr>
        <w:t>Not with the Founder research.</w:t>
      </w:r>
    </w:p>
    <w:p w14:paraId="6D618D97" w14:textId="77777777" w:rsidR="00A91E8B" w:rsidRPr="00A91E8B" w:rsidRDefault="00A91E8B" w:rsidP="00A91E8B">
      <w:pPr>
        <w:rPr>
          <w:rFonts w:cstheme="majorHAnsi"/>
        </w:rPr>
      </w:pPr>
      <w:r w:rsidRPr="00A91E8B">
        <w:rPr>
          <w:rFonts w:cstheme="majorHAnsi"/>
        </w:rPr>
        <w:t>A section of its own.</w:t>
      </w:r>
    </w:p>
    <w:p w14:paraId="5281BAA9" w14:textId="4B21B296" w:rsidR="00A91E8B" w:rsidRPr="00A91E8B" w:rsidRDefault="00A91E8B" w:rsidP="00A91E8B">
      <w:pPr>
        <w:rPr>
          <w:rFonts w:cstheme="majorHAnsi"/>
        </w:rPr>
      </w:pPr>
    </w:p>
    <w:p w14:paraId="55E2D94F" w14:textId="77777777" w:rsidR="00A91E8B" w:rsidRPr="00303200" w:rsidRDefault="00A91E8B" w:rsidP="00A91E8B">
      <w:pPr>
        <w:rPr>
          <w:rFonts w:cstheme="majorHAnsi"/>
          <w:b/>
          <w:bCs/>
          <w:sz w:val="40"/>
          <w:szCs w:val="40"/>
        </w:rPr>
      </w:pPr>
      <w:r w:rsidRPr="00303200">
        <w:rPr>
          <w:rFonts w:cstheme="majorHAnsi"/>
          <w:b/>
          <w:bCs/>
          <w:sz w:val="40"/>
          <w:szCs w:val="40"/>
        </w:rPr>
        <w:t>Journal Updated</w:t>
      </w:r>
    </w:p>
    <w:p w14:paraId="7AB78576" w14:textId="77777777" w:rsidR="00A91E8B" w:rsidRPr="00A91E8B" w:rsidRDefault="00A91E8B" w:rsidP="00A91E8B">
      <w:pPr>
        <w:rPr>
          <w:rFonts w:cstheme="majorHAnsi"/>
        </w:rPr>
      </w:pPr>
      <w:r w:rsidRPr="00A91E8B">
        <w:rPr>
          <w:rFonts w:cstheme="majorHAnsi"/>
          <w:b/>
          <w:bCs/>
        </w:rPr>
        <w:t>Why Gloria?</w:t>
      </w:r>
    </w:p>
    <w:p w14:paraId="6D87F0EE" w14:textId="77777777" w:rsidR="00A91E8B" w:rsidRPr="00A91E8B" w:rsidRDefault="00A91E8B" w:rsidP="00A91E8B">
      <w:pPr>
        <w:rPr>
          <w:rFonts w:cstheme="majorHAnsi"/>
        </w:rPr>
      </w:pPr>
      <w:r w:rsidRPr="00A91E8B">
        <w:rPr>
          <w:rFonts w:cstheme="majorHAnsi"/>
        </w:rPr>
        <w:t>Ashcombe chose Gloria because she demonstrated a willingness to revise her own conclusions when confronted with contradictory evidence.</w:t>
      </w:r>
    </w:p>
    <w:p w14:paraId="1332DE6A" w14:textId="77777777" w:rsidR="00A91E8B" w:rsidRPr="00A91E8B" w:rsidRDefault="00A91E8B" w:rsidP="00A91E8B">
      <w:pPr>
        <w:rPr>
          <w:rFonts w:cstheme="majorHAnsi"/>
        </w:rPr>
      </w:pPr>
      <w:r w:rsidRPr="00A91E8B">
        <w:rPr>
          <w:rFonts w:cstheme="majorHAnsi"/>
        </w:rPr>
        <w:t>He trusted her method more than her intelligence.</w:t>
      </w:r>
    </w:p>
    <w:p w14:paraId="218B370A" w14:textId="66CD0034" w:rsidR="00A91E8B" w:rsidRPr="00A91E8B" w:rsidRDefault="00A91E8B" w:rsidP="00A91E8B">
      <w:pPr>
        <w:rPr>
          <w:rFonts w:cstheme="majorHAnsi"/>
        </w:rPr>
      </w:pPr>
    </w:p>
    <w:p w14:paraId="74CB4CC0" w14:textId="77777777" w:rsidR="00A91E8B" w:rsidRPr="00A91E8B" w:rsidRDefault="00A91E8B" w:rsidP="00A91E8B">
      <w:pPr>
        <w:rPr>
          <w:rFonts w:cstheme="majorHAnsi"/>
        </w:rPr>
      </w:pPr>
      <w:r w:rsidRPr="00A91E8B">
        <w:rPr>
          <w:rFonts w:cstheme="majorHAnsi"/>
          <w:i/>
          <w:iCs/>
        </w:rPr>
        <w:t>Outside, the castle settles into evening.</w:t>
      </w:r>
    </w:p>
    <w:p w14:paraId="364C64F3" w14:textId="77777777" w:rsidR="00A91E8B" w:rsidRPr="00A91E8B" w:rsidRDefault="00A91E8B" w:rsidP="00A91E8B">
      <w:pPr>
        <w:rPr>
          <w:rFonts w:cstheme="majorHAnsi"/>
        </w:rPr>
      </w:pPr>
      <w:r w:rsidRPr="00A91E8B">
        <w:rPr>
          <w:rFonts w:cstheme="majorHAnsi"/>
          <w:i/>
          <w:iCs/>
        </w:rPr>
        <w:t>Inside, Gloria finally understands something that has been true since Chapter 1.</w:t>
      </w:r>
    </w:p>
    <w:p w14:paraId="2BC99A37" w14:textId="77777777" w:rsidR="00A91E8B" w:rsidRPr="00A91E8B" w:rsidRDefault="00A91E8B" w:rsidP="00A91E8B">
      <w:pPr>
        <w:rPr>
          <w:rFonts w:cstheme="majorHAnsi"/>
        </w:rPr>
      </w:pPr>
      <w:r w:rsidRPr="00A91E8B">
        <w:rPr>
          <w:rFonts w:cstheme="majorHAnsi"/>
        </w:rPr>
        <w:t>Ashcombe never wanted someone who would prove him right.</w:t>
      </w:r>
    </w:p>
    <w:p w14:paraId="702E04F2" w14:textId="77777777" w:rsidR="00A91E8B" w:rsidRPr="00A91E8B" w:rsidRDefault="00A91E8B" w:rsidP="00A91E8B">
      <w:pPr>
        <w:rPr>
          <w:rFonts w:cstheme="majorHAnsi"/>
        </w:rPr>
      </w:pPr>
      <w:r w:rsidRPr="00A91E8B">
        <w:rPr>
          <w:rFonts w:cstheme="majorHAnsi"/>
        </w:rPr>
        <w:t>He wanted someone who would tell the truth if he was wrong.</w:t>
      </w:r>
    </w:p>
    <w:p w14:paraId="6E391061" w14:textId="77777777" w:rsidR="00FC28A3" w:rsidRPr="004D7E5A" w:rsidRDefault="00FC28A3">
      <w:pPr>
        <w:rPr>
          <w:rFonts w:cstheme="majorHAnsi"/>
        </w:rPr>
      </w:pPr>
    </w:p>
    <w:p w14:paraId="1E363F4B" w14:textId="646ADC90" w:rsidR="00FC28A3" w:rsidRPr="004D7E5A" w:rsidRDefault="00000000" w:rsidP="00D4068C">
      <w:pPr>
        <w:pStyle w:val="Heading2"/>
      </w:pPr>
      <w:r w:rsidRPr="004D7E5A">
        <w:t>CHAPTER 3</w:t>
      </w:r>
      <w:r w:rsidR="00BF60FB">
        <w:t>4</w:t>
      </w:r>
      <w:r w:rsidRPr="004D7E5A">
        <w:t xml:space="preserve"> — SALAZAR SLYTHERIN</w:t>
      </w:r>
    </w:p>
    <w:p w14:paraId="58726F25" w14:textId="77777777" w:rsidR="00164FB7" w:rsidRPr="00164FB7" w:rsidRDefault="00164FB7" w:rsidP="00164FB7">
      <w:pPr>
        <w:rPr>
          <w:rFonts w:cstheme="majorHAnsi"/>
        </w:rPr>
      </w:pPr>
      <w:r w:rsidRPr="00164FB7">
        <w:rPr>
          <w:rFonts w:cstheme="majorHAnsi"/>
          <w:i/>
          <w:iCs/>
        </w:rPr>
        <w:t>Rowena's challenge refuses to leave Gloria alone.</w:t>
      </w:r>
    </w:p>
    <w:p w14:paraId="391EC6D1" w14:textId="77777777" w:rsidR="00164FB7" w:rsidRPr="00164FB7" w:rsidRDefault="00164FB7" w:rsidP="00164FB7">
      <w:pPr>
        <w:rPr>
          <w:rFonts w:cstheme="majorHAnsi"/>
        </w:rPr>
      </w:pPr>
      <w:r w:rsidRPr="00164FB7">
        <w:rPr>
          <w:rFonts w:cstheme="majorHAnsi"/>
        </w:rPr>
        <w:t>Not the books.</w:t>
      </w:r>
    </w:p>
    <w:p w14:paraId="6CBE1ABD" w14:textId="77777777" w:rsidR="00164FB7" w:rsidRPr="00164FB7" w:rsidRDefault="00164FB7" w:rsidP="00164FB7">
      <w:pPr>
        <w:rPr>
          <w:rFonts w:cstheme="majorHAnsi"/>
        </w:rPr>
      </w:pPr>
      <w:r w:rsidRPr="00164FB7">
        <w:rPr>
          <w:rFonts w:cstheme="majorHAnsi"/>
        </w:rPr>
        <w:t>Not the questions.</w:t>
      </w:r>
    </w:p>
    <w:p w14:paraId="5414A431" w14:textId="77777777" w:rsidR="00164FB7" w:rsidRPr="00164FB7" w:rsidRDefault="00164FB7" w:rsidP="00164FB7">
      <w:pPr>
        <w:rPr>
          <w:rFonts w:cstheme="majorHAnsi"/>
        </w:rPr>
      </w:pPr>
      <w:r w:rsidRPr="00164FB7">
        <w:rPr>
          <w:rFonts w:cstheme="majorHAnsi"/>
        </w:rPr>
        <w:t>Not even the lesson itself.</w:t>
      </w:r>
    </w:p>
    <w:p w14:paraId="36EBDC6B" w14:textId="77777777" w:rsidR="00164FB7" w:rsidRPr="00164FB7" w:rsidRDefault="00164FB7" w:rsidP="00164FB7">
      <w:pPr>
        <w:rPr>
          <w:rFonts w:cstheme="majorHAnsi"/>
        </w:rPr>
      </w:pPr>
      <w:r w:rsidRPr="00164FB7">
        <w:rPr>
          <w:rFonts w:cstheme="majorHAnsi"/>
        </w:rPr>
        <w:t>The thing that stays with her is something much simpler.</w:t>
      </w:r>
    </w:p>
    <w:p w14:paraId="22D68D67" w14:textId="69AA1B06" w:rsidR="00164FB7" w:rsidRPr="00164FB7" w:rsidRDefault="00164FB7" w:rsidP="00164FB7">
      <w:pPr>
        <w:rPr>
          <w:rFonts w:cstheme="majorHAnsi"/>
        </w:rPr>
      </w:pPr>
      <w:r w:rsidRPr="00164FB7">
        <w:rPr>
          <w:rFonts w:cstheme="majorHAnsi"/>
        </w:rPr>
        <w:t>The realization that knowing a fact and understanding it is not the same thing.</w:t>
      </w:r>
    </w:p>
    <w:p w14:paraId="1BFB7572" w14:textId="77777777" w:rsidR="00164FB7" w:rsidRPr="00164FB7" w:rsidRDefault="00164FB7" w:rsidP="00164FB7">
      <w:pPr>
        <w:rPr>
          <w:rFonts w:cstheme="majorHAnsi"/>
        </w:rPr>
      </w:pPr>
      <w:r w:rsidRPr="00164FB7">
        <w:rPr>
          <w:rFonts w:cstheme="majorHAnsi"/>
        </w:rPr>
        <w:t>Back in the library, Gloria returns to the Founder records.</w:t>
      </w:r>
    </w:p>
    <w:p w14:paraId="18D565C4" w14:textId="77777777" w:rsidR="00164FB7" w:rsidRPr="00164FB7" w:rsidRDefault="00164FB7" w:rsidP="00164FB7">
      <w:pPr>
        <w:rPr>
          <w:rFonts w:cstheme="majorHAnsi"/>
        </w:rPr>
      </w:pPr>
      <w:r w:rsidRPr="00164FB7">
        <w:rPr>
          <w:rFonts w:cstheme="majorHAnsi"/>
        </w:rPr>
        <w:t>This time she focuses on Salazar Slytherin.</w:t>
      </w:r>
    </w:p>
    <w:p w14:paraId="4DADD164" w14:textId="77777777" w:rsidR="00164FB7" w:rsidRPr="00164FB7" w:rsidRDefault="00164FB7" w:rsidP="00164FB7">
      <w:pPr>
        <w:rPr>
          <w:rFonts w:cstheme="majorHAnsi"/>
        </w:rPr>
      </w:pPr>
      <w:r w:rsidRPr="00164FB7">
        <w:rPr>
          <w:rFonts w:cstheme="majorHAnsi"/>
        </w:rPr>
        <w:t>For the first time, she deliberately separates:</w:t>
      </w:r>
    </w:p>
    <w:p w14:paraId="2046C438" w14:textId="77777777" w:rsidR="00164FB7" w:rsidRPr="00164FB7" w:rsidRDefault="00164FB7">
      <w:pPr>
        <w:numPr>
          <w:ilvl w:val="0"/>
          <w:numId w:val="62"/>
        </w:numPr>
        <w:rPr>
          <w:rFonts w:cstheme="majorHAnsi"/>
        </w:rPr>
      </w:pPr>
      <w:r w:rsidRPr="00164FB7">
        <w:rPr>
          <w:rFonts w:cstheme="majorHAnsi"/>
        </w:rPr>
        <w:t>What the records say happened.</w:t>
      </w:r>
    </w:p>
    <w:p w14:paraId="55E2587B" w14:textId="77777777" w:rsidR="00164FB7" w:rsidRPr="00164FB7" w:rsidRDefault="00164FB7">
      <w:pPr>
        <w:numPr>
          <w:ilvl w:val="0"/>
          <w:numId w:val="62"/>
        </w:numPr>
        <w:rPr>
          <w:rFonts w:cstheme="majorHAnsi"/>
        </w:rPr>
      </w:pPr>
      <w:r w:rsidRPr="00164FB7">
        <w:rPr>
          <w:rFonts w:cstheme="majorHAnsi"/>
        </w:rPr>
        <w:t>What later generations assumed it meant.</w:t>
      </w:r>
    </w:p>
    <w:p w14:paraId="6769531A" w14:textId="77777777" w:rsidR="00164FB7" w:rsidRPr="00164FB7" w:rsidRDefault="00164FB7" w:rsidP="00164FB7">
      <w:pPr>
        <w:rPr>
          <w:rFonts w:cstheme="majorHAnsi"/>
        </w:rPr>
      </w:pPr>
      <w:r w:rsidRPr="00164FB7">
        <w:rPr>
          <w:rFonts w:cstheme="majorHAnsi"/>
        </w:rPr>
        <w:t>The difference is uncomfortable.</w:t>
      </w:r>
    </w:p>
    <w:p w14:paraId="4EA60647" w14:textId="3DDB9DEE" w:rsidR="00164FB7" w:rsidRPr="00164FB7" w:rsidRDefault="00164FB7" w:rsidP="00164FB7">
      <w:pPr>
        <w:rPr>
          <w:rFonts w:cstheme="majorHAnsi"/>
        </w:rPr>
      </w:pPr>
    </w:p>
    <w:p w14:paraId="524BB8F8" w14:textId="77777777" w:rsidR="00164FB7" w:rsidRPr="00164FB7" w:rsidRDefault="00164FB7" w:rsidP="00164FB7">
      <w:pPr>
        <w:rPr>
          <w:rFonts w:cstheme="majorHAnsi"/>
          <w:b/>
          <w:bCs/>
          <w:sz w:val="40"/>
          <w:szCs w:val="40"/>
        </w:rPr>
      </w:pPr>
      <w:r w:rsidRPr="00164FB7">
        <w:rPr>
          <w:rFonts w:cstheme="majorHAnsi"/>
          <w:b/>
          <w:bCs/>
          <w:sz w:val="40"/>
          <w:szCs w:val="40"/>
        </w:rPr>
        <w:t>Investigation Section</w:t>
      </w:r>
    </w:p>
    <w:p w14:paraId="3E03E081" w14:textId="77777777" w:rsidR="00164FB7" w:rsidRPr="00164FB7" w:rsidRDefault="00164FB7" w:rsidP="00164FB7">
      <w:pPr>
        <w:rPr>
          <w:rFonts w:cstheme="majorHAnsi"/>
        </w:rPr>
      </w:pPr>
      <w:r w:rsidRPr="00164FB7">
        <w:rPr>
          <w:rFonts w:cstheme="majorHAnsi"/>
        </w:rPr>
        <w:lastRenderedPageBreak/>
        <w:t>The player compares:</w:t>
      </w:r>
    </w:p>
    <w:p w14:paraId="35C8899C" w14:textId="77777777" w:rsidR="00164FB7" w:rsidRPr="00164FB7" w:rsidRDefault="00164FB7">
      <w:pPr>
        <w:numPr>
          <w:ilvl w:val="0"/>
          <w:numId w:val="63"/>
        </w:numPr>
        <w:rPr>
          <w:rFonts w:cstheme="majorHAnsi"/>
        </w:rPr>
      </w:pPr>
      <w:r w:rsidRPr="00164FB7">
        <w:rPr>
          <w:rFonts w:cstheme="majorHAnsi"/>
        </w:rPr>
        <w:t>Early Founder accounts</w:t>
      </w:r>
    </w:p>
    <w:p w14:paraId="6953E9DB" w14:textId="77777777" w:rsidR="00164FB7" w:rsidRPr="00164FB7" w:rsidRDefault="00164FB7">
      <w:pPr>
        <w:numPr>
          <w:ilvl w:val="0"/>
          <w:numId w:val="63"/>
        </w:numPr>
        <w:rPr>
          <w:rFonts w:cstheme="majorHAnsi"/>
        </w:rPr>
      </w:pPr>
      <w:r w:rsidRPr="00164FB7">
        <w:rPr>
          <w:rFonts w:cstheme="majorHAnsi"/>
        </w:rPr>
        <w:t>Later Hogwarts histories</w:t>
      </w:r>
    </w:p>
    <w:p w14:paraId="533F5BA3" w14:textId="77777777" w:rsidR="00164FB7" w:rsidRPr="00164FB7" w:rsidRDefault="00164FB7">
      <w:pPr>
        <w:numPr>
          <w:ilvl w:val="0"/>
          <w:numId w:val="63"/>
        </w:numPr>
        <w:rPr>
          <w:rFonts w:cstheme="majorHAnsi"/>
        </w:rPr>
      </w:pPr>
      <w:r w:rsidRPr="00164FB7">
        <w:rPr>
          <w:rFonts w:cstheme="majorHAnsi"/>
        </w:rPr>
        <w:t>Administrative records</w:t>
      </w:r>
    </w:p>
    <w:p w14:paraId="40AB5754" w14:textId="77777777" w:rsidR="00164FB7" w:rsidRPr="00164FB7" w:rsidRDefault="00164FB7">
      <w:pPr>
        <w:numPr>
          <w:ilvl w:val="0"/>
          <w:numId w:val="63"/>
        </w:numPr>
        <w:rPr>
          <w:rFonts w:cstheme="majorHAnsi"/>
        </w:rPr>
      </w:pPr>
      <w:r w:rsidRPr="00164FB7">
        <w:rPr>
          <w:rFonts w:cstheme="majorHAnsi"/>
        </w:rPr>
        <w:t>Personal correspondence fragments</w:t>
      </w:r>
    </w:p>
    <w:p w14:paraId="08420690" w14:textId="77777777" w:rsidR="00164FB7" w:rsidRPr="00164FB7" w:rsidRDefault="00164FB7">
      <w:pPr>
        <w:numPr>
          <w:ilvl w:val="0"/>
          <w:numId w:val="63"/>
        </w:numPr>
        <w:rPr>
          <w:rFonts w:cstheme="majorHAnsi"/>
        </w:rPr>
      </w:pPr>
      <w:r w:rsidRPr="00164FB7">
        <w:rPr>
          <w:rFonts w:cstheme="majorHAnsi"/>
        </w:rPr>
        <w:t>Ashcombe's notes</w:t>
      </w:r>
    </w:p>
    <w:p w14:paraId="68027C01" w14:textId="77777777" w:rsidR="00164FB7" w:rsidRPr="00164FB7" w:rsidRDefault="00164FB7" w:rsidP="00164FB7">
      <w:pPr>
        <w:rPr>
          <w:rFonts w:cstheme="majorHAnsi"/>
        </w:rPr>
      </w:pPr>
      <w:r w:rsidRPr="00164FB7">
        <w:rPr>
          <w:rFonts w:cstheme="majorHAnsi"/>
        </w:rPr>
        <w:t>Some facts remain clear.</w:t>
      </w:r>
    </w:p>
    <w:p w14:paraId="425C2D52" w14:textId="77777777" w:rsidR="00164FB7" w:rsidRPr="00164FB7" w:rsidRDefault="00164FB7" w:rsidP="00164FB7">
      <w:pPr>
        <w:rPr>
          <w:rFonts w:cstheme="majorHAnsi"/>
        </w:rPr>
      </w:pPr>
      <w:r w:rsidRPr="00164FB7">
        <w:rPr>
          <w:rFonts w:cstheme="majorHAnsi"/>
        </w:rPr>
        <w:t>Salazar advocated restrictions.</w:t>
      </w:r>
    </w:p>
    <w:p w14:paraId="65437F66" w14:textId="77777777" w:rsidR="00164FB7" w:rsidRPr="00164FB7" w:rsidRDefault="00164FB7" w:rsidP="00164FB7">
      <w:pPr>
        <w:rPr>
          <w:rFonts w:cstheme="majorHAnsi"/>
        </w:rPr>
      </w:pPr>
      <w:r w:rsidRPr="00164FB7">
        <w:rPr>
          <w:rFonts w:cstheme="majorHAnsi"/>
        </w:rPr>
        <w:t>Salazar feared external threats.</w:t>
      </w:r>
    </w:p>
    <w:p w14:paraId="697B595F" w14:textId="77777777" w:rsidR="00164FB7" w:rsidRPr="00164FB7" w:rsidRDefault="00164FB7" w:rsidP="00164FB7">
      <w:pPr>
        <w:rPr>
          <w:rFonts w:cstheme="majorHAnsi"/>
        </w:rPr>
      </w:pPr>
      <w:r w:rsidRPr="00164FB7">
        <w:rPr>
          <w:rFonts w:cstheme="majorHAnsi"/>
        </w:rPr>
        <w:t>Salazar eventually left Hogwarts.</w:t>
      </w:r>
    </w:p>
    <w:p w14:paraId="3C20923D" w14:textId="77777777" w:rsidR="00164FB7" w:rsidRPr="00164FB7" w:rsidRDefault="00164FB7" w:rsidP="00164FB7">
      <w:pPr>
        <w:rPr>
          <w:rFonts w:cstheme="majorHAnsi"/>
        </w:rPr>
      </w:pPr>
      <w:r w:rsidRPr="00164FB7">
        <w:rPr>
          <w:rFonts w:cstheme="majorHAnsi"/>
        </w:rPr>
        <w:t>The consequences of those beliefs lasted for centuries.</w:t>
      </w:r>
    </w:p>
    <w:p w14:paraId="48970A3F" w14:textId="77777777" w:rsidR="00164FB7" w:rsidRPr="00164FB7" w:rsidRDefault="00164FB7" w:rsidP="00164FB7">
      <w:pPr>
        <w:rPr>
          <w:rFonts w:cstheme="majorHAnsi"/>
        </w:rPr>
      </w:pPr>
      <w:r w:rsidRPr="00164FB7">
        <w:rPr>
          <w:rFonts w:cstheme="majorHAnsi"/>
        </w:rPr>
        <w:t>None of that changes.</w:t>
      </w:r>
    </w:p>
    <w:p w14:paraId="6570F5CA" w14:textId="77777777" w:rsidR="00164FB7" w:rsidRPr="00164FB7" w:rsidRDefault="00164FB7" w:rsidP="00164FB7">
      <w:pPr>
        <w:rPr>
          <w:rFonts w:cstheme="majorHAnsi"/>
        </w:rPr>
      </w:pPr>
      <w:r w:rsidRPr="00164FB7">
        <w:rPr>
          <w:rFonts w:cstheme="majorHAnsi"/>
        </w:rPr>
        <w:t>But Gloria begins noticing something else.</w:t>
      </w:r>
    </w:p>
    <w:p w14:paraId="39923D98" w14:textId="77777777" w:rsidR="00164FB7" w:rsidRPr="00164FB7" w:rsidRDefault="00164FB7" w:rsidP="00164FB7">
      <w:pPr>
        <w:rPr>
          <w:rFonts w:cstheme="majorHAnsi"/>
        </w:rPr>
      </w:pPr>
      <w:r w:rsidRPr="00164FB7">
        <w:rPr>
          <w:rFonts w:cstheme="majorHAnsi"/>
        </w:rPr>
        <w:t>The explanations change depending on who is writing them.</w:t>
      </w:r>
    </w:p>
    <w:p w14:paraId="3A51C9AF" w14:textId="2D468AC1" w:rsidR="00164FB7" w:rsidRPr="00164FB7" w:rsidRDefault="00164FB7" w:rsidP="00164FB7">
      <w:pPr>
        <w:rPr>
          <w:rFonts w:cstheme="majorHAnsi"/>
        </w:rPr>
      </w:pPr>
    </w:p>
    <w:p w14:paraId="6EB313C4" w14:textId="77777777" w:rsidR="00164FB7" w:rsidRPr="00164FB7" w:rsidRDefault="00164FB7" w:rsidP="00164FB7">
      <w:pPr>
        <w:rPr>
          <w:rFonts w:cstheme="majorHAnsi"/>
        </w:rPr>
      </w:pPr>
      <w:r w:rsidRPr="00164FB7">
        <w:rPr>
          <w:rFonts w:cstheme="majorHAnsi"/>
          <w:b/>
          <w:bCs/>
        </w:rPr>
        <w:t>GLORIA:</w:t>
      </w:r>
      <w:r w:rsidRPr="00164FB7">
        <w:rPr>
          <w:rFonts w:cstheme="majorHAnsi"/>
        </w:rPr>
        <w:t xml:space="preserve"> Everyone agrees he was feared.</w:t>
      </w:r>
    </w:p>
    <w:p w14:paraId="0D8154E2" w14:textId="40A4470C" w:rsidR="00164FB7" w:rsidRPr="00164FB7" w:rsidRDefault="00164FB7" w:rsidP="00164FB7">
      <w:pPr>
        <w:rPr>
          <w:rFonts w:cstheme="majorHAnsi"/>
        </w:rPr>
      </w:pPr>
      <w:r w:rsidRPr="00164FB7">
        <w:rPr>
          <w:rFonts w:cstheme="majorHAnsi"/>
          <w:b/>
          <w:bCs/>
        </w:rPr>
        <w:t>GLORIA:</w:t>
      </w:r>
      <w:r w:rsidRPr="00164FB7">
        <w:rPr>
          <w:rFonts w:cstheme="majorHAnsi"/>
        </w:rPr>
        <w:t xml:space="preserve"> Nobody agrees why.</w:t>
      </w:r>
    </w:p>
    <w:p w14:paraId="35A2191A" w14:textId="77777777" w:rsidR="00164FB7" w:rsidRPr="00164FB7" w:rsidRDefault="00164FB7" w:rsidP="00164FB7">
      <w:pPr>
        <w:rPr>
          <w:rFonts w:cstheme="majorHAnsi"/>
        </w:rPr>
      </w:pPr>
      <w:r w:rsidRPr="00164FB7">
        <w:rPr>
          <w:rFonts w:cstheme="majorHAnsi"/>
        </w:rPr>
        <w:t>One passage from Ashcombe's notes catches her attention.</w:t>
      </w:r>
    </w:p>
    <w:p w14:paraId="26A9BA5C" w14:textId="79467F35" w:rsidR="00164FB7" w:rsidRPr="00164FB7" w:rsidRDefault="00164FB7" w:rsidP="00164FB7">
      <w:pPr>
        <w:rPr>
          <w:rFonts w:cstheme="majorHAnsi"/>
        </w:rPr>
      </w:pPr>
    </w:p>
    <w:p w14:paraId="585F32F0" w14:textId="77777777" w:rsidR="00164FB7" w:rsidRPr="00164FB7" w:rsidRDefault="00164FB7" w:rsidP="00164FB7">
      <w:pPr>
        <w:rPr>
          <w:rFonts w:cstheme="majorHAnsi"/>
        </w:rPr>
      </w:pPr>
      <w:r w:rsidRPr="00164FB7">
        <w:rPr>
          <w:rFonts w:cstheme="majorHAnsi"/>
          <w:b/>
          <w:bCs/>
        </w:rPr>
        <w:t>ASHCOMBE'S NOTE:</w:t>
      </w:r>
    </w:p>
    <w:p w14:paraId="57320105" w14:textId="77777777" w:rsidR="00164FB7" w:rsidRPr="00164FB7" w:rsidRDefault="00164FB7" w:rsidP="00164FB7">
      <w:pPr>
        <w:rPr>
          <w:rFonts w:cstheme="majorHAnsi"/>
        </w:rPr>
      </w:pPr>
      <w:r w:rsidRPr="00164FB7">
        <w:rPr>
          <w:rFonts w:cstheme="majorHAnsi"/>
          <w:i/>
          <w:iCs/>
        </w:rPr>
        <w:t>Understanding is not acquittal.</w:t>
      </w:r>
    </w:p>
    <w:p w14:paraId="345E02DF" w14:textId="208B0B04" w:rsidR="00164FB7" w:rsidRPr="00164FB7" w:rsidRDefault="00164FB7" w:rsidP="00164FB7">
      <w:pPr>
        <w:rPr>
          <w:rFonts w:cstheme="majorHAnsi"/>
        </w:rPr>
      </w:pPr>
    </w:p>
    <w:p w14:paraId="58E2AAF5" w14:textId="56C7BF62" w:rsidR="00164FB7" w:rsidRPr="00164FB7" w:rsidRDefault="00164FB7" w:rsidP="00164FB7">
      <w:pPr>
        <w:rPr>
          <w:rFonts w:cstheme="majorHAnsi"/>
        </w:rPr>
      </w:pPr>
      <w:r w:rsidRPr="00164FB7">
        <w:rPr>
          <w:rFonts w:cstheme="majorHAnsi"/>
          <w:i/>
          <w:iCs/>
        </w:rPr>
        <w:t>Gloria reads it twice.</w:t>
      </w:r>
    </w:p>
    <w:p w14:paraId="50B16700" w14:textId="285D64EE" w:rsidR="00164FB7" w:rsidRPr="00164FB7" w:rsidRDefault="00164FB7" w:rsidP="00164FB7">
      <w:pPr>
        <w:rPr>
          <w:rFonts w:cstheme="majorHAnsi"/>
        </w:rPr>
      </w:pPr>
      <w:r w:rsidRPr="00164FB7">
        <w:rPr>
          <w:rFonts w:cstheme="majorHAnsi"/>
          <w:b/>
          <w:bCs/>
        </w:rPr>
        <w:t>GLORIA:</w:t>
      </w:r>
      <w:r w:rsidRPr="00164FB7">
        <w:rPr>
          <w:rFonts w:cstheme="majorHAnsi"/>
        </w:rPr>
        <w:t xml:space="preserve"> That sounds like something you wrote after an argument.</w:t>
      </w:r>
    </w:p>
    <w:p w14:paraId="40C94849" w14:textId="77777777" w:rsidR="00164FB7" w:rsidRPr="00164FB7" w:rsidRDefault="00164FB7" w:rsidP="00164FB7">
      <w:pPr>
        <w:rPr>
          <w:rFonts w:cstheme="majorHAnsi"/>
        </w:rPr>
      </w:pPr>
      <w:r w:rsidRPr="00164FB7">
        <w:rPr>
          <w:rFonts w:cstheme="majorHAnsi"/>
        </w:rPr>
        <w:t>During her research she also discovers another piece of the puzzle.</w:t>
      </w:r>
    </w:p>
    <w:p w14:paraId="04E6F7D5" w14:textId="77777777" w:rsidR="00164FB7" w:rsidRPr="00164FB7" w:rsidRDefault="00164FB7" w:rsidP="00164FB7">
      <w:pPr>
        <w:rPr>
          <w:rFonts w:cstheme="majorHAnsi"/>
        </w:rPr>
      </w:pPr>
      <w:r w:rsidRPr="00164FB7">
        <w:rPr>
          <w:rFonts w:cstheme="majorHAnsi"/>
        </w:rPr>
        <w:t>The serpent.</w:t>
      </w:r>
    </w:p>
    <w:p w14:paraId="2BBE5BA8" w14:textId="77777777" w:rsidR="00164FB7" w:rsidRPr="00164FB7" w:rsidRDefault="00164FB7" w:rsidP="00164FB7">
      <w:pPr>
        <w:rPr>
          <w:rFonts w:cstheme="majorHAnsi"/>
        </w:rPr>
      </w:pPr>
      <w:r w:rsidRPr="00164FB7">
        <w:rPr>
          <w:rFonts w:cstheme="majorHAnsi"/>
        </w:rPr>
        <w:t>Not the House symbol.</w:t>
      </w:r>
    </w:p>
    <w:p w14:paraId="40CEF520" w14:textId="77777777" w:rsidR="00164FB7" w:rsidRPr="00164FB7" w:rsidRDefault="00164FB7" w:rsidP="00164FB7">
      <w:pPr>
        <w:rPr>
          <w:rFonts w:cstheme="majorHAnsi"/>
        </w:rPr>
      </w:pPr>
      <w:r w:rsidRPr="00164FB7">
        <w:rPr>
          <w:rFonts w:cstheme="majorHAnsi"/>
        </w:rPr>
        <w:t>The older one.</w:t>
      </w:r>
    </w:p>
    <w:p w14:paraId="5E9EB633" w14:textId="77777777" w:rsidR="00164FB7" w:rsidRPr="00164FB7" w:rsidRDefault="00164FB7" w:rsidP="00164FB7">
      <w:pPr>
        <w:rPr>
          <w:rFonts w:cstheme="majorHAnsi"/>
        </w:rPr>
      </w:pPr>
      <w:r w:rsidRPr="00164FB7">
        <w:rPr>
          <w:rFonts w:cstheme="majorHAnsi"/>
        </w:rPr>
        <w:t>The ancient symbol that belongs beside the eagle, lion, and badger.</w:t>
      </w:r>
    </w:p>
    <w:p w14:paraId="09C099BF" w14:textId="77777777" w:rsidR="00164FB7" w:rsidRPr="00164FB7" w:rsidRDefault="00164FB7" w:rsidP="00164FB7">
      <w:pPr>
        <w:rPr>
          <w:rFonts w:cstheme="majorHAnsi"/>
        </w:rPr>
      </w:pPr>
      <w:r w:rsidRPr="00164FB7">
        <w:rPr>
          <w:rFonts w:cstheme="majorHAnsi"/>
        </w:rPr>
        <w:t>The final circle.</w:t>
      </w:r>
    </w:p>
    <w:p w14:paraId="3CD6F859" w14:textId="77777777" w:rsidR="00164FB7" w:rsidRPr="00164FB7" w:rsidRDefault="00164FB7" w:rsidP="00164FB7">
      <w:pPr>
        <w:rPr>
          <w:rFonts w:cstheme="majorHAnsi"/>
        </w:rPr>
      </w:pPr>
      <w:r w:rsidRPr="00164FB7">
        <w:rPr>
          <w:rFonts w:cstheme="majorHAnsi"/>
        </w:rPr>
        <w:t>The last missing piece.</w:t>
      </w:r>
    </w:p>
    <w:p w14:paraId="1E023E82" w14:textId="21F5BA7B" w:rsidR="00164FB7" w:rsidRPr="00164FB7" w:rsidRDefault="00164FB7" w:rsidP="00164FB7">
      <w:pPr>
        <w:rPr>
          <w:rFonts w:cstheme="majorHAnsi"/>
        </w:rPr>
      </w:pPr>
    </w:p>
    <w:p w14:paraId="5724C257" w14:textId="77777777" w:rsidR="00164FB7" w:rsidRPr="00164FB7" w:rsidRDefault="00164FB7" w:rsidP="00164FB7">
      <w:pPr>
        <w:rPr>
          <w:rFonts w:cstheme="majorHAnsi"/>
          <w:b/>
          <w:bCs/>
          <w:sz w:val="40"/>
          <w:szCs w:val="40"/>
        </w:rPr>
      </w:pPr>
      <w:r w:rsidRPr="00164FB7">
        <w:rPr>
          <w:rFonts w:cstheme="majorHAnsi"/>
          <w:b/>
          <w:bCs/>
          <w:sz w:val="40"/>
          <w:szCs w:val="40"/>
        </w:rPr>
        <w:t>Journal Update</w:t>
      </w:r>
    </w:p>
    <w:p w14:paraId="38405787" w14:textId="77777777" w:rsidR="00164FB7" w:rsidRPr="00164FB7" w:rsidRDefault="00164FB7" w:rsidP="00164FB7">
      <w:pPr>
        <w:rPr>
          <w:rFonts w:cstheme="majorHAnsi"/>
        </w:rPr>
      </w:pPr>
      <w:r w:rsidRPr="00164FB7">
        <w:rPr>
          <w:rFonts w:cstheme="majorHAnsi"/>
          <w:b/>
          <w:bCs/>
        </w:rPr>
        <w:lastRenderedPageBreak/>
        <w:t>Ancient Serpent Identified</w:t>
      </w:r>
    </w:p>
    <w:p w14:paraId="176A9A4E" w14:textId="77777777" w:rsidR="00164FB7" w:rsidRPr="00164FB7" w:rsidRDefault="00164FB7" w:rsidP="00164FB7">
      <w:pPr>
        <w:rPr>
          <w:rFonts w:cstheme="majorHAnsi"/>
        </w:rPr>
      </w:pPr>
      <w:r w:rsidRPr="00164FB7">
        <w:rPr>
          <w:rFonts w:cstheme="majorHAnsi"/>
        </w:rPr>
        <w:t>Like the eagle, lion, and badger, the serpent predates the Houses and originally possessed a meaning independent of House identity.</w:t>
      </w:r>
    </w:p>
    <w:p w14:paraId="6FAE6804" w14:textId="49CF285F" w:rsidR="00164FB7" w:rsidRPr="00164FB7" w:rsidRDefault="00164FB7" w:rsidP="00164FB7">
      <w:pPr>
        <w:rPr>
          <w:rFonts w:cstheme="majorHAnsi"/>
        </w:rPr>
      </w:pPr>
    </w:p>
    <w:p w14:paraId="10D95ED0" w14:textId="77777777" w:rsidR="00164FB7" w:rsidRPr="00164FB7" w:rsidRDefault="00164FB7" w:rsidP="00164FB7">
      <w:pPr>
        <w:rPr>
          <w:rFonts w:cstheme="majorHAnsi"/>
          <w:b/>
          <w:bCs/>
          <w:sz w:val="40"/>
          <w:szCs w:val="40"/>
        </w:rPr>
      </w:pPr>
      <w:r w:rsidRPr="00164FB7">
        <w:rPr>
          <w:rFonts w:cstheme="majorHAnsi"/>
          <w:b/>
          <w:bCs/>
          <w:sz w:val="40"/>
          <w:szCs w:val="40"/>
        </w:rPr>
        <w:t>Return to the Common Portrait Corridor</w:t>
      </w:r>
    </w:p>
    <w:p w14:paraId="7E1700B0" w14:textId="77777777" w:rsidR="00164FB7" w:rsidRPr="00164FB7" w:rsidRDefault="00164FB7" w:rsidP="00164FB7">
      <w:pPr>
        <w:rPr>
          <w:rFonts w:cstheme="majorHAnsi"/>
        </w:rPr>
      </w:pPr>
      <w:r w:rsidRPr="00164FB7">
        <w:rPr>
          <w:rFonts w:cstheme="majorHAnsi"/>
        </w:rPr>
        <w:t>The Traveler is reading.</w:t>
      </w:r>
    </w:p>
    <w:p w14:paraId="4D21E611" w14:textId="4E821EB5" w:rsidR="00164FB7" w:rsidRPr="00164FB7" w:rsidRDefault="00164FB7" w:rsidP="00164FB7">
      <w:pPr>
        <w:rPr>
          <w:rFonts w:cstheme="majorHAnsi"/>
        </w:rPr>
      </w:pPr>
      <w:r w:rsidRPr="00164FB7">
        <w:rPr>
          <w:rFonts w:cstheme="majorHAnsi"/>
        </w:rPr>
        <w:t>As always.</w:t>
      </w:r>
    </w:p>
    <w:p w14:paraId="69F5A675" w14:textId="7DC65DB3" w:rsidR="00164FB7" w:rsidRPr="00164FB7" w:rsidRDefault="00164FB7" w:rsidP="00164FB7">
      <w:pPr>
        <w:rPr>
          <w:rFonts w:cstheme="majorHAnsi"/>
        </w:rPr>
      </w:pPr>
      <w:r w:rsidRPr="00164FB7">
        <w:rPr>
          <w:rFonts w:cstheme="majorHAnsi"/>
          <w:b/>
          <w:bCs/>
        </w:rPr>
        <w:t>GLORIA:</w:t>
      </w:r>
      <w:r w:rsidRPr="00164FB7">
        <w:rPr>
          <w:rFonts w:cstheme="majorHAnsi"/>
        </w:rPr>
        <w:t xml:space="preserve"> I think the last symbol is the one everyone believes they already understand.</w:t>
      </w:r>
    </w:p>
    <w:p w14:paraId="63A91D43" w14:textId="755BF6CD" w:rsidR="00164FB7" w:rsidRPr="00164FB7" w:rsidRDefault="00164FB7" w:rsidP="00164FB7">
      <w:pPr>
        <w:rPr>
          <w:rFonts w:cstheme="majorHAnsi"/>
        </w:rPr>
      </w:pPr>
      <w:r w:rsidRPr="00164FB7">
        <w:rPr>
          <w:rFonts w:cstheme="majorHAnsi"/>
        </w:rPr>
        <w:t>The Traveler does not look up.</w:t>
      </w:r>
    </w:p>
    <w:p w14:paraId="18334F71" w14:textId="0BBD5614" w:rsidR="00164FB7" w:rsidRPr="00164FB7" w:rsidRDefault="00164FB7" w:rsidP="00164FB7">
      <w:pPr>
        <w:rPr>
          <w:rFonts w:cstheme="majorHAnsi"/>
        </w:rPr>
      </w:pPr>
      <w:r w:rsidRPr="00164FB7">
        <w:rPr>
          <w:rFonts w:cstheme="majorHAnsi"/>
          <w:b/>
          <w:bCs/>
        </w:rPr>
        <w:t>TRAVELER:</w:t>
      </w:r>
      <w:r w:rsidRPr="00164FB7">
        <w:rPr>
          <w:rFonts w:cstheme="majorHAnsi"/>
        </w:rPr>
        <w:t xml:space="preserve"> Do they?</w:t>
      </w:r>
    </w:p>
    <w:p w14:paraId="302AAF95" w14:textId="6DB4A319" w:rsidR="00164FB7" w:rsidRPr="00164FB7" w:rsidRDefault="00164FB7" w:rsidP="00164FB7">
      <w:pPr>
        <w:rPr>
          <w:rFonts w:cstheme="majorHAnsi"/>
        </w:rPr>
      </w:pPr>
      <w:r w:rsidRPr="00164FB7">
        <w:rPr>
          <w:rFonts w:cstheme="majorHAnsi"/>
          <w:b/>
          <w:bCs/>
        </w:rPr>
        <w:t>GLORIA:</w:t>
      </w:r>
      <w:r w:rsidRPr="00164FB7">
        <w:rPr>
          <w:rFonts w:cstheme="majorHAnsi"/>
        </w:rPr>
        <w:t xml:space="preserve"> No.</w:t>
      </w:r>
    </w:p>
    <w:p w14:paraId="15215E7C" w14:textId="0889E215" w:rsidR="00164FB7" w:rsidRPr="00164FB7" w:rsidRDefault="00164FB7" w:rsidP="00164FB7">
      <w:pPr>
        <w:rPr>
          <w:rFonts w:cstheme="majorHAnsi"/>
        </w:rPr>
      </w:pPr>
      <w:r w:rsidRPr="00164FB7">
        <w:rPr>
          <w:rFonts w:cstheme="majorHAnsi"/>
        </w:rPr>
        <w:t>A page turns.</w:t>
      </w:r>
    </w:p>
    <w:p w14:paraId="77310C0E" w14:textId="66451A13" w:rsidR="00164FB7" w:rsidRPr="00164FB7" w:rsidRDefault="00164FB7" w:rsidP="00164FB7">
      <w:pPr>
        <w:rPr>
          <w:rFonts w:cstheme="majorHAnsi"/>
        </w:rPr>
      </w:pPr>
      <w:r w:rsidRPr="00164FB7">
        <w:rPr>
          <w:rFonts w:cstheme="majorHAnsi"/>
          <w:b/>
          <w:bCs/>
        </w:rPr>
        <w:t>GLORIA:</w:t>
      </w:r>
      <w:r w:rsidRPr="00164FB7">
        <w:rPr>
          <w:rFonts w:cstheme="majorHAnsi"/>
        </w:rPr>
        <w:t xml:space="preserve"> And neither do I.</w:t>
      </w:r>
    </w:p>
    <w:p w14:paraId="69838DD7" w14:textId="0011C145" w:rsidR="00164FB7" w:rsidRPr="00164FB7" w:rsidRDefault="00164FB7" w:rsidP="00164FB7">
      <w:pPr>
        <w:rPr>
          <w:rFonts w:cstheme="majorHAnsi"/>
        </w:rPr>
      </w:pPr>
      <w:r w:rsidRPr="00164FB7">
        <w:rPr>
          <w:rFonts w:cstheme="majorHAnsi"/>
        </w:rPr>
        <w:t>The book closes.</w:t>
      </w:r>
    </w:p>
    <w:p w14:paraId="56E60729" w14:textId="063333A1" w:rsidR="00164FB7" w:rsidRPr="00164FB7" w:rsidRDefault="00164FB7" w:rsidP="00164FB7">
      <w:pPr>
        <w:rPr>
          <w:rFonts w:cstheme="majorHAnsi"/>
        </w:rPr>
      </w:pPr>
      <w:r w:rsidRPr="00164FB7">
        <w:rPr>
          <w:rFonts w:cstheme="majorHAnsi"/>
          <w:b/>
          <w:bCs/>
        </w:rPr>
        <w:t>TRAVELER:</w:t>
      </w:r>
      <w:r w:rsidRPr="00164FB7">
        <w:rPr>
          <w:rFonts w:cstheme="majorHAnsi"/>
        </w:rPr>
        <w:t xml:space="preserve"> Good.</w:t>
      </w:r>
    </w:p>
    <w:p w14:paraId="0B896BF4" w14:textId="28F4CDED" w:rsidR="00164FB7" w:rsidRPr="00164FB7" w:rsidRDefault="00164FB7" w:rsidP="00164FB7">
      <w:pPr>
        <w:rPr>
          <w:rFonts w:cstheme="majorHAnsi"/>
        </w:rPr>
      </w:pPr>
      <w:r w:rsidRPr="00164FB7">
        <w:rPr>
          <w:rFonts w:cstheme="majorHAnsi"/>
          <w:i/>
          <w:iCs/>
        </w:rPr>
        <w:t>A small smile.</w:t>
      </w:r>
    </w:p>
    <w:p w14:paraId="31FF1E06" w14:textId="77777777" w:rsidR="00164FB7" w:rsidRPr="00164FB7" w:rsidRDefault="00164FB7" w:rsidP="00164FB7">
      <w:pPr>
        <w:rPr>
          <w:rFonts w:cstheme="majorHAnsi"/>
        </w:rPr>
      </w:pPr>
      <w:r w:rsidRPr="00164FB7">
        <w:rPr>
          <w:rFonts w:cstheme="majorHAnsi"/>
          <w:b/>
          <w:bCs/>
        </w:rPr>
        <w:t>TRAVELER:</w:t>
      </w:r>
      <w:r w:rsidRPr="00164FB7">
        <w:rPr>
          <w:rFonts w:cstheme="majorHAnsi"/>
        </w:rPr>
        <w:t xml:space="preserve"> Then continue.</w:t>
      </w:r>
    </w:p>
    <w:p w14:paraId="232F905E" w14:textId="528CD058" w:rsidR="00164FB7" w:rsidRPr="00164FB7" w:rsidRDefault="00164FB7" w:rsidP="00164FB7">
      <w:pPr>
        <w:rPr>
          <w:rFonts w:cstheme="majorHAnsi"/>
        </w:rPr>
      </w:pPr>
    </w:p>
    <w:p w14:paraId="72C224DC" w14:textId="77777777" w:rsidR="00164FB7" w:rsidRPr="00164FB7" w:rsidRDefault="00164FB7" w:rsidP="00164FB7">
      <w:pPr>
        <w:rPr>
          <w:rFonts w:cstheme="majorHAnsi"/>
          <w:b/>
          <w:bCs/>
          <w:sz w:val="40"/>
          <w:szCs w:val="40"/>
        </w:rPr>
      </w:pPr>
      <w:r w:rsidRPr="00164FB7">
        <w:rPr>
          <w:rFonts w:cstheme="majorHAnsi"/>
          <w:b/>
          <w:bCs/>
          <w:sz w:val="40"/>
          <w:szCs w:val="40"/>
        </w:rPr>
        <w:t>Visit Five — The Bridge</w:t>
      </w:r>
    </w:p>
    <w:p w14:paraId="1D0D0D67" w14:textId="77777777" w:rsidR="00164FB7" w:rsidRPr="00164FB7" w:rsidRDefault="00164FB7" w:rsidP="00164FB7">
      <w:pPr>
        <w:rPr>
          <w:rFonts w:cstheme="majorHAnsi"/>
        </w:rPr>
      </w:pPr>
      <w:r w:rsidRPr="00164FB7">
        <w:rPr>
          <w:rFonts w:cstheme="majorHAnsi"/>
        </w:rPr>
        <w:t>The Path opens.</w:t>
      </w:r>
    </w:p>
    <w:p w14:paraId="18C7D71A" w14:textId="77777777" w:rsidR="00164FB7" w:rsidRPr="00164FB7" w:rsidRDefault="00164FB7" w:rsidP="00164FB7">
      <w:pPr>
        <w:rPr>
          <w:rFonts w:cstheme="majorHAnsi"/>
        </w:rPr>
      </w:pPr>
      <w:r w:rsidRPr="00164FB7">
        <w:rPr>
          <w:rFonts w:cstheme="majorHAnsi"/>
        </w:rPr>
        <w:t>This place feels different from the others.</w:t>
      </w:r>
    </w:p>
    <w:p w14:paraId="4593BA24" w14:textId="77777777" w:rsidR="00164FB7" w:rsidRPr="00164FB7" w:rsidRDefault="00164FB7" w:rsidP="00164FB7">
      <w:pPr>
        <w:rPr>
          <w:rFonts w:cstheme="majorHAnsi"/>
        </w:rPr>
      </w:pPr>
      <w:r w:rsidRPr="00164FB7">
        <w:rPr>
          <w:rFonts w:cstheme="majorHAnsi"/>
        </w:rPr>
        <w:t>Quieter.</w:t>
      </w:r>
    </w:p>
    <w:p w14:paraId="4F58CBAC" w14:textId="77777777" w:rsidR="00164FB7" w:rsidRPr="00164FB7" w:rsidRDefault="00164FB7" w:rsidP="00164FB7">
      <w:pPr>
        <w:rPr>
          <w:rFonts w:cstheme="majorHAnsi"/>
        </w:rPr>
      </w:pPr>
      <w:r w:rsidRPr="00164FB7">
        <w:rPr>
          <w:rFonts w:cstheme="majorHAnsi"/>
        </w:rPr>
        <w:t>Colder.</w:t>
      </w:r>
    </w:p>
    <w:p w14:paraId="1C8A6219" w14:textId="77777777" w:rsidR="00164FB7" w:rsidRPr="00164FB7" w:rsidRDefault="00164FB7" w:rsidP="00164FB7">
      <w:pPr>
        <w:rPr>
          <w:rFonts w:cstheme="majorHAnsi"/>
        </w:rPr>
      </w:pPr>
      <w:r w:rsidRPr="00164FB7">
        <w:rPr>
          <w:rFonts w:cstheme="majorHAnsi"/>
        </w:rPr>
        <w:t>More isolated.</w:t>
      </w:r>
    </w:p>
    <w:p w14:paraId="03E2200B" w14:textId="77777777" w:rsidR="00164FB7" w:rsidRPr="00164FB7" w:rsidRDefault="00164FB7" w:rsidP="00164FB7">
      <w:pPr>
        <w:rPr>
          <w:rFonts w:cstheme="majorHAnsi"/>
        </w:rPr>
      </w:pPr>
      <w:r w:rsidRPr="00164FB7">
        <w:rPr>
          <w:rFonts w:cstheme="majorHAnsi"/>
        </w:rPr>
        <w:t>An ancient stone bridge crosses perfectly still water.</w:t>
      </w:r>
    </w:p>
    <w:p w14:paraId="14F3FA00" w14:textId="77777777" w:rsidR="00164FB7" w:rsidRPr="00164FB7" w:rsidRDefault="00164FB7" w:rsidP="00164FB7">
      <w:pPr>
        <w:rPr>
          <w:rFonts w:cstheme="majorHAnsi"/>
        </w:rPr>
      </w:pPr>
      <w:r w:rsidRPr="00164FB7">
        <w:rPr>
          <w:rFonts w:cstheme="majorHAnsi"/>
        </w:rPr>
        <w:t>A single lantern burns near the entrance.</w:t>
      </w:r>
    </w:p>
    <w:p w14:paraId="6ECA87B9" w14:textId="77777777" w:rsidR="00164FB7" w:rsidRPr="00164FB7" w:rsidRDefault="00164FB7" w:rsidP="00164FB7">
      <w:pPr>
        <w:rPr>
          <w:rFonts w:cstheme="majorHAnsi"/>
        </w:rPr>
      </w:pPr>
      <w:r w:rsidRPr="00164FB7">
        <w:rPr>
          <w:rFonts w:cstheme="majorHAnsi"/>
        </w:rPr>
        <w:t>An empty hook suggests a second lantern once hung beside it.</w:t>
      </w:r>
    </w:p>
    <w:p w14:paraId="6AC5A71C" w14:textId="77777777" w:rsidR="00164FB7" w:rsidRPr="00164FB7" w:rsidRDefault="00164FB7" w:rsidP="00164FB7">
      <w:pPr>
        <w:rPr>
          <w:rFonts w:cstheme="majorHAnsi"/>
        </w:rPr>
      </w:pPr>
      <w:r w:rsidRPr="00164FB7">
        <w:rPr>
          <w:rFonts w:cstheme="majorHAnsi"/>
        </w:rPr>
        <w:t>A serpent is carved into the stonework.</w:t>
      </w:r>
    </w:p>
    <w:p w14:paraId="3BA8D462" w14:textId="77777777" w:rsidR="00164FB7" w:rsidRPr="00164FB7" w:rsidRDefault="00164FB7" w:rsidP="00164FB7">
      <w:pPr>
        <w:rPr>
          <w:rFonts w:cstheme="majorHAnsi"/>
        </w:rPr>
      </w:pPr>
      <w:r w:rsidRPr="00164FB7">
        <w:rPr>
          <w:rFonts w:cstheme="majorHAnsi"/>
        </w:rPr>
        <w:t>At the center of the bridge stands a man.</w:t>
      </w:r>
    </w:p>
    <w:p w14:paraId="56E88D24" w14:textId="77777777" w:rsidR="00164FB7" w:rsidRPr="00164FB7" w:rsidRDefault="00164FB7" w:rsidP="00164FB7">
      <w:pPr>
        <w:rPr>
          <w:rFonts w:cstheme="majorHAnsi"/>
        </w:rPr>
      </w:pPr>
      <w:r w:rsidRPr="00164FB7">
        <w:rPr>
          <w:rFonts w:cstheme="majorHAnsi"/>
        </w:rPr>
        <w:t>Watching his reflection.</w:t>
      </w:r>
    </w:p>
    <w:p w14:paraId="327B7A3E" w14:textId="0E7EB2E2" w:rsidR="00164FB7" w:rsidRPr="00164FB7" w:rsidRDefault="00164FB7" w:rsidP="00164FB7">
      <w:pPr>
        <w:rPr>
          <w:rFonts w:cstheme="majorHAnsi"/>
        </w:rPr>
      </w:pPr>
    </w:p>
    <w:p w14:paraId="460D6009" w14:textId="77777777" w:rsidR="00164FB7" w:rsidRPr="00164FB7" w:rsidRDefault="00164FB7" w:rsidP="00164FB7">
      <w:pPr>
        <w:rPr>
          <w:rFonts w:cstheme="majorHAnsi"/>
          <w:b/>
          <w:bCs/>
          <w:sz w:val="40"/>
          <w:szCs w:val="40"/>
        </w:rPr>
      </w:pPr>
      <w:r w:rsidRPr="00164FB7">
        <w:rPr>
          <w:rFonts w:cstheme="majorHAnsi"/>
          <w:b/>
          <w:bCs/>
          <w:sz w:val="40"/>
          <w:szCs w:val="40"/>
        </w:rPr>
        <w:t>Exploration</w:t>
      </w:r>
    </w:p>
    <w:p w14:paraId="0A2A0600" w14:textId="77777777" w:rsidR="00164FB7" w:rsidRPr="00164FB7" w:rsidRDefault="00164FB7" w:rsidP="00164FB7">
      <w:pPr>
        <w:rPr>
          <w:rFonts w:cstheme="majorHAnsi"/>
        </w:rPr>
      </w:pPr>
      <w:r w:rsidRPr="00164FB7">
        <w:rPr>
          <w:rFonts w:cstheme="majorHAnsi"/>
        </w:rPr>
        <w:lastRenderedPageBreak/>
        <w:t>The player investigates:</w:t>
      </w:r>
    </w:p>
    <w:p w14:paraId="0934E17B" w14:textId="77777777" w:rsidR="00164FB7" w:rsidRPr="00164FB7" w:rsidRDefault="00164FB7">
      <w:pPr>
        <w:numPr>
          <w:ilvl w:val="0"/>
          <w:numId w:val="64"/>
        </w:numPr>
        <w:rPr>
          <w:rFonts w:cstheme="majorHAnsi"/>
        </w:rPr>
      </w:pPr>
      <w:r w:rsidRPr="00164FB7">
        <w:rPr>
          <w:rFonts w:cstheme="majorHAnsi"/>
        </w:rPr>
        <w:t>Serpent carving</w:t>
      </w:r>
    </w:p>
    <w:p w14:paraId="4CBAD6FE" w14:textId="77777777" w:rsidR="00164FB7" w:rsidRPr="00164FB7" w:rsidRDefault="00164FB7">
      <w:pPr>
        <w:numPr>
          <w:ilvl w:val="0"/>
          <w:numId w:val="64"/>
        </w:numPr>
        <w:rPr>
          <w:rFonts w:cstheme="majorHAnsi"/>
        </w:rPr>
      </w:pPr>
      <w:r w:rsidRPr="00164FB7">
        <w:rPr>
          <w:rFonts w:cstheme="majorHAnsi"/>
        </w:rPr>
        <w:t>Lantern</w:t>
      </w:r>
    </w:p>
    <w:p w14:paraId="36D6A7AA" w14:textId="77777777" w:rsidR="00164FB7" w:rsidRPr="00164FB7" w:rsidRDefault="00164FB7">
      <w:pPr>
        <w:numPr>
          <w:ilvl w:val="0"/>
          <w:numId w:val="64"/>
        </w:numPr>
        <w:rPr>
          <w:rFonts w:cstheme="majorHAnsi"/>
        </w:rPr>
      </w:pPr>
      <w:r w:rsidRPr="00164FB7">
        <w:rPr>
          <w:rFonts w:cstheme="majorHAnsi"/>
        </w:rPr>
        <w:t>Empty lantern hook</w:t>
      </w:r>
    </w:p>
    <w:p w14:paraId="63EAF2FB" w14:textId="77777777" w:rsidR="00164FB7" w:rsidRPr="00164FB7" w:rsidRDefault="00164FB7">
      <w:pPr>
        <w:numPr>
          <w:ilvl w:val="0"/>
          <w:numId w:val="64"/>
        </w:numPr>
        <w:rPr>
          <w:rFonts w:cstheme="majorHAnsi"/>
        </w:rPr>
      </w:pPr>
      <w:r w:rsidRPr="00164FB7">
        <w:rPr>
          <w:rFonts w:cstheme="majorHAnsi"/>
        </w:rPr>
        <w:t>Boundary marker</w:t>
      </w:r>
    </w:p>
    <w:p w14:paraId="4778794D" w14:textId="77777777" w:rsidR="00164FB7" w:rsidRPr="00164FB7" w:rsidRDefault="00164FB7">
      <w:pPr>
        <w:numPr>
          <w:ilvl w:val="0"/>
          <w:numId w:val="64"/>
        </w:numPr>
        <w:rPr>
          <w:rFonts w:cstheme="majorHAnsi"/>
        </w:rPr>
      </w:pPr>
      <w:r w:rsidRPr="00164FB7">
        <w:rPr>
          <w:rFonts w:cstheme="majorHAnsi"/>
        </w:rPr>
        <w:t>Reflection pool</w:t>
      </w:r>
    </w:p>
    <w:p w14:paraId="73D24AF2" w14:textId="77777777" w:rsidR="00164FB7" w:rsidRPr="00164FB7" w:rsidRDefault="00164FB7">
      <w:pPr>
        <w:numPr>
          <w:ilvl w:val="0"/>
          <w:numId w:val="64"/>
        </w:numPr>
        <w:rPr>
          <w:rFonts w:cstheme="majorHAnsi"/>
        </w:rPr>
      </w:pPr>
      <w:r w:rsidRPr="00164FB7">
        <w:rPr>
          <w:rFonts w:cstheme="majorHAnsi"/>
        </w:rPr>
        <w:t>Hidden words beneath the bridge visible only in reflection</w:t>
      </w:r>
    </w:p>
    <w:p w14:paraId="65922D28" w14:textId="77777777" w:rsidR="00164FB7" w:rsidRPr="00164FB7" w:rsidRDefault="00164FB7" w:rsidP="00164FB7">
      <w:pPr>
        <w:rPr>
          <w:rFonts w:cstheme="majorHAnsi"/>
        </w:rPr>
      </w:pPr>
      <w:r w:rsidRPr="00164FB7">
        <w:rPr>
          <w:rFonts w:cstheme="majorHAnsi"/>
        </w:rPr>
        <w:t>The environment repeatedly emphasizes perspective.</w:t>
      </w:r>
    </w:p>
    <w:p w14:paraId="7FF86205" w14:textId="086D0740" w:rsidR="00164FB7" w:rsidRPr="00164FB7" w:rsidRDefault="00164FB7" w:rsidP="00164FB7">
      <w:pPr>
        <w:rPr>
          <w:rFonts w:cstheme="majorHAnsi"/>
        </w:rPr>
      </w:pPr>
      <w:r w:rsidRPr="00164FB7">
        <w:rPr>
          <w:rFonts w:cstheme="majorHAnsi"/>
        </w:rPr>
        <w:t>Something changes depending on where Gloria stands.</w:t>
      </w:r>
    </w:p>
    <w:p w14:paraId="6F16E427" w14:textId="18D771A8" w:rsidR="00164FB7" w:rsidRPr="00164FB7" w:rsidRDefault="00164FB7" w:rsidP="00164FB7">
      <w:pPr>
        <w:rPr>
          <w:rFonts w:cstheme="majorHAnsi"/>
        </w:rPr>
      </w:pPr>
      <w:r w:rsidRPr="00164FB7">
        <w:rPr>
          <w:rFonts w:cstheme="majorHAnsi"/>
        </w:rPr>
        <w:t>When she finally approaches him:</w:t>
      </w:r>
    </w:p>
    <w:p w14:paraId="73F53C6F" w14:textId="753EAB54" w:rsidR="00164FB7" w:rsidRPr="00164FB7" w:rsidRDefault="00164FB7" w:rsidP="00164FB7">
      <w:pPr>
        <w:rPr>
          <w:rFonts w:cstheme="majorHAnsi"/>
        </w:rPr>
      </w:pPr>
      <w:r w:rsidRPr="00164FB7">
        <w:rPr>
          <w:rFonts w:cstheme="majorHAnsi"/>
          <w:b/>
          <w:bCs/>
        </w:rPr>
        <w:t>GLORIA:</w:t>
      </w:r>
      <w:r w:rsidRPr="00164FB7">
        <w:rPr>
          <w:rFonts w:cstheme="majorHAnsi"/>
        </w:rPr>
        <w:t xml:space="preserve"> What are you looking at?</w:t>
      </w:r>
    </w:p>
    <w:p w14:paraId="36EBACD3" w14:textId="244B46B3" w:rsidR="00164FB7" w:rsidRPr="00164FB7" w:rsidRDefault="00164FB7" w:rsidP="00164FB7">
      <w:pPr>
        <w:rPr>
          <w:rFonts w:cstheme="majorHAnsi"/>
        </w:rPr>
      </w:pPr>
      <w:r w:rsidRPr="00164FB7">
        <w:rPr>
          <w:rFonts w:cstheme="majorHAnsi"/>
          <w:b/>
          <w:bCs/>
        </w:rPr>
        <w:t>MAN:</w:t>
      </w:r>
      <w:r w:rsidRPr="00164FB7">
        <w:rPr>
          <w:rFonts w:cstheme="majorHAnsi"/>
        </w:rPr>
        <w:t xml:space="preserve"> Reflection.</w:t>
      </w:r>
    </w:p>
    <w:p w14:paraId="0A51E609" w14:textId="77777777" w:rsidR="00164FB7" w:rsidRPr="00164FB7" w:rsidRDefault="00164FB7" w:rsidP="00164FB7">
      <w:pPr>
        <w:rPr>
          <w:rFonts w:cstheme="majorHAnsi"/>
        </w:rPr>
      </w:pPr>
      <w:r w:rsidRPr="00164FB7">
        <w:rPr>
          <w:rFonts w:cstheme="majorHAnsi"/>
        </w:rPr>
        <w:t>She looks down.</w:t>
      </w:r>
    </w:p>
    <w:p w14:paraId="2E9AB4E8" w14:textId="2601CC91" w:rsidR="00164FB7" w:rsidRPr="00164FB7" w:rsidRDefault="00164FB7" w:rsidP="00164FB7">
      <w:pPr>
        <w:rPr>
          <w:rFonts w:cstheme="majorHAnsi"/>
        </w:rPr>
      </w:pPr>
      <w:r w:rsidRPr="00164FB7">
        <w:rPr>
          <w:rFonts w:cstheme="majorHAnsi"/>
        </w:rPr>
        <w:t>Sees only herself.</w:t>
      </w:r>
    </w:p>
    <w:p w14:paraId="2619545B" w14:textId="720A8A8B" w:rsidR="00164FB7" w:rsidRPr="00164FB7" w:rsidRDefault="00164FB7" w:rsidP="00164FB7">
      <w:pPr>
        <w:rPr>
          <w:rFonts w:cstheme="majorHAnsi"/>
        </w:rPr>
      </w:pPr>
      <w:r w:rsidRPr="00164FB7">
        <w:rPr>
          <w:rFonts w:cstheme="majorHAnsi"/>
          <w:b/>
          <w:bCs/>
        </w:rPr>
        <w:t>GLORIA:</w:t>
      </w:r>
      <w:r w:rsidRPr="00164FB7">
        <w:rPr>
          <w:rFonts w:cstheme="majorHAnsi"/>
        </w:rPr>
        <w:t xml:space="preserve"> Is that all?</w:t>
      </w:r>
    </w:p>
    <w:p w14:paraId="34C5DD02" w14:textId="77777777" w:rsidR="00164FB7" w:rsidRPr="00164FB7" w:rsidRDefault="00164FB7" w:rsidP="00164FB7">
      <w:pPr>
        <w:rPr>
          <w:rFonts w:cstheme="majorHAnsi"/>
        </w:rPr>
      </w:pPr>
      <w:r w:rsidRPr="00164FB7">
        <w:rPr>
          <w:rFonts w:cstheme="majorHAnsi"/>
          <w:b/>
          <w:bCs/>
        </w:rPr>
        <w:t>MAN:</w:t>
      </w:r>
      <w:r w:rsidRPr="00164FB7">
        <w:rPr>
          <w:rFonts w:cstheme="majorHAnsi"/>
        </w:rPr>
        <w:t xml:space="preserve"> Usually.</w:t>
      </w:r>
    </w:p>
    <w:p w14:paraId="25BC7590" w14:textId="1971F367" w:rsidR="00164FB7" w:rsidRPr="00164FB7" w:rsidRDefault="00164FB7" w:rsidP="00164FB7">
      <w:pPr>
        <w:rPr>
          <w:rFonts w:cstheme="majorHAnsi"/>
        </w:rPr>
      </w:pPr>
    </w:p>
    <w:p w14:paraId="49F6D500" w14:textId="77777777" w:rsidR="00164FB7" w:rsidRPr="00164FB7" w:rsidRDefault="00164FB7" w:rsidP="00164FB7">
      <w:pPr>
        <w:rPr>
          <w:rFonts w:cstheme="majorHAnsi"/>
          <w:b/>
          <w:bCs/>
          <w:sz w:val="40"/>
          <w:szCs w:val="40"/>
        </w:rPr>
      </w:pPr>
      <w:r w:rsidRPr="00164FB7">
        <w:rPr>
          <w:rFonts w:cstheme="majorHAnsi"/>
          <w:b/>
          <w:bCs/>
          <w:sz w:val="40"/>
          <w:szCs w:val="40"/>
        </w:rPr>
        <w:t>Optional Questions</w:t>
      </w:r>
    </w:p>
    <w:p w14:paraId="1D5649FA" w14:textId="77777777" w:rsidR="00164FB7" w:rsidRPr="00164FB7" w:rsidRDefault="00164FB7" w:rsidP="00164FB7">
      <w:pPr>
        <w:rPr>
          <w:rFonts w:cstheme="majorHAnsi"/>
        </w:rPr>
      </w:pPr>
      <w:r w:rsidRPr="00164FB7">
        <w:rPr>
          <w:rFonts w:cstheme="majorHAnsi"/>
        </w:rPr>
        <w:t>Topics include:</w:t>
      </w:r>
    </w:p>
    <w:p w14:paraId="1260C1A8" w14:textId="77777777" w:rsidR="00164FB7" w:rsidRPr="00164FB7" w:rsidRDefault="00164FB7">
      <w:pPr>
        <w:numPr>
          <w:ilvl w:val="0"/>
          <w:numId w:val="65"/>
        </w:numPr>
        <w:rPr>
          <w:rFonts w:cstheme="majorHAnsi"/>
        </w:rPr>
      </w:pPr>
      <w:r w:rsidRPr="00164FB7">
        <w:rPr>
          <w:rFonts w:cstheme="majorHAnsi"/>
        </w:rPr>
        <w:t>Are you Salazar Slytherin?</w:t>
      </w:r>
    </w:p>
    <w:p w14:paraId="24F20899" w14:textId="77777777" w:rsidR="00164FB7" w:rsidRPr="00164FB7" w:rsidRDefault="00164FB7">
      <w:pPr>
        <w:numPr>
          <w:ilvl w:val="0"/>
          <w:numId w:val="65"/>
        </w:numPr>
        <w:rPr>
          <w:rFonts w:cstheme="majorHAnsi"/>
        </w:rPr>
      </w:pPr>
      <w:r w:rsidRPr="00164FB7">
        <w:rPr>
          <w:rFonts w:cstheme="majorHAnsi"/>
        </w:rPr>
        <w:t>Why did you leave Hogwarts?</w:t>
      </w:r>
    </w:p>
    <w:p w14:paraId="7440A2C1" w14:textId="77777777" w:rsidR="00164FB7" w:rsidRPr="00164FB7" w:rsidRDefault="00164FB7">
      <w:pPr>
        <w:numPr>
          <w:ilvl w:val="0"/>
          <w:numId w:val="65"/>
        </w:numPr>
        <w:rPr>
          <w:rFonts w:cstheme="majorHAnsi"/>
        </w:rPr>
      </w:pPr>
      <w:r w:rsidRPr="00164FB7">
        <w:rPr>
          <w:rFonts w:cstheme="majorHAnsi"/>
        </w:rPr>
        <w:t>Did you build the Chamber?</w:t>
      </w:r>
    </w:p>
    <w:p w14:paraId="6EB0C9C3" w14:textId="77777777" w:rsidR="00164FB7" w:rsidRPr="00164FB7" w:rsidRDefault="00164FB7">
      <w:pPr>
        <w:numPr>
          <w:ilvl w:val="0"/>
          <w:numId w:val="65"/>
        </w:numPr>
        <w:rPr>
          <w:rFonts w:cstheme="majorHAnsi"/>
        </w:rPr>
      </w:pPr>
      <w:r w:rsidRPr="00164FB7">
        <w:rPr>
          <w:rFonts w:cstheme="majorHAnsi"/>
        </w:rPr>
        <w:t>What did the serpent mean?</w:t>
      </w:r>
    </w:p>
    <w:p w14:paraId="0F391D3A" w14:textId="77777777" w:rsidR="00164FB7" w:rsidRPr="00164FB7" w:rsidRDefault="00164FB7">
      <w:pPr>
        <w:numPr>
          <w:ilvl w:val="0"/>
          <w:numId w:val="65"/>
        </w:numPr>
        <w:rPr>
          <w:rFonts w:cstheme="majorHAnsi"/>
        </w:rPr>
      </w:pPr>
      <w:r w:rsidRPr="00164FB7">
        <w:rPr>
          <w:rFonts w:cstheme="majorHAnsi"/>
        </w:rPr>
        <w:t>Were the Founders your friends?</w:t>
      </w:r>
    </w:p>
    <w:p w14:paraId="1D22F664" w14:textId="77777777" w:rsidR="00164FB7" w:rsidRPr="00164FB7" w:rsidRDefault="00164FB7">
      <w:pPr>
        <w:numPr>
          <w:ilvl w:val="0"/>
          <w:numId w:val="65"/>
        </w:numPr>
        <w:rPr>
          <w:rFonts w:cstheme="majorHAnsi"/>
        </w:rPr>
      </w:pPr>
      <w:r w:rsidRPr="00164FB7">
        <w:rPr>
          <w:rFonts w:cstheme="majorHAnsi"/>
        </w:rPr>
        <w:t>Do you regret what happened?</w:t>
      </w:r>
    </w:p>
    <w:p w14:paraId="61531645" w14:textId="5BEAB0D4" w:rsidR="00164FB7" w:rsidRPr="00164FB7" w:rsidRDefault="00164FB7" w:rsidP="00164FB7">
      <w:pPr>
        <w:rPr>
          <w:rFonts w:cstheme="majorHAnsi"/>
        </w:rPr>
      </w:pPr>
    </w:p>
    <w:p w14:paraId="4B8A3AE5" w14:textId="77777777" w:rsidR="00164FB7" w:rsidRPr="00164FB7" w:rsidRDefault="00164FB7" w:rsidP="00164FB7">
      <w:pPr>
        <w:rPr>
          <w:rFonts w:cstheme="majorHAnsi"/>
          <w:b/>
          <w:bCs/>
          <w:sz w:val="40"/>
          <w:szCs w:val="40"/>
        </w:rPr>
      </w:pPr>
      <w:r w:rsidRPr="00164FB7">
        <w:rPr>
          <w:rFonts w:cstheme="majorHAnsi"/>
          <w:b/>
          <w:bCs/>
          <w:sz w:val="40"/>
          <w:szCs w:val="40"/>
        </w:rPr>
        <w:t>The Serpent</w:t>
      </w:r>
    </w:p>
    <w:p w14:paraId="1D0ED78A" w14:textId="087550BF" w:rsidR="00164FB7" w:rsidRPr="00164FB7" w:rsidRDefault="00164FB7" w:rsidP="00164FB7">
      <w:pPr>
        <w:rPr>
          <w:rFonts w:cstheme="majorHAnsi"/>
        </w:rPr>
      </w:pPr>
      <w:r w:rsidRPr="00164FB7">
        <w:rPr>
          <w:rFonts w:cstheme="majorHAnsi"/>
        </w:rPr>
        <w:t>If Gloria asks about the symbol:</w:t>
      </w:r>
    </w:p>
    <w:p w14:paraId="1A8A8D25" w14:textId="0AC512C1" w:rsidR="00164FB7" w:rsidRPr="00164FB7" w:rsidRDefault="00164FB7" w:rsidP="00164FB7">
      <w:pPr>
        <w:rPr>
          <w:rFonts w:cstheme="majorHAnsi"/>
        </w:rPr>
      </w:pPr>
      <w:r w:rsidRPr="00164FB7">
        <w:rPr>
          <w:rFonts w:cstheme="majorHAnsi"/>
          <w:b/>
          <w:bCs/>
        </w:rPr>
        <w:t>GLORIA:</w:t>
      </w:r>
      <w:r w:rsidRPr="00164FB7">
        <w:rPr>
          <w:rFonts w:cstheme="majorHAnsi"/>
        </w:rPr>
        <w:t xml:space="preserve"> What did the serpent mean before Slytherin House?</w:t>
      </w:r>
    </w:p>
    <w:p w14:paraId="7DEE359D" w14:textId="09908422" w:rsidR="00164FB7" w:rsidRPr="00164FB7" w:rsidRDefault="00164FB7" w:rsidP="00164FB7">
      <w:pPr>
        <w:rPr>
          <w:rFonts w:cstheme="majorHAnsi"/>
        </w:rPr>
      </w:pPr>
      <w:r w:rsidRPr="00164FB7">
        <w:rPr>
          <w:rFonts w:cstheme="majorHAnsi"/>
        </w:rPr>
        <w:t>The man examines the carving.</w:t>
      </w:r>
    </w:p>
    <w:p w14:paraId="283DA3FC" w14:textId="43F901F7" w:rsidR="00164FB7" w:rsidRPr="00164FB7" w:rsidRDefault="00164FB7" w:rsidP="00164FB7">
      <w:pPr>
        <w:rPr>
          <w:rFonts w:cstheme="majorHAnsi"/>
        </w:rPr>
      </w:pPr>
      <w:r w:rsidRPr="00164FB7">
        <w:rPr>
          <w:rFonts w:cstheme="majorHAnsi"/>
          <w:b/>
          <w:bCs/>
        </w:rPr>
        <w:t>SALAZAR:</w:t>
      </w:r>
      <w:r w:rsidRPr="00164FB7">
        <w:rPr>
          <w:rFonts w:cstheme="majorHAnsi"/>
        </w:rPr>
        <w:t xml:space="preserve"> Attention.</w:t>
      </w:r>
    </w:p>
    <w:p w14:paraId="34AE60FA" w14:textId="55838DC3" w:rsidR="00164FB7" w:rsidRPr="00164FB7" w:rsidRDefault="00164FB7" w:rsidP="00164FB7">
      <w:pPr>
        <w:rPr>
          <w:rFonts w:cstheme="majorHAnsi"/>
        </w:rPr>
      </w:pPr>
      <w:r w:rsidRPr="00164FB7">
        <w:rPr>
          <w:rFonts w:cstheme="majorHAnsi"/>
          <w:b/>
          <w:bCs/>
        </w:rPr>
        <w:t>GLORIA:</w:t>
      </w:r>
      <w:r w:rsidRPr="00164FB7">
        <w:rPr>
          <w:rFonts w:cstheme="majorHAnsi"/>
        </w:rPr>
        <w:t xml:space="preserve"> That's all?</w:t>
      </w:r>
    </w:p>
    <w:p w14:paraId="2C700814" w14:textId="31698242" w:rsidR="00164FB7" w:rsidRPr="00164FB7" w:rsidRDefault="00164FB7" w:rsidP="00164FB7">
      <w:pPr>
        <w:rPr>
          <w:rFonts w:cstheme="majorHAnsi"/>
        </w:rPr>
      </w:pPr>
      <w:r w:rsidRPr="00164FB7">
        <w:rPr>
          <w:rFonts w:cstheme="majorHAnsi"/>
          <w:b/>
          <w:bCs/>
        </w:rPr>
        <w:lastRenderedPageBreak/>
        <w:t>SALAZAR:</w:t>
      </w:r>
      <w:r w:rsidRPr="00164FB7">
        <w:rPr>
          <w:rFonts w:cstheme="majorHAnsi"/>
        </w:rPr>
        <w:t xml:space="preserve"> No.</w:t>
      </w:r>
    </w:p>
    <w:p w14:paraId="5AA22918" w14:textId="01A41AB9" w:rsidR="00164FB7" w:rsidRPr="00164FB7" w:rsidRDefault="00164FB7" w:rsidP="00164FB7">
      <w:pPr>
        <w:rPr>
          <w:rFonts w:cstheme="majorHAnsi"/>
        </w:rPr>
      </w:pPr>
      <w:r w:rsidRPr="00164FB7">
        <w:rPr>
          <w:rFonts w:cstheme="majorHAnsi"/>
          <w:i/>
          <w:iCs/>
        </w:rPr>
        <w:t>A pause.</w:t>
      </w:r>
    </w:p>
    <w:p w14:paraId="0A1F0694" w14:textId="01279051" w:rsidR="00164FB7" w:rsidRPr="00164FB7" w:rsidRDefault="00164FB7" w:rsidP="00164FB7">
      <w:pPr>
        <w:rPr>
          <w:rFonts w:cstheme="majorHAnsi"/>
        </w:rPr>
      </w:pPr>
      <w:r w:rsidRPr="00164FB7">
        <w:rPr>
          <w:rFonts w:cstheme="majorHAnsi"/>
          <w:b/>
          <w:bCs/>
        </w:rPr>
        <w:t>SALAZAR:</w:t>
      </w:r>
      <w:r w:rsidRPr="00164FB7">
        <w:rPr>
          <w:rFonts w:cstheme="majorHAnsi"/>
        </w:rPr>
        <w:t xml:space="preserve"> Boundaries.</w:t>
      </w:r>
      <w:r>
        <w:rPr>
          <w:rFonts w:cstheme="majorHAnsi"/>
        </w:rPr>
        <w:t xml:space="preserve"> </w:t>
      </w:r>
      <w:r w:rsidRPr="00164FB7">
        <w:rPr>
          <w:rFonts w:cstheme="majorHAnsi"/>
        </w:rPr>
        <w:t>Consequences.</w:t>
      </w:r>
      <w:r>
        <w:rPr>
          <w:rFonts w:cstheme="majorHAnsi"/>
        </w:rPr>
        <w:t xml:space="preserve"> </w:t>
      </w:r>
      <w:r w:rsidRPr="00164FB7">
        <w:rPr>
          <w:rFonts w:cstheme="majorHAnsi"/>
        </w:rPr>
        <w:t>The unpleasant habit of noticing dangers before they become obvious.</w:t>
      </w:r>
    </w:p>
    <w:p w14:paraId="7606054F" w14:textId="31B7EDD0" w:rsidR="00164FB7" w:rsidRPr="00164FB7" w:rsidRDefault="00164FB7" w:rsidP="00164FB7">
      <w:pPr>
        <w:rPr>
          <w:rFonts w:cstheme="majorHAnsi"/>
        </w:rPr>
      </w:pPr>
      <w:r w:rsidRPr="00164FB7">
        <w:rPr>
          <w:rFonts w:cstheme="majorHAnsi"/>
          <w:b/>
          <w:bCs/>
        </w:rPr>
        <w:t>GLORIA:</w:t>
      </w:r>
      <w:r w:rsidRPr="00164FB7">
        <w:rPr>
          <w:rFonts w:cstheme="majorHAnsi"/>
        </w:rPr>
        <w:t xml:space="preserve"> People don't usually admire that quality.</w:t>
      </w:r>
    </w:p>
    <w:p w14:paraId="60068F40" w14:textId="77777777" w:rsidR="00164FB7" w:rsidRPr="00164FB7" w:rsidRDefault="00164FB7" w:rsidP="00164FB7">
      <w:pPr>
        <w:rPr>
          <w:rFonts w:cstheme="majorHAnsi"/>
        </w:rPr>
      </w:pPr>
      <w:r w:rsidRPr="00164FB7">
        <w:rPr>
          <w:rFonts w:cstheme="majorHAnsi"/>
          <w:b/>
          <w:bCs/>
        </w:rPr>
        <w:t>SALAZAR:</w:t>
      </w:r>
      <w:r w:rsidRPr="00164FB7">
        <w:rPr>
          <w:rFonts w:cstheme="majorHAnsi"/>
        </w:rPr>
        <w:t xml:space="preserve"> No.</w:t>
      </w:r>
    </w:p>
    <w:p w14:paraId="76B26549" w14:textId="782B255E" w:rsidR="00164FB7" w:rsidRPr="00164FB7" w:rsidRDefault="00164FB7" w:rsidP="00164FB7">
      <w:pPr>
        <w:rPr>
          <w:rFonts w:cstheme="majorHAnsi"/>
        </w:rPr>
      </w:pPr>
    </w:p>
    <w:p w14:paraId="34E495F6" w14:textId="77777777" w:rsidR="00164FB7" w:rsidRPr="00164FB7" w:rsidRDefault="00164FB7" w:rsidP="00164FB7">
      <w:pPr>
        <w:rPr>
          <w:rFonts w:cstheme="majorHAnsi"/>
          <w:b/>
          <w:bCs/>
          <w:sz w:val="40"/>
          <w:szCs w:val="40"/>
        </w:rPr>
      </w:pPr>
      <w:r w:rsidRPr="00164FB7">
        <w:rPr>
          <w:rFonts w:cstheme="majorHAnsi"/>
          <w:b/>
          <w:bCs/>
          <w:sz w:val="40"/>
          <w:szCs w:val="40"/>
        </w:rPr>
        <w:t>The Core Discussion</w:t>
      </w:r>
    </w:p>
    <w:p w14:paraId="4D9AEB09" w14:textId="468EEEA7" w:rsidR="00164FB7" w:rsidRPr="00164FB7" w:rsidRDefault="00164FB7" w:rsidP="00164FB7">
      <w:pPr>
        <w:rPr>
          <w:rFonts w:cstheme="majorHAnsi"/>
        </w:rPr>
      </w:pPr>
      <w:r w:rsidRPr="00164FB7">
        <w:rPr>
          <w:rFonts w:cstheme="majorHAnsi"/>
        </w:rPr>
        <w:t>Eventually Gloria asks directly.</w:t>
      </w:r>
    </w:p>
    <w:p w14:paraId="2DA25135" w14:textId="13D838FF" w:rsidR="00164FB7" w:rsidRPr="00164FB7" w:rsidRDefault="00164FB7" w:rsidP="00164FB7">
      <w:pPr>
        <w:rPr>
          <w:rFonts w:cstheme="majorHAnsi"/>
        </w:rPr>
      </w:pPr>
      <w:r w:rsidRPr="00164FB7">
        <w:rPr>
          <w:rFonts w:cstheme="majorHAnsi"/>
          <w:b/>
          <w:bCs/>
        </w:rPr>
        <w:t>GLORIA:</w:t>
      </w:r>
      <w:r w:rsidRPr="00164FB7">
        <w:rPr>
          <w:rFonts w:cstheme="majorHAnsi"/>
        </w:rPr>
        <w:t xml:space="preserve"> Were you afraid of Muggle-born witches and wizards?</w:t>
      </w:r>
    </w:p>
    <w:p w14:paraId="1FBCD0E1" w14:textId="0D6D35E9" w:rsidR="00164FB7" w:rsidRPr="00164FB7" w:rsidRDefault="00164FB7" w:rsidP="00164FB7">
      <w:pPr>
        <w:rPr>
          <w:rFonts w:cstheme="majorHAnsi"/>
        </w:rPr>
      </w:pPr>
      <w:r w:rsidRPr="00164FB7">
        <w:rPr>
          <w:rFonts w:cstheme="majorHAnsi"/>
        </w:rPr>
        <w:t>The man does not evade the question.</w:t>
      </w:r>
    </w:p>
    <w:p w14:paraId="5FBFFD5C" w14:textId="45BF56C2" w:rsidR="00164FB7" w:rsidRPr="00164FB7" w:rsidRDefault="00164FB7" w:rsidP="00164FB7">
      <w:pPr>
        <w:rPr>
          <w:rFonts w:cstheme="majorHAnsi"/>
        </w:rPr>
      </w:pPr>
      <w:r w:rsidRPr="00164FB7">
        <w:rPr>
          <w:rFonts w:cstheme="majorHAnsi"/>
          <w:b/>
          <w:bCs/>
        </w:rPr>
        <w:t>SALAZAR:</w:t>
      </w:r>
      <w:r w:rsidRPr="00164FB7">
        <w:rPr>
          <w:rFonts w:cstheme="majorHAnsi"/>
        </w:rPr>
        <w:t xml:space="preserve"> I was afraid.</w:t>
      </w:r>
    </w:p>
    <w:p w14:paraId="15FE3DB4" w14:textId="60C1065B" w:rsidR="00164FB7" w:rsidRPr="00164FB7" w:rsidRDefault="00164FB7" w:rsidP="00164FB7">
      <w:pPr>
        <w:rPr>
          <w:rFonts w:cstheme="majorHAnsi"/>
        </w:rPr>
      </w:pPr>
      <w:r w:rsidRPr="00164FB7">
        <w:rPr>
          <w:rFonts w:cstheme="majorHAnsi"/>
        </w:rPr>
        <w:t>Silence.</w:t>
      </w:r>
    </w:p>
    <w:p w14:paraId="5AE287FC" w14:textId="59035F41" w:rsidR="00164FB7" w:rsidRPr="00164FB7" w:rsidRDefault="00164FB7" w:rsidP="00164FB7">
      <w:pPr>
        <w:rPr>
          <w:rFonts w:cstheme="majorHAnsi"/>
        </w:rPr>
      </w:pPr>
      <w:r w:rsidRPr="00164FB7">
        <w:rPr>
          <w:rFonts w:cstheme="majorHAnsi"/>
          <w:b/>
          <w:bCs/>
        </w:rPr>
        <w:t>GLORIA:</w:t>
      </w:r>
      <w:r w:rsidRPr="00164FB7">
        <w:rPr>
          <w:rFonts w:cstheme="majorHAnsi"/>
        </w:rPr>
        <w:t xml:space="preserve"> Fear can still hurt people.</w:t>
      </w:r>
    </w:p>
    <w:p w14:paraId="56308326" w14:textId="1131C709" w:rsidR="00164FB7" w:rsidRPr="00164FB7" w:rsidRDefault="00164FB7" w:rsidP="00164FB7">
      <w:pPr>
        <w:rPr>
          <w:rFonts w:cstheme="majorHAnsi"/>
        </w:rPr>
      </w:pPr>
      <w:r w:rsidRPr="00164FB7">
        <w:rPr>
          <w:rFonts w:cstheme="majorHAnsi"/>
          <w:b/>
          <w:bCs/>
        </w:rPr>
        <w:t>SALAZAR:</w:t>
      </w:r>
      <w:r w:rsidRPr="00164FB7">
        <w:rPr>
          <w:rFonts w:cstheme="majorHAnsi"/>
        </w:rPr>
        <w:t xml:space="preserve"> Yes.</w:t>
      </w:r>
    </w:p>
    <w:p w14:paraId="6B85A348" w14:textId="4078F020" w:rsidR="00164FB7" w:rsidRPr="00164FB7" w:rsidRDefault="00164FB7" w:rsidP="00164FB7">
      <w:pPr>
        <w:rPr>
          <w:rFonts w:cstheme="majorHAnsi"/>
        </w:rPr>
      </w:pPr>
      <w:r w:rsidRPr="00164FB7">
        <w:rPr>
          <w:rFonts w:cstheme="majorHAnsi"/>
          <w:b/>
          <w:bCs/>
        </w:rPr>
        <w:t>GLORIA:</w:t>
      </w:r>
      <w:r w:rsidRPr="00164FB7">
        <w:rPr>
          <w:rFonts w:cstheme="majorHAnsi"/>
        </w:rPr>
        <w:t xml:space="preserve"> That's not an excuse.</w:t>
      </w:r>
    </w:p>
    <w:p w14:paraId="2D4F748D" w14:textId="05EDD622" w:rsidR="00164FB7" w:rsidRPr="00164FB7" w:rsidRDefault="00164FB7" w:rsidP="00164FB7">
      <w:pPr>
        <w:rPr>
          <w:rFonts w:cstheme="majorHAnsi"/>
        </w:rPr>
      </w:pPr>
      <w:r w:rsidRPr="00164FB7">
        <w:rPr>
          <w:rFonts w:cstheme="majorHAnsi"/>
          <w:b/>
          <w:bCs/>
        </w:rPr>
        <w:t>SALAZAR:</w:t>
      </w:r>
      <w:r w:rsidRPr="00164FB7">
        <w:rPr>
          <w:rFonts w:cstheme="majorHAnsi"/>
        </w:rPr>
        <w:t xml:space="preserve"> No.</w:t>
      </w:r>
    </w:p>
    <w:p w14:paraId="44DE5D77" w14:textId="7C60E89E" w:rsidR="00164FB7" w:rsidRPr="00164FB7" w:rsidRDefault="00164FB7" w:rsidP="00164FB7">
      <w:pPr>
        <w:rPr>
          <w:rFonts w:cstheme="majorHAnsi"/>
        </w:rPr>
      </w:pPr>
      <w:r w:rsidRPr="00164FB7">
        <w:rPr>
          <w:rFonts w:cstheme="majorHAnsi"/>
          <w:i/>
          <w:iCs/>
        </w:rPr>
        <w:t>A beat.</w:t>
      </w:r>
    </w:p>
    <w:p w14:paraId="21B48988" w14:textId="77777777" w:rsidR="00164FB7" w:rsidRPr="00164FB7" w:rsidRDefault="00164FB7" w:rsidP="00164FB7">
      <w:pPr>
        <w:rPr>
          <w:rFonts w:cstheme="majorHAnsi"/>
        </w:rPr>
      </w:pPr>
      <w:r w:rsidRPr="00164FB7">
        <w:rPr>
          <w:rFonts w:cstheme="majorHAnsi"/>
          <w:b/>
          <w:bCs/>
        </w:rPr>
        <w:t>SALAZAR:</w:t>
      </w:r>
      <w:r w:rsidRPr="00164FB7">
        <w:rPr>
          <w:rFonts w:cstheme="majorHAnsi"/>
        </w:rPr>
        <w:t xml:space="preserve"> It isn't.</w:t>
      </w:r>
    </w:p>
    <w:p w14:paraId="260CDE14" w14:textId="2CC8EB43" w:rsidR="00164FB7" w:rsidRPr="00164FB7" w:rsidRDefault="00164FB7" w:rsidP="00164FB7">
      <w:pPr>
        <w:rPr>
          <w:rFonts w:cstheme="majorHAnsi"/>
        </w:rPr>
      </w:pPr>
    </w:p>
    <w:p w14:paraId="56B07D88" w14:textId="77777777" w:rsidR="00164FB7" w:rsidRPr="00164FB7" w:rsidRDefault="00164FB7" w:rsidP="00164FB7">
      <w:pPr>
        <w:rPr>
          <w:rFonts w:cstheme="majorHAnsi"/>
          <w:b/>
          <w:bCs/>
          <w:sz w:val="40"/>
          <w:szCs w:val="40"/>
        </w:rPr>
      </w:pPr>
      <w:r w:rsidRPr="00164FB7">
        <w:rPr>
          <w:rFonts w:cstheme="majorHAnsi"/>
          <w:b/>
          <w:bCs/>
          <w:sz w:val="40"/>
          <w:szCs w:val="40"/>
        </w:rPr>
        <w:t>The Lesson</w:t>
      </w:r>
    </w:p>
    <w:p w14:paraId="4BCCA332" w14:textId="77777777" w:rsidR="00164FB7" w:rsidRPr="00164FB7" w:rsidRDefault="00164FB7" w:rsidP="00164FB7">
      <w:pPr>
        <w:rPr>
          <w:rFonts w:cstheme="majorHAnsi"/>
        </w:rPr>
      </w:pPr>
      <w:r w:rsidRPr="00164FB7">
        <w:rPr>
          <w:rFonts w:cstheme="majorHAnsi"/>
        </w:rPr>
        <w:t>This is the real challenge of the encounter.</w:t>
      </w:r>
    </w:p>
    <w:p w14:paraId="049D9860" w14:textId="77777777" w:rsidR="00164FB7" w:rsidRPr="00164FB7" w:rsidRDefault="00164FB7" w:rsidP="00164FB7">
      <w:pPr>
        <w:rPr>
          <w:rFonts w:cstheme="majorHAnsi"/>
        </w:rPr>
      </w:pPr>
      <w:r w:rsidRPr="00164FB7">
        <w:rPr>
          <w:rFonts w:cstheme="majorHAnsi"/>
        </w:rPr>
        <w:t>Not whether Salazar was right.</w:t>
      </w:r>
    </w:p>
    <w:p w14:paraId="2CEB3ADF" w14:textId="77777777" w:rsidR="00164FB7" w:rsidRPr="00164FB7" w:rsidRDefault="00164FB7" w:rsidP="00164FB7">
      <w:pPr>
        <w:rPr>
          <w:rFonts w:cstheme="majorHAnsi"/>
        </w:rPr>
      </w:pPr>
      <w:r w:rsidRPr="00164FB7">
        <w:rPr>
          <w:rFonts w:cstheme="majorHAnsi"/>
        </w:rPr>
        <w:t>Not whether Gloria agrees.</w:t>
      </w:r>
    </w:p>
    <w:p w14:paraId="573E45FE" w14:textId="77777777" w:rsidR="00164FB7" w:rsidRPr="00164FB7" w:rsidRDefault="00164FB7" w:rsidP="00164FB7">
      <w:pPr>
        <w:rPr>
          <w:rFonts w:cstheme="majorHAnsi"/>
        </w:rPr>
      </w:pPr>
      <w:r w:rsidRPr="00164FB7">
        <w:rPr>
          <w:rFonts w:cstheme="majorHAnsi"/>
        </w:rPr>
        <w:t>Whether she can understand him without excusing him.</w:t>
      </w:r>
    </w:p>
    <w:p w14:paraId="0B0FF7F8" w14:textId="4CFF7930" w:rsidR="00164FB7" w:rsidRPr="00164FB7" w:rsidRDefault="00164FB7" w:rsidP="00164FB7">
      <w:pPr>
        <w:rPr>
          <w:rFonts w:cstheme="majorHAnsi"/>
        </w:rPr>
      </w:pPr>
    </w:p>
    <w:p w14:paraId="25DAC03D" w14:textId="41A1E456" w:rsidR="00164FB7" w:rsidRPr="00164FB7" w:rsidRDefault="00164FB7" w:rsidP="00164FB7">
      <w:pPr>
        <w:rPr>
          <w:rFonts w:cstheme="majorHAnsi"/>
        </w:rPr>
      </w:pPr>
      <w:r w:rsidRPr="00164FB7">
        <w:rPr>
          <w:rFonts w:cstheme="majorHAnsi"/>
          <w:b/>
          <w:bCs/>
        </w:rPr>
        <w:t>GLORIA:</w:t>
      </w:r>
      <w:r w:rsidRPr="00164FB7">
        <w:rPr>
          <w:rFonts w:cstheme="majorHAnsi"/>
        </w:rPr>
        <w:t xml:space="preserve"> Then how should history remember you?</w:t>
      </w:r>
    </w:p>
    <w:p w14:paraId="2A2886C0" w14:textId="70E18D89" w:rsidR="00164FB7" w:rsidRPr="00164FB7" w:rsidRDefault="00164FB7" w:rsidP="00164FB7">
      <w:pPr>
        <w:rPr>
          <w:rFonts w:cstheme="majorHAnsi"/>
        </w:rPr>
      </w:pPr>
      <w:r w:rsidRPr="00164FB7">
        <w:rPr>
          <w:rFonts w:cstheme="majorHAnsi"/>
        </w:rPr>
        <w:t>The answer comes immediately.</w:t>
      </w:r>
    </w:p>
    <w:p w14:paraId="205FE7CC" w14:textId="4A195C83" w:rsidR="00164FB7" w:rsidRPr="00164FB7" w:rsidRDefault="00164FB7" w:rsidP="00164FB7">
      <w:pPr>
        <w:rPr>
          <w:rFonts w:cstheme="majorHAnsi"/>
        </w:rPr>
      </w:pPr>
      <w:r w:rsidRPr="00164FB7">
        <w:rPr>
          <w:rFonts w:cstheme="majorHAnsi"/>
          <w:b/>
          <w:bCs/>
        </w:rPr>
        <w:t>SALAZAR:</w:t>
      </w:r>
      <w:r w:rsidRPr="00164FB7">
        <w:rPr>
          <w:rFonts w:cstheme="majorHAnsi"/>
        </w:rPr>
        <w:t xml:space="preserve"> Accurately.</w:t>
      </w:r>
    </w:p>
    <w:p w14:paraId="7835B90F" w14:textId="558DBB46" w:rsidR="00164FB7" w:rsidRPr="00164FB7" w:rsidRDefault="00164FB7" w:rsidP="00164FB7">
      <w:pPr>
        <w:rPr>
          <w:rFonts w:cstheme="majorHAnsi"/>
        </w:rPr>
      </w:pPr>
      <w:r w:rsidRPr="00164FB7">
        <w:rPr>
          <w:rFonts w:cstheme="majorHAnsi"/>
          <w:b/>
          <w:bCs/>
        </w:rPr>
        <w:t>GLORIA:</w:t>
      </w:r>
      <w:r w:rsidRPr="00164FB7">
        <w:rPr>
          <w:rFonts w:cstheme="majorHAnsi"/>
        </w:rPr>
        <w:t xml:space="preserve"> That's convenient.</w:t>
      </w:r>
    </w:p>
    <w:p w14:paraId="4268E379" w14:textId="414ACEC7" w:rsidR="00164FB7" w:rsidRPr="00164FB7" w:rsidRDefault="00164FB7" w:rsidP="00164FB7">
      <w:pPr>
        <w:rPr>
          <w:rFonts w:cstheme="majorHAnsi"/>
        </w:rPr>
      </w:pPr>
      <w:r w:rsidRPr="00164FB7">
        <w:rPr>
          <w:rFonts w:cstheme="majorHAnsi"/>
          <w:b/>
          <w:bCs/>
        </w:rPr>
        <w:t>SALAZAR:</w:t>
      </w:r>
      <w:r w:rsidRPr="00164FB7">
        <w:rPr>
          <w:rFonts w:cstheme="majorHAnsi"/>
        </w:rPr>
        <w:t xml:space="preserve"> Not remotely.</w:t>
      </w:r>
    </w:p>
    <w:p w14:paraId="7D63C783" w14:textId="7DBE5199" w:rsidR="00164FB7" w:rsidRPr="00164FB7" w:rsidRDefault="00164FB7" w:rsidP="00164FB7">
      <w:pPr>
        <w:rPr>
          <w:rFonts w:cstheme="majorHAnsi"/>
        </w:rPr>
      </w:pPr>
      <w:r w:rsidRPr="00164FB7">
        <w:rPr>
          <w:rFonts w:cstheme="majorHAnsi"/>
        </w:rPr>
        <w:t>He gestures toward the water.</w:t>
      </w:r>
    </w:p>
    <w:p w14:paraId="603B70A1" w14:textId="68B1AF65" w:rsidR="00164FB7" w:rsidRPr="00164FB7" w:rsidRDefault="00164FB7" w:rsidP="00164FB7">
      <w:pPr>
        <w:rPr>
          <w:rFonts w:cstheme="majorHAnsi"/>
        </w:rPr>
      </w:pPr>
      <w:r w:rsidRPr="00164FB7">
        <w:rPr>
          <w:rFonts w:cstheme="majorHAnsi"/>
          <w:b/>
          <w:bCs/>
        </w:rPr>
        <w:t>SALAZAR:</w:t>
      </w:r>
      <w:r w:rsidRPr="00164FB7">
        <w:rPr>
          <w:rFonts w:cstheme="majorHAnsi"/>
        </w:rPr>
        <w:t xml:space="preserve"> People prefer villains.</w:t>
      </w:r>
      <w:r>
        <w:rPr>
          <w:rFonts w:cstheme="majorHAnsi"/>
        </w:rPr>
        <w:t xml:space="preserve"> </w:t>
      </w:r>
      <w:r w:rsidRPr="00164FB7">
        <w:rPr>
          <w:rFonts w:cstheme="majorHAnsi"/>
        </w:rPr>
        <w:t>People prefer heroes.</w:t>
      </w:r>
    </w:p>
    <w:p w14:paraId="77D0A9B9" w14:textId="1403858C" w:rsidR="00164FB7" w:rsidRPr="00164FB7" w:rsidRDefault="00164FB7" w:rsidP="00164FB7">
      <w:pPr>
        <w:rPr>
          <w:rFonts w:cstheme="majorHAnsi"/>
        </w:rPr>
      </w:pPr>
      <w:r w:rsidRPr="00164FB7">
        <w:rPr>
          <w:rFonts w:cstheme="majorHAnsi"/>
          <w:i/>
          <w:iCs/>
        </w:rPr>
        <w:lastRenderedPageBreak/>
        <w:t>A pause.</w:t>
      </w:r>
    </w:p>
    <w:p w14:paraId="1B0C1F63" w14:textId="77777777" w:rsidR="00164FB7" w:rsidRPr="00164FB7" w:rsidRDefault="00164FB7" w:rsidP="00164FB7">
      <w:pPr>
        <w:rPr>
          <w:rFonts w:cstheme="majorHAnsi"/>
        </w:rPr>
      </w:pPr>
      <w:r w:rsidRPr="00164FB7">
        <w:rPr>
          <w:rFonts w:cstheme="majorHAnsi"/>
          <w:b/>
          <w:bCs/>
        </w:rPr>
        <w:t>SALAZAR:</w:t>
      </w:r>
      <w:r w:rsidRPr="00164FB7">
        <w:rPr>
          <w:rFonts w:cstheme="majorHAnsi"/>
        </w:rPr>
        <w:t xml:space="preserve"> Accuracy is considerably more work.</w:t>
      </w:r>
    </w:p>
    <w:p w14:paraId="3B1CD223" w14:textId="66270E18" w:rsidR="00164FB7" w:rsidRPr="00164FB7" w:rsidRDefault="00164FB7" w:rsidP="00164FB7">
      <w:pPr>
        <w:rPr>
          <w:rFonts w:cstheme="majorHAnsi"/>
        </w:rPr>
      </w:pPr>
    </w:p>
    <w:p w14:paraId="5BB652E4" w14:textId="77777777" w:rsidR="00164FB7" w:rsidRPr="00164FB7" w:rsidRDefault="00164FB7" w:rsidP="00164FB7">
      <w:pPr>
        <w:rPr>
          <w:rFonts w:cstheme="majorHAnsi"/>
          <w:b/>
          <w:bCs/>
          <w:sz w:val="40"/>
          <w:szCs w:val="40"/>
        </w:rPr>
      </w:pPr>
      <w:r w:rsidRPr="00164FB7">
        <w:rPr>
          <w:rFonts w:cstheme="majorHAnsi"/>
          <w:b/>
          <w:bCs/>
          <w:sz w:val="40"/>
          <w:szCs w:val="40"/>
        </w:rPr>
        <w:t>The Slytherin Challenge</w:t>
      </w:r>
    </w:p>
    <w:p w14:paraId="7C96EE49" w14:textId="77777777" w:rsidR="00164FB7" w:rsidRPr="00164FB7" w:rsidRDefault="00164FB7" w:rsidP="00164FB7">
      <w:pPr>
        <w:rPr>
          <w:rFonts w:cstheme="majorHAnsi"/>
        </w:rPr>
      </w:pPr>
      <w:r w:rsidRPr="00164FB7">
        <w:rPr>
          <w:rFonts w:cstheme="majorHAnsi"/>
        </w:rPr>
        <w:t>If applicable, the player receives the personalized challenge.</w:t>
      </w:r>
    </w:p>
    <w:p w14:paraId="45405138" w14:textId="77777777" w:rsidR="00164FB7" w:rsidRPr="00164FB7" w:rsidRDefault="00164FB7" w:rsidP="00164FB7">
      <w:pPr>
        <w:rPr>
          <w:rFonts w:cstheme="majorHAnsi"/>
        </w:rPr>
      </w:pPr>
      <w:r w:rsidRPr="00164FB7">
        <w:rPr>
          <w:rFonts w:cstheme="majorHAnsi"/>
        </w:rPr>
        <w:t>A goal they deeply want can be achieved.</w:t>
      </w:r>
    </w:p>
    <w:p w14:paraId="4F789DFF" w14:textId="77777777" w:rsidR="00164FB7" w:rsidRPr="00164FB7" w:rsidRDefault="00164FB7" w:rsidP="00164FB7">
      <w:pPr>
        <w:rPr>
          <w:rFonts w:cstheme="majorHAnsi"/>
        </w:rPr>
      </w:pPr>
      <w:r w:rsidRPr="00164FB7">
        <w:rPr>
          <w:rFonts w:cstheme="majorHAnsi"/>
        </w:rPr>
        <w:t>But only through sacrificing another value.</w:t>
      </w:r>
    </w:p>
    <w:p w14:paraId="61521281" w14:textId="77777777" w:rsidR="00164FB7" w:rsidRPr="00164FB7" w:rsidRDefault="00164FB7" w:rsidP="00164FB7">
      <w:pPr>
        <w:rPr>
          <w:rFonts w:cstheme="majorHAnsi"/>
        </w:rPr>
      </w:pPr>
      <w:r w:rsidRPr="00164FB7">
        <w:rPr>
          <w:rFonts w:cstheme="majorHAnsi"/>
        </w:rPr>
        <w:t>Another person.</w:t>
      </w:r>
    </w:p>
    <w:p w14:paraId="249CDB05" w14:textId="77777777" w:rsidR="00164FB7" w:rsidRPr="00164FB7" w:rsidRDefault="00164FB7" w:rsidP="00164FB7">
      <w:pPr>
        <w:rPr>
          <w:rFonts w:cstheme="majorHAnsi"/>
        </w:rPr>
      </w:pPr>
      <w:r w:rsidRPr="00164FB7">
        <w:rPr>
          <w:rFonts w:cstheme="majorHAnsi"/>
        </w:rPr>
        <w:t>Another responsibility.</w:t>
      </w:r>
    </w:p>
    <w:p w14:paraId="308B27D5" w14:textId="77777777" w:rsidR="00164FB7" w:rsidRPr="00164FB7" w:rsidRDefault="00164FB7" w:rsidP="00164FB7">
      <w:pPr>
        <w:rPr>
          <w:rFonts w:cstheme="majorHAnsi"/>
        </w:rPr>
      </w:pPr>
      <w:r w:rsidRPr="00164FB7">
        <w:rPr>
          <w:rFonts w:cstheme="majorHAnsi"/>
        </w:rPr>
        <w:t>The challenge is not:</w:t>
      </w:r>
    </w:p>
    <w:p w14:paraId="6583E820" w14:textId="77777777" w:rsidR="00164FB7" w:rsidRPr="00164FB7" w:rsidRDefault="00164FB7" w:rsidP="00164FB7">
      <w:pPr>
        <w:rPr>
          <w:rFonts w:cstheme="majorHAnsi"/>
        </w:rPr>
      </w:pPr>
      <w:r w:rsidRPr="00164FB7">
        <w:rPr>
          <w:rFonts w:cstheme="majorHAnsi"/>
        </w:rPr>
        <w:t>Are you ambitious enough?</w:t>
      </w:r>
    </w:p>
    <w:p w14:paraId="106CF3FC" w14:textId="77777777" w:rsidR="00164FB7" w:rsidRPr="00164FB7" w:rsidRDefault="00164FB7" w:rsidP="00164FB7">
      <w:pPr>
        <w:rPr>
          <w:rFonts w:cstheme="majorHAnsi"/>
        </w:rPr>
      </w:pPr>
      <w:r w:rsidRPr="00164FB7">
        <w:rPr>
          <w:rFonts w:cstheme="majorHAnsi"/>
        </w:rPr>
        <w:t>The challenge is:</w:t>
      </w:r>
    </w:p>
    <w:p w14:paraId="3ED8D4A7" w14:textId="77777777" w:rsidR="00164FB7" w:rsidRPr="00164FB7" w:rsidRDefault="00164FB7" w:rsidP="00164FB7">
      <w:pPr>
        <w:rPr>
          <w:rFonts w:cstheme="majorHAnsi"/>
        </w:rPr>
      </w:pPr>
      <w:r w:rsidRPr="00164FB7">
        <w:rPr>
          <w:rFonts w:cstheme="majorHAnsi"/>
        </w:rPr>
        <w:t>What refuses to become negotiable?</w:t>
      </w:r>
    </w:p>
    <w:p w14:paraId="1F62D6CC" w14:textId="10FB6293" w:rsidR="00164FB7" w:rsidRPr="00164FB7" w:rsidRDefault="00164FB7" w:rsidP="00164FB7">
      <w:pPr>
        <w:rPr>
          <w:rFonts w:cstheme="majorHAnsi"/>
        </w:rPr>
      </w:pPr>
    </w:p>
    <w:p w14:paraId="2DD71891" w14:textId="77777777" w:rsidR="00164FB7" w:rsidRPr="00164FB7" w:rsidRDefault="00164FB7" w:rsidP="00164FB7">
      <w:pPr>
        <w:rPr>
          <w:rFonts w:cstheme="majorHAnsi"/>
          <w:b/>
          <w:bCs/>
          <w:sz w:val="40"/>
          <w:szCs w:val="40"/>
        </w:rPr>
      </w:pPr>
      <w:r w:rsidRPr="00164FB7">
        <w:rPr>
          <w:rFonts w:cstheme="majorHAnsi"/>
          <w:b/>
          <w:bCs/>
          <w:sz w:val="40"/>
          <w:szCs w:val="40"/>
        </w:rPr>
        <w:t>The Other Founders</w:t>
      </w:r>
    </w:p>
    <w:p w14:paraId="2FD63EF4" w14:textId="77777777" w:rsidR="00164FB7" w:rsidRPr="00164FB7" w:rsidRDefault="00164FB7" w:rsidP="00164FB7">
      <w:pPr>
        <w:rPr>
          <w:rFonts w:cstheme="majorHAnsi"/>
        </w:rPr>
      </w:pPr>
      <w:r w:rsidRPr="00164FB7">
        <w:rPr>
          <w:rFonts w:cstheme="majorHAnsi"/>
        </w:rPr>
        <w:t>Eventually Gloria asks about friendship.</w:t>
      </w:r>
    </w:p>
    <w:p w14:paraId="4939ED08" w14:textId="1247E1CE" w:rsidR="00164FB7" w:rsidRPr="00164FB7" w:rsidRDefault="00164FB7" w:rsidP="00164FB7">
      <w:pPr>
        <w:rPr>
          <w:rFonts w:cstheme="majorHAnsi"/>
        </w:rPr>
      </w:pPr>
    </w:p>
    <w:p w14:paraId="1CFB257B" w14:textId="3CA11C2D" w:rsidR="00164FB7" w:rsidRPr="00164FB7" w:rsidRDefault="00164FB7" w:rsidP="00164FB7">
      <w:pPr>
        <w:rPr>
          <w:rFonts w:cstheme="majorHAnsi"/>
        </w:rPr>
      </w:pPr>
      <w:r w:rsidRPr="00164FB7">
        <w:rPr>
          <w:rFonts w:cstheme="majorHAnsi"/>
          <w:b/>
          <w:bCs/>
        </w:rPr>
        <w:t>GLORIA:</w:t>
      </w:r>
      <w:r w:rsidRPr="00164FB7">
        <w:rPr>
          <w:rFonts w:cstheme="majorHAnsi"/>
        </w:rPr>
        <w:t xml:space="preserve"> Were they really your friends?</w:t>
      </w:r>
    </w:p>
    <w:p w14:paraId="5C5C6D24" w14:textId="464CC0E2" w:rsidR="00164FB7" w:rsidRPr="00164FB7" w:rsidRDefault="00164FB7" w:rsidP="00164FB7">
      <w:pPr>
        <w:rPr>
          <w:rFonts w:cstheme="majorHAnsi"/>
        </w:rPr>
      </w:pPr>
      <w:r w:rsidRPr="00164FB7">
        <w:rPr>
          <w:rFonts w:cstheme="majorHAnsi"/>
        </w:rPr>
        <w:t>A surprising softness enters his expression.</w:t>
      </w:r>
    </w:p>
    <w:p w14:paraId="3C0BED27" w14:textId="04875F0C" w:rsidR="00164FB7" w:rsidRPr="00164FB7" w:rsidRDefault="00164FB7" w:rsidP="00164FB7">
      <w:pPr>
        <w:rPr>
          <w:rFonts w:cstheme="majorHAnsi"/>
        </w:rPr>
      </w:pPr>
      <w:r w:rsidRPr="00164FB7">
        <w:rPr>
          <w:rFonts w:cstheme="majorHAnsi"/>
          <w:b/>
          <w:bCs/>
        </w:rPr>
        <w:t>SALAZAR:</w:t>
      </w:r>
      <w:r w:rsidRPr="00164FB7">
        <w:rPr>
          <w:rFonts w:cstheme="majorHAnsi"/>
        </w:rPr>
        <w:t xml:space="preserve"> Yes.</w:t>
      </w:r>
    </w:p>
    <w:p w14:paraId="7D747F14" w14:textId="78586AA9" w:rsidR="00164FB7" w:rsidRPr="00164FB7" w:rsidRDefault="00164FB7" w:rsidP="00164FB7">
      <w:pPr>
        <w:rPr>
          <w:rFonts w:cstheme="majorHAnsi"/>
        </w:rPr>
      </w:pPr>
      <w:r w:rsidRPr="00164FB7">
        <w:rPr>
          <w:rFonts w:cstheme="majorHAnsi"/>
          <w:b/>
          <w:bCs/>
        </w:rPr>
        <w:t>GLORIA:</w:t>
      </w:r>
      <w:r w:rsidRPr="00164FB7">
        <w:rPr>
          <w:rFonts w:cstheme="majorHAnsi"/>
        </w:rPr>
        <w:t xml:space="preserve"> Even after everything?</w:t>
      </w:r>
    </w:p>
    <w:p w14:paraId="0F79B002" w14:textId="7EADE754" w:rsidR="00164FB7" w:rsidRPr="00164FB7" w:rsidRDefault="00164FB7" w:rsidP="00164FB7">
      <w:pPr>
        <w:rPr>
          <w:rFonts w:cstheme="majorHAnsi"/>
        </w:rPr>
      </w:pPr>
      <w:r w:rsidRPr="00164FB7">
        <w:rPr>
          <w:rFonts w:cstheme="majorHAnsi"/>
          <w:b/>
          <w:bCs/>
        </w:rPr>
        <w:t>SALAZAR:</w:t>
      </w:r>
      <w:r w:rsidRPr="00164FB7">
        <w:rPr>
          <w:rFonts w:cstheme="majorHAnsi"/>
        </w:rPr>
        <w:t xml:space="preserve"> You are asking two questions.</w:t>
      </w:r>
    </w:p>
    <w:p w14:paraId="294BD7F2" w14:textId="71015648" w:rsidR="00164FB7" w:rsidRPr="00164FB7" w:rsidRDefault="00164FB7" w:rsidP="00164FB7">
      <w:pPr>
        <w:rPr>
          <w:rFonts w:cstheme="majorHAnsi"/>
        </w:rPr>
      </w:pPr>
      <w:r w:rsidRPr="00164FB7">
        <w:rPr>
          <w:rFonts w:cstheme="majorHAnsi"/>
          <w:i/>
          <w:iCs/>
        </w:rPr>
        <w:t>A pause.</w:t>
      </w:r>
    </w:p>
    <w:p w14:paraId="7B244CAD" w14:textId="4DC0ECC8" w:rsidR="00164FB7" w:rsidRPr="00164FB7" w:rsidRDefault="00164FB7" w:rsidP="00164FB7">
      <w:pPr>
        <w:rPr>
          <w:rFonts w:cstheme="majorHAnsi"/>
        </w:rPr>
      </w:pPr>
      <w:r w:rsidRPr="00164FB7">
        <w:rPr>
          <w:rFonts w:cstheme="majorHAnsi"/>
          <w:b/>
          <w:bCs/>
        </w:rPr>
        <w:t>SALAZAR:</w:t>
      </w:r>
      <w:r w:rsidRPr="00164FB7">
        <w:rPr>
          <w:rFonts w:cstheme="majorHAnsi"/>
        </w:rPr>
        <w:t xml:space="preserve"> Before everything?</w:t>
      </w:r>
      <w:r>
        <w:rPr>
          <w:rFonts w:cstheme="majorHAnsi"/>
        </w:rPr>
        <w:t xml:space="preserve"> </w:t>
      </w:r>
      <w:r w:rsidRPr="00164FB7">
        <w:rPr>
          <w:rFonts w:cstheme="majorHAnsi"/>
        </w:rPr>
        <w:t>Yes.</w:t>
      </w:r>
    </w:p>
    <w:p w14:paraId="3A9E8561" w14:textId="77777777" w:rsidR="00164FB7" w:rsidRPr="00164FB7" w:rsidRDefault="00164FB7" w:rsidP="00164FB7">
      <w:pPr>
        <w:rPr>
          <w:rFonts w:cstheme="majorHAnsi"/>
        </w:rPr>
      </w:pPr>
      <w:r w:rsidRPr="00164FB7">
        <w:rPr>
          <w:rFonts w:cstheme="majorHAnsi"/>
        </w:rPr>
        <w:t>His eyes drift toward the bridge.</w:t>
      </w:r>
    </w:p>
    <w:p w14:paraId="4DBB3C2E" w14:textId="6222603B" w:rsidR="00164FB7" w:rsidRPr="00164FB7" w:rsidRDefault="00164FB7" w:rsidP="00164FB7">
      <w:pPr>
        <w:rPr>
          <w:rFonts w:cstheme="majorHAnsi"/>
        </w:rPr>
      </w:pPr>
      <w:r w:rsidRPr="00164FB7">
        <w:rPr>
          <w:rFonts w:cstheme="majorHAnsi"/>
        </w:rPr>
        <w:t>Toward memory.</w:t>
      </w:r>
    </w:p>
    <w:p w14:paraId="4CD6592A" w14:textId="665B99FB" w:rsidR="00164FB7" w:rsidRPr="00164FB7" w:rsidRDefault="00164FB7" w:rsidP="00164FB7">
      <w:pPr>
        <w:rPr>
          <w:rFonts w:cstheme="majorHAnsi"/>
        </w:rPr>
      </w:pPr>
      <w:r w:rsidRPr="00164FB7">
        <w:rPr>
          <w:rFonts w:cstheme="majorHAnsi"/>
          <w:b/>
          <w:bCs/>
        </w:rPr>
        <w:t>SALAZAR:</w:t>
      </w:r>
      <w:r w:rsidRPr="00164FB7">
        <w:rPr>
          <w:rFonts w:cstheme="majorHAnsi"/>
        </w:rPr>
        <w:t xml:space="preserve"> Godric infuriated me.</w:t>
      </w:r>
      <w:r>
        <w:rPr>
          <w:rFonts w:cstheme="majorHAnsi"/>
        </w:rPr>
        <w:t xml:space="preserve"> </w:t>
      </w:r>
      <w:r w:rsidRPr="00164FB7">
        <w:rPr>
          <w:rFonts w:cstheme="majorHAnsi"/>
        </w:rPr>
        <w:t>Rowena challenged me.</w:t>
      </w:r>
      <w:r>
        <w:rPr>
          <w:rFonts w:cstheme="majorHAnsi"/>
        </w:rPr>
        <w:t xml:space="preserve"> </w:t>
      </w:r>
      <w:r w:rsidRPr="00164FB7">
        <w:rPr>
          <w:rFonts w:cstheme="majorHAnsi"/>
        </w:rPr>
        <w:t>Helga kept inviting me to supper even when I had not earned the invitation.</w:t>
      </w:r>
    </w:p>
    <w:p w14:paraId="450AD12A" w14:textId="22B8B687" w:rsidR="00164FB7" w:rsidRPr="00164FB7" w:rsidRDefault="00164FB7" w:rsidP="00164FB7">
      <w:pPr>
        <w:rPr>
          <w:rFonts w:cstheme="majorHAnsi"/>
        </w:rPr>
      </w:pPr>
      <w:r w:rsidRPr="00164FB7">
        <w:rPr>
          <w:rFonts w:cstheme="majorHAnsi"/>
          <w:b/>
          <w:bCs/>
        </w:rPr>
        <w:t>GLORIA:</w:t>
      </w:r>
      <w:r w:rsidRPr="00164FB7">
        <w:rPr>
          <w:rFonts w:cstheme="majorHAnsi"/>
        </w:rPr>
        <w:t xml:space="preserve"> What happened?</w:t>
      </w:r>
    </w:p>
    <w:p w14:paraId="4B0720A2" w14:textId="77777777" w:rsidR="00164FB7" w:rsidRPr="00164FB7" w:rsidRDefault="00164FB7" w:rsidP="00164FB7">
      <w:pPr>
        <w:rPr>
          <w:rFonts w:cstheme="majorHAnsi"/>
        </w:rPr>
      </w:pPr>
      <w:r w:rsidRPr="00164FB7">
        <w:rPr>
          <w:rFonts w:cstheme="majorHAnsi"/>
        </w:rPr>
        <w:t>The answer sits between them.</w:t>
      </w:r>
    </w:p>
    <w:p w14:paraId="6B7BC1AA" w14:textId="77777777" w:rsidR="00164FB7" w:rsidRPr="00164FB7" w:rsidRDefault="00164FB7" w:rsidP="00164FB7">
      <w:pPr>
        <w:rPr>
          <w:rFonts w:cstheme="majorHAnsi"/>
        </w:rPr>
      </w:pPr>
      <w:r w:rsidRPr="00164FB7">
        <w:rPr>
          <w:rFonts w:cstheme="majorHAnsi"/>
        </w:rPr>
        <w:t>Simple.</w:t>
      </w:r>
    </w:p>
    <w:p w14:paraId="05C1764C" w14:textId="77777777" w:rsidR="00164FB7" w:rsidRPr="00164FB7" w:rsidRDefault="00164FB7" w:rsidP="00164FB7">
      <w:pPr>
        <w:rPr>
          <w:rFonts w:cstheme="majorHAnsi"/>
        </w:rPr>
      </w:pPr>
      <w:r w:rsidRPr="00164FB7">
        <w:rPr>
          <w:rFonts w:cstheme="majorHAnsi"/>
        </w:rPr>
        <w:t>Painful.</w:t>
      </w:r>
    </w:p>
    <w:p w14:paraId="66E83990" w14:textId="48007742" w:rsidR="00164FB7" w:rsidRPr="00164FB7" w:rsidRDefault="00164FB7" w:rsidP="00164FB7">
      <w:pPr>
        <w:rPr>
          <w:rFonts w:cstheme="majorHAnsi"/>
        </w:rPr>
      </w:pPr>
      <w:r w:rsidRPr="00164FB7">
        <w:rPr>
          <w:rFonts w:cstheme="majorHAnsi"/>
        </w:rPr>
        <w:lastRenderedPageBreak/>
        <w:t>Familiar.</w:t>
      </w:r>
    </w:p>
    <w:p w14:paraId="75F52FE3" w14:textId="77777777" w:rsidR="00164FB7" w:rsidRPr="00164FB7" w:rsidRDefault="00164FB7" w:rsidP="00164FB7">
      <w:pPr>
        <w:rPr>
          <w:rFonts w:cstheme="majorHAnsi"/>
        </w:rPr>
      </w:pPr>
      <w:r w:rsidRPr="00164FB7">
        <w:rPr>
          <w:rFonts w:cstheme="majorHAnsi"/>
          <w:b/>
          <w:bCs/>
        </w:rPr>
        <w:t>SALAZAR:</w:t>
      </w:r>
      <w:r w:rsidRPr="00164FB7">
        <w:rPr>
          <w:rFonts w:cstheme="majorHAnsi"/>
        </w:rPr>
        <w:t xml:space="preserve"> We became more certain of ourselves than curious about one another.</w:t>
      </w:r>
    </w:p>
    <w:p w14:paraId="5A3B0ADA" w14:textId="54EC0B3F" w:rsidR="00164FB7" w:rsidRPr="00164FB7" w:rsidRDefault="00164FB7" w:rsidP="00164FB7">
      <w:pPr>
        <w:rPr>
          <w:rFonts w:cstheme="majorHAnsi"/>
        </w:rPr>
      </w:pPr>
    </w:p>
    <w:p w14:paraId="261C42E9" w14:textId="77777777" w:rsidR="00164FB7" w:rsidRPr="00164FB7" w:rsidRDefault="00164FB7" w:rsidP="00164FB7">
      <w:pPr>
        <w:rPr>
          <w:rFonts w:cstheme="majorHAnsi"/>
        </w:rPr>
      </w:pPr>
      <w:r w:rsidRPr="00164FB7">
        <w:rPr>
          <w:rFonts w:cstheme="majorHAnsi"/>
        </w:rPr>
        <w:t>Gloria immediately thinks of:</w:t>
      </w:r>
    </w:p>
    <w:p w14:paraId="253FA5D6" w14:textId="77777777" w:rsidR="00164FB7" w:rsidRPr="00164FB7" w:rsidRDefault="00164FB7">
      <w:pPr>
        <w:numPr>
          <w:ilvl w:val="0"/>
          <w:numId w:val="66"/>
        </w:numPr>
        <w:rPr>
          <w:rFonts w:cstheme="majorHAnsi"/>
        </w:rPr>
      </w:pPr>
      <w:r w:rsidRPr="00164FB7">
        <w:rPr>
          <w:rFonts w:cstheme="majorHAnsi"/>
        </w:rPr>
        <w:t>Benedict</w:t>
      </w:r>
    </w:p>
    <w:p w14:paraId="15C9B745" w14:textId="77777777" w:rsidR="00164FB7" w:rsidRPr="00164FB7" w:rsidRDefault="00164FB7">
      <w:pPr>
        <w:numPr>
          <w:ilvl w:val="0"/>
          <w:numId w:val="66"/>
        </w:numPr>
        <w:rPr>
          <w:rFonts w:cstheme="majorHAnsi"/>
        </w:rPr>
      </w:pPr>
      <w:r w:rsidRPr="00164FB7">
        <w:rPr>
          <w:rFonts w:cstheme="majorHAnsi"/>
        </w:rPr>
        <w:t>Ashcombe</w:t>
      </w:r>
    </w:p>
    <w:p w14:paraId="76889234" w14:textId="77777777" w:rsidR="00164FB7" w:rsidRPr="00164FB7" w:rsidRDefault="00164FB7">
      <w:pPr>
        <w:numPr>
          <w:ilvl w:val="0"/>
          <w:numId w:val="66"/>
        </w:numPr>
        <w:rPr>
          <w:rFonts w:cstheme="majorHAnsi"/>
        </w:rPr>
      </w:pPr>
      <w:r w:rsidRPr="00164FB7">
        <w:rPr>
          <w:rFonts w:cstheme="majorHAnsi"/>
        </w:rPr>
        <w:t xml:space="preserve">The argument in the </w:t>
      </w:r>
      <w:proofErr w:type="spellStart"/>
      <w:r w:rsidRPr="00164FB7">
        <w:rPr>
          <w:rFonts w:cstheme="majorHAnsi"/>
        </w:rPr>
        <w:t>Pensieve</w:t>
      </w:r>
      <w:proofErr w:type="spellEnd"/>
    </w:p>
    <w:p w14:paraId="705DC14F" w14:textId="77777777" w:rsidR="00164FB7" w:rsidRPr="00164FB7" w:rsidRDefault="00164FB7">
      <w:pPr>
        <w:numPr>
          <w:ilvl w:val="0"/>
          <w:numId w:val="66"/>
        </w:numPr>
        <w:rPr>
          <w:rFonts w:cstheme="majorHAnsi"/>
        </w:rPr>
      </w:pPr>
      <w:r w:rsidRPr="00164FB7">
        <w:rPr>
          <w:rFonts w:cstheme="majorHAnsi"/>
        </w:rPr>
        <w:t>Fear disguised as wisdom</w:t>
      </w:r>
    </w:p>
    <w:p w14:paraId="57CDED9B" w14:textId="7E785BC8" w:rsidR="00164FB7" w:rsidRPr="00164FB7" w:rsidRDefault="00164FB7" w:rsidP="00164FB7">
      <w:pPr>
        <w:rPr>
          <w:rFonts w:cstheme="majorHAnsi"/>
        </w:rPr>
      </w:pPr>
    </w:p>
    <w:p w14:paraId="12214188" w14:textId="77777777" w:rsidR="00164FB7" w:rsidRPr="004C195F" w:rsidRDefault="00164FB7" w:rsidP="00164FB7">
      <w:pPr>
        <w:rPr>
          <w:rFonts w:cstheme="majorHAnsi"/>
          <w:b/>
          <w:bCs/>
          <w:sz w:val="40"/>
          <w:szCs w:val="40"/>
        </w:rPr>
      </w:pPr>
      <w:r w:rsidRPr="004C195F">
        <w:rPr>
          <w:rFonts w:cstheme="majorHAnsi"/>
          <w:b/>
          <w:bCs/>
          <w:sz w:val="40"/>
          <w:szCs w:val="40"/>
        </w:rPr>
        <w:t>Final Exchange</w:t>
      </w:r>
    </w:p>
    <w:p w14:paraId="20DBB94D" w14:textId="77777777" w:rsidR="00164FB7" w:rsidRPr="00164FB7" w:rsidRDefault="00164FB7" w:rsidP="00164FB7">
      <w:pPr>
        <w:rPr>
          <w:rFonts w:cstheme="majorHAnsi"/>
        </w:rPr>
      </w:pPr>
      <w:r w:rsidRPr="00164FB7">
        <w:rPr>
          <w:rFonts w:cstheme="majorHAnsi"/>
        </w:rPr>
        <w:t>The Path begins to fade.</w:t>
      </w:r>
    </w:p>
    <w:p w14:paraId="28608FF9" w14:textId="77777777" w:rsidR="00164FB7" w:rsidRPr="00164FB7" w:rsidRDefault="00164FB7" w:rsidP="00164FB7">
      <w:pPr>
        <w:rPr>
          <w:rFonts w:cstheme="majorHAnsi"/>
        </w:rPr>
      </w:pPr>
      <w:r w:rsidRPr="00164FB7">
        <w:rPr>
          <w:rFonts w:cstheme="majorHAnsi"/>
        </w:rPr>
        <w:t>The water grows pale.</w:t>
      </w:r>
    </w:p>
    <w:p w14:paraId="1B80047F" w14:textId="77777777" w:rsidR="00164FB7" w:rsidRPr="00164FB7" w:rsidRDefault="00164FB7" w:rsidP="00164FB7">
      <w:pPr>
        <w:rPr>
          <w:rFonts w:cstheme="majorHAnsi"/>
        </w:rPr>
      </w:pPr>
      <w:r w:rsidRPr="00164FB7">
        <w:rPr>
          <w:rFonts w:cstheme="majorHAnsi"/>
        </w:rPr>
        <w:t>The lantern flickers.</w:t>
      </w:r>
    </w:p>
    <w:p w14:paraId="19394917" w14:textId="338CF947" w:rsidR="00164FB7" w:rsidRPr="00164FB7" w:rsidRDefault="00164FB7" w:rsidP="00164FB7">
      <w:pPr>
        <w:rPr>
          <w:rFonts w:cstheme="majorHAnsi"/>
        </w:rPr>
      </w:pPr>
    </w:p>
    <w:p w14:paraId="68897AF7" w14:textId="3FB25136" w:rsidR="00164FB7" w:rsidRPr="00164FB7" w:rsidRDefault="00164FB7" w:rsidP="00164FB7">
      <w:pPr>
        <w:rPr>
          <w:rFonts w:cstheme="majorHAnsi"/>
        </w:rPr>
      </w:pPr>
      <w:r w:rsidRPr="00164FB7">
        <w:rPr>
          <w:rFonts w:cstheme="majorHAnsi"/>
          <w:b/>
          <w:bCs/>
        </w:rPr>
        <w:t>GLORIA:</w:t>
      </w:r>
      <w:r w:rsidRPr="00164FB7">
        <w:rPr>
          <w:rFonts w:cstheme="majorHAnsi"/>
        </w:rPr>
        <w:t xml:space="preserve"> What would you change?</w:t>
      </w:r>
    </w:p>
    <w:p w14:paraId="01EA6256" w14:textId="23F86F91" w:rsidR="00164FB7" w:rsidRPr="00164FB7" w:rsidRDefault="00164FB7" w:rsidP="00164FB7">
      <w:pPr>
        <w:rPr>
          <w:rFonts w:cstheme="majorHAnsi"/>
        </w:rPr>
      </w:pPr>
      <w:r w:rsidRPr="00164FB7">
        <w:rPr>
          <w:rFonts w:cstheme="majorHAnsi"/>
        </w:rPr>
        <w:t>For the first time, the man looks genuinely thoughtful.</w:t>
      </w:r>
    </w:p>
    <w:p w14:paraId="693B52F7" w14:textId="105A33C2" w:rsidR="00164FB7" w:rsidRPr="00164FB7" w:rsidRDefault="00164FB7" w:rsidP="00164FB7">
      <w:pPr>
        <w:rPr>
          <w:rFonts w:cstheme="majorHAnsi"/>
        </w:rPr>
      </w:pPr>
      <w:r w:rsidRPr="00164FB7">
        <w:rPr>
          <w:rFonts w:cstheme="majorHAnsi"/>
          <w:b/>
          <w:bCs/>
        </w:rPr>
        <w:t>SALAZAR:</w:t>
      </w:r>
      <w:r w:rsidRPr="00164FB7">
        <w:rPr>
          <w:rFonts w:cstheme="majorHAnsi"/>
        </w:rPr>
        <w:t xml:space="preserve"> I would ask better questions.</w:t>
      </w:r>
    </w:p>
    <w:p w14:paraId="7DE329EC" w14:textId="2B483975" w:rsidR="00164FB7" w:rsidRPr="00164FB7" w:rsidRDefault="00164FB7" w:rsidP="00164FB7">
      <w:pPr>
        <w:rPr>
          <w:rFonts w:cstheme="majorHAnsi"/>
        </w:rPr>
      </w:pPr>
      <w:r w:rsidRPr="00164FB7">
        <w:rPr>
          <w:rFonts w:cstheme="majorHAnsi"/>
        </w:rPr>
        <w:t>The bridge begins dissolving into white.</w:t>
      </w:r>
    </w:p>
    <w:p w14:paraId="0ECC31C8" w14:textId="77777777" w:rsidR="00164FB7" w:rsidRPr="00164FB7" w:rsidRDefault="00164FB7" w:rsidP="00164FB7">
      <w:pPr>
        <w:rPr>
          <w:rFonts w:cstheme="majorHAnsi"/>
        </w:rPr>
      </w:pPr>
      <w:r w:rsidRPr="00164FB7">
        <w:rPr>
          <w:rFonts w:cstheme="majorHAnsi"/>
          <w:b/>
          <w:bCs/>
        </w:rPr>
        <w:t>SALAZAR:</w:t>
      </w:r>
      <w:r w:rsidRPr="00164FB7">
        <w:rPr>
          <w:rFonts w:cstheme="majorHAnsi"/>
        </w:rPr>
        <w:t xml:space="preserve"> Most mistakes begin when people stop doing that.</w:t>
      </w:r>
    </w:p>
    <w:p w14:paraId="4A9E80A0" w14:textId="0CD0FF5F" w:rsidR="00164FB7" w:rsidRPr="00164FB7" w:rsidRDefault="00164FB7" w:rsidP="00164FB7">
      <w:pPr>
        <w:rPr>
          <w:rFonts w:cstheme="majorHAnsi"/>
        </w:rPr>
      </w:pPr>
    </w:p>
    <w:p w14:paraId="3DB95217" w14:textId="77777777" w:rsidR="00164FB7" w:rsidRPr="004C195F" w:rsidRDefault="00164FB7" w:rsidP="00164FB7">
      <w:pPr>
        <w:rPr>
          <w:rFonts w:cstheme="majorHAnsi"/>
          <w:b/>
          <w:bCs/>
          <w:sz w:val="40"/>
          <w:szCs w:val="40"/>
        </w:rPr>
      </w:pPr>
      <w:r w:rsidRPr="004C195F">
        <w:rPr>
          <w:rFonts w:cstheme="majorHAnsi"/>
          <w:b/>
          <w:bCs/>
          <w:sz w:val="40"/>
          <w:szCs w:val="40"/>
        </w:rPr>
        <w:t>Return</w:t>
      </w:r>
    </w:p>
    <w:p w14:paraId="098F1FA4" w14:textId="77777777" w:rsidR="00164FB7" w:rsidRPr="00164FB7" w:rsidRDefault="00164FB7" w:rsidP="00164FB7">
      <w:pPr>
        <w:rPr>
          <w:rFonts w:cstheme="majorHAnsi"/>
        </w:rPr>
      </w:pPr>
      <w:r w:rsidRPr="00164FB7">
        <w:rPr>
          <w:rFonts w:cstheme="majorHAnsi"/>
        </w:rPr>
        <w:t>Gloria returns to Hogwarts.</w:t>
      </w:r>
    </w:p>
    <w:p w14:paraId="52BD7D8A" w14:textId="77777777" w:rsidR="00164FB7" w:rsidRPr="00164FB7" w:rsidRDefault="00164FB7" w:rsidP="00164FB7">
      <w:pPr>
        <w:rPr>
          <w:rFonts w:cstheme="majorHAnsi"/>
        </w:rPr>
      </w:pPr>
      <w:r w:rsidRPr="00164FB7">
        <w:rPr>
          <w:rFonts w:cstheme="majorHAnsi"/>
        </w:rPr>
        <w:t>The Traveler is reading once more.</w:t>
      </w:r>
    </w:p>
    <w:p w14:paraId="4A86025B" w14:textId="77777777" w:rsidR="00164FB7" w:rsidRPr="00164FB7" w:rsidRDefault="00164FB7" w:rsidP="00164FB7">
      <w:pPr>
        <w:rPr>
          <w:rFonts w:cstheme="majorHAnsi"/>
        </w:rPr>
      </w:pPr>
      <w:r w:rsidRPr="00164FB7">
        <w:rPr>
          <w:rFonts w:cstheme="majorHAnsi"/>
        </w:rPr>
        <w:t>The Path is complete.</w:t>
      </w:r>
    </w:p>
    <w:p w14:paraId="12153421" w14:textId="77777777" w:rsidR="00164FB7" w:rsidRPr="00164FB7" w:rsidRDefault="00164FB7" w:rsidP="00164FB7">
      <w:pPr>
        <w:rPr>
          <w:rFonts w:cstheme="majorHAnsi"/>
        </w:rPr>
      </w:pPr>
      <w:r w:rsidRPr="00164FB7">
        <w:rPr>
          <w:rFonts w:cstheme="majorHAnsi"/>
        </w:rPr>
        <w:t>Godric.</w:t>
      </w:r>
    </w:p>
    <w:p w14:paraId="527D8C03" w14:textId="77777777" w:rsidR="00164FB7" w:rsidRPr="00164FB7" w:rsidRDefault="00164FB7" w:rsidP="00164FB7">
      <w:pPr>
        <w:rPr>
          <w:rFonts w:cstheme="majorHAnsi"/>
        </w:rPr>
      </w:pPr>
      <w:r w:rsidRPr="00164FB7">
        <w:rPr>
          <w:rFonts w:cstheme="majorHAnsi"/>
        </w:rPr>
        <w:t>Helga.</w:t>
      </w:r>
    </w:p>
    <w:p w14:paraId="35712782" w14:textId="77777777" w:rsidR="00164FB7" w:rsidRPr="00164FB7" w:rsidRDefault="00164FB7" w:rsidP="00164FB7">
      <w:pPr>
        <w:rPr>
          <w:rFonts w:cstheme="majorHAnsi"/>
        </w:rPr>
      </w:pPr>
      <w:r w:rsidRPr="00164FB7">
        <w:rPr>
          <w:rFonts w:cstheme="majorHAnsi"/>
        </w:rPr>
        <w:t>Rowena.</w:t>
      </w:r>
    </w:p>
    <w:p w14:paraId="51056697" w14:textId="77777777" w:rsidR="00164FB7" w:rsidRPr="00164FB7" w:rsidRDefault="00164FB7" w:rsidP="00164FB7">
      <w:pPr>
        <w:rPr>
          <w:rFonts w:cstheme="majorHAnsi"/>
        </w:rPr>
      </w:pPr>
      <w:r w:rsidRPr="00164FB7">
        <w:rPr>
          <w:rFonts w:cstheme="majorHAnsi"/>
        </w:rPr>
        <w:t>Salazar.</w:t>
      </w:r>
    </w:p>
    <w:p w14:paraId="573D89D1" w14:textId="77777777" w:rsidR="00164FB7" w:rsidRPr="00164FB7" w:rsidRDefault="00164FB7" w:rsidP="00164FB7">
      <w:pPr>
        <w:rPr>
          <w:rFonts w:cstheme="majorHAnsi"/>
        </w:rPr>
      </w:pPr>
      <w:r w:rsidRPr="00164FB7">
        <w:rPr>
          <w:rFonts w:cstheme="majorHAnsi"/>
        </w:rPr>
        <w:t>Four symbols.</w:t>
      </w:r>
    </w:p>
    <w:p w14:paraId="6EDD0465" w14:textId="77777777" w:rsidR="00164FB7" w:rsidRPr="00164FB7" w:rsidRDefault="00164FB7" w:rsidP="00164FB7">
      <w:pPr>
        <w:rPr>
          <w:rFonts w:cstheme="majorHAnsi"/>
        </w:rPr>
      </w:pPr>
      <w:r w:rsidRPr="00164FB7">
        <w:rPr>
          <w:rFonts w:cstheme="majorHAnsi"/>
        </w:rPr>
        <w:t>Four lessons.</w:t>
      </w:r>
    </w:p>
    <w:p w14:paraId="2FFE7EFE" w14:textId="77777777" w:rsidR="00164FB7" w:rsidRPr="00164FB7" w:rsidRDefault="00164FB7" w:rsidP="00164FB7">
      <w:pPr>
        <w:rPr>
          <w:rFonts w:cstheme="majorHAnsi"/>
        </w:rPr>
      </w:pPr>
      <w:r w:rsidRPr="00164FB7">
        <w:rPr>
          <w:rFonts w:cstheme="majorHAnsi"/>
        </w:rPr>
        <w:t>One pattern.</w:t>
      </w:r>
    </w:p>
    <w:p w14:paraId="515AAA1E" w14:textId="40612EFF" w:rsidR="00164FB7" w:rsidRPr="00164FB7" w:rsidRDefault="00164FB7" w:rsidP="00164FB7">
      <w:pPr>
        <w:rPr>
          <w:rFonts w:cstheme="majorHAnsi"/>
        </w:rPr>
      </w:pPr>
    </w:p>
    <w:p w14:paraId="1E3D248E" w14:textId="77777777" w:rsidR="00164FB7" w:rsidRPr="00164FB7" w:rsidRDefault="00164FB7" w:rsidP="00164FB7">
      <w:pPr>
        <w:rPr>
          <w:rFonts w:cstheme="majorHAnsi"/>
        </w:rPr>
      </w:pPr>
      <w:r w:rsidRPr="00164FB7">
        <w:rPr>
          <w:rFonts w:cstheme="majorHAnsi"/>
        </w:rPr>
        <w:lastRenderedPageBreak/>
        <w:t>Back in Ashcombe's office, Gloria opens her journal.</w:t>
      </w:r>
    </w:p>
    <w:p w14:paraId="2AB02564" w14:textId="77777777" w:rsidR="00164FB7" w:rsidRPr="00164FB7" w:rsidRDefault="00164FB7" w:rsidP="00164FB7">
      <w:pPr>
        <w:rPr>
          <w:rFonts w:cstheme="majorHAnsi"/>
        </w:rPr>
      </w:pPr>
      <w:r w:rsidRPr="00164FB7">
        <w:rPr>
          <w:rFonts w:cstheme="majorHAnsi"/>
        </w:rPr>
        <w:t>She writes:</w:t>
      </w:r>
    </w:p>
    <w:p w14:paraId="401673DB" w14:textId="309F2D5A" w:rsidR="00164FB7" w:rsidRPr="00164FB7" w:rsidRDefault="00164FB7" w:rsidP="00164FB7">
      <w:pPr>
        <w:rPr>
          <w:rFonts w:cstheme="majorHAnsi"/>
        </w:rPr>
      </w:pPr>
      <w:r w:rsidRPr="00164FB7">
        <w:rPr>
          <w:rFonts w:cstheme="majorHAnsi"/>
        </w:rPr>
        <w:t>Understanding someone is not the same thing as agreeing with them.</w:t>
      </w:r>
      <w:r w:rsidR="004C195F">
        <w:rPr>
          <w:rFonts w:cstheme="majorHAnsi"/>
        </w:rPr>
        <w:t xml:space="preserve"> </w:t>
      </w:r>
      <w:r w:rsidRPr="00164FB7">
        <w:rPr>
          <w:rFonts w:cstheme="majorHAnsi"/>
        </w:rPr>
        <w:t>Refusing to understand them is not wisdom either.</w:t>
      </w:r>
    </w:p>
    <w:p w14:paraId="38676356" w14:textId="77777777" w:rsidR="00164FB7" w:rsidRPr="00164FB7" w:rsidRDefault="00164FB7" w:rsidP="00164FB7">
      <w:pPr>
        <w:rPr>
          <w:rFonts w:cstheme="majorHAnsi"/>
        </w:rPr>
      </w:pPr>
      <w:r w:rsidRPr="00164FB7">
        <w:rPr>
          <w:rFonts w:cstheme="majorHAnsi"/>
        </w:rPr>
        <w:t>She pauses.</w:t>
      </w:r>
    </w:p>
    <w:p w14:paraId="715ABEB8" w14:textId="77777777" w:rsidR="00164FB7" w:rsidRPr="00164FB7" w:rsidRDefault="00164FB7" w:rsidP="00164FB7">
      <w:pPr>
        <w:rPr>
          <w:rFonts w:cstheme="majorHAnsi"/>
        </w:rPr>
      </w:pPr>
      <w:r w:rsidRPr="00164FB7">
        <w:rPr>
          <w:rFonts w:cstheme="majorHAnsi"/>
        </w:rPr>
        <w:t>Then adds one final line:</w:t>
      </w:r>
    </w:p>
    <w:p w14:paraId="415388F0" w14:textId="77777777" w:rsidR="00164FB7" w:rsidRPr="00164FB7" w:rsidRDefault="00164FB7" w:rsidP="00164FB7">
      <w:pPr>
        <w:rPr>
          <w:rFonts w:cstheme="majorHAnsi"/>
        </w:rPr>
      </w:pPr>
      <w:r w:rsidRPr="00164FB7">
        <w:rPr>
          <w:rFonts w:cstheme="majorHAnsi"/>
        </w:rPr>
        <w:t>Understanding is not acquittal.</w:t>
      </w:r>
    </w:p>
    <w:p w14:paraId="3CB92ED6" w14:textId="77777777" w:rsidR="00164FB7" w:rsidRPr="00164FB7" w:rsidRDefault="00164FB7" w:rsidP="00164FB7">
      <w:pPr>
        <w:rPr>
          <w:rFonts w:cstheme="majorHAnsi"/>
        </w:rPr>
      </w:pPr>
      <w:r w:rsidRPr="00164FB7">
        <w:rPr>
          <w:rFonts w:cstheme="majorHAnsi"/>
        </w:rPr>
        <w:t>For the first time, she understands what Ashcombe was actually investigating.</w:t>
      </w:r>
    </w:p>
    <w:p w14:paraId="2746A4CE" w14:textId="77777777" w:rsidR="00164FB7" w:rsidRPr="00164FB7" w:rsidRDefault="00164FB7" w:rsidP="00164FB7">
      <w:pPr>
        <w:rPr>
          <w:rFonts w:cstheme="majorHAnsi"/>
        </w:rPr>
      </w:pPr>
      <w:r w:rsidRPr="00164FB7">
        <w:rPr>
          <w:rFonts w:cstheme="majorHAnsi"/>
        </w:rPr>
        <w:t>Not symbols.</w:t>
      </w:r>
    </w:p>
    <w:p w14:paraId="5C2D3D3D" w14:textId="77777777" w:rsidR="00164FB7" w:rsidRPr="00164FB7" w:rsidRDefault="00164FB7" w:rsidP="00164FB7">
      <w:pPr>
        <w:rPr>
          <w:rFonts w:cstheme="majorHAnsi"/>
        </w:rPr>
      </w:pPr>
      <w:r w:rsidRPr="00164FB7">
        <w:rPr>
          <w:rFonts w:cstheme="majorHAnsi"/>
        </w:rPr>
        <w:t>Not Houses.</w:t>
      </w:r>
    </w:p>
    <w:p w14:paraId="4E933529" w14:textId="77777777" w:rsidR="00164FB7" w:rsidRPr="00164FB7" w:rsidRDefault="00164FB7" w:rsidP="00164FB7">
      <w:pPr>
        <w:rPr>
          <w:rFonts w:cstheme="majorHAnsi"/>
        </w:rPr>
      </w:pPr>
      <w:r w:rsidRPr="00164FB7">
        <w:rPr>
          <w:rFonts w:cstheme="majorHAnsi"/>
        </w:rPr>
        <w:t>Not even the Founders.</w:t>
      </w:r>
    </w:p>
    <w:p w14:paraId="006B443C" w14:textId="77777777" w:rsidR="00164FB7" w:rsidRPr="00164FB7" w:rsidRDefault="00164FB7" w:rsidP="00164FB7">
      <w:pPr>
        <w:rPr>
          <w:rFonts w:cstheme="majorHAnsi"/>
        </w:rPr>
      </w:pPr>
      <w:r w:rsidRPr="00164FB7">
        <w:rPr>
          <w:rFonts w:cstheme="majorHAnsi"/>
        </w:rPr>
        <w:t>People.</w:t>
      </w:r>
    </w:p>
    <w:p w14:paraId="2E255936" w14:textId="77777777" w:rsidR="00164FB7" w:rsidRPr="00164FB7" w:rsidRDefault="00164FB7" w:rsidP="00164FB7">
      <w:pPr>
        <w:rPr>
          <w:rFonts w:cstheme="majorHAnsi"/>
        </w:rPr>
      </w:pPr>
      <w:r w:rsidRPr="00164FB7">
        <w:rPr>
          <w:rFonts w:cstheme="majorHAnsi"/>
        </w:rPr>
        <w:t>And what they choose to do with fear.</w:t>
      </w:r>
    </w:p>
    <w:p w14:paraId="3F0ACEB4" w14:textId="77777777" w:rsidR="00FC28A3" w:rsidRDefault="00FC28A3">
      <w:pPr>
        <w:rPr>
          <w:rFonts w:cstheme="majorHAnsi"/>
        </w:rPr>
      </w:pPr>
    </w:p>
    <w:p w14:paraId="70D8E527" w14:textId="07641811" w:rsidR="00D4068C" w:rsidRPr="00D4068C" w:rsidRDefault="00D4068C" w:rsidP="00D4068C">
      <w:pPr>
        <w:pStyle w:val="Heading1"/>
      </w:pPr>
      <w:r>
        <w:t>ACT VI — DISCERNMENT</w:t>
      </w:r>
    </w:p>
    <w:p w14:paraId="1CA8A1E4" w14:textId="749FCBCD" w:rsidR="00FC28A3" w:rsidRPr="004D7E5A" w:rsidRDefault="00000000" w:rsidP="00D44A68">
      <w:pPr>
        <w:pStyle w:val="Heading2"/>
      </w:pPr>
      <w:r w:rsidRPr="004D7E5A">
        <w:t>CHAPTER 3</w:t>
      </w:r>
      <w:r w:rsidR="00BF60FB">
        <w:t>5</w:t>
      </w:r>
      <w:r w:rsidRPr="004D7E5A">
        <w:t xml:space="preserve"> — THE TRAVELER OPENS THE WAY</w:t>
      </w:r>
    </w:p>
    <w:p w14:paraId="664C01AC" w14:textId="77777777" w:rsidR="007E1C05" w:rsidRPr="007E1C05" w:rsidRDefault="007E1C05" w:rsidP="007E1C05">
      <w:pPr>
        <w:rPr>
          <w:rFonts w:cstheme="majorHAnsi"/>
        </w:rPr>
      </w:pPr>
      <w:r w:rsidRPr="007E1C05">
        <w:rPr>
          <w:rFonts w:cstheme="majorHAnsi"/>
          <w:i/>
          <w:iCs/>
        </w:rPr>
        <w:t>Back in Ashcombe's office, Gloria spreads her notes across the desk one last time.</w:t>
      </w:r>
    </w:p>
    <w:p w14:paraId="0CE91EF8" w14:textId="77777777" w:rsidR="007E1C05" w:rsidRPr="007E1C05" w:rsidRDefault="007E1C05" w:rsidP="007E1C05">
      <w:pPr>
        <w:rPr>
          <w:rFonts w:cstheme="majorHAnsi"/>
        </w:rPr>
      </w:pPr>
      <w:r w:rsidRPr="007E1C05">
        <w:rPr>
          <w:rFonts w:cstheme="majorHAnsi"/>
        </w:rPr>
        <w:t>The lion.</w:t>
      </w:r>
    </w:p>
    <w:p w14:paraId="6655D0C1" w14:textId="77777777" w:rsidR="007E1C05" w:rsidRPr="007E1C05" w:rsidRDefault="007E1C05" w:rsidP="007E1C05">
      <w:pPr>
        <w:rPr>
          <w:rFonts w:cstheme="majorHAnsi"/>
        </w:rPr>
      </w:pPr>
      <w:r w:rsidRPr="007E1C05">
        <w:rPr>
          <w:rFonts w:cstheme="majorHAnsi"/>
        </w:rPr>
        <w:t>The badger.</w:t>
      </w:r>
    </w:p>
    <w:p w14:paraId="053672F4" w14:textId="77777777" w:rsidR="007E1C05" w:rsidRPr="007E1C05" w:rsidRDefault="007E1C05" w:rsidP="007E1C05">
      <w:pPr>
        <w:rPr>
          <w:rFonts w:cstheme="majorHAnsi"/>
        </w:rPr>
      </w:pPr>
      <w:r w:rsidRPr="007E1C05">
        <w:rPr>
          <w:rFonts w:cstheme="majorHAnsi"/>
        </w:rPr>
        <w:t>The eagle.</w:t>
      </w:r>
    </w:p>
    <w:p w14:paraId="14E4B144" w14:textId="77777777" w:rsidR="007E1C05" w:rsidRPr="007E1C05" w:rsidRDefault="007E1C05" w:rsidP="007E1C05">
      <w:pPr>
        <w:rPr>
          <w:rFonts w:cstheme="majorHAnsi"/>
        </w:rPr>
      </w:pPr>
      <w:r w:rsidRPr="007E1C05">
        <w:rPr>
          <w:rFonts w:cstheme="majorHAnsi"/>
        </w:rPr>
        <w:t>The serpent.</w:t>
      </w:r>
    </w:p>
    <w:p w14:paraId="24714124" w14:textId="77777777" w:rsidR="007E1C05" w:rsidRPr="007E1C05" w:rsidRDefault="007E1C05" w:rsidP="007E1C05">
      <w:pPr>
        <w:rPr>
          <w:rFonts w:cstheme="majorHAnsi"/>
        </w:rPr>
      </w:pPr>
      <w:r w:rsidRPr="007E1C05">
        <w:rPr>
          <w:rFonts w:cstheme="majorHAnsi"/>
        </w:rPr>
        <w:t>Godric.</w:t>
      </w:r>
    </w:p>
    <w:p w14:paraId="27DCC7D7" w14:textId="77777777" w:rsidR="007E1C05" w:rsidRPr="007E1C05" w:rsidRDefault="007E1C05" w:rsidP="007E1C05">
      <w:pPr>
        <w:rPr>
          <w:rFonts w:cstheme="majorHAnsi"/>
        </w:rPr>
      </w:pPr>
      <w:r w:rsidRPr="007E1C05">
        <w:rPr>
          <w:rFonts w:cstheme="majorHAnsi"/>
        </w:rPr>
        <w:t>Helga.</w:t>
      </w:r>
    </w:p>
    <w:p w14:paraId="5BEB3AB3" w14:textId="77777777" w:rsidR="007E1C05" w:rsidRPr="007E1C05" w:rsidRDefault="007E1C05" w:rsidP="007E1C05">
      <w:pPr>
        <w:rPr>
          <w:rFonts w:cstheme="majorHAnsi"/>
        </w:rPr>
      </w:pPr>
      <w:r w:rsidRPr="007E1C05">
        <w:rPr>
          <w:rFonts w:cstheme="majorHAnsi"/>
        </w:rPr>
        <w:t>Rowena.</w:t>
      </w:r>
    </w:p>
    <w:p w14:paraId="6A37DCB0" w14:textId="77777777" w:rsidR="007E1C05" w:rsidRPr="007E1C05" w:rsidRDefault="007E1C05" w:rsidP="007E1C05">
      <w:pPr>
        <w:rPr>
          <w:rFonts w:cstheme="majorHAnsi"/>
        </w:rPr>
      </w:pPr>
      <w:r w:rsidRPr="007E1C05">
        <w:rPr>
          <w:rFonts w:cstheme="majorHAnsi"/>
        </w:rPr>
        <w:t>Salazar.</w:t>
      </w:r>
    </w:p>
    <w:p w14:paraId="7C1A28D8" w14:textId="77777777" w:rsidR="007E1C05" w:rsidRPr="007E1C05" w:rsidRDefault="007E1C05" w:rsidP="007E1C05">
      <w:pPr>
        <w:rPr>
          <w:rFonts w:cstheme="majorHAnsi"/>
        </w:rPr>
      </w:pPr>
      <w:r w:rsidRPr="007E1C05">
        <w:rPr>
          <w:rFonts w:cstheme="majorHAnsi"/>
        </w:rPr>
        <w:t>For a long time she simply studies them.</w:t>
      </w:r>
    </w:p>
    <w:p w14:paraId="129DEFAA" w14:textId="77777777" w:rsidR="007E1C05" w:rsidRPr="007E1C05" w:rsidRDefault="007E1C05" w:rsidP="007E1C05">
      <w:pPr>
        <w:rPr>
          <w:rFonts w:cstheme="majorHAnsi"/>
        </w:rPr>
      </w:pPr>
      <w:r w:rsidRPr="007E1C05">
        <w:rPr>
          <w:rFonts w:cstheme="majorHAnsi"/>
        </w:rPr>
        <w:t>Not looking for a missing clue.</w:t>
      </w:r>
    </w:p>
    <w:p w14:paraId="500016B6" w14:textId="77777777" w:rsidR="007E1C05" w:rsidRPr="007E1C05" w:rsidRDefault="007E1C05" w:rsidP="007E1C05">
      <w:pPr>
        <w:rPr>
          <w:rFonts w:cstheme="majorHAnsi"/>
        </w:rPr>
      </w:pPr>
      <w:r w:rsidRPr="007E1C05">
        <w:rPr>
          <w:rFonts w:cstheme="majorHAnsi"/>
        </w:rPr>
        <w:t>Not looking for a suspect.</w:t>
      </w:r>
    </w:p>
    <w:p w14:paraId="39491F2F" w14:textId="3F755C90" w:rsidR="007E1C05" w:rsidRPr="007E1C05" w:rsidRDefault="007E1C05" w:rsidP="007E1C05">
      <w:pPr>
        <w:rPr>
          <w:rFonts w:cstheme="majorHAnsi"/>
        </w:rPr>
      </w:pPr>
      <w:r w:rsidRPr="007E1C05">
        <w:rPr>
          <w:rFonts w:cstheme="majorHAnsi"/>
        </w:rPr>
        <w:t>Looking for the thing she keeps missing.</w:t>
      </w:r>
    </w:p>
    <w:p w14:paraId="453E199A" w14:textId="77777777" w:rsidR="007E1C05" w:rsidRPr="007E1C05" w:rsidRDefault="007E1C05" w:rsidP="007E1C05">
      <w:pPr>
        <w:rPr>
          <w:rFonts w:cstheme="majorHAnsi"/>
        </w:rPr>
      </w:pPr>
      <w:r w:rsidRPr="007E1C05">
        <w:rPr>
          <w:rFonts w:cstheme="majorHAnsi"/>
          <w:b/>
          <w:bCs/>
        </w:rPr>
        <w:t>GLORIA:</w:t>
      </w:r>
      <w:r w:rsidRPr="007E1C05">
        <w:rPr>
          <w:rFonts w:cstheme="majorHAnsi"/>
        </w:rPr>
        <w:t xml:space="preserve"> What were you all trying to tell him?</w:t>
      </w:r>
    </w:p>
    <w:p w14:paraId="7A690661" w14:textId="77777777" w:rsidR="007E1C05" w:rsidRPr="007E1C05" w:rsidRDefault="007E1C05" w:rsidP="007E1C05">
      <w:pPr>
        <w:rPr>
          <w:rFonts w:cstheme="majorHAnsi"/>
        </w:rPr>
      </w:pPr>
      <w:r w:rsidRPr="007E1C05">
        <w:rPr>
          <w:rFonts w:cstheme="majorHAnsi"/>
          <w:i/>
          <w:iCs/>
        </w:rPr>
        <w:t>A pause.</w:t>
      </w:r>
    </w:p>
    <w:p w14:paraId="2780FC98" w14:textId="2C0B9D98" w:rsidR="007E1C05" w:rsidRDefault="007E1C05" w:rsidP="007E1C05">
      <w:pPr>
        <w:rPr>
          <w:rFonts w:cstheme="majorHAnsi"/>
        </w:rPr>
      </w:pPr>
      <w:r w:rsidRPr="007E1C05">
        <w:rPr>
          <w:rFonts w:cstheme="majorHAnsi"/>
          <w:b/>
          <w:bCs/>
        </w:rPr>
        <w:t>GLORIA:</w:t>
      </w:r>
      <w:r w:rsidRPr="007E1C05">
        <w:rPr>
          <w:rFonts w:cstheme="majorHAnsi"/>
        </w:rPr>
        <w:t xml:space="preserve"> And what are you trying to tell me?</w:t>
      </w:r>
    </w:p>
    <w:p w14:paraId="0C133171" w14:textId="77777777" w:rsidR="00DE68A3" w:rsidRPr="007E1C05" w:rsidRDefault="00DE68A3" w:rsidP="007E1C05">
      <w:pPr>
        <w:rPr>
          <w:rFonts w:cstheme="majorHAnsi"/>
        </w:rPr>
      </w:pPr>
    </w:p>
    <w:p w14:paraId="1A671B01" w14:textId="77777777" w:rsidR="007E1C05" w:rsidRPr="00DE68A3" w:rsidRDefault="007E1C05" w:rsidP="007E1C05">
      <w:pPr>
        <w:rPr>
          <w:rFonts w:cstheme="majorHAnsi"/>
          <w:b/>
          <w:bCs/>
          <w:sz w:val="40"/>
          <w:szCs w:val="40"/>
        </w:rPr>
      </w:pPr>
      <w:r w:rsidRPr="00DE68A3">
        <w:rPr>
          <w:rFonts w:cstheme="majorHAnsi"/>
          <w:b/>
          <w:bCs/>
          <w:sz w:val="40"/>
          <w:szCs w:val="40"/>
        </w:rPr>
        <w:t>Investigation Sequence</w:t>
      </w:r>
    </w:p>
    <w:p w14:paraId="0083A94B" w14:textId="77777777" w:rsidR="007E1C05" w:rsidRPr="007E1C05" w:rsidRDefault="007E1C05" w:rsidP="007E1C05">
      <w:pPr>
        <w:rPr>
          <w:rFonts w:cstheme="majorHAnsi"/>
          <w:b/>
          <w:bCs/>
        </w:rPr>
      </w:pPr>
      <w:r w:rsidRPr="007E1C05">
        <w:rPr>
          <w:rFonts w:cstheme="majorHAnsi"/>
          <w:b/>
          <w:bCs/>
        </w:rPr>
        <w:t>Objective</w:t>
      </w:r>
    </w:p>
    <w:p w14:paraId="56025100" w14:textId="77777777" w:rsidR="007E1C05" w:rsidRPr="007E1C05" w:rsidRDefault="007E1C05" w:rsidP="007E1C05">
      <w:pPr>
        <w:rPr>
          <w:rFonts w:cstheme="majorHAnsi"/>
        </w:rPr>
      </w:pPr>
      <w:r w:rsidRPr="007E1C05">
        <w:rPr>
          <w:rFonts w:cstheme="majorHAnsi"/>
        </w:rPr>
        <w:t>Connect the four Founder lessons.</w:t>
      </w:r>
    </w:p>
    <w:p w14:paraId="31EA5407" w14:textId="77777777" w:rsidR="007E1C05" w:rsidRPr="007E1C05" w:rsidRDefault="007E1C05" w:rsidP="007E1C05">
      <w:pPr>
        <w:rPr>
          <w:rFonts w:cstheme="majorHAnsi"/>
        </w:rPr>
      </w:pPr>
      <w:r w:rsidRPr="007E1C05">
        <w:rPr>
          <w:rFonts w:cstheme="majorHAnsi"/>
        </w:rPr>
        <w:t>The player reviews:</w:t>
      </w:r>
    </w:p>
    <w:p w14:paraId="05A66C7C" w14:textId="77777777" w:rsidR="007E1C05" w:rsidRPr="007E1C05" w:rsidRDefault="007E1C05">
      <w:pPr>
        <w:numPr>
          <w:ilvl w:val="0"/>
          <w:numId w:val="67"/>
        </w:numPr>
        <w:rPr>
          <w:rFonts w:cstheme="majorHAnsi"/>
        </w:rPr>
      </w:pPr>
      <w:r w:rsidRPr="007E1C05">
        <w:rPr>
          <w:rFonts w:cstheme="majorHAnsi"/>
        </w:rPr>
        <w:t>Godric's challenge</w:t>
      </w:r>
    </w:p>
    <w:p w14:paraId="5C9C7FA7" w14:textId="77777777" w:rsidR="007E1C05" w:rsidRPr="007E1C05" w:rsidRDefault="007E1C05">
      <w:pPr>
        <w:numPr>
          <w:ilvl w:val="0"/>
          <w:numId w:val="67"/>
        </w:numPr>
        <w:rPr>
          <w:rFonts w:cstheme="majorHAnsi"/>
        </w:rPr>
      </w:pPr>
      <w:r w:rsidRPr="007E1C05">
        <w:rPr>
          <w:rFonts w:cstheme="majorHAnsi"/>
        </w:rPr>
        <w:t>Helga's challenge</w:t>
      </w:r>
    </w:p>
    <w:p w14:paraId="7ADA02C1" w14:textId="77777777" w:rsidR="007E1C05" w:rsidRPr="007E1C05" w:rsidRDefault="007E1C05">
      <w:pPr>
        <w:numPr>
          <w:ilvl w:val="0"/>
          <w:numId w:val="67"/>
        </w:numPr>
        <w:rPr>
          <w:rFonts w:cstheme="majorHAnsi"/>
        </w:rPr>
      </w:pPr>
      <w:r w:rsidRPr="007E1C05">
        <w:rPr>
          <w:rFonts w:cstheme="majorHAnsi"/>
        </w:rPr>
        <w:t>Rowena's challenge</w:t>
      </w:r>
    </w:p>
    <w:p w14:paraId="18A8A532" w14:textId="77777777" w:rsidR="007E1C05" w:rsidRPr="007E1C05" w:rsidRDefault="007E1C05">
      <w:pPr>
        <w:numPr>
          <w:ilvl w:val="0"/>
          <w:numId w:val="67"/>
        </w:numPr>
        <w:rPr>
          <w:rFonts w:cstheme="majorHAnsi"/>
        </w:rPr>
      </w:pPr>
      <w:r w:rsidRPr="007E1C05">
        <w:rPr>
          <w:rFonts w:cstheme="majorHAnsi"/>
        </w:rPr>
        <w:t>Salazar's challenge</w:t>
      </w:r>
    </w:p>
    <w:p w14:paraId="18D6250A" w14:textId="77777777" w:rsidR="007E1C05" w:rsidRPr="007E1C05" w:rsidRDefault="007E1C05" w:rsidP="007E1C05">
      <w:pPr>
        <w:rPr>
          <w:rFonts w:cstheme="majorHAnsi"/>
        </w:rPr>
      </w:pPr>
      <w:r w:rsidRPr="007E1C05">
        <w:rPr>
          <w:rFonts w:cstheme="majorHAnsi"/>
        </w:rPr>
        <w:t>At first they appear unrelated.</w:t>
      </w:r>
    </w:p>
    <w:p w14:paraId="6A57BB1C" w14:textId="77777777" w:rsidR="007E1C05" w:rsidRPr="007E1C05" w:rsidRDefault="007E1C05" w:rsidP="007E1C05">
      <w:pPr>
        <w:rPr>
          <w:rFonts w:cstheme="majorHAnsi"/>
        </w:rPr>
      </w:pPr>
      <w:r w:rsidRPr="007E1C05">
        <w:rPr>
          <w:rFonts w:cstheme="majorHAnsi"/>
        </w:rPr>
        <w:t>Then patterns begin to emerge.</w:t>
      </w:r>
    </w:p>
    <w:p w14:paraId="42B21024" w14:textId="553CA6B2" w:rsidR="007E1C05" w:rsidRPr="007E1C05" w:rsidRDefault="007E1C05" w:rsidP="007E1C05">
      <w:pPr>
        <w:rPr>
          <w:rFonts w:cstheme="majorHAnsi"/>
        </w:rPr>
      </w:pPr>
    </w:p>
    <w:p w14:paraId="44220F4B" w14:textId="77777777" w:rsidR="007E1C05" w:rsidRPr="007E1C05" w:rsidRDefault="007E1C05" w:rsidP="007E1C05">
      <w:pPr>
        <w:rPr>
          <w:rFonts w:cstheme="majorHAnsi"/>
          <w:b/>
          <w:bCs/>
        </w:rPr>
      </w:pPr>
      <w:r w:rsidRPr="007E1C05">
        <w:rPr>
          <w:rFonts w:cstheme="majorHAnsi"/>
          <w:b/>
          <w:bCs/>
        </w:rPr>
        <w:t>Godric</w:t>
      </w:r>
    </w:p>
    <w:p w14:paraId="594AD3D6" w14:textId="65D97005" w:rsidR="007E1C05" w:rsidRDefault="007E1C05" w:rsidP="007E1C05">
      <w:pPr>
        <w:rPr>
          <w:rFonts w:cstheme="majorHAnsi"/>
        </w:rPr>
      </w:pPr>
      <w:r w:rsidRPr="007E1C05">
        <w:rPr>
          <w:rFonts w:cstheme="majorHAnsi"/>
          <w:b/>
          <w:bCs/>
        </w:rPr>
        <w:t>GLORIA:</w:t>
      </w:r>
      <w:r w:rsidRPr="007E1C05">
        <w:rPr>
          <w:rFonts w:cstheme="majorHAnsi"/>
        </w:rPr>
        <w:t xml:space="preserve"> Godric asked whether I would act.</w:t>
      </w:r>
    </w:p>
    <w:p w14:paraId="08C463B1" w14:textId="77777777" w:rsidR="00DE68A3" w:rsidRPr="007E1C05" w:rsidRDefault="00DE68A3" w:rsidP="007E1C05">
      <w:pPr>
        <w:rPr>
          <w:rFonts w:cstheme="majorHAnsi"/>
        </w:rPr>
      </w:pPr>
    </w:p>
    <w:p w14:paraId="26ADAF35" w14:textId="77777777" w:rsidR="007E1C05" w:rsidRPr="007E1C05" w:rsidRDefault="007E1C05" w:rsidP="007E1C05">
      <w:pPr>
        <w:rPr>
          <w:rFonts w:cstheme="majorHAnsi"/>
          <w:b/>
          <w:bCs/>
        </w:rPr>
      </w:pPr>
      <w:r w:rsidRPr="007E1C05">
        <w:rPr>
          <w:rFonts w:cstheme="majorHAnsi"/>
          <w:b/>
          <w:bCs/>
        </w:rPr>
        <w:t>Helga</w:t>
      </w:r>
    </w:p>
    <w:p w14:paraId="70273E65" w14:textId="77777777" w:rsidR="007E1C05" w:rsidRPr="007E1C05" w:rsidRDefault="007E1C05" w:rsidP="007E1C05">
      <w:pPr>
        <w:rPr>
          <w:rFonts w:cstheme="majorHAnsi"/>
        </w:rPr>
      </w:pPr>
      <w:r w:rsidRPr="007E1C05">
        <w:rPr>
          <w:rFonts w:cstheme="majorHAnsi"/>
          <w:b/>
          <w:bCs/>
        </w:rPr>
        <w:t>GLORIA:</w:t>
      </w:r>
      <w:r w:rsidRPr="007E1C05">
        <w:rPr>
          <w:rFonts w:cstheme="majorHAnsi"/>
        </w:rPr>
        <w:t xml:space="preserve"> Helga asked who would carry the cost.</w:t>
      </w:r>
    </w:p>
    <w:p w14:paraId="2C91A719" w14:textId="713129A8" w:rsidR="007E1C05" w:rsidRPr="007E1C05" w:rsidRDefault="007E1C05" w:rsidP="007E1C05">
      <w:pPr>
        <w:rPr>
          <w:rFonts w:cstheme="majorHAnsi"/>
        </w:rPr>
      </w:pPr>
    </w:p>
    <w:p w14:paraId="6AC42E0A" w14:textId="77777777" w:rsidR="007E1C05" w:rsidRPr="007E1C05" w:rsidRDefault="007E1C05" w:rsidP="007E1C05">
      <w:pPr>
        <w:rPr>
          <w:rFonts w:cstheme="majorHAnsi"/>
          <w:b/>
          <w:bCs/>
        </w:rPr>
      </w:pPr>
      <w:r w:rsidRPr="007E1C05">
        <w:rPr>
          <w:rFonts w:cstheme="majorHAnsi"/>
          <w:b/>
          <w:bCs/>
        </w:rPr>
        <w:t>Rowena</w:t>
      </w:r>
    </w:p>
    <w:p w14:paraId="03272C2C" w14:textId="77777777" w:rsidR="007E1C05" w:rsidRPr="007E1C05" w:rsidRDefault="007E1C05" w:rsidP="007E1C05">
      <w:pPr>
        <w:rPr>
          <w:rFonts w:cstheme="majorHAnsi"/>
        </w:rPr>
      </w:pPr>
      <w:r w:rsidRPr="007E1C05">
        <w:rPr>
          <w:rFonts w:cstheme="majorHAnsi"/>
          <w:b/>
          <w:bCs/>
        </w:rPr>
        <w:t>GLORIA:</w:t>
      </w:r>
      <w:r w:rsidRPr="007E1C05">
        <w:rPr>
          <w:rFonts w:cstheme="majorHAnsi"/>
        </w:rPr>
        <w:t xml:space="preserve"> Rowena asked whether I knew enough to make the claim.</w:t>
      </w:r>
    </w:p>
    <w:p w14:paraId="10D6551A" w14:textId="06180041" w:rsidR="007E1C05" w:rsidRPr="007E1C05" w:rsidRDefault="007E1C05" w:rsidP="007E1C05">
      <w:pPr>
        <w:rPr>
          <w:rFonts w:cstheme="majorHAnsi"/>
        </w:rPr>
      </w:pPr>
    </w:p>
    <w:p w14:paraId="098B7402" w14:textId="77777777" w:rsidR="007E1C05" w:rsidRPr="007E1C05" w:rsidRDefault="007E1C05" w:rsidP="007E1C05">
      <w:pPr>
        <w:rPr>
          <w:rFonts w:cstheme="majorHAnsi"/>
          <w:b/>
          <w:bCs/>
        </w:rPr>
      </w:pPr>
      <w:r w:rsidRPr="007E1C05">
        <w:rPr>
          <w:rFonts w:cstheme="majorHAnsi"/>
          <w:b/>
          <w:bCs/>
        </w:rPr>
        <w:t>Salazar</w:t>
      </w:r>
    </w:p>
    <w:p w14:paraId="45EE25A0" w14:textId="77777777" w:rsidR="007E1C05" w:rsidRPr="007E1C05" w:rsidRDefault="007E1C05" w:rsidP="007E1C05">
      <w:pPr>
        <w:rPr>
          <w:rFonts w:cstheme="majorHAnsi"/>
        </w:rPr>
      </w:pPr>
      <w:r w:rsidRPr="007E1C05">
        <w:rPr>
          <w:rFonts w:cstheme="majorHAnsi"/>
          <w:b/>
          <w:bCs/>
        </w:rPr>
        <w:t>GLORIA:</w:t>
      </w:r>
      <w:r w:rsidRPr="007E1C05">
        <w:rPr>
          <w:rFonts w:cstheme="majorHAnsi"/>
        </w:rPr>
        <w:t xml:space="preserve"> Salazar asked what I was trying to achieve.</w:t>
      </w:r>
    </w:p>
    <w:p w14:paraId="5C264E1B" w14:textId="77777777" w:rsidR="007E1C05" w:rsidRPr="007E1C05" w:rsidRDefault="007E1C05" w:rsidP="007E1C05">
      <w:pPr>
        <w:rPr>
          <w:rFonts w:cstheme="majorHAnsi"/>
        </w:rPr>
      </w:pPr>
      <w:r w:rsidRPr="007E1C05">
        <w:rPr>
          <w:rFonts w:cstheme="majorHAnsi"/>
          <w:b/>
          <w:bCs/>
        </w:rPr>
        <w:t>GLORIA:</w:t>
      </w:r>
      <w:r w:rsidRPr="007E1C05">
        <w:rPr>
          <w:rFonts w:cstheme="majorHAnsi"/>
        </w:rPr>
        <w:t xml:space="preserve"> And what I was willing to make others pay for it.</w:t>
      </w:r>
    </w:p>
    <w:p w14:paraId="448F39A0" w14:textId="61CE7895" w:rsidR="007E1C05" w:rsidRPr="007E1C05" w:rsidRDefault="007E1C05" w:rsidP="007E1C05">
      <w:pPr>
        <w:rPr>
          <w:rFonts w:cstheme="majorHAnsi"/>
        </w:rPr>
      </w:pPr>
    </w:p>
    <w:p w14:paraId="45A28478" w14:textId="77777777" w:rsidR="007E1C05" w:rsidRPr="007E1C05" w:rsidRDefault="007E1C05" w:rsidP="007E1C05">
      <w:pPr>
        <w:rPr>
          <w:rFonts w:cstheme="majorHAnsi"/>
        </w:rPr>
      </w:pPr>
      <w:r w:rsidRPr="007E1C05">
        <w:rPr>
          <w:rFonts w:cstheme="majorHAnsi"/>
        </w:rPr>
        <w:t>The player connects the evidence.</w:t>
      </w:r>
    </w:p>
    <w:p w14:paraId="06C0C52A" w14:textId="77777777" w:rsidR="007E1C05" w:rsidRPr="007E1C05" w:rsidRDefault="007E1C05" w:rsidP="007E1C05">
      <w:pPr>
        <w:rPr>
          <w:rFonts w:cstheme="majorHAnsi"/>
        </w:rPr>
      </w:pPr>
      <w:r w:rsidRPr="007E1C05">
        <w:rPr>
          <w:rFonts w:cstheme="majorHAnsi"/>
        </w:rPr>
        <w:t>One by one.</w:t>
      </w:r>
    </w:p>
    <w:p w14:paraId="2C58A05F" w14:textId="77777777" w:rsidR="007E1C05" w:rsidRPr="007E1C05" w:rsidRDefault="007E1C05" w:rsidP="007E1C05">
      <w:pPr>
        <w:rPr>
          <w:rFonts w:cstheme="majorHAnsi"/>
        </w:rPr>
      </w:pPr>
      <w:r w:rsidRPr="007E1C05">
        <w:rPr>
          <w:rFonts w:cstheme="majorHAnsi"/>
        </w:rPr>
        <w:t>The pieces align.</w:t>
      </w:r>
    </w:p>
    <w:p w14:paraId="5F0D1442" w14:textId="48F4C418" w:rsidR="007E1C05" w:rsidRPr="007E1C05" w:rsidRDefault="007E1C05" w:rsidP="007E1C05">
      <w:pPr>
        <w:rPr>
          <w:rFonts w:cstheme="majorHAnsi"/>
        </w:rPr>
      </w:pPr>
    </w:p>
    <w:p w14:paraId="13CF0737" w14:textId="77777777" w:rsidR="007E1C05" w:rsidRPr="00DE68A3" w:rsidRDefault="007E1C05" w:rsidP="007E1C05">
      <w:pPr>
        <w:rPr>
          <w:rFonts w:cstheme="majorHAnsi"/>
          <w:b/>
          <w:bCs/>
          <w:sz w:val="40"/>
          <w:szCs w:val="40"/>
        </w:rPr>
      </w:pPr>
      <w:r w:rsidRPr="00DE68A3">
        <w:rPr>
          <w:rFonts w:cstheme="majorHAnsi"/>
          <w:b/>
          <w:bCs/>
          <w:sz w:val="40"/>
          <w:szCs w:val="40"/>
        </w:rPr>
        <w:t>Realization</w:t>
      </w:r>
    </w:p>
    <w:p w14:paraId="0854774A" w14:textId="77777777" w:rsidR="007E1C05" w:rsidRPr="007E1C05" w:rsidRDefault="007E1C05" w:rsidP="007E1C05">
      <w:pPr>
        <w:rPr>
          <w:rFonts w:cstheme="majorHAnsi"/>
        </w:rPr>
      </w:pPr>
      <w:r w:rsidRPr="007E1C05">
        <w:rPr>
          <w:rFonts w:cstheme="majorHAnsi"/>
        </w:rPr>
        <w:t>For weeks Gloria has treated them as separate lessons.</w:t>
      </w:r>
    </w:p>
    <w:p w14:paraId="2B710F1A" w14:textId="77777777" w:rsidR="007E1C05" w:rsidRPr="007E1C05" w:rsidRDefault="007E1C05" w:rsidP="007E1C05">
      <w:pPr>
        <w:rPr>
          <w:rFonts w:cstheme="majorHAnsi"/>
        </w:rPr>
      </w:pPr>
      <w:r w:rsidRPr="007E1C05">
        <w:rPr>
          <w:rFonts w:cstheme="majorHAnsi"/>
        </w:rPr>
        <w:t>Separate philosophies.</w:t>
      </w:r>
    </w:p>
    <w:p w14:paraId="2B5D1B48" w14:textId="77777777" w:rsidR="007E1C05" w:rsidRPr="007E1C05" w:rsidRDefault="007E1C05" w:rsidP="007E1C05">
      <w:pPr>
        <w:rPr>
          <w:rFonts w:cstheme="majorHAnsi"/>
        </w:rPr>
      </w:pPr>
      <w:r w:rsidRPr="007E1C05">
        <w:rPr>
          <w:rFonts w:cstheme="majorHAnsi"/>
        </w:rPr>
        <w:lastRenderedPageBreak/>
        <w:t>Separate virtues.</w:t>
      </w:r>
    </w:p>
    <w:p w14:paraId="2DEC73E5" w14:textId="77777777" w:rsidR="007E1C05" w:rsidRPr="007E1C05" w:rsidRDefault="007E1C05" w:rsidP="007E1C05">
      <w:pPr>
        <w:rPr>
          <w:rFonts w:cstheme="majorHAnsi"/>
        </w:rPr>
      </w:pPr>
      <w:r w:rsidRPr="007E1C05">
        <w:rPr>
          <w:rFonts w:cstheme="majorHAnsi"/>
        </w:rPr>
        <w:t>Separate answers.</w:t>
      </w:r>
    </w:p>
    <w:p w14:paraId="67EF10C6" w14:textId="704F2997" w:rsidR="007E1C05" w:rsidRPr="007E1C05" w:rsidRDefault="007E1C05" w:rsidP="007E1C05">
      <w:pPr>
        <w:rPr>
          <w:rFonts w:cstheme="majorHAnsi"/>
        </w:rPr>
      </w:pPr>
      <w:r w:rsidRPr="007E1C05">
        <w:rPr>
          <w:rFonts w:cstheme="majorHAnsi"/>
        </w:rPr>
        <w:t>They never were.</w:t>
      </w:r>
    </w:p>
    <w:p w14:paraId="578CE24F" w14:textId="780AB6EB" w:rsidR="007E1C05" w:rsidRPr="007E1C05" w:rsidRDefault="007E1C05" w:rsidP="007E1C05">
      <w:pPr>
        <w:rPr>
          <w:rFonts w:cstheme="majorHAnsi"/>
        </w:rPr>
      </w:pPr>
      <w:r w:rsidRPr="007E1C05">
        <w:rPr>
          <w:rFonts w:cstheme="majorHAnsi"/>
          <w:b/>
          <w:bCs/>
        </w:rPr>
        <w:t>GLORIA:</w:t>
      </w:r>
      <w:r w:rsidRPr="007E1C05">
        <w:rPr>
          <w:rFonts w:cstheme="majorHAnsi"/>
        </w:rPr>
        <w:t xml:space="preserve"> They aren't four answers.</w:t>
      </w:r>
    </w:p>
    <w:p w14:paraId="7CCD74FF" w14:textId="128A08EA" w:rsidR="007E1C05" w:rsidRPr="007E1C05" w:rsidRDefault="007E1C05" w:rsidP="007E1C05">
      <w:pPr>
        <w:rPr>
          <w:rFonts w:cstheme="majorHAnsi"/>
        </w:rPr>
      </w:pPr>
      <w:r w:rsidRPr="007E1C05">
        <w:rPr>
          <w:rFonts w:cstheme="majorHAnsi"/>
          <w:i/>
          <w:iCs/>
        </w:rPr>
        <w:t>A beat.</w:t>
      </w:r>
    </w:p>
    <w:p w14:paraId="50C8045E" w14:textId="019A7A0F" w:rsidR="007E1C05" w:rsidRPr="007E1C05" w:rsidRDefault="007E1C05" w:rsidP="007E1C05">
      <w:pPr>
        <w:rPr>
          <w:rFonts w:cstheme="majorHAnsi"/>
        </w:rPr>
      </w:pPr>
      <w:r w:rsidRPr="007E1C05">
        <w:rPr>
          <w:rFonts w:cstheme="majorHAnsi"/>
          <w:b/>
          <w:bCs/>
        </w:rPr>
        <w:t>GLORIA:</w:t>
      </w:r>
      <w:r w:rsidRPr="007E1C05">
        <w:rPr>
          <w:rFonts w:cstheme="majorHAnsi"/>
        </w:rPr>
        <w:t xml:space="preserve"> They correct one another.</w:t>
      </w:r>
    </w:p>
    <w:p w14:paraId="245C78F8" w14:textId="77777777" w:rsidR="007E1C05" w:rsidRPr="007E1C05" w:rsidRDefault="007E1C05" w:rsidP="007E1C05">
      <w:pPr>
        <w:rPr>
          <w:rFonts w:cstheme="majorHAnsi"/>
        </w:rPr>
      </w:pPr>
      <w:r w:rsidRPr="007E1C05">
        <w:rPr>
          <w:rFonts w:cstheme="majorHAnsi"/>
        </w:rPr>
        <w:t>The board shifts.</w:t>
      </w:r>
    </w:p>
    <w:p w14:paraId="0A998E60" w14:textId="77777777" w:rsidR="007E1C05" w:rsidRPr="007E1C05" w:rsidRDefault="007E1C05" w:rsidP="007E1C05">
      <w:pPr>
        <w:rPr>
          <w:rFonts w:cstheme="majorHAnsi"/>
        </w:rPr>
      </w:pPr>
      <w:r w:rsidRPr="007E1C05">
        <w:rPr>
          <w:rFonts w:cstheme="majorHAnsi"/>
        </w:rPr>
        <w:t>Everything suddenly fits.</w:t>
      </w:r>
    </w:p>
    <w:p w14:paraId="3FF7A8E8" w14:textId="1E493CE9" w:rsidR="007E1C05" w:rsidRPr="007E1C05" w:rsidRDefault="007E1C05" w:rsidP="007E1C05">
      <w:pPr>
        <w:rPr>
          <w:rFonts w:cstheme="majorHAnsi"/>
        </w:rPr>
      </w:pPr>
    </w:p>
    <w:p w14:paraId="1B179052" w14:textId="77777777" w:rsidR="007E1C05" w:rsidRPr="00DE68A3" w:rsidRDefault="007E1C05" w:rsidP="007E1C05">
      <w:pPr>
        <w:rPr>
          <w:rFonts w:cstheme="majorHAnsi"/>
          <w:b/>
          <w:bCs/>
          <w:sz w:val="40"/>
          <w:szCs w:val="40"/>
        </w:rPr>
      </w:pPr>
      <w:r w:rsidRPr="00DE68A3">
        <w:rPr>
          <w:rFonts w:cstheme="majorHAnsi"/>
          <w:b/>
          <w:bCs/>
          <w:sz w:val="40"/>
          <w:szCs w:val="40"/>
        </w:rPr>
        <w:t>Insight Unlocked</w:t>
      </w:r>
    </w:p>
    <w:p w14:paraId="72084A91" w14:textId="77777777" w:rsidR="007E1C05" w:rsidRPr="007E1C05" w:rsidRDefault="007E1C05" w:rsidP="007E1C05">
      <w:pPr>
        <w:rPr>
          <w:rFonts w:cstheme="majorHAnsi"/>
        </w:rPr>
      </w:pPr>
      <w:r w:rsidRPr="007E1C05">
        <w:rPr>
          <w:rFonts w:cstheme="majorHAnsi"/>
          <w:b/>
          <w:bCs/>
        </w:rPr>
        <w:t>COVENANT OF DISCERNMENT</w:t>
      </w:r>
    </w:p>
    <w:p w14:paraId="43218008" w14:textId="50E30994" w:rsidR="007E1C05" w:rsidRPr="007E1C05" w:rsidRDefault="007E1C05" w:rsidP="007E1C05">
      <w:pPr>
        <w:rPr>
          <w:rFonts w:cstheme="majorHAnsi"/>
        </w:rPr>
      </w:pPr>
    </w:p>
    <w:p w14:paraId="77398759" w14:textId="77777777" w:rsidR="007E1C05" w:rsidRPr="007E1C05" w:rsidRDefault="007E1C05" w:rsidP="007E1C05">
      <w:pPr>
        <w:rPr>
          <w:rFonts w:cstheme="majorHAnsi"/>
        </w:rPr>
      </w:pPr>
      <w:r w:rsidRPr="007E1C05">
        <w:rPr>
          <w:rFonts w:cstheme="majorHAnsi"/>
          <w:b/>
          <w:bCs/>
        </w:rPr>
        <w:t>GLORIA:</w:t>
      </w:r>
      <w:r w:rsidRPr="007E1C05">
        <w:rPr>
          <w:rFonts w:cstheme="majorHAnsi"/>
        </w:rPr>
        <w:t xml:space="preserve"> Courage without consequence becomes recklessness.</w:t>
      </w:r>
    </w:p>
    <w:p w14:paraId="750A565E" w14:textId="77777777" w:rsidR="007E1C05" w:rsidRPr="007E1C05" w:rsidRDefault="007E1C05" w:rsidP="007E1C05">
      <w:pPr>
        <w:rPr>
          <w:rFonts w:cstheme="majorHAnsi"/>
        </w:rPr>
      </w:pPr>
      <w:r w:rsidRPr="007E1C05">
        <w:rPr>
          <w:rFonts w:cstheme="majorHAnsi"/>
          <w:b/>
          <w:bCs/>
        </w:rPr>
        <w:t>GLORIA:</w:t>
      </w:r>
      <w:r w:rsidRPr="007E1C05">
        <w:rPr>
          <w:rFonts w:cstheme="majorHAnsi"/>
        </w:rPr>
        <w:t xml:space="preserve"> Compassion without judgment can still cause harm.</w:t>
      </w:r>
    </w:p>
    <w:p w14:paraId="28A049DD" w14:textId="77777777" w:rsidR="007E1C05" w:rsidRPr="007E1C05" w:rsidRDefault="007E1C05" w:rsidP="007E1C05">
      <w:pPr>
        <w:rPr>
          <w:rFonts w:cstheme="majorHAnsi"/>
        </w:rPr>
      </w:pPr>
      <w:r w:rsidRPr="007E1C05">
        <w:rPr>
          <w:rFonts w:cstheme="majorHAnsi"/>
          <w:b/>
          <w:bCs/>
        </w:rPr>
        <w:t>GLORIA:</w:t>
      </w:r>
      <w:r w:rsidRPr="007E1C05">
        <w:rPr>
          <w:rFonts w:cstheme="majorHAnsi"/>
        </w:rPr>
        <w:t xml:space="preserve"> Knowledge without humility becomes certainty.</w:t>
      </w:r>
    </w:p>
    <w:p w14:paraId="283E648D" w14:textId="77777777" w:rsidR="007E1C05" w:rsidRPr="007E1C05" w:rsidRDefault="007E1C05" w:rsidP="007E1C05">
      <w:pPr>
        <w:rPr>
          <w:rFonts w:cstheme="majorHAnsi"/>
        </w:rPr>
      </w:pPr>
      <w:r w:rsidRPr="007E1C05">
        <w:rPr>
          <w:rFonts w:cstheme="majorHAnsi"/>
          <w:b/>
          <w:bCs/>
        </w:rPr>
        <w:t>GLORIA:</w:t>
      </w:r>
      <w:r w:rsidRPr="007E1C05">
        <w:rPr>
          <w:rFonts w:cstheme="majorHAnsi"/>
        </w:rPr>
        <w:t xml:space="preserve"> Restraint without accountability becomes control.</w:t>
      </w:r>
    </w:p>
    <w:p w14:paraId="7CA430B6" w14:textId="30F3621C" w:rsidR="007E1C05" w:rsidRPr="007E1C05" w:rsidRDefault="007E1C05" w:rsidP="007E1C05">
      <w:pPr>
        <w:rPr>
          <w:rFonts w:cstheme="majorHAnsi"/>
        </w:rPr>
      </w:pPr>
    </w:p>
    <w:p w14:paraId="41EDBEDD" w14:textId="77777777" w:rsidR="007E1C05" w:rsidRPr="007E1C05" w:rsidRDefault="007E1C05" w:rsidP="007E1C05">
      <w:pPr>
        <w:rPr>
          <w:rFonts w:cstheme="majorHAnsi"/>
        </w:rPr>
      </w:pPr>
      <w:r w:rsidRPr="007E1C05">
        <w:rPr>
          <w:rFonts w:cstheme="majorHAnsi"/>
          <w:i/>
          <w:iCs/>
        </w:rPr>
        <w:t>A long silence.</w:t>
      </w:r>
    </w:p>
    <w:p w14:paraId="58BFEACB" w14:textId="0407A2DE" w:rsidR="007E1C05" w:rsidRPr="007E1C05" w:rsidRDefault="007E1C05" w:rsidP="007E1C05">
      <w:pPr>
        <w:rPr>
          <w:rFonts w:cstheme="majorHAnsi"/>
        </w:rPr>
      </w:pPr>
    </w:p>
    <w:p w14:paraId="5A19FC35" w14:textId="7915BCD1" w:rsidR="007E1C05" w:rsidRPr="007E1C05" w:rsidRDefault="007E1C05" w:rsidP="007E1C05">
      <w:pPr>
        <w:rPr>
          <w:rFonts w:cstheme="majorHAnsi"/>
        </w:rPr>
      </w:pPr>
      <w:r w:rsidRPr="007E1C05">
        <w:rPr>
          <w:rFonts w:cstheme="majorHAnsi"/>
          <w:b/>
          <w:bCs/>
        </w:rPr>
        <w:t>GLORIA:</w:t>
      </w:r>
      <w:r w:rsidRPr="007E1C05">
        <w:rPr>
          <w:rFonts w:cstheme="majorHAnsi"/>
        </w:rPr>
        <w:t xml:space="preserve"> None of them trusted a single virtue by itself.</w:t>
      </w:r>
    </w:p>
    <w:p w14:paraId="31ED5DEA" w14:textId="77777777" w:rsidR="007E1C05" w:rsidRPr="007E1C05" w:rsidRDefault="007E1C05" w:rsidP="007E1C05">
      <w:pPr>
        <w:rPr>
          <w:rFonts w:cstheme="majorHAnsi"/>
        </w:rPr>
      </w:pPr>
      <w:r w:rsidRPr="007E1C05">
        <w:rPr>
          <w:rFonts w:cstheme="majorHAnsi"/>
        </w:rPr>
        <w:t>For the first time, Gloria understands why the Founders disagreed.</w:t>
      </w:r>
    </w:p>
    <w:p w14:paraId="7A38999E" w14:textId="77777777" w:rsidR="007E1C05" w:rsidRPr="007E1C05" w:rsidRDefault="007E1C05" w:rsidP="007E1C05">
      <w:pPr>
        <w:rPr>
          <w:rFonts w:cstheme="majorHAnsi"/>
        </w:rPr>
      </w:pPr>
      <w:r w:rsidRPr="007E1C05">
        <w:rPr>
          <w:rFonts w:cstheme="majorHAnsi"/>
        </w:rPr>
        <w:t>Not because they opposed one another.</w:t>
      </w:r>
    </w:p>
    <w:p w14:paraId="50C33185" w14:textId="71DAB6CC" w:rsidR="007E1C05" w:rsidRPr="007E1C05" w:rsidRDefault="007E1C05" w:rsidP="007E1C05">
      <w:pPr>
        <w:rPr>
          <w:rFonts w:cstheme="majorHAnsi"/>
        </w:rPr>
      </w:pPr>
      <w:r w:rsidRPr="007E1C05">
        <w:rPr>
          <w:rFonts w:cstheme="majorHAnsi"/>
        </w:rPr>
        <w:t>Because each believed the others were necessary.</w:t>
      </w:r>
    </w:p>
    <w:p w14:paraId="68B4FEB5" w14:textId="1628FBFC" w:rsidR="007E1C05" w:rsidRPr="007E1C05" w:rsidRDefault="007E1C05" w:rsidP="007E1C05">
      <w:pPr>
        <w:rPr>
          <w:rFonts w:cstheme="majorHAnsi"/>
        </w:rPr>
      </w:pPr>
      <w:r w:rsidRPr="007E1C05">
        <w:rPr>
          <w:rFonts w:cstheme="majorHAnsi"/>
          <w:b/>
          <w:bCs/>
        </w:rPr>
        <w:t>GLORIA:</w:t>
      </w:r>
      <w:r w:rsidRPr="007E1C05">
        <w:rPr>
          <w:rFonts w:cstheme="majorHAnsi"/>
        </w:rPr>
        <w:t xml:space="preserve"> The Covenant wasn't built to give answers.</w:t>
      </w:r>
    </w:p>
    <w:p w14:paraId="029C57B9" w14:textId="77777777" w:rsidR="007E1C05" w:rsidRPr="007E1C05" w:rsidRDefault="007E1C05" w:rsidP="007E1C05">
      <w:pPr>
        <w:rPr>
          <w:rFonts w:cstheme="majorHAnsi"/>
        </w:rPr>
      </w:pPr>
      <w:r w:rsidRPr="007E1C05">
        <w:rPr>
          <w:rFonts w:cstheme="majorHAnsi"/>
          <w:b/>
          <w:bCs/>
        </w:rPr>
        <w:t>GLORIA:</w:t>
      </w:r>
      <w:r w:rsidRPr="007E1C05">
        <w:rPr>
          <w:rFonts w:cstheme="majorHAnsi"/>
        </w:rPr>
        <w:t xml:space="preserve"> It was built to stop people from trusting only one answer.</w:t>
      </w:r>
    </w:p>
    <w:p w14:paraId="42DE123F" w14:textId="3D57BA1B" w:rsidR="007E1C05" w:rsidRPr="007E1C05" w:rsidRDefault="007E1C05" w:rsidP="007E1C05">
      <w:pPr>
        <w:rPr>
          <w:rFonts w:cstheme="majorHAnsi"/>
        </w:rPr>
      </w:pPr>
    </w:p>
    <w:p w14:paraId="5C6EE403" w14:textId="77777777" w:rsidR="007E1C05" w:rsidRPr="00DE68A3" w:rsidRDefault="007E1C05" w:rsidP="007E1C05">
      <w:pPr>
        <w:rPr>
          <w:rFonts w:cstheme="majorHAnsi"/>
          <w:b/>
          <w:bCs/>
          <w:sz w:val="40"/>
          <w:szCs w:val="40"/>
        </w:rPr>
      </w:pPr>
      <w:r w:rsidRPr="00DE68A3">
        <w:rPr>
          <w:rFonts w:cstheme="majorHAnsi"/>
          <w:b/>
          <w:bCs/>
          <w:sz w:val="40"/>
          <w:szCs w:val="40"/>
        </w:rPr>
        <w:t>Journal Update</w:t>
      </w:r>
    </w:p>
    <w:p w14:paraId="252E31DD" w14:textId="77777777" w:rsidR="007E1C05" w:rsidRPr="007E1C05" w:rsidRDefault="007E1C05" w:rsidP="007E1C05">
      <w:pPr>
        <w:rPr>
          <w:rFonts w:cstheme="majorHAnsi"/>
        </w:rPr>
      </w:pPr>
      <w:r w:rsidRPr="007E1C05">
        <w:rPr>
          <w:rFonts w:cstheme="majorHAnsi"/>
          <w:b/>
          <w:bCs/>
        </w:rPr>
        <w:t>Major Discovery</w:t>
      </w:r>
    </w:p>
    <w:p w14:paraId="783BBEE7" w14:textId="77777777" w:rsidR="007E1C05" w:rsidRPr="007E1C05" w:rsidRDefault="007E1C05" w:rsidP="007E1C05">
      <w:pPr>
        <w:rPr>
          <w:rFonts w:cstheme="majorHAnsi"/>
        </w:rPr>
      </w:pPr>
      <w:r w:rsidRPr="007E1C05">
        <w:rPr>
          <w:rFonts w:cstheme="majorHAnsi"/>
        </w:rPr>
        <w:t>The four Founder symbols were never separate teachings.</w:t>
      </w:r>
    </w:p>
    <w:p w14:paraId="27179908" w14:textId="77777777" w:rsidR="007E1C05" w:rsidRPr="007E1C05" w:rsidRDefault="007E1C05" w:rsidP="007E1C05">
      <w:pPr>
        <w:rPr>
          <w:rFonts w:cstheme="majorHAnsi"/>
        </w:rPr>
      </w:pPr>
      <w:r w:rsidRPr="007E1C05">
        <w:rPr>
          <w:rFonts w:cstheme="majorHAnsi"/>
        </w:rPr>
        <w:t>Together they form a framework for judgment.</w:t>
      </w:r>
    </w:p>
    <w:p w14:paraId="48FDF444" w14:textId="66ED6724" w:rsidR="007E1C05" w:rsidRPr="007E1C05" w:rsidRDefault="007E1C05" w:rsidP="007E1C05">
      <w:pPr>
        <w:rPr>
          <w:rFonts w:cstheme="majorHAnsi"/>
        </w:rPr>
      </w:pPr>
      <w:r w:rsidRPr="007E1C05">
        <w:rPr>
          <w:rFonts w:cstheme="majorHAnsi"/>
        </w:rPr>
        <w:t>A Covenant of Discernment.</w:t>
      </w:r>
    </w:p>
    <w:p w14:paraId="5190B416" w14:textId="77777777" w:rsidR="007E1C05" w:rsidRPr="00DE68A3" w:rsidRDefault="007E1C05" w:rsidP="007E1C05">
      <w:pPr>
        <w:rPr>
          <w:rFonts w:cstheme="majorHAnsi"/>
          <w:b/>
          <w:bCs/>
          <w:sz w:val="40"/>
          <w:szCs w:val="40"/>
        </w:rPr>
      </w:pPr>
      <w:r w:rsidRPr="00DE68A3">
        <w:rPr>
          <w:rFonts w:cstheme="majorHAnsi"/>
          <w:b/>
          <w:bCs/>
          <w:sz w:val="40"/>
          <w:szCs w:val="40"/>
        </w:rPr>
        <w:lastRenderedPageBreak/>
        <w:t>Return to the Common Portrait Corridor</w:t>
      </w:r>
    </w:p>
    <w:p w14:paraId="37599299" w14:textId="77777777" w:rsidR="007E1C05" w:rsidRPr="007E1C05" w:rsidRDefault="007E1C05" w:rsidP="007E1C05">
      <w:pPr>
        <w:rPr>
          <w:rFonts w:cstheme="majorHAnsi"/>
        </w:rPr>
      </w:pPr>
      <w:r w:rsidRPr="007E1C05">
        <w:rPr>
          <w:rFonts w:cstheme="majorHAnsi"/>
        </w:rPr>
        <w:t>Night has fallen by the time Gloria reaches the corridor.</w:t>
      </w:r>
    </w:p>
    <w:p w14:paraId="0259D2EC" w14:textId="77777777" w:rsidR="007E1C05" w:rsidRPr="007E1C05" w:rsidRDefault="007E1C05" w:rsidP="007E1C05">
      <w:pPr>
        <w:rPr>
          <w:rFonts w:cstheme="majorHAnsi"/>
        </w:rPr>
      </w:pPr>
      <w:r w:rsidRPr="007E1C05">
        <w:rPr>
          <w:rFonts w:cstheme="majorHAnsi"/>
        </w:rPr>
        <w:t>The Traveler sits beneath the tree.</w:t>
      </w:r>
    </w:p>
    <w:p w14:paraId="4AFD6B52" w14:textId="77777777" w:rsidR="007E1C05" w:rsidRPr="007E1C05" w:rsidRDefault="007E1C05" w:rsidP="007E1C05">
      <w:pPr>
        <w:rPr>
          <w:rFonts w:cstheme="majorHAnsi"/>
        </w:rPr>
      </w:pPr>
      <w:r w:rsidRPr="007E1C05">
        <w:rPr>
          <w:rFonts w:cstheme="majorHAnsi"/>
        </w:rPr>
        <w:t>For the first time since she met him...</w:t>
      </w:r>
    </w:p>
    <w:p w14:paraId="770AFC7C" w14:textId="77777777" w:rsidR="007E1C05" w:rsidRPr="007E1C05" w:rsidRDefault="007E1C05" w:rsidP="007E1C05">
      <w:pPr>
        <w:rPr>
          <w:rFonts w:cstheme="majorHAnsi"/>
        </w:rPr>
      </w:pPr>
      <w:r w:rsidRPr="007E1C05">
        <w:rPr>
          <w:rFonts w:cstheme="majorHAnsi"/>
        </w:rPr>
        <w:t>The book is already closed.</w:t>
      </w:r>
    </w:p>
    <w:p w14:paraId="7B850DC4" w14:textId="68D26BD5" w:rsidR="007E1C05" w:rsidRPr="007E1C05" w:rsidRDefault="007E1C05" w:rsidP="007E1C05">
      <w:pPr>
        <w:rPr>
          <w:rFonts w:cstheme="majorHAnsi"/>
        </w:rPr>
      </w:pPr>
    </w:p>
    <w:p w14:paraId="2A273C80" w14:textId="1F049964" w:rsidR="007E1C05" w:rsidRPr="007E1C05" w:rsidRDefault="007E1C05" w:rsidP="007E1C05">
      <w:pPr>
        <w:rPr>
          <w:rFonts w:cstheme="majorHAnsi"/>
        </w:rPr>
      </w:pPr>
      <w:r w:rsidRPr="007E1C05">
        <w:rPr>
          <w:rFonts w:cstheme="majorHAnsi"/>
          <w:b/>
          <w:bCs/>
        </w:rPr>
        <w:t>GLORIA:</w:t>
      </w:r>
      <w:r w:rsidRPr="007E1C05">
        <w:rPr>
          <w:rFonts w:cstheme="majorHAnsi"/>
        </w:rPr>
        <w:t xml:space="preserve"> You knew I was coming.</w:t>
      </w:r>
    </w:p>
    <w:p w14:paraId="069D321B" w14:textId="7A3ABCAC" w:rsidR="007E1C05" w:rsidRPr="007E1C05" w:rsidRDefault="007E1C05" w:rsidP="007E1C05">
      <w:pPr>
        <w:rPr>
          <w:rFonts w:cstheme="majorHAnsi"/>
        </w:rPr>
      </w:pPr>
      <w:r w:rsidRPr="007E1C05">
        <w:rPr>
          <w:rFonts w:cstheme="majorHAnsi"/>
        </w:rPr>
        <w:t>The Traveler smiles.</w:t>
      </w:r>
    </w:p>
    <w:p w14:paraId="7B0B399C" w14:textId="51FB0226" w:rsidR="007E1C05" w:rsidRPr="007E1C05" w:rsidRDefault="007E1C05" w:rsidP="007E1C05">
      <w:pPr>
        <w:rPr>
          <w:rFonts w:cstheme="majorHAnsi"/>
        </w:rPr>
      </w:pPr>
      <w:r w:rsidRPr="007E1C05">
        <w:rPr>
          <w:rFonts w:cstheme="majorHAnsi"/>
          <w:b/>
          <w:bCs/>
        </w:rPr>
        <w:t>TRAVELER:</w:t>
      </w:r>
      <w:r w:rsidRPr="007E1C05">
        <w:rPr>
          <w:rFonts w:cstheme="majorHAnsi"/>
        </w:rPr>
        <w:t xml:space="preserve"> Eventually.</w:t>
      </w:r>
    </w:p>
    <w:p w14:paraId="47DDB777" w14:textId="612ED8CA" w:rsidR="007E1C05" w:rsidRPr="007E1C05" w:rsidRDefault="007E1C05" w:rsidP="007E1C05">
      <w:pPr>
        <w:rPr>
          <w:rFonts w:cstheme="majorHAnsi"/>
        </w:rPr>
      </w:pPr>
      <w:r w:rsidRPr="007E1C05">
        <w:rPr>
          <w:rFonts w:cstheme="majorHAnsi"/>
          <w:b/>
          <w:bCs/>
        </w:rPr>
        <w:t>GLORIA:</w:t>
      </w:r>
      <w:r w:rsidRPr="007E1C05">
        <w:rPr>
          <w:rFonts w:cstheme="majorHAnsi"/>
        </w:rPr>
        <w:t xml:space="preserve"> That isn't quite the same thing.</w:t>
      </w:r>
    </w:p>
    <w:p w14:paraId="2B6FAE6B" w14:textId="6CEF47FD" w:rsidR="007E1C05" w:rsidRPr="007E1C05" w:rsidRDefault="007E1C05" w:rsidP="007E1C05">
      <w:pPr>
        <w:rPr>
          <w:rFonts w:cstheme="majorHAnsi"/>
        </w:rPr>
      </w:pPr>
      <w:r w:rsidRPr="007E1C05">
        <w:rPr>
          <w:rFonts w:cstheme="majorHAnsi"/>
          <w:b/>
          <w:bCs/>
        </w:rPr>
        <w:t>TRAVELER:</w:t>
      </w:r>
      <w:r w:rsidRPr="007E1C05">
        <w:rPr>
          <w:rFonts w:cstheme="majorHAnsi"/>
        </w:rPr>
        <w:t xml:space="preserve"> Few things are.</w:t>
      </w:r>
    </w:p>
    <w:p w14:paraId="19DFC343" w14:textId="2F03FFD8" w:rsidR="007E1C05" w:rsidRPr="007E1C05" w:rsidRDefault="007E1C05" w:rsidP="007E1C05">
      <w:pPr>
        <w:rPr>
          <w:rFonts w:cstheme="majorHAnsi"/>
        </w:rPr>
      </w:pPr>
      <w:r w:rsidRPr="007E1C05">
        <w:rPr>
          <w:rFonts w:cstheme="majorHAnsi"/>
        </w:rPr>
        <w:t>Gloria folds her arms.</w:t>
      </w:r>
    </w:p>
    <w:p w14:paraId="57683674" w14:textId="4D8FEAA4" w:rsidR="007E1C05" w:rsidRPr="007E1C05" w:rsidRDefault="007E1C05" w:rsidP="007E1C05">
      <w:pPr>
        <w:rPr>
          <w:rFonts w:cstheme="majorHAnsi"/>
        </w:rPr>
      </w:pPr>
      <w:r w:rsidRPr="007E1C05">
        <w:rPr>
          <w:rFonts w:cstheme="majorHAnsi"/>
          <w:b/>
          <w:bCs/>
        </w:rPr>
        <w:t>GLORIA:</w:t>
      </w:r>
      <w:r w:rsidRPr="007E1C05">
        <w:rPr>
          <w:rFonts w:cstheme="majorHAnsi"/>
        </w:rPr>
        <w:t xml:space="preserve"> The Founders weren't leaving four philosophies.</w:t>
      </w:r>
    </w:p>
    <w:p w14:paraId="4D9778BC" w14:textId="419B8DEE" w:rsidR="007E1C05" w:rsidRPr="007E1C05" w:rsidRDefault="007E1C05" w:rsidP="007E1C05">
      <w:pPr>
        <w:rPr>
          <w:rFonts w:cstheme="majorHAnsi"/>
        </w:rPr>
      </w:pPr>
      <w:r w:rsidRPr="007E1C05">
        <w:rPr>
          <w:rFonts w:cstheme="majorHAnsi"/>
          <w:b/>
          <w:bCs/>
        </w:rPr>
        <w:t>TRAVELER:</w:t>
      </w:r>
      <w:r w:rsidRPr="007E1C05">
        <w:rPr>
          <w:rFonts w:cstheme="majorHAnsi"/>
        </w:rPr>
        <w:t xml:space="preserve"> No.</w:t>
      </w:r>
    </w:p>
    <w:p w14:paraId="55F286F0" w14:textId="3E541015" w:rsidR="007E1C05" w:rsidRPr="007E1C05" w:rsidRDefault="007E1C05" w:rsidP="007E1C05">
      <w:pPr>
        <w:rPr>
          <w:rFonts w:cstheme="majorHAnsi"/>
        </w:rPr>
      </w:pPr>
      <w:r w:rsidRPr="007E1C05">
        <w:rPr>
          <w:rFonts w:cstheme="majorHAnsi"/>
          <w:b/>
          <w:bCs/>
        </w:rPr>
        <w:t>GLORIA:</w:t>
      </w:r>
      <w:r w:rsidRPr="007E1C05">
        <w:rPr>
          <w:rFonts w:cstheme="majorHAnsi"/>
        </w:rPr>
        <w:t xml:space="preserve"> Each one limits the others.</w:t>
      </w:r>
    </w:p>
    <w:p w14:paraId="41679054" w14:textId="3F11E658" w:rsidR="007E1C05" w:rsidRPr="007E1C05" w:rsidRDefault="007E1C05" w:rsidP="007E1C05">
      <w:pPr>
        <w:rPr>
          <w:rFonts w:cstheme="majorHAnsi"/>
        </w:rPr>
      </w:pPr>
      <w:r w:rsidRPr="007E1C05">
        <w:rPr>
          <w:rFonts w:cstheme="majorHAnsi"/>
          <w:i/>
          <w:iCs/>
        </w:rPr>
        <w:t>A beat.</w:t>
      </w:r>
    </w:p>
    <w:p w14:paraId="3D18CF0B" w14:textId="77777777" w:rsidR="007E1C05" w:rsidRPr="007E1C05" w:rsidRDefault="007E1C05" w:rsidP="007E1C05">
      <w:pPr>
        <w:rPr>
          <w:rFonts w:cstheme="majorHAnsi"/>
        </w:rPr>
      </w:pPr>
      <w:r w:rsidRPr="007E1C05">
        <w:rPr>
          <w:rFonts w:cstheme="majorHAnsi"/>
          <w:b/>
          <w:bCs/>
        </w:rPr>
        <w:t>GLORIA:</w:t>
      </w:r>
      <w:r w:rsidRPr="007E1C05">
        <w:rPr>
          <w:rFonts w:cstheme="majorHAnsi"/>
        </w:rPr>
        <w:t xml:space="preserve"> Courage without consequence becomes recklessness.</w:t>
      </w:r>
    </w:p>
    <w:p w14:paraId="7BCB9B61" w14:textId="77777777" w:rsidR="007E1C05" w:rsidRPr="007E1C05" w:rsidRDefault="007E1C05" w:rsidP="007E1C05">
      <w:pPr>
        <w:rPr>
          <w:rFonts w:cstheme="majorHAnsi"/>
        </w:rPr>
      </w:pPr>
      <w:r w:rsidRPr="007E1C05">
        <w:rPr>
          <w:rFonts w:cstheme="majorHAnsi"/>
          <w:b/>
          <w:bCs/>
        </w:rPr>
        <w:t>GLORIA:</w:t>
      </w:r>
      <w:r w:rsidRPr="007E1C05">
        <w:rPr>
          <w:rFonts w:cstheme="majorHAnsi"/>
        </w:rPr>
        <w:t xml:space="preserve"> Compassion without judgment can still harm.</w:t>
      </w:r>
    </w:p>
    <w:p w14:paraId="4D14D5E4" w14:textId="77777777" w:rsidR="007E1C05" w:rsidRPr="007E1C05" w:rsidRDefault="007E1C05" w:rsidP="007E1C05">
      <w:pPr>
        <w:rPr>
          <w:rFonts w:cstheme="majorHAnsi"/>
        </w:rPr>
      </w:pPr>
      <w:r w:rsidRPr="007E1C05">
        <w:rPr>
          <w:rFonts w:cstheme="majorHAnsi"/>
          <w:b/>
          <w:bCs/>
        </w:rPr>
        <w:t>GLORIA:</w:t>
      </w:r>
      <w:r w:rsidRPr="007E1C05">
        <w:rPr>
          <w:rFonts w:cstheme="majorHAnsi"/>
        </w:rPr>
        <w:t xml:space="preserve"> Knowledge without humility becomes certainty.</w:t>
      </w:r>
    </w:p>
    <w:p w14:paraId="4AF5BA2F" w14:textId="27094F6A" w:rsidR="007E1C05" w:rsidRPr="007E1C05" w:rsidRDefault="007E1C05" w:rsidP="007E1C05">
      <w:pPr>
        <w:rPr>
          <w:rFonts w:cstheme="majorHAnsi"/>
        </w:rPr>
      </w:pPr>
      <w:r w:rsidRPr="007E1C05">
        <w:rPr>
          <w:rFonts w:cstheme="majorHAnsi"/>
          <w:b/>
          <w:bCs/>
        </w:rPr>
        <w:t>GLORIA:</w:t>
      </w:r>
      <w:r w:rsidRPr="007E1C05">
        <w:rPr>
          <w:rFonts w:cstheme="majorHAnsi"/>
        </w:rPr>
        <w:t xml:space="preserve"> Restraint without accountability becomes control.</w:t>
      </w:r>
    </w:p>
    <w:p w14:paraId="4FF480CE" w14:textId="77777777" w:rsidR="007E1C05" w:rsidRPr="007E1C05" w:rsidRDefault="007E1C05" w:rsidP="007E1C05">
      <w:pPr>
        <w:rPr>
          <w:rFonts w:cstheme="majorHAnsi"/>
        </w:rPr>
      </w:pPr>
      <w:r w:rsidRPr="007E1C05">
        <w:rPr>
          <w:rFonts w:cstheme="majorHAnsi"/>
        </w:rPr>
        <w:t>The Traveler studies her carefully.</w:t>
      </w:r>
    </w:p>
    <w:p w14:paraId="3F75462B" w14:textId="2EC6DE7F" w:rsidR="007E1C05" w:rsidRPr="007E1C05" w:rsidRDefault="007E1C05" w:rsidP="007E1C05">
      <w:pPr>
        <w:rPr>
          <w:rFonts w:cstheme="majorHAnsi"/>
        </w:rPr>
      </w:pPr>
      <w:r w:rsidRPr="007E1C05">
        <w:rPr>
          <w:rFonts w:cstheme="majorHAnsi"/>
        </w:rPr>
        <w:t>Longer than usual.</w:t>
      </w:r>
    </w:p>
    <w:p w14:paraId="6FF37650" w14:textId="5E937ADD" w:rsidR="007E1C05" w:rsidRPr="007E1C05" w:rsidRDefault="007E1C05" w:rsidP="007E1C05">
      <w:pPr>
        <w:rPr>
          <w:rFonts w:cstheme="majorHAnsi"/>
        </w:rPr>
      </w:pPr>
      <w:r w:rsidRPr="007E1C05">
        <w:rPr>
          <w:rFonts w:cstheme="majorHAnsi"/>
          <w:b/>
          <w:bCs/>
        </w:rPr>
        <w:t>TRAVELER:</w:t>
      </w:r>
      <w:r w:rsidRPr="007E1C05">
        <w:rPr>
          <w:rFonts w:cstheme="majorHAnsi"/>
        </w:rPr>
        <w:t xml:space="preserve"> Four voices.</w:t>
      </w:r>
    </w:p>
    <w:p w14:paraId="54E229C3" w14:textId="771557EC" w:rsidR="007E1C05" w:rsidRPr="007E1C05" w:rsidRDefault="007E1C05" w:rsidP="007E1C05">
      <w:pPr>
        <w:rPr>
          <w:rFonts w:cstheme="majorHAnsi"/>
        </w:rPr>
      </w:pPr>
      <w:r w:rsidRPr="007E1C05">
        <w:rPr>
          <w:rFonts w:cstheme="majorHAnsi"/>
          <w:b/>
          <w:bCs/>
        </w:rPr>
        <w:t>GLORIA:</w:t>
      </w:r>
      <w:r w:rsidRPr="007E1C05">
        <w:rPr>
          <w:rFonts w:cstheme="majorHAnsi"/>
        </w:rPr>
        <w:t xml:space="preserve"> Four disagreements.</w:t>
      </w:r>
    </w:p>
    <w:p w14:paraId="6F0C27B2" w14:textId="52C689EF" w:rsidR="007E1C05" w:rsidRPr="007E1C05" w:rsidRDefault="007E1C05" w:rsidP="007E1C05">
      <w:pPr>
        <w:rPr>
          <w:rFonts w:cstheme="majorHAnsi"/>
        </w:rPr>
      </w:pPr>
      <w:r w:rsidRPr="007E1C05">
        <w:rPr>
          <w:rFonts w:cstheme="majorHAnsi"/>
        </w:rPr>
        <w:t>A faint smile touches the Traveler's face.</w:t>
      </w:r>
    </w:p>
    <w:p w14:paraId="1DE297EB" w14:textId="7BBACE13" w:rsidR="007E1C05" w:rsidRDefault="007E1C05" w:rsidP="007E1C05">
      <w:pPr>
        <w:rPr>
          <w:rFonts w:cstheme="majorHAnsi"/>
        </w:rPr>
      </w:pPr>
      <w:r w:rsidRPr="007E1C05">
        <w:rPr>
          <w:rFonts w:cstheme="majorHAnsi"/>
          <w:b/>
          <w:bCs/>
        </w:rPr>
        <w:t>TRAVELER:</w:t>
      </w:r>
      <w:r w:rsidRPr="007E1C05">
        <w:rPr>
          <w:rFonts w:cstheme="majorHAnsi"/>
        </w:rPr>
        <w:t xml:space="preserve"> Good.</w:t>
      </w:r>
    </w:p>
    <w:p w14:paraId="0BB65164" w14:textId="77777777" w:rsidR="00DE68A3" w:rsidRPr="007E1C05" w:rsidRDefault="00DE68A3" w:rsidP="007E1C05">
      <w:pPr>
        <w:rPr>
          <w:rFonts w:cstheme="majorHAnsi"/>
        </w:rPr>
      </w:pPr>
    </w:p>
    <w:p w14:paraId="18EAD7C2" w14:textId="77777777" w:rsidR="007E1C05" w:rsidRPr="00DE68A3" w:rsidRDefault="007E1C05" w:rsidP="007E1C05">
      <w:pPr>
        <w:rPr>
          <w:rFonts w:cstheme="majorHAnsi"/>
          <w:b/>
          <w:bCs/>
          <w:sz w:val="40"/>
          <w:szCs w:val="40"/>
        </w:rPr>
      </w:pPr>
      <w:r w:rsidRPr="00DE68A3">
        <w:rPr>
          <w:rFonts w:cstheme="majorHAnsi"/>
          <w:b/>
          <w:bCs/>
          <w:sz w:val="40"/>
          <w:szCs w:val="40"/>
        </w:rPr>
        <w:t>The Final Question</w:t>
      </w:r>
    </w:p>
    <w:p w14:paraId="07DEF520" w14:textId="3C00F59C" w:rsidR="007E1C05" w:rsidRPr="007E1C05" w:rsidRDefault="007E1C05" w:rsidP="007E1C05">
      <w:pPr>
        <w:rPr>
          <w:rFonts w:cstheme="majorHAnsi"/>
        </w:rPr>
      </w:pPr>
      <w:r w:rsidRPr="007E1C05">
        <w:rPr>
          <w:rFonts w:cstheme="majorHAnsi"/>
          <w:b/>
          <w:bCs/>
        </w:rPr>
        <w:t>GLORIA:</w:t>
      </w:r>
      <w:r w:rsidRPr="007E1C05">
        <w:rPr>
          <w:rFonts w:cstheme="majorHAnsi"/>
        </w:rPr>
        <w:t xml:space="preserve"> Is that what the Covenant is?</w:t>
      </w:r>
    </w:p>
    <w:p w14:paraId="0F6E814E" w14:textId="77777777" w:rsidR="007E1C05" w:rsidRPr="007E1C05" w:rsidRDefault="007E1C05" w:rsidP="007E1C05">
      <w:pPr>
        <w:rPr>
          <w:rFonts w:cstheme="majorHAnsi"/>
        </w:rPr>
      </w:pPr>
      <w:r w:rsidRPr="007E1C05">
        <w:rPr>
          <w:rFonts w:cstheme="majorHAnsi"/>
        </w:rPr>
        <w:t>For a moment he says nothing.</w:t>
      </w:r>
    </w:p>
    <w:p w14:paraId="01F6F18B" w14:textId="7592363B" w:rsidR="007E1C05" w:rsidRPr="007E1C05" w:rsidRDefault="007E1C05" w:rsidP="007E1C05">
      <w:pPr>
        <w:rPr>
          <w:rFonts w:cstheme="majorHAnsi"/>
        </w:rPr>
      </w:pPr>
      <w:r w:rsidRPr="007E1C05">
        <w:rPr>
          <w:rFonts w:cstheme="majorHAnsi"/>
        </w:rPr>
        <w:t>Then:</w:t>
      </w:r>
    </w:p>
    <w:p w14:paraId="1962CFD5" w14:textId="3BA5E02B" w:rsidR="007E1C05" w:rsidRPr="007E1C05" w:rsidRDefault="007E1C05" w:rsidP="007E1C05">
      <w:pPr>
        <w:rPr>
          <w:rFonts w:cstheme="majorHAnsi"/>
        </w:rPr>
      </w:pPr>
      <w:r w:rsidRPr="007E1C05">
        <w:rPr>
          <w:rFonts w:cstheme="majorHAnsi"/>
          <w:b/>
          <w:bCs/>
        </w:rPr>
        <w:t>TRAVELER:</w:t>
      </w:r>
      <w:r w:rsidRPr="007E1C05">
        <w:rPr>
          <w:rFonts w:cstheme="majorHAnsi"/>
        </w:rPr>
        <w:t xml:space="preserve"> That is what you are finally ready to ask.</w:t>
      </w:r>
    </w:p>
    <w:p w14:paraId="7ECBEA94" w14:textId="77777777" w:rsidR="007E1C05" w:rsidRPr="007E1C05" w:rsidRDefault="007E1C05" w:rsidP="007E1C05">
      <w:pPr>
        <w:rPr>
          <w:rFonts w:cstheme="majorHAnsi"/>
        </w:rPr>
      </w:pPr>
      <w:r w:rsidRPr="007E1C05">
        <w:rPr>
          <w:rFonts w:cstheme="majorHAnsi"/>
        </w:rPr>
        <w:lastRenderedPageBreak/>
        <w:t>The words land differently than Gloria expected.</w:t>
      </w:r>
    </w:p>
    <w:p w14:paraId="6FF3258D" w14:textId="77777777" w:rsidR="007E1C05" w:rsidRPr="007E1C05" w:rsidRDefault="007E1C05" w:rsidP="007E1C05">
      <w:pPr>
        <w:rPr>
          <w:rFonts w:cstheme="majorHAnsi"/>
        </w:rPr>
      </w:pPr>
      <w:r w:rsidRPr="007E1C05">
        <w:rPr>
          <w:rFonts w:cstheme="majorHAnsi"/>
        </w:rPr>
        <w:t>Not because they answer the question.</w:t>
      </w:r>
    </w:p>
    <w:p w14:paraId="5DF480BE" w14:textId="77777777" w:rsidR="007E1C05" w:rsidRPr="007E1C05" w:rsidRDefault="007E1C05" w:rsidP="007E1C05">
      <w:pPr>
        <w:rPr>
          <w:rFonts w:cstheme="majorHAnsi"/>
        </w:rPr>
      </w:pPr>
      <w:r w:rsidRPr="007E1C05">
        <w:rPr>
          <w:rFonts w:cstheme="majorHAnsi"/>
        </w:rPr>
        <w:t>Because they acknowledge she has reached it.</w:t>
      </w:r>
    </w:p>
    <w:p w14:paraId="07FBCFDE" w14:textId="659596B4" w:rsidR="007E1C05" w:rsidRPr="007E1C05" w:rsidRDefault="007E1C05" w:rsidP="007E1C05">
      <w:pPr>
        <w:rPr>
          <w:rFonts w:cstheme="majorHAnsi"/>
        </w:rPr>
      </w:pPr>
    </w:p>
    <w:p w14:paraId="62623F21" w14:textId="77777777" w:rsidR="007E1C05" w:rsidRPr="00DE68A3" w:rsidRDefault="007E1C05" w:rsidP="007E1C05">
      <w:pPr>
        <w:rPr>
          <w:rFonts w:cstheme="majorHAnsi"/>
          <w:b/>
          <w:bCs/>
          <w:sz w:val="40"/>
          <w:szCs w:val="40"/>
        </w:rPr>
      </w:pPr>
      <w:r w:rsidRPr="00DE68A3">
        <w:rPr>
          <w:rFonts w:cstheme="majorHAnsi"/>
          <w:b/>
          <w:bCs/>
          <w:sz w:val="40"/>
          <w:szCs w:val="40"/>
        </w:rPr>
        <w:t>The Road Changes</w:t>
      </w:r>
    </w:p>
    <w:p w14:paraId="6E1CB9C4" w14:textId="77777777" w:rsidR="007E1C05" w:rsidRPr="007E1C05" w:rsidRDefault="007E1C05" w:rsidP="007E1C05">
      <w:pPr>
        <w:rPr>
          <w:rFonts w:cstheme="majorHAnsi"/>
        </w:rPr>
      </w:pPr>
      <w:r w:rsidRPr="007E1C05">
        <w:rPr>
          <w:rFonts w:cstheme="majorHAnsi"/>
        </w:rPr>
        <w:t>Behind the Traveler, the painted landscape begins to move.</w:t>
      </w:r>
    </w:p>
    <w:p w14:paraId="5F0F79CE" w14:textId="77777777" w:rsidR="007E1C05" w:rsidRPr="007E1C05" w:rsidRDefault="007E1C05" w:rsidP="007E1C05">
      <w:pPr>
        <w:rPr>
          <w:rFonts w:cstheme="majorHAnsi"/>
        </w:rPr>
      </w:pPr>
      <w:r w:rsidRPr="007E1C05">
        <w:rPr>
          <w:rFonts w:cstheme="majorHAnsi"/>
        </w:rPr>
        <w:t>The familiar road stretches farther than ever before.</w:t>
      </w:r>
    </w:p>
    <w:p w14:paraId="6FC0B95C" w14:textId="77777777" w:rsidR="007E1C05" w:rsidRPr="007E1C05" w:rsidRDefault="007E1C05" w:rsidP="007E1C05">
      <w:pPr>
        <w:rPr>
          <w:rFonts w:cstheme="majorHAnsi"/>
        </w:rPr>
      </w:pPr>
      <w:r w:rsidRPr="007E1C05">
        <w:rPr>
          <w:rFonts w:cstheme="majorHAnsi"/>
        </w:rPr>
        <w:t>Past the tree.</w:t>
      </w:r>
    </w:p>
    <w:p w14:paraId="4F940358" w14:textId="77777777" w:rsidR="007E1C05" w:rsidRPr="007E1C05" w:rsidRDefault="007E1C05" w:rsidP="007E1C05">
      <w:pPr>
        <w:rPr>
          <w:rFonts w:cstheme="majorHAnsi"/>
        </w:rPr>
      </w:pPr>
      <w:r w:rsidRPr="007E1C05">
        <w:rPr>
          <w:rFonts w:cstheme="majorHAnsi"/>
        </w:rPr>
        <w:t>Past the horizon.</w:t>
      </w:r>
    </w:p>
    <w:p w14:paraId="7C5129CC" w14:textId="77777777" w:rsidR="007E1C05" w:rsidRPr="007E1C05" w:rsidRDefault="007E1C05" w:rsidP="007E1C05">
      <w:pPr>
        <w:rPr>
          <w:rFonts w:cstheme="majorHAnsi"/>
        </w:rPr>
      </w:pPr>
      <w:r w:rsidRPr="007E1C05">
        <w:rPr>
          <w:rFonts w:cstheme="majorHAnsi"/>
        </w:rPr>
        <w:t>Toward a stone doorway.</w:t>
      </w:r>
    </w:p>
    <w:p w14:paraId="50BD675A" w14:textId="77777777" w:rsidR="007E1C05" w:rsidRPr="007E1C05" w:rsidRDefault="007E1C05" w:rsidP="007E1C05">
      <w:pPr>
        <w:rPr>
          <w:rFonts w:cstheme="majorHAnsi"/>
        </w:rPr>
      </w:pPr>
      <w:r w:rsidRPr="007E1C05">
        <w:rPr>
          <w:rFonts w:cstheme="majorHAnsi"/>
        </w:rPr>
        <w:t>Ancient.</w:t>
      </w:r>
    </w:p>
    <w:p w14:paraId="0D32C56F" w14:textId="77777777" w:rsidR="007E1C05" w:rsidRPr="007E1C05" w:rsidRDefault="007E1C05" w:rsidP="007E1C05">
      <w:pPr>
        <w:rPr>
          <w:rFonts w:cstheme="majorHAnsi"/>
        </w:rPr>
      </w:pPr>
      <w:r w:rsidRPr="007E1C05">
        <w:rPr>
          <w:rFonts w:cstheme="majorHAnsi"/>
        </w:rPr>
        <w:t>Weathered.</w:t>
      </w:r>
    </w:p>
    <w:p w14:paraId="6FCCEFB7" w14:textId="77777777" w:rsidR="007E1C05" w:rsidRPr="007E1C05" w:rsidRDefault="007E1C05" w:rsidP="007E1C05">
      <w:pPr>
        <w:rPr>
          <w:rFonts w:cstheme="majorHAnsi"/>
        </w:rPr>
      </w:pPr>
      <w:r w:rsidRPr="007E1C05">
        <w:rPr>
          <w:rFonts w:cstheme="majorHAnsi"/>
        </w:rPr>
        <w:t>Waiting.</w:t>
      </w:r>
    </w:p>
    <w:p w14:paraId="5AC955E5" w14:textId="00C7B6D0" w:rsidR="007E1C05" w:rsidRPr="007E1C05" w:rsidRDefault="007E1C05" w:rsidP="007E1C05">
      <w:pPr>
        <w:rPr>
          <w:rFonts w:cstheme="majorHAnsi"/>
        </w:rPr>
      </w:pPr>
      <w:r w:rsidRPr="007E1C05">
        <w:rPr>
          <w:rFonts w:cstheme="majorHAnsi"/>
        </w:rPr>
        <w:t>At its center is the compass-star.</w:t>
      </w:r>
    </w:p>
    <w:p w14:paraId="78F10D9A" w14:textId="77777777" w:rsidR="007E1C05" w:rsidRPr="007E1C05" w:rsidRDefault="007E1C05" w:rsidP="007E1C05">
      <w:pPr>
        <w:rPr>
          <w:rFonts w:cstheme="majorHAnsi"/>
        </w:rPr>
      </w:pPr>
      <w:r w:rsidRPr="007E1C05">
        <w:rPr>
          <w:rFonts w:cstheme="majorHAnsi"/>
        </w:rPr>
        <w:t>The symbol Helena called:</w:t>
      </w:r>
    </w:p>
    <w:p w14:paraId="6EB796EE" w14:textId="5538BAD2" w:rsidR="007E1C05" w:rsidRPr="007E1C05" w:rsidRDefault="007E1C05" w:rsidP="007E1C05">
      <w:pPr>
        <w:rPr>
          <w:rFonts w:cstheme="majorHAnsi"/>
        </w:rPr>
      </w:pPr>
      <w:r w:rsidRPr="007E1C05">
        <w:rPr>
          <w:rFonts w:cstheme="majorHAnsi"/>
          <w:i/>
          <w:iCs/>
        </w:rPr>
        <w:t>The agreement before the Houses became arguments.</w:t>
      </w:r>
    </w:p>
    <w:p w14:paraId="176E6E05" w14:textId="2353F82C" w:rsidR="007E1C05" w:rsidRPr="007E1C05" w:rsidRDefault="007E1C05" w:rsidP="007E1C05">
      <w:pPr>
        <w:rPr>
          <w:rFonts w:cstheme="majorHAnsi"/>
        </w:rPr>
      </w:pPr>
      <w:r w:rsidRPr="007E1C05">
        <w:rPr>
          <w:rFonts w:cstheme="majorHAnsi"/>
        </w:rPr>
        <w:t>Gloria stares.</w:t>
      </w:r>
    </w:p>
    <w:p w14:paraId="712D236B" w14:textId="14BDCFB6" w:rsidR="007E1C05" w:rsidRPr="007E1C05" w:rsidRDefault="007E1C05" w:rsidP="007E1C05">
      <w:pPr>
        <w:rPr>
          <w:rFonts w:cstheme="majorHAnsi"/>
        </w:rPr>
      </w:pPr>
      <w:r w:rsidRPr="007E1C05">
        <w:rPr>
          <w:rFonts w:cstheme="majorHAnsi"/>
          <w:b/>
          <w:bCs/>
        </w:rPr>
        <w:t>GLORIA:</w:t>
      </w:r>
      <w:r w:rsidRPr="007E1C05">
        <w:rPr>
          <w:rFonts w:cstheme="majorHAnsi"/>
        </w:rPr>
        <w:t xml:space="preserve"> The Covenant.</w:t>
      </w:r>
    </w:p>
    <w:p w14:paraId="6BB4B4C2" w14:textId="77777777" w:rsidR="007E1C05" w:rsidRPr="007E1C05" w:rsidRDefault="007E1C05" w:rsidP="007E1C05">
      <w:pPr>
        <w:rPr>
          <w:rFonts w:cstheme="majorHAnsi"/>
        </w:rPr>
      </w:pPr>
      <w:r w:rsidRPr="007E1C05">
        <w:rPr>
          <w:rFonts w:cstheme="majorHAnsi"/>
          <w:b/>
          <w:bCs/>
        </w:rPr>
        <w:t>TRAVELER:</w:t>
      </w:r>
      <w:r w:rsidRPr="007E1C05">
        <w:rPr>
          <w:rFonts w:cstheme="majorHAnsi"/>
        </w:rPr>
        <w:t xml:space="preserve"> The way forward.</w:t>
      </w:r>
    </w:p>
    <w:p w14:paraId="0E87752F" w14:textId="50D628D9" w:rsidR="007E1C05" w:rsidRPr="007E1C05" w:rsidRDefault="007E1C05" w:rsidP="007E1C05">
      <w:pPr>
        <w:rPr>
          <w:rFonts w:cstheme="majorHAnsi"/>
        </w:rPr>
      </w:pPr>
    </w:p>
    <w:p w14:paraId="7DA7458A" w14:textId="77777777" w:rsidR="007E1C05" w:rsidRPr="00DE68A3" w:rsidRDefault="007E1C05" w:rsidP="007E1C05">
      <w:pPr>
        <w:rPr>
          <w:rFonts w:cstheme="majorHAnsi"/>
          <w:b/>
          <w:bCs/>
          <w:sz w:val="40"/>
          <w:szCs w:val="40"/>
        </w:rPr>
      </w:pPr>
      <w:r w:rsidRPr="00DE68A3">
        <w:rPr>
          <w:rFonts w:cstheme="majorHAnsi"/>
          <w:b/>
          <w:bCs/>
          <w:sz w:val="40"/>
          <w:szCs w:val="40"/>
        </w:rPr>
        <w:t>One Last Conversation</w:t>
      </w:r>
    </w:p>
    <w:p w14:paraId="1523CB8D" w14:textId="77777777" w:rsidR="007E1C05" w:rsidRPr="007E1C05" w:rsidRDefault="007E1C05" w:rsidP="007E1C05">
      <w:pPr>
        <w:rPr>
          <w:rFonts w:cstheme="majorHAnsi"/>
        </w:rPr>
      </w:pPr>
      <w:r w:rsidRPr="007E1C05">
        <w:rPr>
          <w:rFonts w:cstheme="majorHAnsi"/>
        </w:rPr>
        <w:t>For the first time, Gloria hesitates before entering.</w:t>
      </w:r>
    </w:p>
    <w:p w14:paraId="1944A2FD" w14:textId="77777777" w:rsidR="007E1C05" w:rsidRPr="007E1C05" w:rsidRDefault="007E1C05" w:rsidP="007E1C05">
      <w:pPr>
        <w:rPr>
          <w:rFonts w:cstheme="majorHAnsi"/>
        </w:rPr>
      </w:pPr>
      <w:r w:rsidRPr="007E1C05">
        <w:rPr>
          <w:rFonts w:cstheme="majorHAnsi"/>
        </w:rPr>
        <w:t>Not out of fear.</w:t>
      </w:r>
    </w:p>
    <w:p w14:paraId="5F610D1C" w14:textId="209119B0" w:rsidR="007E1C05" w:rsidRPr="007E1C05" w:rsidRDefault="007E1C05" w:rsidP="007E1C05">
      <w:pPr>
        <w:rPr>
          <w:rFonts w:cstheme="majorHAnsi"/>
        </w:rPr>
      </w:pPr>
      <w:r w:rsidRPr="007E1C05">
        <w:rPr>
          <w:rFonts w:cstheme="majorHAnsi"/>
        </w:rPr>
        <w:t>Out of understanding.</w:t>
      </w:r>
    </w:p>
    <w:p w14:paraId="38CC67FB" w14:textId="1EB5CE58" w:rsidR="007E1C05" w:rsidRPr="007E1C05" w:rsidRDefault="007E1C05" w:rsidP="007E1C05">
      <w:pPr>
        <w:rPr>
          <w:rFonts w:cstheme="majorHAnsi"/>
        </w:rPr>
      </w:pPr>
      <w:r w:rsidRPr="007E1C05">
        <w:rPr>
          <w:rFonts w:cstheme="majorHAnsi"/>
          <w:b/>
          <w:bCs/>
        </w:rPr>
        <w:t>GLORIA:</w:t>
      </w:r>
      <w:r w:rsidRPr="007E1C05">
        <w:rPr>
          <w:rFonts w:cstheme="majorHAnsi"/>
        </w:rPr>
        <w:t xml:space="preserve"> What happens if I go through?</w:t>
      </w:r>
    </w:p>
    <w:p w14:paraId="14BDE087" w14:textId="77777777" w:rsidR="007E1C05" w:rsidRPr="007E1C05" w:rsidRDefault="007E1C05" w:rsidP="007E1C05">
      <w:pPr>
        <w:rPr>
          <w:rFonts w:cstheme="majorHAnsi"/>
        </w:rPr>
      </w:pPr>
      <w:r w:rsidRPr="007E1C05">
        <w:rPr>
          <w:rFonts w:cstheme="majorHAnsi"/>
        </w:rPr>
        <w:t>The Traveler looks toward the doorway.</w:t>
      </w:r>
    </w:p>
    <w:p w14:paraId="71C32BC5" w14:textId="55E63B3C" w:rsidR="007E1C05" w:rsidRPr="007E1C05" w:rsidRDefault="007E1C05" w:rsidP="007E1C05">
      <w:pPr>
        <w:rPr>
          <w:rFonts w:cstheme="majorHAnsi"/>
        </w:rPr>
      </w:pPr>
      <w:r w:rsidRPr="007E1C05">
        <w:rPr>
          <w:rFonts w:cstheme="majorHAnsi"/>
        </w:rPr>
        <w:t>Then back at her.</w:t>
      </w:r>
    </w:p>
    <w:p w14:paraId="44796C37" w14:textId="245C7E55" w:rsidR="007E1C05" w:rsidRPr="007E1C05" w:rsidRDefault="007E1C05" w:rsidP="007E1C05">
      <w:pPr>
        <w:rPr>
          <w:rFonts w:cstheme="majorHAnsi"/>
        </w:rPr>
      </w:pPr>
      <w:r w:rsidRPr="007E1C05">
        <w:rPr>
          <w:rFonts w:cstheme="majorHAnsi"/>
          <w:b/>
          <w:bCs/>
        </w:rPr>
        <w:t>TRAVELER:</w:t>
      </w:r>
      <w:r w:rsidRPr="007E1C05">
        <w:rPr>
          <w:rFonts w:cstheme="majorHAnsi"/>
        </w:rPr>
        <w:t xml:space="preserve"> You stop asking the Founders to decide for you.</w:t>
      </w:r>
    </w:p>
    <w:p w14:paraId="1181F7BF" w14:textId="13747D86" w:rsidR="007E1C05" w:rsidRPr="007E1C05" w:rsidRDefault="007E1C05" w:rsidP="007E1C05">
      <w:pPr>
        <w:rPr>
          <w:rFonts w:cstheme="majorHAnsi"/>
        </w:rPr>
      </w:pPr>
      <w:r w:rsidRPr="007E1C05">
        <w:rPr>
          <w:rFonts w:cstheme="majorHAnsi"/>
        </w:rPr>
        <w:t>Silence.</w:t>
      </w:r>
    </w:p>
    <w:p w14:paraId="16FF11BF" w14:textId="5F8CC4A1" w:rsidR="007E1C05" w:rsidRPr="007E1C05" w:rsidRDefault="007E1C05" w:rsidP="007E1C05">
      <w:pPr>
        <w:rPr>
          <w:rFonts w:cstheme="majorHAnsi"/>
        </w:rPr>
      </w:pPr>
      <w:r w:rsidRPr="007E1C05">
        <w:rPr>
          <w:rFonts w:cstheme="majorHAnsi"/>
          <w:b/>
          <w:bCs/>
        </w:rPr>
        <w:t>GLORIA:</w:t>
      </w:r>
      <w:r w:rsidRPr="007E1C05">
        <w:rPr>
          <w:rFonts w:cstheme="majorHAnsi"/>
        </w:rPr>
        <w:t xml:space="preserve"> That's reassuring.</w:t>
      </w:r>
    </w:p>
    <w:p w14:paraId="28D7AB54" w14:textId="2630F7E9" w:rsidR="007E1C05" w:rsidRPr="007E1C05" w:rsidRDefault="007E1C05" w:rsidP="007E1C05">
      <w:pPr>
        <w:rPr>
          <w:rFonts w:cstheme="majorHAnsi"/>
        </w:rPr>
      </w:pPr>
      <w:r w:rsidRPr="007E1C05">
        <w:rPr>
          <w:rFonts w:cstheme="majorHAnsi"/>
          <w:b/>
          <w:bCs/>
        </w:rPr>
        <w:t>TRAVELER:</w:t>
      </w:r>
      <w:r w:rsidRPr="007E1C05">
        <w:rPr>
          <w:rFonts w:cstheme="majorHAnsi"/>
        </w:rPr>
        <w:t xml:space="preserve"> It was not intended to be.</w:t>
      </w:r>
    </w:p>
    <w:p w14:paraId="1789DEE2" w14:textId="79B87F42" w:rsidR="007E1C05" w:rsidRPr="007E1C05" w:rsidRDefault="007E1C05" w:rsidP="007E1C05">
      <w:pPr>
        <w:rPr>
          <w:rFonts w:cstheme="majorHAnsi"/>
        </w:rPr>
      </w:pPr>
      <w:r w:rsidRPr="007E1C05">
        <w:rPr>
          <w:rFonts w:cstheme="majorHAnsi"/>
          <w:b/>
          <w:bCs/>
        </w:rPr>
        <w:t>GLORIA:</w:t>
      </w:r>
      <w:r w:rsidRPr="007E1C05">
        <w:rPr>
          <w:rFonts w:cstheme="majorHAnsi"/>
        </w:rPr>
        <w:t xml:space="preserve"> Of course not.</w:t>
      </w:r>
    </w:p>
    <w:p w14:paraId="4BFAEBF4" w14:textId="5DC1E526" w:rsidR="007E1C05" w:rsidRPr="007E1C05" w:rsidRDefault="007E1C05" w:rsidP="007E1C05">
      <w:pPr>
        <w:rPr>
          <w:rFonts w:cstheme="majorHAnsi"/>
        </w:rPr>
      </w:pPr>
      <w:r w:rsidRPr="007E1C05">
        <w:rPr>
          <w:rFonts w:cstheme="majorHAnsi"/>
          <w:i/>
          <w:iCs/>
        </w:rPr>
        <w:lastRenderedPageBreak/>
        <w:t>A beat.</w:t>
      </w:r>
    </w:p>
    <w:p w14:paraId="0E110834" w14:textId="5486416D" w:rsidR="007E1C05" w:rsidRPr="007E1C05" w:rsidRDefault="007E1C05" w:rsidP="007E1C05">
      <w:pPr>
        <w:rPr>
          <w:rFonts w:cstheme="majorHAnsi"/>
        </w:rPr>
      </w:pPr>
      <w:r w:rsidRPr="007E1C05">
        <w:rPr>
          <w:rFonts w:cstheme="majorHAnsi"/>
          <w:b/>
          <w:bCs/>
        </w:rPr>
        <w:t>GLORIA:</w:t>
      </w:r>
      <w:r w:rsidRPr="007E1C05">
        <w:rPr>
          <w:rFonts w:cstheme="majorHAnsi"/>
        </w:rPr>
        <w:t xml:space="preserve"> Will I see you again?</w:t>
      </w:r>
    </w:p>
    <w:p w14:paraId="148D5E8B" w14:textId="43FAF7A7" w:rsidR="007E1C05" w:rsidRPr="007E1C05" w:rsidRDefault="007E1C05" w:rsidP="007E1C05">
      <w:pPr>
        <w:rPr>
          <w:rFonts w:cstheme="majorHAnsi"/>
        </w:rPr>
      </w:pPr>
      <w:r w:rsidRPr="007E1C05">
        <w:rPr>
          <w:rFonts w:cstheme="majorHAnsi"/>
        </w:rPr>
        <w:t>The Traveler seems amused by the question.</w:t>
      </w:r>
    </w:p>
    <w:p w14:paraId="178F0FF0" w14:textId="08E597C3" w:rsidR="007E1C05" w:rsidRPr="007E1C05" w:rsidRDefault="007E1C05" w:rsidP="007E1C05">
      <w:pPr>
        <w:rPr>
          <w:rFonts w:cstheme="majorHAnsi"/>
        </w:rPr>
      </w:pPr>
      <w:r w:rsidRPr="007E1C05">
        <w:rPr>
          <w:rFonts w:cstheme="majorHAnsi"/>
          <w:b/>
          <w:bCs/>
        </w:rPr>
        <w:t>TRAVELER:</w:t>
      </w:r>
      <w:r w:rsidRPr="007E1C05">
        <w:rPr>
          <w:rFonts w:cstheme="majorHAnsi"/>
        </w:rPr>
        <w:t xml:space="preserve"> You keep asking whether conversations end.</w:t>
      </w:r>
    </w:p>
    <w:p w14:paraId="0416CD31" w14:textId="5B44DBA0" w:rsidR="007E1C05" w:rsidRPr="007E1C05" w:rsidRDefault="007E1C05" w:rsidP="007E1C05">
      <w:pPr>
        <w:rPr>
          <w:rFonts w:cstheme="majorHAnsi"/>
        </w:rPr>
      </w:pPr>
      <w:r w:rsidRPr="007E1C05">
        <w:rPr>
          <w:rFonts w:cstheme="majorHAnsi"/>
          <w:b/>
          <w:bCs/>
        </w:rPr>
        <w:t>GLORIA:</w:t>
      </w:r>
      <w:r w:rsidRPr="007E1C05">
        <w:rPr>
          <w:rFonts w:cstheme="majorHAnsi"/>
        </w:rPr>
        <w:t xml:space="preserve"> Most of them do.</w:t>
      </w:r>
    </w:p>
    <w:p w14:paraId="69192B46" w14:textId="56A2C15C" w:rsidR="007E1C05" w:rsidRPr="007E1C05" w:rsidRDefault="007E1C05" w:rsidP="007E1C05">
      <w:pPr>
        <w:rPr>
          <w:rFonts w:cstheme="majorHAnsi"/>
        </w:rPr>
      </w:pPr>
      <w:r w:rsidRPr="007E1C05">
        <w:rPr>
          <w:rFonts w:cstheme="majorHAnsi"/>
          <w:b/>
          <w:bCs/>
        </w:rPr>
        <w:t>TRAVELER:</w:t>
      </w:r>
      <w:r w:rsidRPr="007E1C05">
        <w:rPr>
          <w:rFonts w:cstheme="majorHAnsi"/>
        </w:rPr>
        <w:t xml:space="preserve"> Do they?</w:t>
      </w:r>
    </w:p>
    <w:p w14:paraId="059E0928" w14:textId="77777777" w:rsidR="007E1C05" w:rsidRPr="007E1C05" w:rsidRDefault="007E1C05" w:rsidP="007E1C05">
      <w:pPr>
        <w:rPr>
          <w:rFonts w:cstheme="majorHAnsi"/>
        </w:rPr>
      </w:pPr>
      <w:r w:rsidRPr="007E1C05">
        <w:rPr>
          <w:rFonts w:cstheme="majorHAnsi"/>
        </w:rPr>
        <w:t>He stands.</w:t>
      </w:r>
    </w:p>
    <w:p w14:paraId="01771680" w14:textId="198C6A5A" w:rsidR="007E1C05" w:rsidRPr="007E1C05" w:rsidRDefault="007E1C05" w:rsidP="007E1C05">
      <w:pPr>
        <w:rPr>
          <w:rFonts w:cstheme="majorHAnsi"/>
        </w:rPr>
      </w:pPr>
      <w:r w:rsidRPr="007E1C05">
        <w:rPr>
          <w:rFonts w:cstheme="majorHAnsi"/>
        </w:rPr>
        <w:t>Steps aside.</w:t>
      </w:r>
    </w:p>
    <w:p w14:paraId="2DD42105" w14:textId="2A76A2C6" w:rsidR="007E1C05" w:rsidRDefault="007E1C05" w:rsidP="007E1C05">
      <w:pPr>
        <w:rPr>
          <w:rFonts w:cstheme="majorHAnsi"/>
        </w:rPr>
      </w:pPr>
      <w:r w:rsidRPr="007E1C05">
        <w:rPr>
          <w:rFonts w:cstheme="majorHAnsi"/>
          <w:b/>
          <w:bCs/>
        </w:rPr>
        <w:t>TRAVELER:</w:t>
      </w:r>
      <w:r w:rsidRPr="007E1C05">
        <w:rPr>
          <w:rFonts w:cstheme="majorHAnsi"/>
        </w:rPr>
        <w:t xml:space="preserve"> Continue the Path.</w:t>
      </w:r>
    </w:p>
    <w:p w14:paraId="108D831C" w14:textId="77777777" w:rsidR="00DE68A3" w:rsidRPr="007E1C05" w:rsidRDefault="00DE68A3" w:rsidP="007E1C05">
      <w:pPr>
        <w:rPr>
          <w:rFonts w:cstheme="majorHAnsi"/>
        </w:rPr>
      </w:pPr>
    </w:p>
    <w:p w14:paraId="3E0386C5" w14:textId="77777777" w:rsidR="007E1C05" w:rsidRPr="00DE68A3" w:rsidRDefault="007E1C05" w:rsidP="007E1C05">
      <w:pPr>
        <w:rPr>
          <w:rFonts w:cstheme="majorHAnsi"/>
          <w:b/>
          <w:bCs/>
          <w:sz w:val="40"/>
          <w:szCs w:val="40"/>
        </w:rPr>
      </w:pPr>
      <w:r w:rsidRPr="00DE68A3">
        <w:rPr>
          <w:rFonts w:cstheme="majorHAnsi"/>
          <w:b/>
          <w:bCs/>
          <w:sz w:val="40"/>
          <w:szCs w:val="40"/>
        </w:rPr>
        <w:t>Chapter Ending</w:t>
      </w:r>
    </w:p>
    <w:p w14:paraId="2856181F" w14:textId="77777777" w:rsidR="007E1C05" w:rsidRPr="007E1C05" w:rsidRDefault="007E1C05" w:rsidP="007E1C05">
      <w:pPr>
        <w:rPr>
          <w:rFonts w:cstheme="majorHAnsi"/>
        </w:rPr>
      </w:pPr>
      <w:r w:rsidRPr="007E1C05">
        <w:rPr>
          <w:rFonts w:cstheme="majorHAnsi"/>
        </w:rPr>
        <w:t>Gloria looks one last time at the man beneath the tree.</w:t>
      </w:r>
    </w:p>
    <w:p w14:paraId="09E82DF7" w14:textId="77777777" w:rsidR="007E1C05" w:rsidRPr="007E1C05" w:rsidRDefault="007E1C05" w:rsidP="007E1C05">
      <w:pPr>
        <w:rPr>
          <w:rFonts w:cstheme="majorHAnsi"/>
        </w:rPr>
      </w:pPr>
      <w:r w:rsidRPr="007E1C05">
        <w:rPr>
          <w:rFonts w:cstheme="majorHAnsi"/>
        </w:rPr>
        <w:t>The Traveler.</w:t>
      </w:r>
    </w:p>
    <w:p w14:paraId="2B3801E6" w14:textId="77777777" w:rsidR="007E1C05" w:rsidRPr="007E1C05" w:rsidRDefault="007E1C05" w:rsidP="007E1C05">
      <w:pPr>
        <w:rPr>
          <w:rFonts w:cstheme="majorHAnsi"/>
        </w:rPr>
      </w:pPr>
      <w:r w:rsidRPr="007E1C05">
        <w:rPr>
          <w:rFonts w:cstheme="majorHAnsi"/>
        </w:rPr>
        <w:t>The Reader.</w:t>
      </w:r>
    </w:p>
    <w:p w14:paraId="1EAD8BA1" w14:textId="77777777" w:rsidR="007E1C05" w:rsidRPr="007E1C05" w:rsidRDefault="007E1C05" w:rsidP="007E1C05">
      <w:pPr>
        <w:rPr>
          <w:rFonts w:cstheme="majorHAnsi"/>
        </w:rPr>
      </w:pPr>
      <w:r w:rsidRPr="007E1C05">
        <w:rPr>
          <w:rFonts w:cstheme="majorHAnsi"/>
        </w:rPr>
        <w:t>The Gatekeeper.</w:t>
      </w:r>
    </w:p>
    <w:p w14:paraId="5CAE1DE8" w14:textId="763B965A" w:rsidR="007E1C05" w:rsidRPr="007E1C05" w:rsidRDefault="007E1C05" w:rsidP="007E1C05">
      <w:pPr>
        <w:rPr>
          <w:rFonts w:cstheme="majorHAnsi"/>
        </w:rPr>
      </w:pPr>
      <w:r w:rsidRPr="007E1C05">
        <w:rPr>
          <w:rFonts w:cstheme="majorHAnsi"/>
        </w:rPr>
        <w:t>The first question.</w:t>
      </w:r>
    </w:p>
    <w:p w14:paraId="1EBE2D7E" w14:textId="77777777" w:rsidR="007E1C05" w:rsidRPr="007E1C05" w:rsidRDefault="007E1C05" w:rsidP="007E1C05">
      <w:pPr>
        <w:rPr>
          <w:rFonts w:cstheme="majorHAnsi"/>
        </w:rPr>
      </w:pPr>
      <w:r w:rsidRPr="007E1C05">
        <w:rPr>
          <w:rFonts w:cstheme="majorHAnsi"/>
        </w:rPr>
        <w:t>Then she turns.</w:t>
      </w:r>
    </w:p>
    <w:p w14:paraId="00E40DF3" w14:textId="77777777" w:rsidR="007E1C05" w:rsidRPr="007E1C05" w:rsidRDefault="007E1C05" w:rsidP="007E1C05">
      <w:pPr>
        <w:rPr>
          <w:rFonts w:cstheme="majorHAnsi"/>
        </w:rPr>
      </w:pPr>
      <w:r w:rsidRPr="007E1C05">
        <w:rPr>
          <w:rFonts w:cstheme="majorHAnsi"/>
        </w:rPr>
        <w:t>And walks toward the doorway alone.</w:t>
      </w:r>
    </w:p>
    <w:p w14:paraId="47F7C838" w14:textId="77777777" w:rsidR="007E1C05" w:rsidRPr="007E1C05" w:rsidRDefault="007E1C05" w:rsidP="007E1C05">
      <w:pPr>
        <w:rPr>
          <w:rFonts w:cstheme="majorHAnsi"/>
        </w:rPr>
      </w:pPr>
      <w:r w:rsidRPr="007E1C05">
        <w:rPr>
          <w:rFonts w:cstheme="majorHAnsi"/>
        </w:rPr>
        <w:t>The compass-star shines softly in the distance.</w:t>
      </w:r>
    </w:p>
    <w:p w14:paraId="07C8D4E1" w14:textId="77777777" w:rsidR="007E1C05" w:rsidRPr="007E1C05" w:rsidRDefault="007E1C05" w:rsidP="007E1C05">
      <w:pPr>
        <w:rPr>
          <w:rFonts w:cstheme="majorHAnsi"/>
        </w:rPr>
      </w:pPr>
      <w:r w:rsidRPr="007E1C05">
        <w:rPr>
          <w:rFonts w:cstheme="majorHAnsi"/>
        </w:rPr>
        <w:t>No Founders wait beyond it.</w:t>
      </w:r>
    </w:p>
    <w:p w14:paraId="3E9B7416" w14:textId="77777777" w:rsidR="007E1C05" w:rsidRPr="007E1C05" w:rsidRDefault="007E1C05" w:rsidP="007E1C05">
      <w:pPr>
        <w:rPr>
          <w:rFonts w:cstheme="majorHAnsi"/>
        </w:rPr>
      </w:pPr>
      <w:r w:rsidRPr="007E1C05">
        <w:rPr>
          <w:rFonts w:cstheme="majorHAnsi"/>
        </w:rPr>
        <w:t>No lessons.</w:t>
      </w:r>
    </w:p>
    <w:p w14:paraId="6CC13A3E" w14:textId="77777777" w:rsidR="007E1C05" w:rsidRPr="007E1C05" w:rsidRDefault="007E1C05" w:rsidP="007E1C05">
      <w:pPr>
        <w:rPr>
          <w:rFonts w:cstheme="majorHAnsi"/>
        </w:rPr>
      </w:pPr>
      <w:r w:rsidRPr="007E1C05">
        <w:rPr>
          <w:rFonts w:cstheme="majorHAnsi"/>
        </w:rPr>
        <w:t>No guidance.</w:t>
      </w:r>
    </w:p>
    <w:p w14:paraId="4BE45CF3" w14:textId="77777777" w:rsidR="007E1C05" w:rsidRPr="007E1C05" w:rsidRDefault="007E1C05" w:rsidP="007E1C05">
      <w:pPr>
        <w:rPr>
          <w:rFonts w:cstheme="majorHAnsi"/>
        </w:rPr>
      </w:pPr>
      <w:r w:rsidRPr="007E1C05">
        <w:rPr>
          <w:rFonts w:cstheme="majorHAnsi"/>
        </w:rPr>
        <w:t>No one left to tell her what is right.</w:t>
      </w:r>
    </w:p>
    <w:p w14:paraId="12CEBD02" w14:textId="77777777" w:rsidR="007E1C05" w:rsidRPr="007E1C05" w:rsidRDefault="007E1C05" w:rsidP="007E1C05">
      <w:pPr>
        <w:rPr>
          <w:rFonts w:cstheme="majorHAnsi"/>
        </w:rPr>
      </w:pPr>
      <w:r w:rsidRPr="007E1C05">
        <w:rPr>
          <w:rFonts w:cstheme="majorHAnsi"/>
        </w:rPr>
        <w:t>Only what she will choose.</w:t>
      </w:r>
    </w:p>
    <w:p w14:paraId="545CD646" w14:textId="77777777" w:rsidR="00FC28A3" w:rsidRPr="004D7E5A" w:rsidRDefault="00FC28A3">
      <w:pPr>
        <w:rPr>
          <w:rFonts w:cstheme="majorHAnsi"/>
        </w:rPr>
      </w:pPr>
    </w:p>
    <w:p w14:paraId="089519EB" w14:textId="74CB0F51" w:rsidR="00FC28A3" w:rsidRPr="004D7E5A" w:rsidRDefault="00000000" w:rsidP="0037312D">
      <w:pPr>
        <w:pStyle w:val="Heading2"/>
      </w:pPr>
      <w:r w:rsidRPr="004D7E5A">
        <w:t>CHAPTER 3</w:t>
      </w:r>
      <w:r w:rsidR="00BF60FB">
        <w:t>6</w:t>
      </w:r>
      <w:r w:rsidRPr="004D7E5A">
        <w:t xml:space="preserve"> — COVENANT HALL</w:t>
      </w:r>
    </w:p>
    <w:p w14:paraId="2FD2BE2F" w14:textId="7CCA560D" w:rsidR="00D44A68" w:rsidRPr="00D44A68" w:rsidRDefault="00D44A68" w:rsidP="00D44A68">
      <w:pPr>
        <w:rPr>
          <w:rFonts w:cstheme="majorHAnsi"/>
        </w:rPr>
      </w:pPr>
      <w:r w:rsidRPr="00D44A68">
        <w:rPr>
          <w:rFonts w:cstheme="majorHAnsi"/>
          <w:i/>
          <w:iCs/>
        </w:rPr>
        <w:t>Gloria crosses the threshold.</w:t>
      </w:r>
      <w:r>
        <w:rPr>
          <w:rFonts w:cstheme="majorHAnsi"/>
        </w:rPr>
        <w:t xml:space="preserve"> </w:t>
      </w:r>
      <w:r w:rsidRPr="00D44A68">
        <w:rPr>
          <w:rFonts w:cstheme="majorHAnsi"/>
          <w:i/>
          <w:iCs/>
        </w:rPr>
        <w:t>The doorway closes silently behind her.</w:t>
      </w:r>
      <w:r>
        <w:rPr>
          <w:rFonts w:cstheme="majorHAnsi"/>
        </w:rPr>
        <w:t xml:space="preserve"> </w:t>
      </w:r>
      <w:r w:rsidRPr="00D44A68">
        <w:rPr>
          <w:rFonts w:cstheme="majorHAnsi"/>
        </w:rPr>
        <w:t>For several seconds she simply stands still.</w:t>
      </w:r>
      <w:r>
        <w:rPr>
          <w:rFonts w:cstheme="majorHAnsi"/>
        </w:rPr>
        <w:t xml:space="preserve"> </w:t>
      </w:r>
      <w:r w:rsidRPr="00D44A68">
        <w:rPr>
          <w:rFonts w:cstheme="majorHAnsi"/>
        </w:rPr>
        <w:t>Not because the hall is grand.</w:t>
      </w:r>
      <w:r>
        <w:rPr>
          <w:rFonts w:cstheme="majorHAnsi"/>
        </w:rPr>
        <w:t xml:space="preserve"> </w:t>
      </w:r>
      <w:r w:rsidRPr="00D44A68">
        <w:rPr>
          <w:rFonts w:cstheme="majorHAnsi"/>
        </w:rPr>
        <w:t>Because it isn't.</w:t>
      </w:r>
      <w:r>
        <w:rPr>
          <w:rFonts w:cstheme="majorHAnsi"/>
        </w:rPr>
        <w:t xml:space="preserve"> </w:t>
      </w:r>
      <w:r w:rsidRPr="00D44A68">
        <w:rPr>
          <w:rFonts w:cstheme="majorHAnsi"/>
        </w:rPr>
        <w:t>The room feels almost disappointing.</w:t>
      </w:r>
      <w:r>
        <w:rPr>
          <w:rFonts w:cstheme="majorHAnsi"/>
        </w:rPr>
        <w:t xml:space="preserve"> </w:t>
      </w:r>
      <w:r w:rsidRPr="00D44A68">
        <w:rPr>
          <w:rFonts w:cstheme="majorHAnsi"/>
        </w:rPr>
        <w:t>No piles of treasure.</w:t>
      </w:r>
      <w:r>
        <w:rPr>
          <w:rFonts w:cstheme="majorHAnsi"/>
        </w:rPr>
        <w:t xml:space="preserve"> </w:t>
      </w:r>
      <w:r w:rsidRPr="00D44A68">
        <w:rPr>
          <w:rFonts w:cstheme="majorHAnsi"/>
        </w:rPr>
        <w:t>No lost Founder relics.</w:t>
      </w:r>
      <w:r>
        <w:rPr>
          <w:rFonts w:cstheme="majorHAnsi"/>
        </w:rPr>
        <w:t xml:space="preserve"> </w:t>
      </w:r>
      <w:r w:rsidRPr="00D44A68">
        <w:rPr>
          <w:rFonts w:cstheme="majorHAnsi"/>
        </w:rPr>
        <w:t>No hidden weapons</w:t>
      </w:r>
      <w:r>
        <w:rPr>
          <w:rFonts w:cstheme="majorHAnsi"/>
        </w:rPr>
        <w:t xml:space="preserve">. </w:t>
      </w:r>
      <w:r w:rsidRPr="00D44A68">
        <w:rPr>
          <w:rFonts w:cstheme="majorHAnsi"/>
        </w:rPr>
        <w:t>No secret spellbooks.</w:t>
      </w:r>
      <w:r>
        <w:rPr>
          <w:rFonts w:cstheme="majorHAnsi"/>
        </w:rPr>
        <w:t xml:space="preserve"> </w:t>
      </w:r>
      <w:r w:rsidRPr="00D44A68">
        <w:rPr>
          <w:rFonts w:cstheme="majorHAnsi"/>
        </w:rPr>
        <w:t>Just a circular stone chamber.</w:t>
      </w:r>
      <w:r>
        <w:rPr>
          <w:rFonts w:cstheme="majorHAnsi"/>
        </w:rPr>
        <w:t xml:space="preserve"> </w:t>
      </w:r>
      <w:r w:rsidRPr="00D44A68">
        <w:rPr>
          <w:rFonts w:cstheme="majorHAnsi"/>
        </w:rPr>
        <w:t>Waiting.</w:t>
      </w:r>
    </w:p>
    <w:p w14:paraId="2B0375D5" w14:textId="364AEEE1" w:rsidR="00D44A68" w:rsidRPr="00D44A68" w:rsidRDefault="00D44A68" w:rsidP="00D44A68">
      <w:pPr>
        <w:rPr>
          <w:rFonts w:cstheme="majorHAnsi"/>
        </w:rPr>
      </w:pPr>
      <w:r w:rsidRPr="00D44A68">
        <w:rPr>
          <w:rFonts w:cstheme="majorHAnsi"/>
        </w:rPr>
        <w:t>At the center stands the compass-star.</w:t>
      </w:r>
      <w:r>
        <w:rPr>
          <w:rFonts w:cstheme="majorHAnsi"/>
        </w:rPr>
        <w:t xml:space="preserve"> </w:t>
      </w:r>
      <w:r w:rsidRPr="00D44A68">
        <w:rPr>
          <w:rFonts w:cstheme="majorHAnsi"/>
        </w:rPr>
        <w:t>The symbol she has followed since the beginning.</w:t>
      </w:r>
      <w:r>
        <w:rPr>
          <w:rFonts w:cstheme="majorHAnsi"/>
        </w:rPr>
        <w:t xml:space="preserve"> </w:t>
      </w:r>
      <w:r w:rsidRPr="00D44A68">
        <w:rPr>
          <w:rFonts w:cstheme="majorHAnsi"/>
        </w:rPr>
        <w:t>Around it sit four chairs.</w:t>
      </w:r>
      <w:r>
        <w:rPr>
          <w:rFonts w:cstheme="majorHAnsi"/>
        </w:rPr>
        <w:t xml:space="preserve"> </w:t>
      </w:r>
      <w:r w:rsidRPr="00D44A68">
        <w:rPr>
          <w:rFonts w:cstheme="majorHAnsi"/>
        </w:rPr>
        <w:t>Each marked by one of the ancient symbols.</w:t>
      </w:r>
    </w:p>
    <w:p w14:paraId="3ECC39A1" w14:textId="77777777" w:rsidR="00D44A68" w:rsidRPr="00D44A68" w:rsidRDefault="00D44A68">
      <w:pPr>
        <w:numPr>
          <w:ilvl w:val="0"/>
          <w:numId w:val="68"/>
        </w:numPr>
        <w:rPr>
          <w:rFonts w:cstheme="majorHAnsi"/>
        </w:rPr>
      </w:pPr>
      <w:r w:rsidRPr="00D44A68">
        <w:rPr>
          <w:rFonts w:cstheme="majorHAnsi"/>
        </w:rPr>
        <w:t>The Silent Lion</w:t>
      </w:r>
    </w:p>
    <w:p w14:paraId="3BCBB9BE" w14:textId="77777777" w:rsidR="00D44A68" w:rsidRPr="00D44A68" w:rsidRDefault="00D44A68">
      <w:pPr>
        <w:numPr>
          <w:ilvl w:val="0"/>
          <w:numId w:val="68"/>
        </w:numPr>
        <w:rPr>
          <w:rFonts w:cstheme="majorHAnsi"/>
        </w:rPr>
      </w:pPr>
      <w:r w:rsidRPr="00D44A68">
        <w:rPr>
          <w:rFonts w:cstheme="majorHAnsi"/>
        </w:rPr>
        <w:t>The Ancient Badger</w:t>
      </w:r>
    </w:p>
    <w:p w14:paraId="11A18937" w14:textId="77777777" w:rsidR="00D44A68" w:rsidRPr="00D44A68" w:rsidRDefault="00D44A68">
      <w:pPr>
        <w:numPr>
          <w:ilvl w:val="0"/>
          <w:numId w:val="68"/>
        </w:numPr>
        <w:rPr>
          <w:rFonts w:cstheme="majorHAnsi"/>
        </w:rPr>
      </w:pPr>
      <w:r w:rsidRPr="00D44A68">
        <w:rPr>
          <w:rFonts w:cstheme="majorHAnsi"/>
        </w:rPr>
        <w:lastRenderedPageBreak/>
        <w:t>The Ancient Eagle</w:t>
      </w:r>
    </w:p>
    <w:p w14:paraId="7D19B8A0" w14:textId="77777777" w:rsidR="00D44A68" w:rsidRPr="00D44A68" w:rsidRDefault="00D44A68">
      <w:pPr>
        <w:numPr>
          <w:ilvl w:val="0"/>
          <w:numId w:val="68"/>
        </w:numPr>
        <w:rPr>
          <w:rFonts w:cstheme="majorHAnsi"/>
        </w:rPr>
      </w:pPr>
      <w:r w:rsidRPr="00D44A68">
        <w:rPr>
          <w:rFonts w:cstheme="majorHAnsi"/>
        </w:rPr>
        <w:t>The Ancient Serpent</w:t>
      </w:r>
    </w:p>
    <w:p w14:paraId="5ECCD46C" w14:textId="77777777" w:rsidR="00D44A68" w:rsidRPr="00D44A68" w:rsidRDefault="00D44A68" w:rsidP="00D44A68">
      <w:pPr>
        <w:rPr>
          <w:rFonts w:cstheme="majorHAnsi"/>
        </w:rPr>
      </w:pPr>
      <w:r w:rsidRPr="00D44A68">
        <w:rPr>
          <w:rFonts w:cstheme="majorHAnsi"/>
        </w:rPr>
        <w:t>No House colors.</w:t>
      </w:r>
    </w:p>
    <w:p w14:paraId="72FE2EA3" w14:textId="77777777" w:rsidR="00D44A68" w:rsidRPr="00D44A68" w:rsidRDefault="00D44A68" w:rsidP="00D44A68">
      <w:pPr>
        <w:rPr>
          <w:rFonts w:cstheme="majorHAnsi"/>
        </w:rPr>
      </w:pPr>
      <w:r w:rsidRPr="00D44A68">
        <w:rPr>
          <w:rFonts w:cstheme="majorHAnsi"/>
        </w:rPr>
        <w:t>No banners.</w:t>
      </w:r>
    </w:p>
    <w:p w14:paraId="1C5029A4" w14:textId="77777777" w:rsidR="00D44A68" w:rsidRPr="00D44A68" w:rsidRDefault="00D44A68" w:rsidP="00D44A68">
      <w:pPr>
        <w:rPr>
          <w:rFonts w:cstheme="majorHAnsi"/>
        </w:rPr>
      </w:pPr>
      <w:r w:rsidRPr="00D44A68">
        <w:rPr>
          <w:rFonts w:cstheme="majorHAnsi"/>
        </w:rPr>
        <w:t>No claims of ownership.</w:t>
      </w:r>
    </w:p>
    <w:p w14:paraId="4A5A26F5" w14:textId="77777777" w:rsidR="00D44A68" w:rsidRPr="00D44A68" w:rsidRDefault="00D44A68" w:rsidP="00D44A68">
      <w:pPr>
        <w:rPr>
          <w:rFonts w:cstheme="majorHAnsi"/>
        </w:rPr>
      </w:pPr>
      <w:r w:rsidRPr="00D44A68">
        <w:rPr>
          <w:rFonts w:cstheme="majorHAnsi"/>
        </w:rPr>
        <w:t>No mention of Gryffindor.</w:t>
      </w:r>
    </w:p>
    <w:p w14:paraId="7F956F8C" w14:textId="77777777" w:rsidR="00D44A68" w:rsidRPr="00D44A68" w:rsidRDefault="00D44A68" w:rsidP="00D44A68">
      <w:pPr>
        <w:rPr>
          <w:rFonts w:cstheme="majorHAnsi"/>
        </w:rPr>
      </w:pPr>
      <w:r w:rsidRPr="00D44A68">
        <w:rPr>
          <w:rFonts w:cstheme="majorHAnsi"/>
        </w:rPr>
        <w:t>Ravenclaw.</w:t>
      </w:r>
    </w:p>
    <w:p w14:paraId="22E5594E" w14:textId="77777777" w:rsidR="00D44A68" w:rsidRPr="00D44A68" w:rsidRDefault="00D44A68" w:rsidP="00D44A68">
      <w:pPr>
        <w:rPr>
          <w:rFonts w:cstheme="majorHAnsi"/>
        </w:rPr>
      </w:pPr>
      <w:r w:rsidRPr="00D44A68">
        <w:rPr>
          <w:rFonts w:cstheme="majorHAnsi"/>
        </w:rPr>
        <w:t>Hufflepuff.</w:t>
      </w:r>
    </w:p>
    <w:p w14:paraId="539FBA29" w14:textId="77777777" w:rsidR="00D44A68" w:rsidRPr="00D44A68" w:rsidRDefault="00D44A68" w:rsidP="00D44A68">
      <w:pPr>
        <w:rPr>
          <w:rFonts w:cstheme="majorHAnsi"/>
        </w:rPr>
      </w:pPr>
      <w:r w:rsidRPr="00D44A68">
        <w:rPr>
          <w:rFonts w:cstheme="majorHAnsi"/>
        </w:rPr>
        <w:t>Or Slytherin.</w:t>
      </w:r>
    </w:p>
    <w:p w14:paraId="31B592E8" w14:textId="77777777" w:rsidR="00D44A68" w:rsidRPr="00D44A68" w:rsidRDefault="00D44A68" w:rsidP="00D44A68">
      <w:pPr>
        <w:rPr>
          <w:rFonts w:cstheme="majorHAnsi"/>
        </w:rPr>
      </w:pPr>
      <w:r w:rsidRPr="00D44A68">
        <w:rPr>
          <w:rFonts w:cstheme="majorHAnsi"/>
        </w:rPr>
        <w:t>Only the older symbols.</w:t>
      </w:r>
    </w:p>
    <w:p w14:paraId="1DD1AA38" w14:textId="77777777" w:rsidR="00D44A68" w:rsidRPr="00D44A68" w:rsidRDefault="00D44A68" w:rsidP="00D44A68">
      <w:pPr>
        <w:rPr>
          <w:rFonts w:cstheme="majorHAnsi"/>
        </w:rPr>
      </w:pPr>
      <w:r w:rsidRPr="00D44A68">
        <w:rPr>
          <w:rFonts w:cstheme="majorHAnsi"/>
        </w:rPr>
        <w:t>The older ideas.</w:t>
      </w:r>
    </w:p>
    <w:p w14:paraId="0F7BFB51" w14:textId="73BB0D92" w:rsidR="00D44A68" w:rsidRPr="00D44A68" w:rsidRDefault="00D44A68" w:rsidP="00D44A68">
      <w:pPr>
        <w:rPr>
          <w:rFonts w:cstheme="majorHAnsi"/>
        </w:rPr>
      </w:pPr>
    </w:p>
    <w:p w14:paraId="22650528" w14:textId="77777777" w:rsidR="00D44A68" w:rsidRPr="00D44A68" w:rsidRDefault="00D44A68" w:rsidP="00D44A68">
      <w:pPr>
        <w:rPr>
          <w:rFonts w:cstheme="majorHAnsi"/>
        </w:rPr>
      </w:pPr>
      <w:r w:rsidRPr="00D44A68">
        <w:rPr>
          <w:rFonts w:cstheme="majorHAnsi"/>
          <w:b/>
          <w:bCs/>
        </w:rPr>
        <w:t>GLORIA:</w:t>
      </w:r>
      <w:r w:rsidRPr="00D44A68">
        <w:rPr>
          <w:rFonts w:cstheme="majorHAnsi"/>
        </w:rPr>
        <w:t xml:space="preserve"> So this is what he found.</w:t>
      </w:r>
    </w:p>
    <w:p w14:paraId="188381E3" w14:textId="77777777" w:rsidR="00D44A68" w:rsidRPr="00D44A68" w:rsidRDefault="00D44A68" w:rsidP="00D44A68">
      <w:pPr>
        <w:rPr>
          <w:rFonts w:cstheme="majorHAnsi"/>
        </w:rPr>
      </w:pPr>
      <w:r w:rsidRPr="00D44A68">
        <w:rPr>
          <w:rFonts w:cstheme="majorHAnsi"/>
          <w:i/>
          <w:iCs/>
        </w:rPr>
        <w:t>A pause.</w:t>
      </w:r>
    </w:p>
    <w:p w14:paraId="081A9758" w14:textId="77777777" w:rsidR="00D44A68" w:rsidRPr="00D44A68" w:rsidRDefault="00D44A68" w:rsidP="00D44A68">
      <w:pPr>
        <w:rPr>
          <w:rFonts w:cstheme="majorHAnsi"/>
        </w:rPr>
      </w:pPr>
      <w:r w:rsidRPr="00D44A68">
        <w:rPr>
          <w:rFonts w:cstheme="majorHAnsi"/>
          <w:b/>
          <w:bCs/>
        </w:rPr>
        <w:t>GLORIA:</w:t>
      </w:r>
      <w:r w:rsidRPr="00D44A68">
        <w:rPr>
          <w:rFonts w:cstheme="majorHAnsi"/>
        </w:rPr>
        <w:t xml:space="preserve"> And nobody thought to leave a helpful explanatory plaque.</w:t>
      </w:r>
    </w:p>
    <w:p w14:paraId="7F2CAF15" w14:textId="6A048017" w:rsidR="00D44A68" w:rsidRPr="00D44A68" w:rsidRDefault="00D44A68" w:rsidP="00D44A68">
      <w:pPr>
        <w:rPr>
          <w:rFonts w:cstheme="majorHAnsi"/>
        </w:rPr>
      </w:pPr>
    </w:p>
    <w:p w14:paraId="7045A798" w14:textId="77777777" w:rsidR="00D44A68" w:rsidRPr="00D44A68" w:rsidRDefault="00D44A68" w:rsidP="00D44A68">
      <w:pPr>
        <w:rPr>
          <w:rFonts w:cstheme="majorHAnsi"/>
          <w:b/>
          <w:bCs/>
          <w:sz w:val="40"/>
          <w:szCs w:val="40"/>
        </w:rPr>
      </w:pPr>
      <w:r w:rsidRPr="00D44A68">
        <w:rPr>
          <w:rFonts w:cstheme="majorHAnsi"/>
          <w:b/>
          <w:bCs/>
          <w:sz w:val="40"/>
          <w:szCs w:val="40"/>
        </w:rPr>
        <w:t>Exploration Section</w:t>
      </w:r>
    </w:p>
    <w:p w14:paraId="3B3B72DF" w14:textId="77777777" w:rsidR="00D44A68" w:rsidRPr="00D44A68" w:rsidRDefault="00D44A68" w:rsidP="00D44A68">
      <w:pPr>
        <w:rPr>
          <w:rFonts w:cstheme="majorHAnsi"/>
          <w:b/>
          <w:bCs/>
        </w:rPr>
      </w:pPr>
      <w:r w:rsidRPr="00D44A68">
        <w:rPr>
          <w:rFonts w:cstheme="majorHAnsi"/>
          <w:b/>
          <w:bCs/>
        </w:rPr>
        <w:t>Examine: The Eagle</w:t>
      </w:r>
    </w:p>
    <w:p w14:paraId="72B2AA34" w14:textId="77777777" w:rsidR="00D44A68" w:rsidRPr="00D44A68" w:rsidRDefault="00D44A68" w:rsidP="00D44A68">
      <w:pPr>
        <w:rPr>
          <w:rFonts w:cstheme="majorHAnsi"/>
        </w:rPr>
      </w:pPr>
      <w:r w:rsidRPr="00D44A68">
        <w:rPr>
          <w:rFonts w:cstheme="majorHAnsi"/>
        </w:rPr>
        <w:t>Records concerning:</w:t>
      </w:r>
    </w:p>
    <w:p w14:paraId="4B387AE3" w14:textId="77777777" w:rsidR="00D44A68" w:rsidRPr="00D44A68" w:rsidRDefault="00D44A68">
      <w:pPr>
        <w:numPr>
          <w:ilvl w:val="0"/>
          <w:numId w:val="69"/>
        </w:numPr>
        <w:rPr>
          <w:rFonts w:cstheme="majorHAnsi"/>
        </w:rPr>
      </w:pPr>
      <w:r w:rsidRPr="00D44A68">
        <w:rPr>
          <w:rFonts w:cstheme="majorHAnsi"/>
        </w:rPr>
        <w:t>Observation</w:t>
      </w:r>
    </w:p>
    <w:p w14:paraId="50CF22D1" w14:textId="77777777" w:rsidR="00D44A68" w:rsidRPr="00D44A68" w:rsidRDefault="00D44A68">
      <w:pPr>
        <w:numPr>
          <w:ilvl w:val="0"/>
          <w:numId w:val="69"/>
        </w:numPr>
        <w:rPr>
          <w:rFonts w:cstheme="majorHAnsi"/>
        </w:rPr>
      </w:pPr>
      <w:r w:rsidRPr="00D44A68">
        <w:rPr>
          <w:rFonts w:cstheme="majorHAnsi"/>
        </w:rPr>
        <w:t>Inquiry</w:t>
      </w:r>
    </w:p>
    <w:p w14:paraId="3577894A" w14:textId="77777777" w:rsidR="00D44A68" w:rsidRPr="00D44A68" w:rsidRDefault="00D44A68">
      <w:pPr>
        <w:numPr>
          <w:ilvl w:val="0"/>
          <w:numId w:val="69"/>
        </w:numPr>
        <w:rPr>
          <w:rFonts w:cstheme="majorHAnsi"/>
        </w:rPr>
      </w:pPr>
      <w:r w:rsidRPr="00D44A68">
        <w:rPr>
          <w:rFonts w:cstheme="majorHAnsi"/>
        </w:rPr>
        <w:t>Knowledge</w:t>
      </w:r>
    </w:p>
    <w:p w14:paraId="45DA9BCC" w14:textId="77777777" w:rsidR="00D44A68" w:rsidRPr="00D44A68" w:rsidRDefault="00D44A68">
      <w:pPr>
        <w:numPr>
          <w:ilvl w:val="0"/>
          <w:numId w:val="69"/>
        </w:numPr>
        <w:rPr>
          <w:rFonts w:cstheme="majorHAnsi"/>
        </w:rPr>
      </w:pPr>
      <w:r w:rsidRPr="00D44A68">
        <w:rPr>
          <w:rFonts w:cstheme="majorHAnsi"/>
        </w:rPr>
        <w:t>Perspective</w:t>
      </w:r>
    </w:p>
    <w:p w14:paraId="6E97B8A0" w14:textId="77777777" w:rsidR="00D44A68" w:rsidRPr="00D44A68" w:rsidRDefault="00D44A68" w:rsidP="00D44A68">
      <w:pPr>
        <w:rPr>
          <w:rFonts w:cstheme="majorHAnsi"/>
        </w:rPr>
      </w:pPr>
      <w:r w:rsidRPr="00D44A68">
        <w:rPr>
          <w:rFonts w:cstheme="majorHAnsi"/>
        </w:rPr>
        <w:t>The documents repeatedly warn:</w:t>
      </w:r>
    </w:p>
    <w:p w14:paraId="4D92B1F5" w14:textId="77777777" w:rsidR="00D44A68" w:rsidRPr="00D44A68" w:rsidRDefault="00D44A68" w:rsidP="00D44A68">
      <w:pPr>
        <w:rPr>
          <w:rFonts w:cstheme="majorHAnsi"/>
        </w:rPr>
      </w:pPr>
      <w:r w:rsidRPr="00D44A68">
        <w:rPr>
          <w:rFonts w:cstheme="majorHAnsi"/>
        </w:rPr>
        <w:t>Information is not understanding.</w:t>
      </w:r>
    </w:p>
    <w:p w14:paraId="0FC1EA22" w14:textId="4872758A" w:rsidR="00D44A68" w:rsidRPr="00D44A68" w:rsidRDefault="00D44A68" w:rsidP="00D44A68">
      <w:pPr>
        <w:rPr>
          <w:rFonts w:cstheme="majorHAnsi"/>
        </w:rPr>
      </w:pPr>
    </w:p>
    <w:p w14:paraId="1D3FE3EF" w14:textId="77777777" w:rsidR="00D44A68" w:rsidRPr="00D44A68" w:rsidRDefault="00D44A68" w:rsidP="00D44A68">
      <w:pPr>
        <w:rPr>
          <w:rFonts w:cstheme="majorHAnsi"/>
          <w:b/>
          <w:bCs/>
        </w:rPr>
      </w:pPr>
      <w:r w:rsidRPr="00D44A68">
        <w:rPr>
          <w:rFonts w:cstheme="majorHAnsi"/>
          <w:b/>
          <w:bCs/>
        </w:rPr>
        <w:t>Examine: The Badger</w:t>
      </w:r>
    </w:p>
    <w:p w14:paraId="3718098A" w14:textId="77777777" w:rsidR="00D44A68" w:rsidRPr="00D44A68" w:rsidRDefault="00D44A68" w:rsidP="00D44A68">
      <w:pPr>
        <w:rPr>
          <w:rFonts w:cstheme="majorHAnsi"/>
        </w:rPr>
      </w:pPr>
      <w:r w:rsidRPr="00D44A68">
        <w:rPr>
          <w:rFonts w:cstheme="majorHAnsi"/>
        </w:rPr>
        <w:t>Records concerning:</w:t>
      </w:r>
    </w:p>
    <w:p w14:paraId="3032B213" w14:textId="77777777" w:rsidR="00D44A68" w:rsidRPr="00D44A68" w:rsidRDefault="00D44A68">
      <w:pPr>
        <w:numPr>
          <w:ilvl w:val="0"/>
          <w:numId w:val="70"/>
        </w:numPr>
        <w:rPr>
          <w:rFonts w:cstheme="majorHAnsi"/>
        </w:rPr>
      </w:pPr>
      <w:r w:rsidRPr="00D44A68">
        <w:rPr>
          <w:rFonts w:cstheme="majorHAnsi"/>
        </w:rPr>
        <w:t>Community</w:t>
      </w:r>
    </w:p>
    <w:p w14:paraId="23E64C8F" w14:textId="77777777" w:rsidR="00D44A68" w:rsidRPr="00D44A68" w:rsidRDefault="00D44A68">
      <w:pPr>
        <w:numPr>
          <w:ilvl w:val="0"/>
          <w:numId w:val="70"/>
        </w:numPr>
        <w:rPr>
          <w:rFonts w:cstheme="majorHAnsi"/>
        </w:rPr>
      </w:pPr>
      <w:r w:rsidRPr="00D44A68">
        <w:rPr>
          <w:rFonts w:cstheme="majorHAnsi"/>
        </w:rPr>
        <w:t>Responsibility</w:t>
      </w:r>
    </w:p>
    <w:p w14:paraId="5513D2A1" w14:textId="77777777" w:rsidR="00D44A68" w:rsidRPr="00D44A68" w:rsidRDefault="00D44A68">
      <w:pPr>
        <w:numPr>
          <w:ilvl w:val="0"/>
          <w:numId w:val="70"/>
        </w:numPr>
        <w:rPr>
          <w:rFonts w:cstheme="majorHAnsi"/>
        </w:rPr>
      </w:pPr>
      <w:r w:rsidRPr="00D44A68">
        <w:rPr>
          <w:rFonts w:cstheme="majorHAnsi"/>
        </w:rPr>
        <w:t>Hospitality</w:t>
      </w:r>
    </w:p>
    <w:p w14:paraId="74844BAB" w14:textId="77777777" w:rsidR="00D44A68" w:rsidRPr="00D44A68" w:rsidRDefault="00D44A68">
      <w:pPr>
        <w:numPr>
          <w:ilvl w:val="0"/>
          <w:numId w:val="70"/>
        </w:numPr>
        <w:rPr>
          <w:rFonts w:cstheme="majorHAnsi"/>
        </w:rPr>
      </w:pPr>
      <w:r w:rsidRPr="00D44A68">
        <w:rPr>
          <w:rFonts w:cstheme="majorHAnsi"/>
        </w:rPr>
        <w:t>Belonging</w:t>
      </w:r>
    </w:p>
    <w:p w14:paraId="1257CF84" w14:textId="77777777" w:rsidR="00D44A68" w:rsidRPr="00D44A68" w:rsidRDefault="00D44A68" w:rsidP="00D44A68">
      <w:pPr>
        <w:rPr>
          <w:rFonts w:cstheme="majorHAnsi"/>
        </w:rPr>
      </w:pPr>
      <w:r w:rsidRPr="00D44A68">
        <w:rPr>
          <w:rFonts w:cstheme="majorHAnsi"/>
        </w:rPr>
        <w:lastRenderedPageBreak/>
        <w:t>One inscription reads:</w:t>
      </w:r>
    </w:p>
    <w:p w14:paraId="4DC0C01D" w14:textId="77777777" w:rsidR="00D44A68" w:rsidRPr="00D44A68" w:rsidRDefault="00D44A68" w:rsidP="00D44A68">
      <w:pPr>
        <w:rPr>
          <w:rFonts w:cstheme="majorHAnsi"/>
        </w:rPr>
      </w:pPr>
      <w:r w:rsidRPr="00D44A68">
        <w:rPr>
          <w:rFonts w:cstheme="majorHAnsi"/>
        </w:rPr>
        <w:t>Every answer lands somewhere.</w:t>
      </w:r>
    </w:p>
    <w:p w14:paraId="7696E51C" w14:textId="6A140D9D" w:rsidR="00D44A68" w:rsidRPr="00D44A68" w:rsidRDefault="00D44A68" w:rsidP="00D44A68">
      <w:pPr>
        <w:rPr>
          <w:rFonts w:cstheme="majorHAnsi"/>
        </w:rPr>
      </w:pPr>
    </w:p>
    <w:p w14:paraId="15E05571" w14:textId="77777777" w:rsidR="00D44A68" w:rsidRPr="00D44A68" w:rsidRDefault="00D44A68" w:rsidP="00D44A68">
      <w:pPr>
        <w:rPr>
          <w:rFonts w:cstheme="majorHAnsi"/>
          <w:b/>
          <w:bCs/>
        </w:rPr>
      </w:pPr>
      <w:r w:rsidRPr="00D44A68">
        <w:rPr>
          <w:rFonts w:cstheme="majorHAnsi"/>
          <w:b/>
          <w:bCs/>
        </w:rPr>
        <w:t>Examine: The Serpent</w:t>
      </w:r>
    </w:p>
    <w:p w14:paraId="5A3A83AD" w14:textId="77777777" w:rsidR="00D44A68" w:rsidRPr="00D44A68" w:rsidRDefault="00D44A68" w:rsidP="00D44A68">
      <w:pPr>
        <w:rPr>
          <w:rFonts w:cstheme="majorHAnsi"/>
        </w:rPr>
      </w:pPr>
      <w:r w:rsidRPr="00D44A68">
        <w:rPr>
          <w:rFonts w:cstheme="majorHAnsi"/>
        </w:rPr>
        <w:t>Records concerning:</w:t>
      </w:r>
    </w:p>
    <w:p w14:paraId="11DA6376" w14:textId="77777777" w:rsidR="00D44A68" w:rsidRPr="00D44A68" w:rsidRDefault="00D44A68">
      <w:pPr>
        <w:numPr>
          <w:ilvl w:val="0"/>
          <w:numId w:val="71"/>
        </w:numPr>
        <w:rPr>
          <w:rFonts w:cstheme="majorHAnsi"/>
        </w:rPr>
      </w:pPr>
      <w:r w:rsidRPr="00D44A68">
        <w:rPr>
          <w:rFonts w:cstheme="majorHAnsi"/>
        </w:rPr>
        <w:t>Boundaries</w:t>
      </w:r>
    </w:p>
    <w:p w14:paraId="022650A8" w14:textId="77777777" w:rsidR="00D44A68" w:rsidRPr="00D44A68" w:rsidRDefault="00D44A68">
      <w:pPr>
        <w:numPr>
          <w:ilvl w:val="0"/>
          <w:numId w:val="71"/>
        </w:numPr>
        <w:rPr>
          <w:rFonts w:cstheme="majorHAnsi"/>
        </w:rPr>
      </w:pPr>
      <w:r w:rsidRPr="00D44A68">
        <w:rPr>
          <w:rFonts w:cstheme="majorHAnsi"/>
        </w:rPr>
        <w:t>Consequences</w:t>
      </w:r>
    </w:p>
    <w:p w14:paraId="12F0E5A5" w14:textId="77777777" w:rsidR="00D44A68" w:rsidRPr="00D44A68" w:rsidRDefault="00D44A68">
      <w:pPr>
        <w:numPr>
          <w:ilvl w:val="0"/>
          <w:numId w:val="71"/>
        </w:numPr>
        <w:rPr>
          <w:rFonts w:cstheme="majorHAnsi"/>
        </w:rPr>
      </w:pPr>
      <w:r w:rsidRPr="00D44A68">
        <w:rPr>
          <w:rFonts w:cstheme="majorHAnsi"/>
        </w:rPr>
        <w:t>Restraint</w:t>
      </w:r>
    </w:p>
    <w:p w14:paraId="3EA6AFA7" w14:textId="77777777" w:rsidR="00D44A68" w:rsidRPr="00D44A68" w:rsidRDefault="00D44A68">
      <w:pPr>
        <w:numPr>
          <w:ilvl w:val="0"/>
          <w:numId w:val="71"/>
        </w:numPr>
        <w:rPr>
          <w:rFonts w:cstheme="majorHAnsi"/>
        </w:rPr>
      </w:pPr>
      <w:r w:rsidRPr="00D44A68">
        <w:rPr>
          <w:rFonts w:cstheme="majorHAnsi"/>
        </w:rPr>
        <w:t>Preservation</w:t>
      </w:r>
    </w:p>
    <w:p w14:paraId="1BAD79CE" w14:textId="77777777" w:rsidR="00D44A68" w:rsidRPr="00D44A68" w:rsidRDefault="00D44A68" w:rsidP="00D44A68">
      <w:pPr>
        <w:rPr>
          <w:rFonts w:cstheme="majorHAnsi"/>
        </w:rPr>
      </w:pPr>
      <w:r w:rsidRPr="00D44A68">
        <w:rPr>
          <w:rFonts w:cstheme="majorHAnsi"/>
        </w:rPr>
        <w:t>Several entries discuss dangers that emerge from good intentions.</w:t>
      </w:r>
    </w:p>
    <w:p w14:paraId="69268908" w14:textId="1E5B421D" w:rsidR="00D44A68" w:rsidRPr="00D44A68" w:rsidRDefault="00D44A68" w:rsidP="00D44A68">
      <w:pPr>
        <w:rPr>
          <w:rFonts w:cstheme="majorHAnsi"/>
        </w:rPr>
      </w:pPr>
    </w:p>
    <w:p w14:paraId="0663F6C4" w14:textId="77777777" w:rsidR="00D44A68" w:rsidRPr="00D44A68" w:rsidRDefault="00D44A68" w:rsidP="00D44A68">
      <w:pPr>
        <w:rPr>
          <w:rFonts w:cstheme="majorHAnsi"/>
          <w:b/>
          <w:bCs/>
        </w:rPr>
      </w:pPr>
      <w:r w:rsidRPr="00D44A68">
        <w:rPr>
          <w:rFonts w:cstheme="majorHAnsi"/>
          <w:b/>
          <w:bCs/>
        </w:rPr>
        <w:t>Examine: The Lion</w:t>
      </w:r>
    </w:p>
    <w:p w14:paraId="43FE5E2C" w14:textId="77777777" w:rsidR="00D44A68" w:rsidRPr="00D44A68" w:rsidRDefault="00D44A68" w:rsidP="00D44A68">
      <w:pPr>
        <w:rPr>
          <w:rFonts w:cstheme="majorHAnsi"/>
        </w:rPr>
      </w:pPr>
      <w:r w:rsidRPr="00D44A68">
        <w:rPr>
          <w:rFonts w:cstheme="majorHAnsi"/>
        </w:rPr>
        <w:t>Records concerning:</w:t>
      </w:r>
    </w:p>
    <w:p w14:paraId="106F94D4" w14:textId="77777777" w:rsidR="00D44A68" w:rsidRPr="00D44A68" w:rsidRDefault="00D44A68">
      <w:pPr>
        <w:numPr>
          <w:ilvl w:val="0"/>
          <w:numId w:val="72"/>
        </w:numPr>
        <w:rPr>
          <w:rFonts w:cstheme="majorHAnsi"/>
        </w:rPr>
      </w:pPr>
      <w:r w:rsidRPr="00D44A68">
        <w:rPr>
          <w:rFonts w:cstheme="majorHAnsi"/>
        </w:rPr>
        <w:t>Action</w:t>
      </w:r>
    </w:p>
    <w:p w14:paraId="23AD5080" w14:textId="77777777" w:rsidR="00D44A68" w:rsidRPr="00D44A68" w:rsidRDefault="00D44A68">
      <w:pPr>
        <w:numPr>
          <w:ilvl w:val="0"/>
          <w:numId w:val="72"/>
        </w:numPr>
        <w:rPr>
          <w:rFonts w:cstheme="majorHAnsi"/>
        </w:rPr>
      </w:pPr>
      <w:r w:rsidRPr="00D44A68">
        <w:rPr>
          <w:rFonts w:cstheme="majorHAnsi"/>
        </w:rPr>
        <w:t>Responsibility</w:t>
      </w:r>
    </w:p>
    <w:p w14:paraId="4AF5FCEA" w14:textId="77777777" w:rsidR="00D44A68" w:rsidRPr="00D44A68" w:rsidRDefault="00D44A68">
      <w:pPr>
        <w:numPr>
          <w:ilvl w:val="0"/>
          <w:numId w:val="72"/>
        </w:numPr>
        <w:rPr>
          <w:rFonts w:cstheme="majorHAnsi"/>
        </w:rPr>
      </w:pPr>
      <w:r w:rsidRPr="00D44A68">
        <w:rPr>
          <w:rFonts w:cstheme="majorHAnsi"/>
        </w:rPr>
        <w:t>Judgment</w:t>
      </w:r>
    </w:p>
    <w:p w14:paraId="59F4829C" w14:textId="77777777" w:rsidR="00D44A68" w:rsidRPr="00D44A68" w:rsidRDefault="00D44A68" w:rsidP="00D44A68">
      <w:pPr>
        <w:rPr>
          <w:rFonts w:cstheme="majorHAnsi"/>
        </w:rPr>
      </w:pPr>
      <w:r w:rsidRPr="00D44A68">
        <w:rPr>
          <w:rFonts w:cstheme="majorHAnsi"/>
        </w:rPr>
        <w:t>Most are incomplete.</w:t>
      </w:r>
    </w:p>
    <w:p w14:paraId="14438034" w14:textId="77777777" w:rsidR="00D44A68" w:rsidRPr="00D44A68" w:rsidRDefault="00D44A68" w:rsidP="00D44A68">
      <w:pPr>
        <w:rPr>
          <w:rFonts w:cstheme="majorHAnsi"/>
        </w:rPr>
      </w:pPr>
      <w:r w:rsidRPr="00D44A68">
        <w:rPr>
          <w:rFonts w:cstheme="majorHAnsi"/>
        </w:rPr>
        <w:t>Unlike the others, many examples end abruptly.</w:t>
      </w:r>
    </w:p>
    <w:p w14:paraId="7C9A0315" w14:textId="77777777" w:rsidR="00D44A68" w:rsidRPr="00D44A68" w:rsidRDefault="00D44A68" w:rsidP="00D44A68">
      <w:pPr>
        <w:rPr>
          <w:rFonts w:cstheme="majorHAnsi"/>
        </w:rPr>
      </w:pPr>
      <w:r w:rsidRPr="00D44A68">
        <w:rPr>
          <w:rFonts w:cstheme="majorHAnsi"/>
        </w:rPr>
        <w:t>As though something was intentionally left unfinished.</w:t>
      </w:r>
    </w:p>
    <w:p w14:paraId="3B7545AC" w14:textId="2E04129A" w:rsidR="00D44A68" w:rsidRPr="00D44A68" w:rsidRDefault="00D44A68" w:rsidP="00D44A68">
      <w:pPr>
        <w:rPr>
          <w:rFonts w:cstheme="majorHAnsi"/>
        </w:rPr>
      </w:pPr>
    </w:p>
    <w:p w14:paraId="1CFEB9DE" w14:textId="77777777" w:rsidR="00D44A68" w:rsidRPr="00D44A68" w:rsidRDefault="00D44A68" w:rsidP="00D44A68">
      <w:pPr>
        <w:rPr>
          <w:rFonts w:cstheme="majorHAnsi"/>
        </w:rPr>
      </w:pPr>
      <w:r w:rsidRPr="00D44A68">
        <w:rPr>
          <w:rFonts w:cstheme="majorHAnsi"/>
          <w:b/>
          <w:bCs/>
        </w:rPr>
        <w:t>GLORIA:</w:t>
      </w:r>
      <w:r w:rsidRPr="00D44A68">
        <w:rPr>
          <w:rFonts w:cstheme="majorHAnsi"/>
        </w:rPr>
        <w:t xml:space="preserve"> That's annoying.</w:t>
      </w:r>
    </w:p>
    <w:p w14:paraId="732D4014" w14:textId="6D4A5D08" w:rsidR="00D44A68" w:rsidRPr="00D44A68" w:rsidRDefault="00D44A68" w:rsidP="00D44A68">
      <w:pPr>
        <w:rPr>
          <w:rFonts w:cstheme="majorHAnsi"/>
        </w:rPr>
      </w:pPr>
    </w:p>
    <w:p w14:paraId="2A003594" w14:textId="77777777" w:rsidR="00D44A68" w:rsidRPr="00D44A68" w:rsidRDefault="00D44A68" w:rsidP="00D44A68">
      <w:pPr>
        <w:rPr>
          <w:rFonts w:cstheme="majorHAnsi"/>
          <w:b/>
          <w:bCs/>
          <w:sz w:val="40"/>
          <w:szCs w:val="40"/>
        </w:rPr>
      </w:pPr>
      <w:r w:rsidRPr="00D44A68">
        <w:rPr>
          <w:rFonts w:cstheme="majorHAnsi"/>
          <w:b/>
          <w:bCs/>
          <w:sz w:val="40"/>
          <w:szCs w:val="40"/>
        </w:rPr>
        <w:t>Examine: The Central Archive</w:t>
      </w:r>
    </w:p>
    <w:p w14:paraId="65144169" w14:textId="77777777" w:rsidR="00D44A68" w:rsidRPr="00D44A68" w:rsidRDefault="00D44A68" w:rsidP="00D44A68">
      <w:pPr>
        <w:rPr>
          <w:rFonts w:cstheme="majorHAnsi"/>
        </w:rPr>
      </w:pPr>
      <w:r w:rsidRPr="00D44A68">
        <w:rPr>
          <w:rFonts w:cstheme="majorHAnsi"/>
        </w:rPr>
        <w:t>The player discovers that Covenant Hall contains observations rather than instructions.</w:t>
      </w:r>
    </w:p>
    <w:p w14:paraId="551E4065" w14:textId="77777777" w:rsidR="00D44A68" w:rsidRPr="00D44A68" w:rsidRDefault="00D44A68" w:rsidP="00D44A68">
      <w:pPr>
        <w:rPr>
          <w:rFonts w:cstheme="majorHAnsi"/>
        </w:rPr>
      </w:pPr>
      <w:r w:rsidRPr="00D44A68">
        <w:rPr>
          <w:rFonts w:cstheme="majorHAnsi"/>
        </w:rPr>
        <w:t>Case studies.</w:t>
      </w:r>
    </w:p>
    <w:p w14:paraId="04994813" w14:textId="77777777" w:rsidR="00D44A68" w:rsidRPr="00D44A68" w:rsidRDefault="00D44A68" w:rsidP="00D44A68">
      <w:pPr>
        <w:rPr>
          <w:rFonts w:cstheme="majorHAnsi"/>
        </w:rPr>
      </w:pPr>
      <w:r w:rsidRPr="00D44A68">
        <w:rPr>
          <w:rFonts w:cstheme="majorHAnsi"/>
        </w:rPr>
        <w:t>Accounts.</w:t>
      </w:r>
    </w:p>
    <w:p w14:paraId="076EAB2A" w14:textId="77777777" w:rsidR="00D44A68" w:rsidRPr="00D44A68" w:rsidRDefault="00D44A68" w:rsidP="00D44A68">
      <w:pPr>
        <w:rPr>
          <w:rFonts w:cstheme="majorHAnsi"/>
        </w:rPr>
      </w:pPr>
      <w:r w:rsidRPr="00D44A68">
        <w:rPr>
          <w:rFonts w:cstheme="majorHAnsi"/>
        </w:rPr>
        <w:t>Examples.</w:t>
      </w:r>
    </w:p>
    <w:p w14:paraId="3BA92ED1" w14:textId="77777777" w:rsidR="00D44A68" w:rsidRPr="00D44A68" w:rsidRDefault="00D44A68" w:rsidP="00D44A68">
      <w:pPr>
        <w:rPr>
          <w:rFonts w:cstheme="majorHAnsi"/>
        </w:rPr>
      </w:pPr>
      <w:r w:rsidRPr="00D44A68">
        <w:rPr>
          <w:rFonts w:cstheme="majorHAnsi"/>
        </w:rPr>
        <w:t>Questions.</w:t>
      </w:r>
    </w:p>
    <w:p w14:paraId="6475E97B" w14:textId="77777777" w:rsidR="00D44A68" w:rsidRPr="00D44A68" w:rsidRDefault="00D44A68" w:rsidP="00D44A68">
      <w:pPr>
        <w:rPr>
          <w:rFonts w:cstheme="majorHAnsi"/>
        </w:rPr>
      </w:pPr>
      <w:r w:rsidRPr="00D44A68">
        <w:rPr>
          <w:rFonts w:cstheme="majorHAnsi"/>
        </w:rPr>
        <w:t>Patterns.</w:t>
      </w:r>
    </w:p>
    <w:p w14:paraId="1A8B008F" w14:textId="58DFF9DC" w:rsidR="00D44A68" w:rsidRPr="00D44A68" w:rsidRDefault="00D44A68" w:rsidP="00D44A68">
      <w:pPr>
        <w:rPr>
          <w:rFonts w:cstheme="majorHAnsi"/>
        </w:rPr>
      </w:pPr>
    </w:p>
    <w:p w14:paraId="61A11E80" w14:textId="77777777" w:rsidR="00D44A68" w:rsidRPr="00D44A68" w:rsidRDefault="00D44A68" w:rsidP="00D44A68">
      <w:pPr>
        <w:rPr>
          <w:rFonts w:cstheme="majorHAnsi"/>
        </w:rPr>
      </w:pPr>
      <w:r w:rsidRPr="00D44A68">
        <w:rPr>
          <w:rFonts w:cstheme="majorHAnsi"/>
        </w:rPr>
        <w:t>Not spells.</w:t>
      </w:r>
    </w:p>
    <w:p w14:paraId="7D1C094F" w14:textId="77777777" w:rsidR="00D44A68" w:rsidRPr="00D44A68" w:rsidRDefault="00D44A68" w:rsidP="00D44A68">
      <w:pPr>
        <w:rPr>
          <w:rFonts w:cstheme="majorHAnsi"/>
        </w:rPr>
      </w:pPr>
      <w:r w:rsidRPr="00D44A68">
        <w:rPr>
          <w:rFonts w:cstheme="majorHAnsi"/>
        </w:rPr>
        <w:t>Not recipes.</w:t>
      </w:r>
    </w:p>
    <w:p w14:paraId="379E22B9" w14:textId="77777777" w:rsidR="00D44A68" w:rsidRPr="00D44A68" w:rsidRDefault="00D44A68" w:rsidP="00D44A68">
      <w:pPr>
        <w:rPr>
          <w:rFonts w:cstheme="majorHAnsi"/>
        </w:rPr>
      </w:pPr>
      <w:r w:rsidRPr="00D44A68">
        <w:rPr>
          <w:rFonts w:cstheme="majorHAnsi"/>
        </w:rPr>
        <w:t>Not formulas.</w:t>
      </w:r>
    </w:p>
    <w:p w14:paraId="48A6D2F9" w14:textId="238153CD" w:rsidR="00D44A68" w:rsidRPr="00D44A68" w:rsidRDefault="00D44A68" w:rsidP="00D44A68">
      <w:pPr>
        <w:rPr>
          <w:rFonts w:cstheme="majorHAnsi"/>
        </w:rPr>
      </w:pPr>
    </w:p>
    <w:p w14:paraId="42F86409" w14:textId="77777777" w:rsidR="00D44A68" w:rsidRPr="00D44A68" w:rsidRDefault="00D44A68" w:rsidP="00D44A68">
      <w:pPr>
        <w:rPr>
          <w:rFonts w:cstheme="majorHAnsi"/>
          <w:b/>
          <w:bCs/>
          <w:sz w:val="40"/>
          <w:szCs w:val="40"/>
        </w:rPr>
      </w:pPr>
      <w:r w:rsidRPr="00D44A68">
        <w:rPr>
          <w:rFonts w:cstheme="majorHAnsi"/>
          <w:b/>
          <w:bCs/>
          <w:sz w:val="40"/>
          <w:szCs w:val="40"/>
        </w:rPr>
        <w:t>Major Discovery</w:t>
      </w:r>
    </w:p>
    <w:p w14:paraId="4E229558" w14:textId="77777777" w:rsidR="00D44A68" w:rsidRPr="00D44A68" w:rsidRDefault="00D44A68" w:rsidP="00D44A68">
      <w:pPr>
        <w:rPr>
          <w:rFonts w:cstheme="majorHAnsi"/>
        </w:rPr>
      </w:pPr>
      <w:r w:rsidRPr="00D44A68">
        <w:rPr>
          <w:rFonts w:cstheme="majorHAnsi"/>
        </w:rPr>
        <w:t>Gloria studies several preserved records.</w:t>
      </w:r>
    </w:p>
    <w:p w14:paraId="1FC83646" w14:textId="77777777" w:rsidR="00D44A68" w:rsidRPr="00D44A68" w:rsidRDefault="00D44A68" w:rsidP="00D44A68">
      <w:pPr>
        <w:rPr>
          <w:rFonts w:cstheme="majorHAnsi"/>
        </w:rPr>
      </w:pPr>
      <w:r w:rsidRPr="00D44A68">
        <w:rPr>
          <w:rFonts w:cstheme="majorHAnsi"/>
        </w:rPr>
        <w:t>Examples include:</w:t>
      </w:r>
    </w:p>
    <w:p w14:paraId="5ED6E515" w14:textId="77777777" w:rsidR="00D44A68" w:rsidRPr="00D44A68" w:rsidRDefault="00D44A68">
      <w:pPr>
        <w:numPr>
          <w:ilvl w:val="0"/>
          <w:numId w:val="73"/>
        </w:numPr>
        <w:rPr>
          <w:rFonts w:cstheme="majorHAnsi"/>
        </w:rPr>
      </w:pPr>
      <w:r w:rsidRPr="00D44A68">
        <w:rPr>
          <w:rFonts w:cstheme="majorHAnsi"/>
        </w:rPr>
        <w:t>Sacrifice</w:t>
      </w:r>
    </w:p>
    <w:p w14:paraId="751F45AB" w14:textId="77777777" w:rsidR="00D44A68" w:rsidRPr="00D44A68" w:rsidRDefault="00D44A68">
      <w:pPr>
        <w:numPr>
          <w:ilvl w:val="0"/>
          <w:numId w:val="73"/>
        </w:numPr>
        <w:rPr>
          <w:rFonts w:cstheme="majorHAnsi"/>
        </w:rPr>
      </w:pPr>
      <w:r w:rsidRPr="00D44A68">
        <w:rPr>
          <w:rFonts w:cstheme="majorHAnsi"/>
        </w:rPr>
        <w:t>Protection</w:t>
      </w:r>
    </w:p>
    <w:p w14:paraId="4BC0B8AA" w14:textId="77777777" w:rsidR="00D44A68" w:rsidRPr="00D44A68" w:rsidRDefault="00D44A68">
      <w:pPr>
        <w:numPr>
          <w:ilvl w:val="0"/>
          <w:numId w:val="73"/>
        </w:numPr>
        <w:rPr>
          <w:rFonts w:cstheme="majorHAnsi"/>
        </w:rPr>
      </w:pPr>
      <w:r w:rsidRPr="00D44A68">
        <w:rPr>
          <w:rFonts w:cstheme="majorHAnsi"/>
        </w:rPr>
        <w:t>Identity</w:t>
      </w:r>
    </w:p>
    <w:p w14:paraId="3B79423A" w14:textId="77777777" w:rsidR="00D44A68" w:rsidRPr="00D44A68" w:rsidRDefault="00D44A68">
      <w:pPr>
        <w:numPr>
          <w:ilvl w:val="0"/>
          <w:numId w:val="73"/>
        </w:numPr>
        <w:rPr>
          <w:rFonts w:cstheme="majorHAnsi"/>
        </w:rPr>
      </w:pPr>
      <w:r w:rsidRPr="00D44A68">
        <w:rPr>
          <w:rFonts w:cstheme="majorHAnsi"/>
        </w:rPr>
        <w:t>Loyalty</w:t>
      </w:r>
    </w:p>
    <w:p w14:paraId="35EE7733" w14:textId="77777777" w:rsidR="00D44A68" w:rsidRPr="00D44A68" w:rsidRDefault="00D44A68">
      <w:pPr>
        <w:numPr>
          <w:ilvl w:val="0"/>
          <w:numId w:val="73"/>
        </w:numPr>
        <w:rPr>
          <w:rFonts w:cstheme="majorHAnsi"/>
        </w:rPr>
      </w:pPr>
      <w:r w:rsidRPr="00D44A68">
        <w:rPr>
          <w:rFonts w:cstheme="majorHAnsi"/>
        </w:rPr>
        <w:t>Fear</w:t>
      </w:r>
    </w:p>
    <w:p w14:paraId="185FA7FC" w14:textId="77777777" w:rsidR="00D44A68" w:rsidRPr="00D44A68" w:rsidRDefault="00D44A68">
      <w:pPr>
        <w:numPr>
          <w:ilvl w:val="0"/>
          <w:numId w:val="73"/>
        </w:numPr>
        <w:rPr>
          <w:rFonts w:cstheme="majorHAnsi"/>
        </w:rPr>
      </w:pPr>
      <w:r w:rsidRPr="00D44A68">
        <w:rPr>
          <w:rFonts w:cstheme="majorHAnsi"/>
        </w:rPr>
        <w:t>Choice</w:t>
      </w:r>
    </w:p>
    <w:p w14:paraId="28BC3AD3" w14:textId="77777777" w:rsidR="00D44A68" w:rsidRPr="00D44A68" w:rsidRDefault="00D44A68">
      <w:pPr>
        <w:numPr>
          <w:ilvl w:val="0"/>
          <w:numId w:val="73"/>
        </w:numPr>
        <w:rPr>
          <w:rFonts w:cstheme="majorHAnsi"/>
        </w:rPr>
      </w:pPr>
      <w:r w:rsidRPr="00D44A68">
        <w:rPr>
          <w:rFonts w:cstheme="majorHAnsi"/>
        </w:rPr>
        <w:t>Consequence</w:t>
      </w:r>
    </w:p>
    <w:p w14:paraId="5829870B" w14:textId="77777777" w:rsidR="00D44A68" w:rsidRPr="00D44A68" w:rsidRDefault="00D44A68" w:rsidP="00D44A68">
      <w:pPr>
        <w:rPr>
          <w:rFonts w:cstheme="majorHAnsi"/>
        </w:rPr>
      </w:pPr>
      <w:r w:rsidRPr="00D44A68">
        <w:rPr>
          <w:rFonts w:cstheme="majorHAnsi"/>
        </w:rPr>
        <w:t>Every record follows the same pattern.</w:t>
      </w:r>
    </w:p>
    <w:p w14:paraId="4C2E9B65" w14:textId="3378A203" w:rsidR="00D44A68" w:rsidRPr="00D44A68" w:rsidRDefault="00D44A68" w:rsidP="00D44A68">
      <w:pPr>
        <w:rPr>
          <w:rFonts w:cstheme="majorHAnsi"/>
        </w:rPr>
      </w:pPr>
    </w:p>
    <w:p w14:paraId="7952F6BB" w14:textId="3B9378B1" w:rsidR="00D44A68" w:rsidRPr="00D44A68" w:rsidRDefault="00D44A68" w:rsidP="00D44A68">
      <w:pPr>
        <w:rPr>
          <w:rFonts w:cstheme="majorHAnsi"/>
        </w:rPr>
      </w:pPr>
      <w:r w:rsidRPr="00D44A68">
        <w:rPr>
          <w:rFonts w:cstheme="majorHAnsi"/>
          <w:b/>
          <w:bCs/>
        </w:rPr>
        <w:t>GLORIA:</w:t>
      </w:r>
      <w:r w:rsidRPr="00D44A68">
        <w:rPr>
          <w:rFonts w:cstheme="majorHAnsi"/>
        </w:rPr>
        <w:t xml:space="preserve"> They were cataloguing conditions.</w:t>
      </w:r>
    </w:p>
    <w:p w14:paraId="1AC9AE09" w14:textId="7D0D2540" w:rsidR="00D44A68" w:rsidRPr="00D44A68" w:rsidRDefault="00D44A68" w:rsidP="00D44A68">
      <w:pPr>
        <w:rPr>
          <w:rFonts w:cstheme="majorHAnsi"/>
        </w:rPr>
      </w:pPr>
      <w:r w:rsidRPr="00D44A68">
        <w:rPr>
          <w:rFonts w:cstheme="majorHAnsi"/>
        </w:rPr>
        <w:t>She turns another page.</w:t>
      </w:r>
    </w:p>
    <w:p w14:paraId="458DA30A" w14:textId="4988B119" w:rsidR="00D44A68" w:rsidRPr="00D44A68" w:rsidRDefault="00D44A68" w:rsidP="00D44A68">
      <w:pPr>
        <w:rPr>
          <w:rFonts w:cstheme="majorHAnsi"/>
        </w:rPr>
      </w:pPr>
      <w:r w:rsidRPr="00D44A68">
        <w:rPr>
          <w:rFonts w:cstheme="majorHAnsi"/>
          <w:b/>
          <w:bCs/>
        </w:rPr>
        <w:t>GLORIA:</w:t>
      </w:r>
      <w:r w:rsidRPr="00D44A68">
        <w:rPr>
          <w:rFonts w:cstheme="majorHAnsi"/>
        </w:rPr>
        <w:t xml:space="preserve"> Not techniques.</w:t>
      </w:r>
    </w:p>
    <w:p w14:paraId="5CFA2DE7" w14:textId="1B90EE60" w:rsidR="00D44A68" w:rsidRPr="00D44A68" w:rsidRDefault="00D44A68" w:rsidP="00D44A68">
      <w:pPr>
        <w:rPr>
          <w:rFonts w:cstheme="majorHAnsi"/>
        </w:rPr>
      </w:pPr>
      <w:r w:rsidRPr="00D44A68">
        <w:rPr>
          <w:rFonts w:cstheme="majorHAnsi"/>
        </w:rPr>
        <w:t>Another.</w:t>
      </w:r>
    </w:p>
    <w:p w14:paraId="4D623807" w14:textId="331A4350" w:rsidR="00D44A68" w:rsidRPr="00D44A68" w:rsidRDefault="00D44A68" w:rsidP="00D44A68">
      <w:pPr>
        <w:rPr>
          <w:rFonts w:cstheme="majorHAnsi"/>
        </w:rPr>
      </w:pPr>
      <w:r w:rsidRPr="00D44A68">
        <w:rPr>
          <w:rFonts w:cstheme="majorHAnsi"/>
          <w:b/>
          <w:bCs/>
        </w:rPr>
        <w:t>GLORIA:</w:t>
      </w:r>
      <w:r w:rsidRPr="00D44A68">
        <w:rPr>
          <w:rFonts w:cstheme="majorHAnsi"/>
        </w:rPr>
        <w:t xml:space="preserve"> Not incantations.</w:t>
      </w:r>
    </w:p>
    <w:p w14:paraId="0DF8794F" w14:textId="2073E698" w:rsidR="00D44A68" w:rsidRPr="00D44A68" w:rsidRDefault="00D44A68" w:rsidP="00D44A68">
      <w:pPr>
        <w:rPr>
          <w:rFonts w:cstheme="majorHAnsi"/>
        </w:rPr>
      </w:pPr>
      <w:r w:rsidRPr="00D44A68">
        <w:rPr>
          <w:rFonts w:cstheme="majorHAnsi"/>
        </w:rPr>
        <w:t>Another.</w:t>
      </w:r>
    </w:p>
    <w:p w14:paraId="4A1ED96A" w14:textId="662FEA11" w:rsidR="00D44A68" w:rsidRPr="00D44A68" w:rsidRDefault="00D44A68" w:rsidP="00D44A68">
      <w:pPr>
        <w:rPr>
          <w:rFonts w:cstheme="majorHAnsi"/>
        </w:rPr>
      </w:pPr>
      <w:r w:rsidRPr="00D44A68">
        <w:rPr>
          <w:rFonts w:cstheme="majorHAnsi"/>
          <w:b/>
          <w:bCs/>
        </w:rPr>
        <w:t>GLORIA:</w:t>
      </w:r>
      <w:r w:rsidRPr="00D44A68">
        <w:rPr>
          <w:rFonts w:cstheme="majorHAnsi"/>
        </w:rPr>
        <w:t xml:space="preserve"> Patterns.</w:t>
      </w:r>
    </w:p>
    <w:p w14:paraId="1641E7A1" w14:textId="6F827590" w:rsidR="00D44A68" w:rsidRPr="00D44A68" w:rsidRDefault="00D44A68" w:rsidP="00D44A68">
      <w:pPr>
        <w:rPr>
          <w:rFonts w:cstheme="majorHAnsi"/>
        </w:rPr>
      </w:pPr>
      <w:r w:rsidRPr="00D44A68">
        <w:rPr>
          <w:rFonts w:cstheme="majorHAnsi"/>
        </w:rPr>
        <w:t>The realization arrives all at once.</w:t>
      </w:r>
    </w:p>
    <w:p w14:paraId="6BCE7D23" w14:textId="40A28445" w:rsidR="00D44A68" w:rsidRPr="00D44A68" w:rsidRDefault="00D44A68" w:rsidP="00D44A68">
      <w:pPr>
        <w:rPr>
          <w:rFonts w:cstheme="majorHAnsi"/>
        </w:rPr>
      </w:pPr>
      <w:r w:rsidRPr="00D44A68">
        <w:rPr>
          <w:rFonts w:cstheme="majorHAnsi"/>
          <w:b/>
          <w:bCs/>
        </w:rPr>
        <w:t>GLORIA:</w:t>
      </w:r>
      <w:r w:rsidRPr="00D44A68">
        <w:rPr>
          <w:rFonts w:cstheme="majorHAnsi"/>
        </w:rPr>
        <w:t xml:space="preserve"> They weren't hiding how to perform Old Magic.</w:t>
      </w:r>
    </w:p>
    <w:p w14:paraId="7F933DF1" w14:textId="1B7BE1F0" w:rsidR="00D44A68" w:rsidRPr="00D44A68" w:rsidRDefault="00D44A68" w:rsidP="00D44A68">
      <w:pPr>
        <w:rPr>
          <w:rFonts w:cstheme="majorHAnsi"/>
        </w:rPr>
      </w:pPr>
      <w:r w:rsidRPr="00D44A68">
        <w:rPr>
          <w:rFonts w:cstheme="majorHAnsi"/>
          <w:i/>
          <w:iCs/>
        </w:rPr>
        <w:t>A long pause.</w:t>
      </w:r>
    </w:p>
    <w:p w14:paraId="29E1959E" w14:textId="1F53A0B5" w:rsidR="00D44A68" w:rsidRPr="00D44A68" w:rsidRDefault="00D44A68" w:rsidP="00D44A68">
      <w:pPr>
        <w:rPr>
          <w:rFonts w:cstheme="majorHAnsi"/>
        </w:rPr>
      </w:pPr>
      <w:r w:rsidRPr="00D44A68">
        <w:rPr>
          <w:rFonts w:cstheme="majorHAnsi"/>
          <w:b/>
          <w:bCs/>
        </w:rPr>
        <w:t>GLORIA:</w:t>
      </w:r>
      <w:r w:rsidRPr="00D44A68">
        <w:rPr>
          <w:rFonts w:cstheme="majorHAnsi"/>
        </w:rPr>
        <w:t xml:space="preserve"> They were hiding the idea that someone might try to engineer the conditions.</w:t>
      </w:r>
    </w:p>
    <w:p w14:paraId="79C0B222" w14:textId="175773BB" w:rsidR="00D44A68" w:rsidRPr="00D44A68" w:rsidRDefault="00D44A68" w:rsidP="00D44A68">
      <w:pPr>
        <w:rPr>
          <w:rFonts w:cstheme="majorHAnsi"/>
        </w:rPr>
      </w:pPr>
      <w:r w:rsidRPr="00D44A68">
        <w:rPr>
          <w:rFonts w:cstheme="majorHAnsi"/>
        </w:rPr>
        <w:t>Silence settles across the hall.</w:t>
      </w:r>
    </w:p>
    <w:p w14:paraId="707EBCEE" w14:textId="77777777" w:rsidR="00D44A68" w:rsidRPr="00D44A68" w:rsidRDefault="00D44A68" w:rsidP="00D44A68">
      <w:pPr>
        <w:rPr>
          <w:rFonts w:cstheme="majorHAnsi"/>
        </w:rPr>
      </w:pPr>
      <w:r w:rsidRPr="00D44A68">
        <w:rPr>
          <w:rFonts w:cstheme="majorHAnsi"/>
        </w:rPr>
        <w:t>Suddenly Benedict's fear makes sense.</w:t>
      </w:r>
    </w:p>
    <w:p w14:paraId="4922FCF5" w14:textId="77777777" w:rsidR="00D44A68" w:rsidRPr="00D44A68" w:rsidRDefault="00D44A68" w:rsidP="00D44A68">
      <w:pPr>
        <w:rPr>
          <w:rFonts w:cstheme="majorHAnsi"/>
        </w:rPr>
      </w:pPr>
      <w:r w:rsidRPr="00D44A68">
        <w:rPr>
          <w:rFonts w:cstheme="majorHAnsi"/>
        </w:rPr>
        <w:t>Ashcombe's hesitation.</w:t>
      </w:r>
    </w:p>
    <w:p w14:paraId="5E4F1EA4" w14:textId="77777777" w:rsidR="00D44A68" w:rsidRPr="00D44A68" w:rsidRDefault="00D44A68" w:rsidP="00D44A68">
      <w:pPr>
        <w:rPr>
          <w:rFonts w:cstheme="majorHAnsi"/>
        </w:rPr>
      </w:pPr>
      <w:r w:rsidRPr="00D44A68">
        <w:rPr>
          <w:rFonts w:cstheme="majorHAnsi"/>
        </w:rPr>
        <w:t>Elspeth's warning.</w:t>
      </w:r>
    </w:p>
    <w:p w14:paraId="1C57590A" w14:textId="77777777" w:rsidR="00D44A68" w:rsidRPr="00D44A68" w:rsidRDefault="00D44A68" w:rsidP="00D44A68">
      <w:pPr>
        <w:rPr>
          <w:rFonts w:cstheme="majorHAnsi"/>
        </w:rPr>
      </w:pPr>
      <w:r w:rsidRPr="00D44A68">
        <w:rPr>
          <w:rFonts w:cstheme="majorHAnsi"/>
        </w:rPr>
        <w:t>The Founders' caution.</w:t>
      </w:r>
    </w:p>
    <w:p w14:paraId="5DFF97D8" w14:textId="77777777" w:rsidR="00D44A68" w:rsidRPr="00D44A68" w:rsidRDefault="00D44A68" w:rsidP="00D44A68">
      <w:pPr>
        <w:rPr>
          <w:rFonts w:cstheme="majorHAnsi"/>
        </w:rPr>
      </w:pPr>
      <w:r w:rsidRPr="00D44A68">
        <w:rPr>
          <w:rFonts w:cstheme="majorHAnsi"/>
        </w:rPr>
        <w:t>The Covenant.</w:t>
      </w:r>
    </w:p>
    <w:p w14:paraId="5999F3E5" w14:textId="34E84E13" w:rsidR="00D44A68" w:rsidRPr="00D44A68" w:rsidRDefault="00D44A68" w:rsidP="00D44A68">
      <w:pPr>
        <w:rPr>
          <w:rFonts w:cstheme="majorHAnsi"/>
        </w:rPr>
      </w:pPr>
      <w:r w:rsidRPr="00D44A68">
        <w:rPr>
          <w:rFonts w:cstheme="majorHAnsi"/>
        </w:rPr>
        <w:t>All of it.</w:t>
      </w:r>
    </w:p>
    <w:p w14:paraId="022E8EBB" w14:textId="77777777" w:rsidR="00D44A68" w:rsidRPr="00D44A68" w:rsidRDefault="00D44A68" w:rsidP="00D44A68">
      <w:pPr>
        <w:rPr>
          <w:rFonts w:cstheme="majorHAnsi"/>
          <w:b/>
          <w:bCs/>
        </w:rPr>
      </w:pPr>
      <w:r w:rsidRPr="00D44A68">
        <w:rPr>
          <w:rFonts w:cstheme="majorHAnsi"/>
          <w:b/>
          <w:bCs/>
        </w:rPr>
        <w:t>The Four Seats</w:t>
      </w:r>
    </w:p>
    <w:p w14:paraId="4F265D0C" w14:textId="77777777" w:rsidR="00D44A68" w:rsidRPr="00D44A68" w:rsidRDefault="00D44A68" w:rsidP="00D44A68">
      <w:pPr>
        <w:rPr>
          <w:rFonts w:cstheme="majorHAnsi"/>
        </w:rPr>
      </w:pPr>
      <w:r w:rsidRPr="00D44A68">
        <w:rPr>
          <w:rFonts w:cstheme="majorHAnsi"/>
        </w:rPr>
        <w:t>As Gloria approaches each chair, the symbols respond.</w:t>
      </w:r>
    </w:p>
    <w:p w14:paraId="0DCC6949" w14:textId="77777777" w:rsidR="00D44A68" w:rsidRPr="00D44A68" w:rsidRDefault="00D44A68" w:rsidP="00D44A68">
      <w:pPr>
        <w:rPr>
          <w:rFonts w:cstheme="majorHAnsi"/>
        </w:rPr>
      </w:pPr>
      <w:r w:rsidRPr="00D44A68">
        <w:rPr>
          <w:rFonts w:cstheme="majorHAnsi"/>
        </w:rPr>
        <w:lastRenderedPageBreak/>
        <w:t>Not dramatically.</w:t>
      </w:r>
    </w:p>
    <w:p w14:paraId="75EFCA6A" w14:textId="77777777" w:rsidR="00D44A68" w:rsidRPr="00D44A68" w:rsidRDefault="00D44A68" w:rsidP="00D44A68">
      <w:pPr>
        <w:rPr>
          <w:rFonts w:cstheme="majorHAnsi"/>
        </w:rPr>
      </w:pPr>
      <w:r w:rsidRPr="00D44A68">
        <w:rPr>
          <w:rFonts w:cstheme="majorHAnsi"/>
        </w:rPr>
        <w:t>Not theatrically.</w:t>
      </w:r>
    </w:p>
    <w:p w14:paraId="0B354DDB" w14:textId="77777777" w:rsidR="00D44A68" w:rsidRPr="00D44A68" w:rsidRDefault="00D44A68" w:rsidP="00D44A68">
      <w:pPr>
        <w:rPr>
          <w:rFonts w:cstheme="majorHAnsi"/>
        </w:rPr>
      </w:pPr>
      <w:r w:rsidRPr="00D44A68">
        <w:rPr>
          <w:rFonts w:cstheme="majorHAnsi"/>
        </w:rPr>
        <w:t>Recognition rather than activation.</w:t>
      </w:r>
    </w:p>
    <w:p w14:paraId="16F87C17" w14:textId="77777777" w:rsidR="00D44A68" w:rsidRPr="00D44A68" w:rsidRDefault="00D44A68" w:rsidP="00D44A68">
      <w:pPr>
        <w:rPr>
          <w:rFonts w:cstheme="majorHAnsi"/>
        </w:rPr>
      </w:pPr>
      <w:r w:rsidRPr="00D44A68">
        <w:rPr>
          <w:rFonts w:cstheme="majorHAnsi"/>
        </w:rPr>
        <w:t>The eagle responds.</w:t>
      </w:r>
    </w:p>
    <w:p w14:paraId="55BD344E" w14:textId="77777777" w:rsidR="00D44A68" w:rsidRPr="00D44A68" w:rsidRDefault="00D44A68" w:rsidP="00D44A68">
      <w:pPr>
        <w:rPr>
          <w:rFonts w:cstheme="majorHAnsi"/>
        </w:rPr>
      </w:pPr>
      <w:r w:rsidRPr="00D44A68">
        <w:rPr>
          <w:rFonts w:cstheme="majorHAnsi"/>
        </w:rPr>
        <w:t>The badger responds.</w:t>
      </w:r>
    </w:p>
    <w:p w14:paraId="63299481" w14:textId="036F2540" w:rsidR="00D44A68" w:rsidRPr="00D44A68" w:rsidRDefault="00D44A68" w:rsidP="00D44A68">
      <w:pPr>
        <w:rPr>
          <w:rFonts w:cstheme="majorHAnsi"/>
        </w:rPr>
      </w:pPr>
      <w:r w:rsidRPr="00D44A68">
        <w:rPr>
          <w:rFonts w:cstheme="majorHAnsi"/>
        </w:rPr>
        <w:t>The serpent responds.</w:t>
      </w:r>
    </w:p>
    <w:p w14:paraId="36B273C5" w14:textId="1BC46C67" w:rsidR="00D44A68" w:rsidRPr="00D44A68" w:rsidRDefault="00D44A68" w:rsidP="00D44A68">
      <w:pPr>
        <w:rPr>
          <w:rFonts w:cstheme="majorHAnsi"/>
        </w:rPr>
      </w:pPr>
      <w:r w:rsidRPr="00D44A68">
        <w:rPr>
          <w:rFonts w:cstheme="majorHAnsi"/>
        </w:rPr>
        <w:t>The lion does not.</w:t>
      </w:r>
    </w:p>
    <w:p w14:paraId="411FBB25" w14:textId="06E6C32D" w:rsidR="00D44A68" w:rsidRPr="00D44A68" w:rsidRDefault="00D44A68" w:rsidP="00D44A68">
      <w:pPr>
        <w:rPr>
          <w:rFonts w:cstheme="majorHAnsi"/>
        </w:rPr>
      </w:pPr>
      <w:r w:rsidRPr="00D44A68">
        <w:rPr>
          <w:rFonts w:cstheme="majorHAnsi"/>
          <w:b/>
          <w:bCs/>
        </w:rPr>
        <w:t>GLORIA:</w:t>
      </w:r>
      <w:r w:rsidRPr="00D44A68">
        <w:rPr>
          <w:rFonts w:cstheme="majorHAnsi"/>
        </w:rPr>
        <w:t xml:space="preserve"> Of course you're the difficult one.</w:t>
      </w:r>
    </w:p>
    <w:p w14:paraId="795B497D" w14:textId="77777777" w:rsidR="00D44A68" w:rsidRPr="00D44A68" w:rsidRDefault="00D44A68" w:rsidP="00D44A68">
      <w:pPr>
        <w:rPr>
          <w:rFonts w:cstheme="majorHAnsi"/>
        </w:rPr>
      </w:pPr>
      <w:r w:rsidRPr="00D44A68">
        <w:rPr>
          <w:rFonts w:cstheme="majorHAnsi"/>
        </w:rPr>
        <w:t>She investigates further.</w:t>
      </w:r>
    </w:p>
    <w:p w14:paraId="3E1F3274" w14:textId="77777777" w:rsidR="00D44A68" w:rsidRPr="00D44A68" w:rsidRDefault="00D44A68" w:rsidP="00D44A68">
      <w:pPr>
        <w:rPr>
          <w:rFonts w:cstheme="majorHAnsi"/>
        </w:rPr>
      </w:pPr>
      <w:r w:rsidRPr="00D44A68">
        <w:rPr>
          <w:rFonts w:cstheme="majorHAnsi"/>
        </w:rPr>
        <w:t>No missing artifact.</w:t>
      </w:r>
    </w:p>
    <w:p w14:paraId="4DDF514D" w14:textId="77777777" w:rsidR="00D44A68" w:rsidRPr="00D44A68" w:rsidRDefault="00D44A68" w:rsidP="00D44A68">
      <w:pPr>
        <w:rPr>
          <w:rFonts w:cstheme="majorHAnsi"/>
        </w:rPr>
      </w:pPr>
      <w:r w:rsidRPr="00D44A68">
        <w:rPr>
          <w:rFonts w:cstheme="majorHAnsi"/>
        </w:rPr>
        <w:t>No hidden key.</w:t>
      </w:r>
    </w:p>
    <w:p w14:paraId="0B3EC38E" w14:textId="77777777" w:rsidR="00D44A68" w:rsidRPr="00D44A68" w:rsidRDefault="00D44A68" w:rsidP="00D44A68">
      <w:pPr>
        <w:rPr>
          <w:rFonts w:cstheme="majorHAnsi"/>
        </w:rPr>
      </w:pPr>
      <w:r w:rsidRPr="00D44A68">
        <w:rPr>
          <w:rFonts w:cstheme="majorHAnsi"/>
        </w:rPr>
        <w:t>No missing document.</w:t>
      </w:r>
    </w:p>
    <w:p w14:paraId="01E0C421" w14:textId="77777777" w:rsidR="00D44A68" w:rsidRPr="00D44A68" w:rsidRDefault="00D44A68" w:rsidP="00D44A68">
      <w:pPr>
        <w:rPr>
          <w:rFonts w:cstheme="majorHAnsi"/>
        </w:rPr>
      </w:pPr>
      <w:r w:rsidRPr="00D44A68">
        <w:rPr>
          <w:rFonts w:cstheme="majorHAnsi"/>
        </w:rPr>
        <w:t>Nothing mechanical.</w:t>
      </w:r>
    </w:p>
    <w:p w14:paraId="26D0D98A" w14:textId="77777777" w:rsidR="00D44A68" w:rsidRPr="00D44A68" w:rsidRDefault="00D44A68" w:rsidP="00D44A68">
      <w:pPr>
        <w:rPr>
          <w:rFonts w:cstheme="majorHAnsi"/>
        </w:rPr>
      </w:pPr>
      <w:r w:rsidRPr="00D44A68">
        <w:rPr>
          <w:rFonts w:cstheme="majorHAnsi"/>
        </w:rPr>
        <w:t>Nothing factual.</w:t>
      </w:r>
    </w:p>
    <w:p w14:paraId="35365BC7" w14:textId="5DDA52DD" w:rsidR="00D44A68" w:rsidRPr="00D44A68" w:rsidRDefault="00D44A68" w:rsidP="00D44A68">
      <w:pPr>
        <w:rPr>
          <w:rFonts w:cstheme="majorHAnsi"/>
        </w:rPr>
      </w:pPr>
    </w:p>
    <w:p w14:paraId="016BA735" w14:textId="77777777" w:rsidR="00D44A68" w:rsidRPr="00D44A68" w:rsidRDefault="00D44A68" w:rsidP="00D44A68">
      <w:pPr>
        <w:rPr>
          <w:rFonts w:cstheme="majorHAnsi"/>
        </w:rPr>
      </w:pPr>
      <w:r w:rsidRPr="00D44A68">
        <w:rPr>
          <w:rFonts w:cstheme="majorHAnsi"/>
        </w:rPr>
        <w:t>The player gradually realizes:</w:t>
      </w:r>
    </w:p>
    <w:p w14:paraId="19FA3B6D" w14:textId="77777777" w:rsidR="00D44A68" w:rsidRPr="00D44A68" w:rsidRDefault="00D44A68" w:rsidP="00D44A68">
      <w:pPr>
        <w:rPr>
          <w:rFonts w:cstheme="majorHAnsi"/>
        </w:rPr>
      </w:pPr>
      <w:r w:rsidRPr="00D44A68">
        <w:rPr>
          <w:rFonts w:cstheme="majorHAnsi"/>
        </w:rPr>
        <w:t>The Lion is waiting for a decision.</w:t>
      </w:r>
    </w:p>
    <w:p w14:paraId="2FC68DA8" w14:textId="1BA9C6FF" w:rsidR="00D44A68" w:rsidRPr="00D44A68" w:rsidRDefault="00D44A68" w:rsidP="00D44A68">
      <w:pPr>
        <w:rPr>
          <w:rFonts w:cstheme="majorHAnsi"/>
        </w:rPr>
      </w:pPr>
    </w:p>
    <w:p w14:paraId="6F3528D4" w14:textId="77777777" w:rsidR="00D44A68" w:rsidRPr="00D44A68" w:rsidRDefault="00D44A68" w:rsidP="00D44A68">
      <w:pPr>
        <w:rPr>
          <w:rFonts w:cstheme="majorHAnsi"/>
          <w:b/>
          <w:bCs/>
          <w:sz w:val="40"/>
          <w:szCs w:val="40"/>
        </w:rPr>
      </w:pPr>
      <w:r w:rsidRPr="00D44A68">
        <w:rPr>
          <w:rFonts w:cstheme="majorHAnsi"/>
          <w:b/>
          <w:bCs/>
          <w:sz w:val="40"/>
          <w:szCs w:val="40"/>
        </w:rPr>
        <w:t>Final Challenge</w:t>
      </w:r>
    </w:p>
    <w:p w14:paraId="656C3773" w14:textId="77777777" w:rsidR="00D44A68" w:rsidRPr="00D44A68" w:rsidRDefault="00D44A68" w:rsidP="00D44A68">
      <w:pPr>
        <w:rPr>
          <w:rFonts w:cstheme="majorHAnsi"/>
        </w:rPr>
      </w:pPr>
      <w:r w:rsidRPr="00D44A68">
        <w:rPr>
          <w:rFonts w:cstheme="majorHAnsi"/>
        </w:rPr>
        <w:t>An inscription becomes visible.</w:t>
      </w:r>
    </w:p>
    <w:p w14:paraId="039824B3" w14:textId="5B43EEE4" w:rsidR="00D44A68" w:rsidRPr="00D44A68" w:rsidRDefault="00D44A68" w:rsidP="00D44A68">
      <w:pPr>
        <w:rPr>
          <w:rFonts w:cstheme="majorHAnsi"/>
        </w:rPr>
      </w:pPr>
    </w:p>
    <w:p w14:paraId="7EC4AC68" w14:textId="77777777" w:rsidR="00D44A68" w:rsidRPr="00D44A68" w:rsidRDefault="00D44A68" w:rsidP="00D44A68">
      <w:pPr>
        <w:rPr>
          <w:rFonts w:cstheme="majorHAnsi"/>
        </w:rPr>
      </w:pPr>
      <w:r w:rsidRPr="00D44A68">
        <w:rPr>
          <w:rFonts w:cstheme="majorHAnsi"/>
        </w:rPr>
        <w:t>DISCERNMENT DOES NOT REMOVE CONSEQUENCE.</w:t>
      </w:r>
    </w:p>
    <w:p w14:paraId="5A1719A0" w14:textId="77777777" w:rsidR="00D44A68" w:rsidRPr="00D44A68" w:rsidRDefault="00D44A68" w:rsidP="00D44A68">
      <w:pPr>
        <w:rPr>
          <w:rFonts w:cstheme="majorHAnsi"/>
        </w:rPr>
      </w:pPr>
      <w:r w:rsidRPr="00D44A68">
        <w:rPr>
          <w:rFonts w:cstheme="majorHAnsi"/>
        </w:rPr>
        <w:t>CHOOSE.</w:t>
      </w:r>
    </w:p>
    <w:p w14:paraId="433EF51A" w14:textId="58307AE4" w:rsidR="00D44A68" w:rsidRPr="00D44A68" w:rsidRDefault="00D44A68" w:rsidP="00D44A68">
      <w:pPr>
        <w:rPr>
          <w:rFonts w:cstheme="majorHAnsi"/>
        </w:rPr>
      </w:pPr>
    </w:p>
    <w:p w14:paraId="614DC873" w14:textId="77777777" w:rsidR="00D44A68" w:rsidRPr="00D44A68" w:rsidRDefault="00D44A68" w:rsidP="00D44A68">
      <w:pPr>
        <w:rPr>
          <w:rFonts w:cstheme="majorHAnsi"/>
        </w:rPr>
      </w:pPr>
      <w:r w:rsidRPr="00D44A68">
        <w:rPr>
          <w:rFonts w:cstheme="majorHAnsi"/>
        </w:rPr>
        <w:t>No correct answer appears.</w:t>
      </w:r>
    </w:p>
    <w:p w14:paraId="000FD419" w14:textId="77777777" w:rsidR="00D44A68" w:rsidRPr="00D44A68" w:rsidRDefault="00D44A68" w:rsidP="00D44A68">
      <w:pPr>
        <w:rPr>
          <w:rFonts w:cstheme="majorHAnsi"/>
        </w:rPr>
      </w:pPr>
      <w:r w:rsidRPr="00D44A68">
        <w:rPr>
          <w:rFonts w:cstheme="majorHAnsi"/>
        </w:rPr>
        <w:t>No puzzle solution.</w:t>
      </w:r>
    </w:p>
    <w:p w14:paraId="7A488145" w14:textId="77777777" w:rsidR="00D44A68" w:rsidRPr="00D44A68" w:rsidRDefault="00D44A68" w:rsidP="00D44A68">
      <w:pPr>
        <w:rPr>
          <w:rFonts w:cstheme="majorHAnsi"/>
        </w:rPr>
      </w:pPr>
      <w:r w:rsidRPr="00D44A68">
        <w:rPr>
          <w:rFonts w:cstheme="majorHAnsi"/>
        </w:rPr>
        <w:t>No combination lock.</w:t>
      </w:r>
    </w:p>
    <w:p w14:paraId="4A942B21" w14:textId="77777777" w:rsidR="00D44A68" w:rsidRPr="00D44A68" w:rsidRDefault="00D44A68" w:rsidP="00D44A68">
      <w:pPr>
        <w:rPr>
          <w:rFonts w:cstheme="majorHAnsi"/>
        </w:rPr>
      </w:pPr>
      <w:r w:rsidRPr="00D44A68">
        <w:rPr>
          <w:rFonts w:cstheme="majorHAnsi"/>
        </w:rPr>
        <w:t>No riddle.</w:t>
      </w:r>
    </w:p>
    <w:p w14:paraId="31476A3B" w14:textId="56E76367" w:rsidR="00D44A68" w:rsidRPr="00D44A68" w:rsidRDefault="00D44A68" w:rsidP="00D44A68">
      <w:pPr>
        <w:rPr>
          <w:rFonts w:cstheme="majorHAnsi"/>
        </w:rPr>
      </w:pPr>
    </w:p>
    <w:p w14:paraId="7A61701E" w14:textId="40BFE208" w:rsidR="00D44A68" w:rsidRPr="00D44A68" w:rsidRDefault="00D44A68" w:rsidP="00D44A68">
      <w:pPr>
        <w:rPr>
          <w:rFonts w:cstheme="majorHAnsi"/>
        </w:rPr>
      </w:pPr>
      <w:r w:rsidRPr="00D44A68">
        <w:rPr>
          <w:rFonts w:cstheme="majorHAnsi"/>
        </w:rPr>
        <w:t>Only an understanding that proceeding means accepting responsibility for what comes next.</w:t>
      </w:r>
      <w:r>
        <w:rPr>
          <w:rFonts w:cstheme="majorHAnsi"/>
        </w:rPr>
        <w:t xml:space="preserve"> </w:t>
      </w:r>
      <w:r w:rsidRPr="00D44A68">
        <w:rPr>
          <w:rFonts w:cstheme="majorHAnsi"/>
        </w:rPr>
        <w:t>Whatever that may be.</w:t>
      </w:r>
    </w:p>
    <w:p w14:paraId="071716D4" w14:textId="77777777" w:rsidR="00D44A68" w:rsidRPr="00D44A68" w:rsidRDefault="00D44A68" w:rsidP="00D44A68">
      <w:pPr>
        <w:rPr>
          <w:rFonts w:cstheme="majorHAnsi"/>
        </w:rPr>
      </w:pPr>
      <w:r w:rsidRPr="00D44A68">
        <w:rPr>
          <w:rFonts w:cstheme="majorHAnsi"/>
          <w:i/>
          <w:iCs/>
        </w:rPr>
        <w:t>Gloria stands before the Lion.</w:t>
      </w:r>
    </w:p>
    <w:p w14:paraId="1BD37419" w14:textId="77777777" w:rsidR="00D44A68" w:rsidRPr="00D44A68" w:rsidRDefault="00D44A68" w:rsidP="00D44A68">
      <w:pPr>
        <w:rPr>
          <w:rFonts w:cstheme="majorHAnsi"/>
        </w:rPr>
      </w:pPr>
      <w:r w:rsidRPr="00D44A68">
        <w:rPr>
          <w:rFonts w:cstheme="majorHAnsi"/>
        </w:rPr>
        <w:t>For the first time, she understands what the symbol always represented.</w:t>
      </w:r>
    </w:p>
    <w:p w14:paraId="1A199596" w14:textId="77777777" w:rsidR="00D44A68" w:rsidRPr="00D44A68" w:rsidRDefault="00D44A68" w:rsidP="00D44A68">
      <w:pPr>
        <w:rPr>
          <w:rFonts w:cstheme="majorHAnsi"/>
        </w:rPr>
      </w:pPr>
      <w:r w:rsidRPr="00D44A68">
        <w:rPr>
          <w:rFonts w:cstheme="majorHAnsi"/>
        </w:rPr>
        <w:lastRenderedPageBreak/>
        <w:t>Not bravery.</w:t>
      </w:r>
    </w:p>
    <w:p w14:paraId="628C5F4D" w14:textId="77777777" w:rsidR="00D44A68" w:rsidRPr="00D44A68" w:rsidRDefault="00D44A68" w:rsidP="00D44A68">
      <w:pPr>
        <w:rPr>
          <w:rFonts w:cstheme="majorHAnsi"/>
        </w:rPr>
      </w:pPr>
      <w:r w:rsidRPr="00D44A68">
        <w:rPr>
          <w:rFonts w:cstheme="majorHAnsi"/>
        </w:rPr>
        <w:t>Not glory.</w:t>
      </w:r>
    </w:p>
    <w:p w14:paraId="7749D1C1" w14:textId="25740934" w:rsidR="00D44A68" w:rsidRPr="00D44A68" w:rsidRDefault="00D44A68" w:rsidP="00D44A68">
      <w:pPr>
        <w:rPr>
          <w:rFonts w:cstheme="majorHAnsi"/>
        </w:rPr>
      </w:pPr>
      <w:r w:rsidRPr="00D44A68">
        <w:rPr>
          <w:rFonts w:cstheme="majorHAnsi"/>
        </w:rPr>
        <w:t>Not action.</w:t>
      </w:r>
    </w:p>
    <w:p w14:paraId="489DF5C2" w14:textId="4ACC2799" w:rsidR="00D44A68" w:rsidRPr="00D44A68" w:rsidRDefault="00D44A68" w:rsidP="00D44A68">
      <w:pPr>
        <w:rPr>
          <w:rFonts w:cstheme="majorHAnsi"/>
        </w:rPr>
      </w:pPr>
      <w:r w:rsidRPr="00D44A68">
        <w:rPr>
          <w:rFonts w:cstheme="majorHAnsi"/>
        </w:rPr>
        <w:t>Responsibility.</w:t>
      </w:r>
    </w:p>
    <w:p w14:paraId="6EE9E9F1" w14:textId="77777777" w:rsidR="00D44A68" w:rsidRPr="00D44A68" w:rsidRDefault="00D44A68" w:rsidP="00D44A68">
      <w:pPr>
        <w:rPr>
          <w:rFonts w:cstheme="majorHAnsi"/>
        </w:rPr>
      </w:pPr>
      <w:r w:rsidRPr="00D44A68">
        <w:rPr>
          <w:rFonts w:cstheme="majorHAnsi"/>
        </w:rPr>
        <w:t>The willingness to choose despite uncertainty.</w:t>
      </w:r>
    </w:p>
    <w:p w14:paraId="1EC0B3EB" w14:textId="77777777" w:rsidR="00D44A68" w:rsidRPr="00D44A68" w:rsidRDefault="00D44A68" w:rsidP="00D44A68">
      <w:pPr>
        <w:rPr>
          <w:rFonts w:cstheme="majorHAnsi"/>
        </w:rPr>
      </w:pPr>
      <w:r w:rsidRPr="00D44A68">
        <w:rPr>
          <w:rFonts w:cstheme="majorHAnsi"/>
        </w:rPr>
        <w:t>And to own the consequences afterward.</w:t>
      </w:r>
    </w:p>
    <w:p w14:paraId="61C31177" w14:textId="1517F712" w:rsidR="00D44A68" w:rsidRPr="00D44A68" w:rsidRDefault="00D44A68" w:rsidP="00D44A68">
      <w:pPr>
        <w:rPr>
          <w:rFonts w:cstheme="majorHAnsi"/>
        </w:rPr>
      </w:pPr>
    </w:p>
    <w:p w14:paraId="7A6B331C" w14:textId="433D44E4" w:rsidR="00D44A68" w:rsidRPr="00D44A68" w:rsidRDefault="00D44A68" w:rsidP="00D44A68">
      <w:pPr>
        <w:rPr>
          <w:rFonts w:cstheme="majorHAnsi"/>
        </w:rPr>
      </w:pPr>
      <w:r w:rsidRPr="00D44A68">
        <w:rPr>
          <w:rFonts w:cstheme="majorHAnsi"/>
          <w:b/>
          <w:bCs/>
        </w:rPr>
        <w:t>GLORIA:</w:t>
      </w:r>
      <w:r w:rsidRPr="00D44A68">
        <w:rPr>
          <w:rFonts w:cstheme="majorHAnsi"/>
        </w:rPr>
        <w:t xml:space="preserve"> That's it, isn't it?</w:t>
      </w:r>
    </w:p>
    <w:p w14:paraId="4C8D15B9" w14:textId="39DED5C0" w:rsidR="00D44A68" w:rsidRPr="00D44A68" w:rsidRDefault="00D44A68" w:rsidP="00D44A68">
      <w:pPr>
        <w:rPr>
          <w:rFonts w:cstheme="majorHAnsi"/>
        </w:rPr>
      </w:pPr>
      <w:r w:rsidRPr="00D44A68">
        <w:rPr>
          <w:rFonts w:cstheme="majorHAnsi"/>
        </w:rPr>
        <w:t>She looks back toward the other symbols.</w:t>
      </w:r>
    </w:p>
    <w:p w14:paraId="5B87413B" w14:textId="77777777" w:rsidR="00D44A68" w:rsidRPr="00D44A68" w:rsidRDefault="00D44A68" w:rsidP="00D44A68">
      <w:pPr>
        <w:rPr>
          <w:rFonts w:cstheme="majorHAnsi"/>
        </w:rPr>
      </w:pPr>
      <w:r w:rsidRPr="00D44A68">
        <w:rPr>
          <w:rFonts w:cstheme="majorHAnsi"/>
          <w:b/>
          <w:bCs/>
        </w:rPr>
        <w:t>GLORIA:</w:t>
      </w:r>
      <w:r w:rsidRPr="00D44A68">
        <w:rPr>
          <w:rFonts w:cstheme="majorHAnsi"/>
        </w:rPr>
        <w:t xml:space="preserve"> Godric asked whether I would act.</w:t>
      </w:r>
    </w:p>
    <w:p w14:paraId="6EDE6B44" w14:textId="77777777" w:rsidR="00D44A68" w:rsidRPr="00D44A68" w:rsidRDefault="00D44A68" w:rsidP="00D44A68">
      <w:pPr>
        <w:rPr>
          <w:rFonts w:cstheme="majorHAnsi"/>
        </w:rPr>
      </w:pPr>
      <w:r w:rsidRPr="00D44A68">
        <w:rPr>
          <w:rFonts w:cstheme="majorHAnsi"/>
          <w:b/>
          <w:bCs/>
        </w:rPr>
        <w:t>GLORIA:</w:t>
      </w:r>
      <w:r w:rsidRPr="00D44A68">
        <w:rPr>
          <w:rFonts w:cstheme="majorHAnsi"/>
        </w:rPr>
        <w:t xml:space="preserve"> Helga asked who would carry the cost.</w:t>
      </w:r>
    </w:p>
    <w:p w14:paraId="65C6130D" w14:textId="77777777" w:rsidR="00D44A68" w:rsidRPr="00D44A68" w:rsidRDefault="00D44A68" w:rsidP="00D44A68">
      <w:pPr>
        <w:rPr>
          <w:rFonts w:cstheme="majorHAnsi"/>
        </w:rPr>
      </w:pPr>
      <w:r w:rsidRPr="00D44A68">
        <w:rPr>
          <w:rFonts w:cstheme="majorHAnsi"/>
          <w:b/>
          <w:bCs/>
        </w:rPr>
        <w:t>GLORIA:</w:t>
      </w:r>
      <w:r w:rsidRPr="00D44A68">
        <w:rPr>
          <w:rFonts w:cstheme="majorHAnsi"/>
        </w:rPr>
        <w:t xml:space="preserve"> Rowena asked whether I understood enough.</w:t>
      </w:r>
    </w:p>
    <w:p w14:paraId="75BD914E" w14:textId="0143FE5F" w:rsidR="00D44A68" w:rsidRPr="00D44A68" w:rsidRDefault="00D44A68" w:rsidP="00D44A68">
      <w:pPr>
        <w:rPr>
          <w:rFonts w:cstheme="majorHAnsi"/>
        </w:rPr>
      </w:pPr>
      <w:r w:rsidRPr="00D44A68">
        <w:rPr>
          <w:rFonts w:cstheme="majorHAnsi"/>
          <w:b/>
          <w:bCs/>
        </w:rPr>
        <w:t>GLORIA:</w:t>
      </w:r>
      <w:r w:rsidRPr="00D44A68">
        <w:rPr>
          <w:rFonts w:cstheme="majorHAnsi"/>
        </w:rPr>
        <w:t xml:space="preserve"> Salazar asked what I was willing to risk.</w:t>
      </w:r>
    </w:p>
    <w:p w14:paraId="321D48E1" w14:textId="28B101D1" w:rsidR="00D44A68" w:rsidRPr="00D44A68" w:rsidRDefault="00D44A68" w:rsidP="00D44A68">
      <w:pPr>
        <w:rPr>
          <w:rFonts w:cstheme="majorHAnsi"/>
        </w:rPr>
      </w:pPr>
      <w:r w:rsidRPr="00D44A68">
        <w:rPr>
          <w:rFonts w:cstheme="majorHAnsi"/>
          <w:i/>
          <w:iCs/>
        </w:rPr>
        <w:t>A pause.</w:t>
      </w:r>
    </w:p>
    <w:p w14:paraId="14B34930" w14:textId="62DB07A9" w:rsidR="00D44A68" w:rsidRPr="00D44A68" w:rsidRDefault="00D44A68" w:rsidP="00D44A68">
      <w:pPr>
        <w:rPr>
          <w:rFonts w:cstheme="majorHAnsi"/>
        </w:rPr>
      </w:pPr>
      <w:r w:rsidRPr="00D44A68">
        <w:rPr>
          <w:rFonts w:cstheme="majorHAnsi"/>
          <w:b/>
          <w:bCs/>
        </w:rPr>
        <w:t>GLORIA:</w:t>
      </w:r>
      <w:r w:rsidRPr="00D44A68">
        <w:rPr>
          <w:rFonts w:cstheme="majorHAnsi"/>
        </w:rPr>
        <w:t xml:space="preserve"> None of you were trying to remove responsibility.</w:t>
      </w:r>
    </w:p>
    <w:p w14:paraId="7D9CBD21" w14:textId="3175ECF3" w:rsidR="00D44A68" w:rsidRPr="00D44A68" w:rsidRDefault="00D44A68" w:rsidP="00D44A68">
      <w:pPr>
        <w:rPr>
          <w:rFonts w:cstheme="majorHAnsi"/>
        </w:rPr>
      </w:pPr>
      <w:r w:rsidRPr="00D44A68">
        <w:rPr>
          <w:rFonts w:cstheme="majorHAnsi"/>
          <w:b/>
          <w:bCs/>
        </w:rPr>
        <w:t>GLORIA:</w:t>
      </w:r>
      <w:r w:rsidRPr="00D44A68">
        <w:rPr>
          <w:rFonts w:cstheme="majorHAnsi"/>
        </w:rPr>
        <w:t xml:space="preserve"> You were making sure I couldn't avoid it.</w:t>
      </w:r>
    </w:p>
    <w:p w14:paraId="01108DA2" w14:textId="77777777" w:rsidR="00D44A68" w:rsidRPr="00D44A68" w:rsidRDefault="00D44A68" w:rsidP="00D44A68">
      <w:pPr>
        <w:rPr>
          <w:rFonts w:cstheme="majorHAnsi"/>
        </w:rPr>
      </w:pPr>
      <w:r w:rsidRPr="00D44A68">
        <w:rPr>
          <w:rFonts w:cstheme="majorHAnsi"/>
        </w:rPr>
        <w:t>Gloria places her hand on the Silent Lion.</w:t>
      </w:r>
    </w:p>
    <w:p w14:paraId="73163007" w14:textId="77777777" w:rsidR="00D44A68" w:rsidRPr="00D44A68" w:rsidRDefault="00D44A68" w:rsidP="00D44A68">
      <w:pPr>
        <w:rPr>
          <w:rFonts w:cstheme="majorHAnsi"/>
        </w:rPr>
      </w:pPr>
      <w:r w:rsidRPr="00D44A68">
        <w:rPr>
          <w:rFonts w:cstheme="majorHAnsi"/>
        </w:rPr>
        <w:t>Not because she knows the outcome.</w:t>
      </w:r>
    </w:p>
    <w:p w14:paraId="11B9B62E" w14:textId="42A26A70" w:rsidR="00D44A68" w:rsidRPr="00D44A68" w:rsidRDefault="00D44A68" w:rsidP="00D44A68">
      <w:pPr>
        <w:rPr>
          <w:rFonts w:cstheme="majorHAnsi"/>
        </w:rPr>
      </w:pPr>
      <w:r w:rsidRPr="00D44A68">
        <w:rPr>
          <w:rFonts w:cstheme="majorHAnsi"/>
        </w:rPr>
        <w:t>Because she accepts that she doesn't.</w:t>
      </w:r>
    </w:p>
    <w:p w14:paraId="1C8EBF68" w14:textId="77777777" w:rsidR="00D44A68" w:rsidRPr="00D44A68" w:rsidRDefault="00D44A68" w:rsidP="00D44A68">
      <w:pPr>
        <w:rPr>
          <w:rFonts w:cstheme="majorHAnsi"/>
        </w:rPr>
      </w:pPr>
      <w:r w:rsidRPr="00D44A68">
        <w:rPr>
          <w:rFonts w:cstheme="majorHAnsi"/>
        </w:rPr>
        <w:t>A low vibration passes through the hall.</w:t>
      </w:r>
    </w:p>
    <w:p w14:paraId="2B51B134" w14:textId="77777777" w:rsidR="00D44A68" w:rsidRPr="00D44A68" w:rsidRDefault="00D44A68" w:rsidP="00D44A68">
      <w:pPr>
        <w:rPr>
          <w:rFonts w:cstheme="majorHAnsi"/>
        </w:rPr>
      </w:pPr>
      <w:r w:rsidRPr="00D44A68">
        <w:rPr>
          <w:rFonts w:cstheme="majorHAnsi"/>
        </w:rPr>
        <w:t>Not an explosion.</w:t>
      </w:r>
    </w:p>
    <w:p w14:paraId="7807E91C" w14:textId="77777777" w:rsidR="00D44A68" w:rsidRPr="00D44A68" w:rsidRDefault="00D44A68" w:rsidP="00D44A68">
      <w:pPr>
        <w:rPr>
          <w:rFonts w:cstheme="majorHAnsi"/>
        </w:rPr>
      </w:pPr>
      <w:r w:rsidRPr="00D44A68">
        <w:rPr>
          <w:rFonts w:cstheme="majorHAnsi"/>
        </w:rPr>
        <w:t>Not a magical spectacle.</w:t>
      </w:r>
    </w:p>
    <w:p w14:paraId="696BD658" w14:textId="27B003A2" w:rsidR="00D44A68" w:rsidRPr="00D44A68" w:rsidRDefault="00D44A68" w:rsidP="00D44A68">
      <w:pPr>
        <w:rPr>
          <w:rFonts w:cstheme="majorHAnsi"/>
        </w:rPr>
      </w:pPr>
      <w:r w:rsidRPr="00D44A68">
        <w:rPr>
          <w:rFonts w:cstheme="majorHAnsi"/>
        </w:rPr>
        <w:t>Recognition.</w:t>
      </w:r>
    </w:p>
    <w:p w14:paraId="61F88FD2" w14:textId="52C1D37D" w:rsidR="00D44A68" w:rsidRPr="00D44A68" w:rsidRDefault="00D44A68" w:rsidP="00D44A68">
      <w:pPr>
        <w:rPr>
          <w:rFonts w:cstheme="majorHAnsi"/>
        </w:rPr>
      </w:pPr>
      <w:r w:rsidRPr="00D44A68">
        <w:rPr>
          <w:rFonts w:cstheme="majorHAnsi"/>
        </w:rPr>
        <w:t>The Lion finally responds.</w:t>
      </w:r>
    </w:p>
    <w:p w14:paraId="2F77191D" w14:textId="280A593F" w:rsidR="00D44A68" w:rsidRPr="00D44A68" w:rsidRDefault="00D44A68" w:rsidP="00D44A68">
      <w:pPr>
        <w:rPr>
          <w:rFonts w:cstheme="majorHAnsi"/>
        </w:rPr>
      </w:pPr>
      <w:r w:rsidRPr="00D44A68">
        <w:rPr>
          <w:rFonts w:cstheme="majorHAnsi"/>
          <w:b/>
          <w:bCs/>
        </w:rPr>
        <w:t>GLORIA:</w:t>
      </w:r>
      <w:r w:rsidRPr="00D44A68">
        <w:rPr>
          <w:rFonts w:cstheme="majorHAnsi"/>
        </w:rPr>
        <w:t xml:space="preserve"> Discernment isn't finding the choice without consequences.</w:t>
      </w:r>
    </w:p>
    <w:p w14:paraId="575C186F" w14:textId="3C12743E" w:rsidR="00D44A68" w:rsidRPr="00D44A68" w:rsidRDefault="00D44A68" w:rsidP="00D44A68">
      <w:pPr>
        <w:rPr>
          <w:rFonts w:cstheme="majorHAnsi"/>
        </w:rPr>
      </w:pPr>
      <w:r w:rsidRPr="00D44A68">
        <w:rPr>
          <w:rFonts w:cstheme="majorHAnsi"/>
        </w:rPr>
        <w:t>The vibration grows slightly stronger.</w:t>
      </w:r>
    </w:p>
    <w:p w14:paraId="52ADDBA0" w14:textId="118DAA3C" w:rsidR="00D44A68" w:rsidRPr="00D44A68" w:rsidRDefault="00D44A68" w:rsidP="00D44A68">
      <w:pPr>
        <w:rPr>
          <w:rFonts w:cstheme="majorHAnsi"/>
        </w:rPr>
      </w:pPr>
      <w:r w:rsidRPr="00D44A68">
        <w:rPr>
          <w:rFonts w:cstheme="majorHAnsi"/>
          <w:b/>
          <w:bCs/>
        </w:rPr>
        <w:t>GLORIA:</w:t>
      </w:r>
      <w:r w:rsidRPr="00D44A68">
        <w:rPr>
          <w:rFonts w:cstheme="majorHAnsi"/>
        </w:rPr>
        <w:t xml:space="preserve"> It's understanding enough to accept responsibility for the consequences of the choice you make.</w:t>
      </w:r>
    </w:p>
    <w:p w14:paraId="72CF795E" w14:textId="77777777" w:rsidR="00D44A68" w:rsidRPr="00D44A68" w:rsidRDefault="00D44A68" w:rsidP="00D44A68">
      <w:pPr>
        <w:rPr>
          <w:rFonts w:cstheme="majorHAnsi"/>
        </w:rPr>
      </w:pPr>
      <w:r w:rsidRPr="00D44A68">
        <w:rPr>
          <w:rFonts w:cstheme="majorHAnsi"/>
        </w:rPr>
        <w:t>The central compass-star begins to glow softly.</w:t>
      </w:r>
    </w:p>
    <w:p w14:paraId="1C6FFFBD" w14:textId="77777777" w:rsidR="00D44A68" w:rsidRPr="00D44A68" w:rsidRDefault="00D44A68" w:rsidP="00D44A68">
      <w:pPr>
        <w:rPr>
          <w:rFonts w:cstheme="majorHAnsi"/>
        </w:rPr>
      </w:pPr>
      <w:r w:rsidRPr="00D44A68">
        <w:rPr>
          <w:rFonts w:cstheme="majorHAnsi"/>
        </w:rPr>
        <w:t>Ancient mechanisms shift deep beneath the chamber.</w:t>
      </w:r>
    </w:p>
    <w:p w14:paraId="0FB2C16A" w14:textId="77777777" w:rsidR="00D44A68" w:rsidRDefault="00D44A68" w:rsidP="00D44A68">
      <w:pPr>
        <w:rPr>
          <w:rFonts w:cstheme="majorHAnsi"/>
        </w:rPr>
      </w:pPr>
      <w:r w:rsidRPr="00D44A68">
        <w:rPr>
          <w:rFonts w:cstheme="majorHAnsi"/>
        </w:rPr>
        <w:t>A hidden section of the archive opens.</w:t>
      </w:r>
    </w:p>
    <w:p w14:paraId="35A4133A" w14:textId="77777777" w:rsidR="0037312D" w:rsidRPr="0037312D" w:rsidRDefault="0037312D" w:rsidP="0037312D">
      <w:pPr>
        <w:rPr>
          <w:rFonts w:cstheme="majorHAnsi"/>
        </w:rPr>
      </w:pPr>
      <w:r w:rsidRPr="0037312D">
        <w:rPr>
          <w:rFonts w:cstheme="majorHAnsi"/>
          <w:i/>
          <w:iCs/>
        </w:rPr>
        <w:t>Row after row of records waits within.</w:t>
      </w:r>
    </w:p>
    <w:p w14:paraId="728258E1" w14:textId="77777777" w:rsidR="0037312D" w:rsidRPr="0037312D" w:rsidRDefault="0037312D" w:rsidP="0037312D">
      <w:pPr>
        <w:rPr>
          <w:rFonts w:cstheme="majorHAnsi"/>
        </w:rPr>
      </w:pPr>
      <w:r w:rsidRPr="0037312D">
        <w:rPr>
          <w:rFonts w:cstheme="majorHAnsi"/>
          <w:i/>
          <w:iCs/>
        </w:rPr>
        <w:t>Thousands of pages.</w:t>
      </w:r>
    </w:p>
    <w:p w14:paraId="0D98B484" w14:textId="77777777" w:rsidR="0037312D" w:rsidRPr="0037312D" w:rsidRDefault="0037312D" w:rsidP="0037312D">
      <w:pPr>
        <w:rPr>
          <w:rFonts w:cstheme="majorHAnsi"/>
        </w:rPr>
      </w:pPr>
      <w:r w:rsidRPr="0037312D">
        <w:rPr>
          <w:rFonts w:cstheme="majorHAnsi"/>
          <w:i/>
          <w:iCs/>
        </w:rPr>
        <w:t>Hundreds of years of observations.</w:t>
      </w:r>
    </w:p>
    <w:p w14:paraId="3651DA56" w14:textId="77777777" w:rsidR="0037312D" w:rsidRPr="0037312D" w:rsidRDefault="0037312D" w:rsidP="0037312D">
      <w:pPr>
        <w:rPr>
          <w:rFonts w:cstheme="majorHAnsi"/>
        </w:rPr>
      </w:pPr>
      <w:r w:rsidRPr="0037312D">
        <w:rPr>
          <w:rFonts w:cstheme="majorHAnsi"/>
          <w:i/>
          <w:iCs/>
        </w:rPr>
        <w:lastRenderedPageBreak/>
        <w:t>Questions.</w:t>
      </w:r>
    </w:p>
    <w:p w14:paraId="7D31D96C" w14:textId="77777777" w:rsidR="0037312D" w:rsidRPr="0037312D" w:rsidRDefault="0037312D" w:rsidP="0037312D">
      <w:pPr>
        <w:rPr>
          <w:rFonts w:cstheme="majorHAnsi"/>
        </w:rPr>
      </w:pPr>
      <w:r w:rsidRPr="0037312D">
        <w:rPr>
          <w:rFonts w:cstheme="majorHAnsi"/>
          <w:i/>
          <w:iCs/>
        </w:rPr>
        <w:t>Warnings.</w:t>
      </w:r>
    </w:p>
    <w:p w14:paraId="7C6F0FAC" w14:textId="77777777" w:rsidR="0037312D" w:rsidRPr="0037312D" w:rsidRDefault="0037312D" w:rsidP="0037312D">
      <w:pPr>
        <w:rPr>
          <w:rFonts w:cstheme="majorHAnsi"/>
        </w:rPr>
      </w:pPr>
      <w:r w:rsidRPr="0037312D">
        <w:rPr>
          <w:rFonts w:cstheme="majorHAnsi"/>
          <w:i/>
          <w:iCs/>
        </w:rPr>
        <w:t>Failures.</w:t>
      </w:r>
    </w:p>
    <w:p w14:paraId="4BB93B09" w14:textId="77777777" w:rsidR="0037312D" w:rsidRPr="0037312D" w:rsidRDefault="0037312D" w:rsidP="0037312D">
      <w:pPr>
        <w:rPr>
          <w:rFonts w:cstheme="majorHAnsi"/>
        </w:rPr>
      </w:pPr>
      <w:r w:rsidRPr="0037312D">
        <w:rPr>
          <w:rFonts w:cstheme="majorHAnsi"/>
          <w:i/>
          <w:iCs/>
        </w:rPr>
        <w:t>Possibilities.</w:t>
      </w:r>
    </w:p>
    <w:p w14:paraId="1C1AA45C" w14:textId="720BD998" w:rsidR="0037312D" w:rsidRPr="0037312D" w:rsidRDefault="0037312D" w:rsidP="0037312D">
      <w:pPr>
        <w:rPr>
          <w:rFonts w:cstheme="majorHAnsi"/>
        </w:rPr>
      </w:pPr>
    </w:p>
    <w:p w14:paraId="7B90E993" w14:textId="744339C8" w:rsidR="0037312D" w:rsidRPr="0037312D" w:rsidRDefault="0037312D" w:rsidP="0037312D">
      <w:pPr>
        <w:rPr>
          <w:rFonts w:cstheme="majorHAnsi"/>
        </w:rPr>
      </w:pPr>
      <w:r w:rsidRPr="0037312D">
        <w:rPr>
          <w:rFonts w:cstheme="majorHAnsi"/>
          <w:b/>
          <w:bCs/>
        </w:rPr>
        <w:t>GLORIA:</w:t>
      </w:r>
      <w:r w:rsidRPr="0037312D">
        <w:rPr>
          <w:rFonts w:cstheme="majorHAnsi"/>
        </w:rPr>
        <w:t xml:space="preserve"> Professor Ashcombe...</w:t>
      </w:r>
    </w:p>
    <w:p w14:paraId="01A528C8" w14:textId="473AF380" w:rsidR="0037312D" w:rsidRPr="0037312D" w:rsidRDefault="0037312D" w:rsidP="0037312D">
      <w:pPr>
        <w:rPr>
          <w:rFonts w:cstheme="majorHAnsi"/>
        </w:rPr>
      </w:pPr>
      <w:r w:rsidRPr="0037312D">
        <w:rPr>
          <w:rFonts w:cstheme="majorHAnsi"/>
          <w:i/>
          <w:iCs/>
        </w:rPr>
        <w:t>She reaches toward the nearest volume.</w:t>
      </w:r>
    </w:p>
    <w:p w14:paraId="5FAB00E4" w14:textId="75BF383C" w:rsidR="0037312D" w:rsidRPr="0037312D" w:rsidRDefault="0037312D" w:rsidP="0037312D">
      <w:pPr>
        <w:rPr>
          <w:rFonts w:cstheme="majorHAnsi"/>
        </w:rPr>
      </w:pPr>
      <w:r w:rsidRPr="0037312D">
        <w:rPr>
          <w:rFonts w:cstheme="majorHAnsi"/>
          <w:b/>
          <w:bCs/>
        </w:rPr>
        <w:t>GLORIA:</w:t>
      </w:r>
      <w:r w:rsidRPr="0037312D">
        <w:rPr>
          <w:rFonts w:cstheme="majorHAnsi"/>
        </w:rPr>
        <w:t xml:space="preserve"> What did you find?</w:t>
      </w:r>
    </w:p>
    <w:p w14:paraId="3E4E26FC" w14:textId="77777777" w:rsidR="0037312D" w:rsidRPr="0037312D" w:rsidRDefault="0037312D" w:rsidP="0037312D">
      <w:pPr>
        <w:rPr>
          <w:rFonts w:cstheme="majorHAnsi"/>
        </w:rPr>
      </w:pPr>
      <w:r w:rsidRPr="0037312D">
        <w:rPr>
          <w:rFonts w:cstheme="majorHAnsi"/>
          <w:i/>
          <w:iCs/>
        </w:rPr>
        <w:t>The first page opens.</w:t>
      </w:r>
    </w:p>
    <w:p w14:paraId="573A6A90" w14:textId="77777777" w:rsidR="0037312D" w:rsidRPr="0037312D" w:rsidRDefault="0037312D" w:rsidP="0037312D">
      <w:pPr>
        <w:rPr>
          <w:rFonts w:cstheme="majorHAnsi"/>
        </w:rPr>
      </w:pPr>
      <w:r w:rsidRPr="0037312D">
        <w:rPr>
          <w:rFonts w:cstheme="majorHAnsi"/>
          <w:i/>
          <w:iCs/>
        </w:rPr>
        <w:t>The answer isn't a spell.</w:t>
      </w:r>
    </w:p>
    <w:p w14:paraId="7716E80E" w14:textId="77777777" w:rsidR="0037312D" w:rsidRPr="0037312D" w:rsidRDefault="0037312D" w:rsidP="0037312D">
      <w:pPr>
        <w:rPr>
          <w:rFonts w:cstheme="majorHAnsi"/>
        </w:rPr>
      </w:pPr>
      <w:r w:rsidRPr="0037312D">
        <w:rPr>
          <w:rFonts w:cstheme="majorHAnsi"/>
          <w:i/>
          <w:iCs/>
        </w:rPr>
        <w:t>It isn't an instruction.</w:t>
      </w:r>
    </w:p>
    <w:p w14:paraId="30883A74" w14:textId="18F7A0B0" w:rsidR="0037312D" w:rsidRPr="0037312D" w:rsidRDefault="0037312D" w:rsidP="0037312D">
      <w:pPr>
        <w:rPr>
          <w:rFonts w:cstheme="majorHAnsi"/>
        </w:rPr>
      </w:pPr>
      <w:r w:rsidRPr="0037312D">
        <w:rPr>
          <w:rFonts w:cstheme="majorHAnsi"/>
          <w:i/>
          <w:iCs/>
        </w:rPr>
        <w:t>It isn't even a conclusion.</w:t>
      </w:r>
    </w:p>
    <w:p w14:paraId="65C00777" w14:textId="14B52CC1" w:rsidR="0037312D" w:rsidRPr="0037312D" w:rsidRDefault="0037312D" w:rsidP="0037312D">
      <w:pPr>
        <w:rPr>
          <w:rFonts w:cstheme="majorHAnsi"/>
        </w:rPr>
      </w:pPr>
      <w:r w:rsidRPr="0037312D">
        <w:rPr>
          <w:rFonts w:cstheme="majorHAnsi"/>
        </w:rPr>
        <w:t>It is a question.</w:t>
      </w:r>
    </w:p>
    <w:p w14:paraId="12EB53B3" w14:textId="77777777" w:rsidR="0037312D" w:rsidRPr="0037312D" w:rsidRDefault="0037312D" w:rsidP="0037312D">
      <w:pPr>
        <w:rPr>
          <w:rFonts w:cstheme="majorHAnsi"/>
        </w:rPr>
      </w:pPr>
      <w:r w:rsidRPr="0037312D">
        <w:rPr>
          <w:rFonts w:cstheme="majorHAnsi"/>
          <w:i/>
          <w:iCs/>
        </w:rPr>
        <w:t>And suddenly Benedict Hale's fear begins to make sense.</w:t>
      </w:r>
    </w:p>
    <w:p w14:paraId="778BB916" w14:textId="77777777" w:rsidR="0037312D" w:rsidRPr="00D44A68" w:rsidRDefault="0037312D" w:rsidP="00D44A68">
      <w:pPr>
        <w:rPr>
          <w:rFonts w:cstheme="majorHAnsi"/>
        </w:rPr>
      </w:pPr>
    </w:p>
    <w:p w14:paraId="443C046F" w14:textId="77777777" w:rsidR="00FC28A3" w:rsidRPr="004D7E5A" w:rsidRDefault="00FC28A3">
      <w:pPr>
        <w:rPr>
          <w:rFonts w:cstheme="majorHAnsi"/>
        </w:rPr>
      </w:pPr>
    </w:p>
    <w:p w14:paraId="4D82F4A9" w14:textId="7E3981F4" w:rsidR="00FC28A3" w:rsidRPr="004D7E5A" w:rsidRDefault="00000000" w:rsidP="001B469B">
      <w:pPr>
        <w:pStyle w:val="Heading2"/>
      </w:pPr>
      <w:r w:rsidRPr="004D7E5A">
        <w:t>CHAPTER 3</w:t>
      </w:r>
      <w:r w:rsidR="00BF60FB">
        <w:t>7</w:t>
      </w:r>
      <w:r w:rsidRPr="004D7E5A">
        <w:t xml:space="preserve"> — WHAT OLD MAGIC MEANS</w:t>
      </w:r>
    </w:p>
    <w:p w14:paraId="42955959" w14:textId="0208E163" w:rsidR="00E35F74" w:rsidRPr="00E35F74" w:rsidRDefault="00E35F74" w:rsidP="00E35F74">
      <w:pPr>
        <w:rPr>
          <w:rFonts w:cstheme="majorHAnsi"/>
        </w:rPr>
      </w:pPr>
      <w:r w:rsidRPr="00E35F74">
        <w:rPr>
          <w:rFonts w:cstheme="majorHAnsi"/>
          <w:i/>
          <w:iCs/>
        </w:rPr>
        <w:t>The hidden archive extends far deeper than Gloria expected.</w:t>
      </w:r>
      <w:r>
        <w:rPr>
          <w:rFonts w:cstheme="majorHAnsi"/>
        </w:rPr>
        <w:t xml:space="preserve"> </w:t>
      </w:r>
      <w:r w:rsidRPr="00E35F74">
        <w:rPr>
          <w:rFonts w:cstheme="majorHAnsi"/>
        </w:rPr>
        <w:t>Shelf after shelf.</w:t>
      </w:r>
      <w:r>
        <w:rPr>
          <w:rFonts w:cstheme="majorHAnsi"/>
        </w:rPr>
        <w:t xml:space="preserve"> </w:t>
      </w:r>
      <w:r w:rsidRPr="00E35F74">
        <w:rPr>
          <w:rFonts w:cstheme="majorHAnsi"/>
        </w:rPr>
        <w:t>Record after record.</w:t>
      </w:r>
      <w:r>
        <w:rPr>
          <w:rFonts w:cstheme="majorHAnsi"/>
        </w:rPr>
        <w:t xml:space="preserve"> </w:t>
      </w:r>
      <w:r w:rsidRPr="00E35F74">
        <w:rPr>
          <w:rFonts w:cstheme="majorHAnsi"/>
        </w:rPr>
        <w:t>Centuries of observation.</w:t>
      </w:r>
      <w:r>
        <w:rPr>
          <w:rFonts w:cstheme="majorHAnsi"/>
        </w:rPr>
        <w:t xml:space="preserve"> </w:t>
      </w:r>
      <w:r w:rsidRPr="00E35F74">
        <w:rPr>
          <w:rFonts w:cstheme="majorHAnsi"/>
        </w:rPr>
        <w:t>Not spellbooks.</w:t>
      </w:r>
      <w:r>
        <w:rPr>
          <w:rFonts w:cstheme="majorHAnsi"/>
        </w:rPr>
        <w:t xml:space="preserve"> </w:t>
      </w:r>
      <w:r w:rsidRPr="00E35F74">
        <w:rPr>
          <w:rFonts w:cstheme="majorHAnsi"/>
        </w:rPr>
        <w:t>Not instructions.</w:t>
      </w:r>
      <w:r>
        <w:rPr>
          <w:rFonts w:cstheme="majorHAnsi"/>
        </w:rPr>
        <w:t xml:space="preserve"> </w:t>
      </w:r>
      <w:r w:rsidRPr="00E35F74">
        <w:rPr>
          <w:rFonts w:cstheme="majorHAnsi"/>
        </w:rPr>
        <w:t>Not power.</w:t>
      </w:r>
      <w:r>
        <w:rPr>
          <w:rFonts w:cstheme="majorHAnsi"/>
        </w:rPr>
        <w:t xml:space="preserve"> </w:t>
      </w:r>
      <w:r w:rsidRPr="00E35F74">
        <w:rPr>
          <w:rFonts w:cstheme="majorHAnsi"/>
        </w:rPr>
        <w:t>Questions.</w:t>
      </w:r>
      <w:r>
        <w:rPr>
          <w:rFonts w:cstheme="majorHAnsi"/>
        </w:rPr>
        <w:t xml:space="preserve"> </w:t>
      </w:r>
      <w:r w:rsidRPr="00E35F74">
        <w:rPr>
          <w:rFonts w:cstheme="majorHAnsi"/>
        </w:rPr>
        <w:t>Always questions.</w:t>
      </w:r>
    </w:p>
    <w:p w14:paraId="76917D60" w14:textId="29BB3309" w:rsidR="00E35F74" w:rsidRPr="00E35F74" w:rsidRDefault="00E35F74" w:rsidP="00E35F74">
      <w:pPr>
        <w:rPr>
          <w:rFonts w:cstheme="majorHAnsi"/>
        </w:rPr>
      </w:pPr>
    </w:p>
    <w:p w14:paraId="4683C81B" w14:textId="77777777" w:rsidR="00E35F74" w:rsidRPr="00E35F74" w:rsidRDefault="00E35F74" w:rsidP="00E35F74">
      <w:pPr>
        <w:rPr>
          <w:rFonts w:cstheme="majorHAnsi"/>
          <w:b/>
          <w:bCs/>
          <w:sz w:val="40"/>
          <w:szCs w:val="40"/>
        </w:rPr>
      </w:pPr>
      <w:r w:rsidRPr="00E35F74">
        <w:rPr>
          <w:rFonts w:cstheme="majorHAnsi"/>
          <w:b/>
          <w:bCs/>
          <w:sz w:val="40"/>
          <w:szCs w:val="40"/>
        </w:rPr>
        <w:t>Exploration Section</w:t>
      </w:r>
    </w:p>
    <w:p w14:paraId="48A093F1" w14:textId="77777777" w:rsidR="00E35F74" w:rsidRPr="00E35F74" w:rsidRDefault="00E35F74" w:rsidP="00E35F74">
      <w:pPr>
        <w:rPr>
          <w:rFonts w:cstheme="majorHAnsi"/>
        </w:rPr>
      </w:pPr>
      <w:r w:rsidRPr="00E35F74">
        <w:rPr>
          <w:rFonts w:cstheme="majorHAnsi"/>
        </w:rPr>
        <w:t>The player examines archive volumes.</w:t>
      </w:r>
    </w:p>
    <w:p w14:paraId="5358601D" w14:textId="77777777" w:rsidR="00E35F74" w:rsidRPr="00E35F74" w:rsidRDefault="00E35F74" w:rsidP="00E35F74">
      <w:pPr>
        <w:rPr>
          <w:rFonts w:cstheme="majorHAnsi"/>
        </w:rPr>
      </w:pPr>
      <w:r w:rsidRPr="00E35F74">
        <w:rPr>
          <w:rFonts w:cstheme="majorHAnsi"/>
        </w:rPr>
        <w:t>Subjects include:</w:t>
      </w:r>
    </w:p>
    <w:p w14:paraId="006C1108" w14:textId="77777777" w:rsidR="00E35F74" w:rsidRPr="00E35F74" w:rsidRDefault="00E35F74">
      <w:pPr>
        <w:numPr>
          <w:ilvl w:val="0"/>
          <w:numId w:val="74"/>
        </w:numPr>
        <w:rPr>
          <w:rFonts w:cstheme="majorHAnsi"/>
        </w:rPr>
      </w:pPr>
      <w:r w:rsidRPr="00E35F74">
        <w:rPr>
          <w:rFonts w:cstheme="majorHAnsi"/>
        </w:rPr>
        <w:t>Protection</w:t>
      </w:r>
    </w:p>
    <w:p w14:paraId="4CD600E0" w14:textId="77777777" w:rsidR="00E35F74" w:rsidRPr="00E35F74" w:rsidRDefault="00E35F74">
      <w:pPr>
        <w:numPr>
          <w:ilvl w:val="0"/>
          <w:numId w:val="74"/>
        </w:numPr>
        <w:rPr>
          <w:rFonts w:cstheme="majorHAnsi"/>
        </w:rPr>
      </w:pPr>
      <w:r w:rsidRPr="00E35F74">
        <w:rPr>
          <w:rFonts w:cstheme="majorHAnsi"/>
        </w:rPr>
        <w:t>Sacrifice</w:t>
      </w:r>
    </w:p>
    <w:p w14:paraId="48EC6838" w14:textId="77777777" w:rsidR="00E35F74" w:rsidRPr="00E35F74" w:rsidRDefault="00E35F74">
      <w:pPr>
        <w:numPr>
          <w:ilvl w:val="0"/>
          <w:numId w:val="74"/>
        </w:numPr>
        <w:rPr>
          <w:rFonts w:cstheme="majorHAnsi"/>
        </w:rPr>
      </w:pPr>
      <w:r w:rsidRPr="00E35F74">
        <w:rPr>
          <w:rFonts w:cstheme="majorHAnsi"/>
        </w:rPr>
        <w:t>Identity</w:t>
      </w:r>
    </w:p>
    <w:p w14:paraId="3066FF4A" w14:textId="77777777" w:rsidR="00E35F74" w:rsidRPr="00E35F74" w:rsidRDefault="00E35F74">
      <w:pPr>
        <w:numPr>
          <w:ilvl w:val="0"/>
          <w:numId w:val="74"/>
        </w:numPr>
        <w:rPr>
          <w:rFonts w:cstheme="majorHAnsi"/>
        </w:rPr>
      </w:pPr>
      <w:r w:rsidRPr="00E35F74">
        <w:rPr>
          <w:rFonts w:cstheme="majorHAnsi"/>
        </w:rPr>
        <w:t>Loyalty</w:t>
      </w:r>
    </w:p>
    <w:p w14:paraId="7A5C96A4" w14:textId="77777777" w:rsidR="00E35F74" w:rsidRPr="00E35F74" w:rsidRDefault="00E35F74">
      <w:pPr>
        <w:numPr>
          <w:ilvl w:val="0"/>
          <w:numId w:val="74"/>
        </w:numPr>
        <w:rPr>
          <w:rFonts w:cstheme="majorHAnsi"/>
        </w:rPr>
      </w:pPr>
      <w:r w:rsidRPr="00E35F74">
        <w:rPr>
          <w:rFonts w:cstheme="majorHAnsi"/>
        </w:rPr>
        <w:t>Fear</w:t>
      </w:r>
    </w:p>
    <w:p w14:paraId="4D0C0CD6" w14:textId="77777777" w:rsidR="00E35F74" w:rsidRPr="00E35F74" w:rsidRDefault="00E35F74">
      <w:pPr>
        <w:numPr>
          <w:ilvl w:val="0"/>
          <w:numId w:val="74"/>
        </w:numPr>
        <w:rPr>
          <w:rFonts w:cstheme="majorHAnsi"/>
        </w:rPr>
      </w:pPr>
      <w:r w:rsidRPr="00E35F74">
        <w:rPr>
          <w:rFonts w:cstheme="majorHAnsi"/>
        </w:rPr>
        <w:t>Trust</w:t>
      </w:r>
    </w:p>
    <w:p w14:paraId="62553FF0" w14:textId="77777777" w:rsidR="00E35F74" w:rsidRPr="00E35F74" w:rsidRDefault="00E35F74">
      <w:pPr>
        <w:numPr>
          <w:ilvl w:val="0"/>
          <w:numId w:val="74"/>
        </w:numPr>
        <w:rPr>
          <w:rFonts w:cstheme="majorHAnsi"/>
        </w:rPr>
      </w:pPr>
      <w:r w:rsidRPr="00E35F74">
        <w:rPr>
          <w:rFonts w:cstheme="majorHAnsi"/>
        </w:rPr>
        <w:t>Consequence</w:t>
      </w:r>
    </w:p>
    <w:p w14:paraId="7B82BDFD" w14:textId="77777777" w:rsidR="00E35F74" w:rsidRPr="00E35F74" w:rsidRDefault="00E35F74">
      <w:pPr>
        <w:numPr>
          <w:ilvl w:val="0"/>
          <w:numId w:val="74"/>
        </w:numPr>
        <w:rPr>
          <w:rFonts w:cstheme="majorHAnsi"/>
        </w:rPr>
      </w:pPr>
      <w:r w:rsidRPr="00E35F74">
        <w:rPr>
          <w:rFonts w:cstheme="majorHAnsi"/>
        </w:rPr>
        <w:t>Choice</w:t>
      </w:r>
    </w:p>
    <w:p w14:paraId="61BF9103" w14:textId="77777777" w:rsidR="00E35F74" w:rsidRPr="00E35F74" w:rsidRDefault="00E35F74" w:rsidP="00E35F74">
      <w:pPr>
        <w:rPr>
          <w:rFonts w:cstheme="majorHAnsi"/>
        </w:rPr>
      </w:pPr>
      <w:r w:rsidRPr="00E35F74">
        <w:rPr>
          <w:rFonts w:cstheme="majorHAnsi"/>
        </w:rPr>
        <w:t>Every entry follows the same pattern.</w:t>
      </w:r>
    </w:p>
    <w:p w14:paraId="0D2B14E8" w14:textId="77777777" w:rsidR="00E35F74" w:rsidRPr="00E35F74" w:rsidRDefault="00E35F74" w:rsidP="00E35F74">
      <w:pPr>
        <w:rPr>
          <w:rFonts w:cstheme="majorHAnsi"/>
        </w:rPr>
      </w:pPr>
      <w:r w:rsidRPr="00E35F74">
        <w:rPr>
          <w:rFonts w:cstheme="majorHAnsi"/>
        </w:rPr>
        <w:t>A situation.</w:t>
      </w:r>
    </w:p>
    <w:p w14:paraId="48CDC293" w14:textId="77777777" w:rsidR="00E35F74" w:rsidRPr="00E35F74" w:rsidRDefault="00E35F74" w:rsidP="00E35F74">
      <w:pPr>
        <w:rPr>
          <w:rFonts w:cstheme="majorHAnsi"/>
        </w:rPr>
      </w:pPr>
      <w:r w:rsidRPr="00E35F74">
        <w:rPr>
          <w:rFonts w:cstheme="majorHAnsi"/>
        </w:rPr>
        <w:lastRenderedPageBreak/>
        <w:t>A result.</w:t>
      </w:r>
    </w:p>
    <w:p w14:paraId="18AE6762" w14:textId="77777777" w:rsidR="00E35F74" w:rsidRPr="00E35F74" w:rsidRDefault="00E35F74" w:rsidP="00E35F74">
      <w:pPr>
        <w:rPr>
          <w:rFonts w:cstheme="majorHAnsi"/>
        </w:rPr>
      </w:pPr>
      <w:r w:rsidRPr="00E35F74">
        <w:rPr>
          <w:rFonts w:cstheme="majorHAnsi"/>
        </w:rPr>
        <w:t>An outcome.</w:t>
      </w:r>
    </w:p>
    <w:p w14:paraId="75C0D63E" w14:textId="77777777" w:rsidR="00E35F74" w:rsidRPr="00E35F74" w:rsidRDefault="00E35F74" w:rsidP="00E35F74">
      <w:pPr>
        <w:rPr>
          <w:rFonts w:cstheme="majorHAnsi"/>
        </w:rPr>
      </w:pPr>
      <w:r w:rsidRPr="00E35F74">
        <w:rPr>
          <w:rFonts w:cstheme="majorHAnsi"/>
        </w:rPr>
        <w:t>Never a formula.</w:t>
      </w:r>
    </w:p>
    <w:p w14:paraId="01E7F8D8" w14:textId="77777777" w:rsidR="00E35F74" w:rsidRPr="00E35F74" w:rsidRDefault="00E35F74" w:rsidP="00E35F74">
      <w:pPr>
        <w:rPr>
          <w:rFonts w:cstheme="majorHAnsi"/>
        </w:rPr>
      </w:pPr>
      <w:r w:rsidRPr="00E35F74">
        <w:rPr>
          <w:rFonts w:cstheme="majorHAnsi"/>
        </w:rPr>
        <w:t>Never a guarantee.</w:t>
      </w:r>
    </w:p>
    <w:p w14:paraId="3B4234BC" w14:textId="4CE198FD" w:rsidR="00E35F74" w:rsidRPr="00E35F74" w:rsidRDefault="00E35F74" w:rsidP="00E35F74">
      <w:pPr>
        <w:rPr>
          <w:rFonts w:cstheme="majorHAnsi"/>
        </w:rPr>
      </w:pPr>
    </w:p>
    <w:p w14:paraId="75EDE7F6" w14:textId="77777777" w:rsidR="00E35F74" w:rsidRPr="00E35F74" w:rsidRDefault="00E35F74" w:rsidP="00E35F74">
      <w:pPr>
        <w:rPr>
          <w:rFonts w:cstheme="majorHAnsi"/>
          <w:b/>
          <w:bCs/>
        </w:rPr>
      </w:pPr>
      <w:r w:rsidRPr="00E35F74">
        <w:rPr>
          <w:rFonts w:cstheme="majorHAnsi"/>
          <w:b/>
          <w:bCs/>
        </w:rPr>
        <w:t>Example Entry</w:t>
      </w:r>
    </w:p>
    <w:p w14:paraId="42E8CD24" w14:textId="77777777" w:rsidR="00E35F74" w:rsidRPr="00E35F74" w:rsidRDefault="00E35F74" w:rsidP="00E35F74">
      <w:pPr>
        <w:rPr>
          <w:rFonts w:cstheme="majorHAnsi"/>
        </w:rPr>
      </w:pPr>
      <w:r w:rsidRPr="00E35F74">
        <w:rPr>
          <w:rFonts w:cstheme="majorHAnsi"/>
          <w:i/>
          <w:iCs/>
        </w:rPr>
        <w:t>A witch sacrifices her safety to save another.</w:t>
      </w:r>
    </w:p>
    <w:p w14:paraId="7812B2D2" w14:textId="77777777" w:rsidR="00E35F74" w:rsidRPr="00E35F74" w:rsidRDefault="00E35F74" w:rsidP="00E35F74">
      <w:pPr>
        <w:rPr>
          <w:rFonts w:cstheme="majorHAnsi"/>
        </w:rPr>
      </w:pPr>
      <w:r w:rsidRPr="00E35F74">
        <w:rPr>
          <w:rFonts w:cstheme="majorHAnsi"/>
        </w:rPr>
        <w:t>Extraordinary protection results.</w:t>
      </w:r>
    </w:p>
    <w:p w14:paraId="00630CD7" w14:textId="05B71095" w:rsidR="00E35F74" w:rsidRPr="00E35F74" w:rsidRDefault="00E35F74" w:rsidP="00E35F74">
      <w:pPr>
        <w:rPr>
          <w:rFonts w:cstheme="majorHAnsi"/>
        </w:rPr>
      </w:pPr>
    </w:p>
    <w:p w14:paraId="72F052F8" w14:textId="77777777" w:rsidR="00E35F74" w:rsidRPr="00E35F74" w:rsidRDefault="00E35F74" w:rsidP="00E35F74">
      <w:pPr>
        <w:rPr>
          <w:rFonts w:cstheme="majorHAnsi"/>
          <w:b/>
          <w:bCs/>
        </w:rPr>
      </w:pPr>
      <w:r w:rsidRPr="00E35F74">
        <w:rPr>
          <w:rFonts w:cstheme="majorHAnsi"/>
          <w:b/>
          <w:bCs/>
        </w:rPr>
        <w:t>Example Entry</w:t>
      </w:r>
    </w:p>
    <w:p w14:paraId="08ABDD26" w14:textId="77777777" w:rsidR="00E35F74" w:rsidRPr="00E35F74" w:rsidRDefault="00E35F74" w:rsidP="00E35F74">
      <w:pPr>
        <w:rPr>
          <w:rFonts w:cstheme="majorHAnsi"/>
        </w:rPr>
      </w:pPr>
      <w:r w:rsidRPr="00E35F74">
        <w:rPr>
          <w:rFonts w:cstheme="majorHAnsi"/>
          <w:i/>
          <w:iCs/>
        </w:rPr>
        <w:t>A nearly identical event occurs decades later.</w:t>
      </w:r>
    </w:p>
    <w:p w14:paraId="444FAFA1" w14:textId="77777777" w:rsidR="00E35F74" w:rsidRPr="00E35F74" w:rsidRDefault="00E35F74" w:rsidP="00E35F74">
      <w:pPr>
        <w:rPr>
          <w:rFonts w:cstheme="majorHAnsi"/>
        </w:rPr>
      </w:pPr>
      <w:r w:rsidRPr="00E35F74">
        <w:rPr>
          <w:rFonts w:cstheme="majorHAnsi"/>
        </w:rPr>
        <w:t>Nothing happens.</w:t>
      </w:r>
    </w:p>
    <w:p w14:paraId="40118F80" w14:textId="5B03E278" w:rsidR="00E35F74" w:rsidRPr="00E35F74" w:rsidRDefault="00E35F74" w:rsidP="00E35F74">
      <w:pPr>
        <w:rPr>
          <w:rFonts w:cstheme="majorHAnsi"/>
        </w:rPr>
      </w:pPr>
    </w:p>
    <w:p w14:paraId="2C9986A8" w14:textId="7B8D3EB7" w:rsidR="00E35F74" w:rsidRPr="00E35F74" w:rsidRDefault="00E35F74" w:rsidP="00E35F74">
      <w:pPr>
        <w:rPr>
          <w:rFonts w:cstheme="majorHAnsi"/>
        </w:rPr>
      </w:pPr>
      <w:r w:rsidRPr="00E35F74">
        <w:rPr>
          <w:rFonts w:cstheme="majorHAnsi"/>
          <w:b/>
          <w:bCs/>
        </w:rPr>
        <w:t>GLORIA:</w:t>
      </w:r>
      <w:r w:rsidRPr="00E35F74">
        <w:rPr>
          <w:rFonts w:cstheme="majorHAnsi"/>
        </w:rPr>
        <w:t xml:space="preserve"> Same circumstances.</w:t>
      </w:r>
    </w:p>
    <w:p w14:paraId="7343A1B7" w14:textId="0430ADD3" w:rsidR="00E35F74" w:rsidRPr="00E35F74" w:rsidRDefault="00E35F74" w:rsidP="00E35F74">
      <w:pPr>
        <w:rPr>
          <w:rFonts w:cstheme="majorHAnsi"/>
        </w:rPr>
      </w:pPr>
      <w:r w:rsidRPr="00E35F74">
        <w:rPr>
          <w:rFonts w:cstheme="majorHAnsi"/>
        </w:rPr>
        <w:t>She keeps reading.</w:t>
      </w:r>
    </w:p>
    <w:p w14:paraId="04F47A6A" w14:textId="5AF2268A" w:rsidR="00E35F74" w:rsidRPr="00E35F74" w:rsidRDefault="00E35F74" w:rsidP="00E35F74">
      <w:pPr>
        <w:rPr>
          <w:rFonts w:cstheme="majorHAnsi"/>
        </w:rPr>
      </w:pPr>
      <w:r w:rsidRPr="00E35F74">
        <w:rPr>
          <w:rFonts w:cstheme="majorHAnsi"/>
          <w:b/>
          <w:bCs/>
        </w:rPr>
        <w:t>GLORIA:</w:t>
      </w:r>
      <w:r w:rsidRPr="00E35F74">
        <w:rPr>
          <w:rFonts w:cstheme="majorHAnsi"/>
        </w:rPr>
        <w:t xml:space="preserve"> Except they aren't.</w:t>
      </w:r>
    </w:p>
    <w:p w14:paraId="3208D6AD" w14:textId="77777777" w:rsidR="00E35F74" w:rsidRPr="00E35F74" w:rsidRDefault="00E35F74" w:rsidP="00E35F74">
      <w:pPr>
        <w:rPr>
          <w:rFonts w:cstheme="majorHAnsi"/>
        </w:rPr>
      </w:pPr>
      <w:r w:rsidRPr="00E35F74">
        <w:rPr>
          <w:rFonts w:cstheme="majorHAnsi"/>
        </w:rPr>
        <w:t>The differences are almost invisible.</w:t>
      </w:r>
    </w:p>
    <w:p w14:paraId="18207E19" w14:textId="77777777" w:rsidR="00E35F74" w:rsidRPr="00E35F74" w:rsidRDefault="00E35F74" w:rsidP="00E35F74">
      <w:pPr>
        <w:rPr>
          <w:rFonts w:cstheme="majorHAnsi"/>
        </w:rPr>
      </w:pPr>
      <w:r w:rsidRPr="00E35F74">
        <w:rPr>
          <w:rFonts w:cstheme="majorHAnsi"/>
        </w:rPr>
        <w:t>Intent.</w:t>
      </w:r>
    </w:p>
    <w:p w14:paraId="319230FE" w14:textId="77777777" w:rsidR="00E35F74" w:rsidRPr="00E35F74" w:rsidRDefault="00E35F74" w:rsidP="00E35F74">
      <w:pPr>
        <w:rPr>
          <w:rFonts w:cstheme="majorHAnsi"/>
        </w:rPr>
      </w:pPr>
      <w:r w:rsidRPr="00E35F74">
        <w:rPr>
          <w:rFonts w:cstheme="majorHAnsi"/>
        </w:rPr>
        <w:t>Relationship.</w:t>
      </w:r>
    </w:p>
    <w:p w14:paraId="506E44AF" w14:textId="77777777" w:rsidR="00E35F74" w:rsidRPr="00E35F74" w:rsidRDefault="00E35F74" w:rsidP="00E35F74">
      <w:pPr>
        <w:rPr>
          <w:rFonts w:cstheme="majorHAnsi"/>
        </w:rPr>
      </w:pPr>
      <w:r w:rsidRPr="00E35F74">
        <w:rPr>
          <w:rFonts w:cstheme="majorHAnsi"/>
        </w:rPr>
        <w:t>Choice.</w:t>
      </w:r>
    </w:p>
    <w:p w14:paraId="314DC132" w14:textId="77777777" w:rsidR="00E35F74" w:rsidRPr="00E35F74" w:rsidRDefault="00E35F74" w:rsidP="00E35F74">
      <w:pPr>
        <w:rPr>
          <w:rFonts w:cstheme="majorHAnsi"/>
        </w:rPr>
      </w:pPr>
      <w:r w:rsidRPr="00E35F74">
        <w:rPr>
          <w:rFonts w:cstheme="majorHAnsi"/>
        </w:rPr>
        <w:t>Context.</w:t>
      </w:r>
    </w:p>
    <w:p w14:paraId="0EF969EB" w14:textId="77777777" w:rsidR="00E35F74" w:rsidRPr="00E35F74" w:rsidRDefault="00E35F74" w:rsidP="00E35F74">
      <w:pPr>
        <w:rPr>
          <w:rFonts w:cstheme="majorHAnsi"/>
        </w:rPr>
      </w:pPr>
      <w:r w:rsidRPr="00E35F74">
        <w:rPr>
          <w:rFonts w:cstheme="majorHAnsi"/>
        </w:rPr>
        <w:t>Meaning.</w:t>
      </w:r>
    </w:p>
    <w:p w14:paraId="11610C2E" w14:textId="16BD5E11" w:rsidR="00E35F74" w:rsidRPr="00E35F74" w:rsidRDefault="00E35F74" w:rsidP="00E35F74">
      <w:pPr>
        <w:rPr>
          <w:rFonts w:cstheme="majorHAnsi"/>
        </w:rPr>
      </w:pPr>
    </w:p>
    <w:p w14:paraId="531CEFD7" w14:textId="77777777" w:rsidR="00E35F74" w:rsidRPr="00E35F74" w:rsidRDefault="00E35F74" w:rsidP="00E35F74">
      <w:pPr>
        <w:rPr>
          <w:rFonts w:cstheme="majorHAnsi"/>
          <w:b/>
          <w:bCs/>
          <w:sz w:val="40"/>
          <w:szCs w:val="40"/>
        </w:rPr>
      </w:pPr>
      <w:r w:rsidRPr="00E35F74">
        <w:rPr>
          <w:rFonts w:cstheme="majorHAnsi"/>
          <w:b/>
          <w:bCs/>
          <w:sz w:val="40"/>
          <w:szCs w:val="40"/>
        </w:rPr>
        <w:t>The Realization</w:t>
      </w:r>
    </w:p>
    <w:p w14:paraId="1829EE9D" w14:textId="77777777" w:rsidR="00E35F74" w:rsidRPr="00E35F74" w:rsidRDefault="00E35F74" w:rsidP="00E35F74">
      <w:pPr>
        <w:rPr>
          <w:rFonts w:cstheme="majorHAnsi"/>
        </w:rPr>
      </w:pPr>
      <w:r w:rsidRPr="00E35F74">
        <w:rPr>
          <w:rFonts w:cstheme="majorHAnsi"/>
        </w:rPr>
        <w:t>The archive is filled with contradictions.</w:t>
      </w:r>
    </w:p>
    <w:p w14:paraId="1BB3B8E8" w14:textId="77777777" w:rsidR="00E35F74" w:rsidRPr="00E35F74" w:rsidRDefault="00E35F74" w:rsidP="00E35F74">
      <w:pPr>
        <w:rPr>
          <w:rFonts w:cstheme="majorHAnsi"/>
        </w:rPr>
      </w:pPr>
      <w:r w:rsidRPr="00E35F74">
        <w:rPr>
          <w:rFonts w:cstheme="majorHAnsi"/>
        </w:rPr>
        <w:t>Not because the Founders were careless.</w:t>
      </w:r>
    </w:p>
    <w:p w14:paraId="58C954C7" w14:textId="77777777" w:rsidR="00E35F74" w:rsidRPr="00E35F74" w:rsidRDefault="00E35F74" w:rsidP="00E35F74">
      <w:pPr>
        <w:rPr>
          <w:rFonts w:cstheme="majorHAnsi"/>
        </w:rPr>
      </w:pPr>
      <w:r w:rsidRPr="00E35F74">
        <w:rPr>
          <w:rFonts w:cstheme="majorHAnsi"/>
        </w:rPr>
        <w:t>Because they were honest.</w:t>
      </w:r>
    </w:p>
    <w:p w14:paraId="3EC62E7C" w14:textId="79CE7529" w:rsidR="00E35F74" w:rsidRPr="00E35F74" w:rsidRDefault="00E35F74" w:rsidP="00E35F74">
      <w:pPr>
        <w:rPr>
          <w:rFonts w:cstheme="majorHAnsi"/>
        </w:rPr>
      </w:pPr>
    </w:p>
    <w:p w14:paraId="0A4A57FA" w14:textId="1F774770" w:rsidR="00E35F74" w:rsidRPr="00E35F74" w:rsidRDefault="00E35F74" w:rsidP="00E35F74">
      <w:pPr>
        <w:rPr>
          <w:rFonts w:cstheme="majorHAnsi"/>
        </w:rPr>
      </w:pPr>
      <w:r w:rsidRPr="00E35F74">
        <w:rPr>
          <w:rFonts w:cstheme="majorHAnsi"/>
          <w:b/>
          <w:bCs/>
        </w:rPr>
        <w:t>GLORIA:</w:t>
      </w:r>
      <w:r w:rsidRPr="00E35F74">
        <w:rPr>
          <w:rFonts w:cstheme="majorHAnsi"/>
        </w:rPr>
        <w:t xml:space="preserve"> You kept the failures.</w:t>
      </w:r>
    </w:p>
    <w:p w14:paraId="50ECC656" w14:textId="177017D1" w:rsidR="00E35F74" w:rsidRPr="00E35F74" w:rsidRDefault="00E35F74" w:rsidP="00E35F74">
      <w:pPr>
        <w:rPr>
          <w:rFonts w:cstheme="majorHAnsi"/>
        </w:rPr>
      </w:pPr>
      <w:r w:rsidRPr="00E35F74">
        <w:rPr>
          <w:rFonts w:cstheme="majorHAnsi"/>
          <w:i/>
          <w:iCs/>
        </w:rPr>
        <w:t>A beat.</w:t>
      </w:r>
    </w:p>
    <w:p w14:paraId="5A2AD82B" w14:textId="52F7CB0C" w:rsidR="00E35F74" w:rsidRPr="00E35F74" w:rsidRDefault="00E35F74" w:rsidP="00E35F74">
      <w:pPr>
        <w:rPr>
          <w:rFonts w:cstheme="majorHAnsi"/>
        </w:rPr>
      </w:pPr>
      <w:r w:rsidRPr="00E35F74">
        <w:rPr>
          <w:rFonts w:cstheme="majorHAnsi"/>
          <w:b/>
          <w:bCs/>
        </w:rPr>
        <w:t>GLORIA:</w:t>
      </w:r>
      <w:r w:rsidRPr="00E35F74">
        <w:rPr>
          <w:rFonts w:cstheme="majorHAnsi"/>
        </w:rPr>
        <w:t xml:space="preserve"> Of course you did.</w:t>
      </w:r>
    </w:p>
    <w:p w14:paraId="38B3C1E3" w14:textId="77777777" w:rsidR="00E35F74" w:rsidRPr="00E35F74" w:rsidRDefault="00E35F74" w:rsidP="00E35F74">
      <w:pPr>
        <w:rPr>
          <w:rFonts w:cstheme="majorHAnsi"/>
        </w:rPr>
      </w:pPr>
      <w:r w:rsidRPr="00E35F74">
        <w:rPr>
          <w:rFonts w:cstheme="majorHAnsi"/>
        </w:rPr>
        <w:t>Every time a pattern begins to emerge, another example complicates it.</w:t>
      </w:r>
    </w:p>
    <w:p w14:paraId="298A72D2" w14:textId="27F67600" w:rsidR="00E35F74" w:rsidRPr="00E35F74" w:rsidRDefault="00E35F74" w:rsidP="00E35F74">
      <w:pPr>
        <w:rPr>
          <w:rFonts w:cstheme="majorHAnsi"/>
        </w:rPr>
      </w:pPr>
      <w:r w:rsidRPr="00E35F74">
        <w:rPr>
          <w:rFonts w:cstheme="majorHAnsi"/>
        </w:rPr>
        <w:t>The archive refuses simplification.</w:t>
      </w:r>
    </w:p>
    <w:p w14:paraId="6D49B148" w14:textId="34F6B891" w:rsidR="00E35F74" w:rsidRPr="00E35F74" w:rsidRDefault="00E35F74" w:rsidP="00E35F74">
      <w:pPr>
        <w:rPr>
          <w:rFonts w:cstheme="majorHAnsi"/>
        </w:rPr>
      </w:pPr>
      <w:r w:rsidRPr="00E35F74">
        <w:rPr>
          <w:rFonts w:cstheme="majorHAnsi"/>
          <w:b/>
          <w:bCs/>
        </w:rPr>
        <w:lastRenderedPageBreak/>
        <w:t>GLORIA:</w:t>
      </w:r>
      <w:r w:rsidRPr="00E35F74">
        <w:rPr>
          <w:rFonts w:cstheme="majorHAnsi"/>
        </w:rPr>
        <w:t xml:space="preserve"> This would drive a researcher insane.</w:t>
      </w:r>
    </w:p>
    <w:p w14:paraId="3FCB3B9A" w14:textId="18E6DBC7" w:rsidR="00E35F74" w:rsidRPr="00E35F74" w:rsidRDefault="00E35F74" w:rsidP="00E35F74">
      <w:pPr>
        <w:rPr>
          <w:rFonts w:cstheme="majorHAnsi"/>
        </w:rPr>
      </w:pPr>
      <w:r w:rsidRPr="00E35F74">
        <w:rPr>
          <w:rFonts w:cstheme="majorHAnsi"/>
        </w:rPr>
        <w:t>She immediately thinks of Ashcombe.</w:t>
      </w:r>
    </w:p>
    <w:p w14:paraId="70B1D1C5" w14:textId="2F33EE3C" w:rsidR="00E35F74" w:rsidRDefault="00E35F74" w:rsidP="00E35F74">
      <w:pPr>
        <w:rPr>
          <w:rFonts w:cstheme="majorHAnsi"/>
        </w:rPr>
      </w:pPr>
      <w:r w:rsidRPr="00E35F74">
        <w:rPr>
          <w:rFonts w:cstheme="majorHAnsi"/>
          <w:b/>
          <w:bCs/>
        </w:rPr>
        <w:t>GLORIA:</w:t>
      </w:r>
      <w:r w:rsidRPr="00E35F74">
        <w:rPr>
          <w:rFonts w:cstheme="majorHAnsi"/>
        </w:rPr>
        <w:t xml:space="preserve"> Which explains several things.</w:t>
      </w:r>
    </w:p>
    <w:p w14:paraId="263B51C1" w14:textId="77777777" w:rsidR="00E35F74" w:rsidRPr="00E35F74" w:rsidRDefault="00E35F74" w:rsidP="00E35F74">
      <w:pPr>
        <w:rPr>
          <w:rFonts w:cstheme="majorHAnsi"/>
        </w:rPr>
      </w:pPr>
    </w:p>
    <w:p w14:paraId="70C95F96" w14:textId="77777777" w:rsidR="00E35F74" w:rsidRPr="00E35F74" w:rsidRDefault="00E35F74" w:rsidP="00E35F74">
      <w:pPr>
        <w:rPr>
          <w:rFonts w:cstheme="majorHAnsi"/>
          <w:b/>
          <w:bCs/>
          <w:sz w:val="40"/>
          <w:szCs w:val="40"/>
        </w:rPr>
      </w:pPr>
      <w:r w:rsidRPr="00E35F74">
        <w:rPr>
          <w:rFonts w:cstheme="majorHAnsi"/>
          <w:b/>
          <w:bCs/>
          <w:sz w:val="40"/>
          <w:szCs w:val="40"/>
        </w:rPr>
        <w:t>Benedict Arrives</w:t>
      </w:r>
    </w:p>
    <w:p w14:paraId="7864E26B" w14:textId="77777777" w:rsidR="00E35F74" w:rsidRPr="00E35F74" w:rsidRDefault="00E35F74" w:rsidP="00E35F74">
      <w:pPr>
        <w:rPr>
          <w:rFonts w:cstheme="majorHAnsi"/>
        </w:rPr>
      </w:pPr>
      <w:r w:rsidRPr="00E35F74">
        <w:rPr>
          <w:rFonts w:cstheme="majorHAnsi"/>
        </w:rPr>
        <w:t>A voice answers from behind her.</w:t>
      </w:r>
    </w:p>
    <w:p w14:paraId="514F167C" w14:textId="4CBC1EDF" w:rsidR="00E35F74" w:rsidRPr="00E35F74" w:rsidRDefault="00E35F74" w:rsidP="00E35F74">
      <w:pPr>
        <w:rPr>
          <w:rFonts w:cstheme="majorHAnsi"/>
        </w:rPr>
      </w:pPr>
    </w:p>
    <w:p w14:paraId="45D68008" w14:textId="5D8BD7C1" w:rsidR="00E35F74" w:rsidRPr="00E35F74" w:rsidRDefault="00E35F74" w:rsidP="00E35F74">
      <w:pPr>
        <w:rPr>
          <w:rFonts w:cstheme="majorHAnsi"/>
        </w:rPr>
      </w:pPr>
      <w:r w:rsidRPr="00E35F74">
        <w:rPr>
          <w:rFonts w:cstheme="majorHAnsi"/>
          <w:b/>
          <w:bCs/>
        </w:rPr>
        <w:t>BENEDICT:</w:t>
      </w:r>
      <w:r w:rsidRPr="00E35F74">
        <w:rPr>
          <w:rFonts w:cstheme="majorHAnsi"/>
        </w:rPr>
        <w:t xml:space="preserve"> Elias rather enjoyed being driven insane by research.</w:t>
      </w:r>
    </w:p>
    <w:p w14:paraId="50FA8ACC" w14:textId="77777777" w:rsidR="00E35F74" w:rsidRPr="00E35F74" w:rsidRDefault="00E35F74" w:rsidP="00E35F74">
      <w:pPr>
        <w:rPr>
          <w:rFonts w:cstheme="majorHAnsi"/>
        </w:rPr>
      </w:pPr>
      <w:r w:rsidRPr="00E35F74">
        <w:rPr>
          <w:rFonts w:cstheme="majorHAnsi"/>
        </w:rPr>
        <w:t>Gloria freezes.</w:t>
      </w:r>
    </w:p>
    <w:p w14:paraId="6ED050AE" w14:textId="46989D03" w:rsidR="00E35F74" w:rsidRPr="00E35F74" w:rsidRDefault="00E35F74" w:rsidP="00E35F74">
      <w:pPr>
        <w:rPr>
          <w:rFonts w:cstheme="majorHAnsi"/>
        </w:rPr>
      </w:pPr>
      <w:r w:rsidRPr="00E35F74">
        <w:rPr>
          <w:rFonts w:cstheme="majorHAnsi"/>
        </w:rPr>
        <w:t>Slowly turns.</w:t>
      </w:r>
    </w:p>
    <w:p w14:paraId="48B40E0F" w14:textId="77777777" w:rsidR="00E35F74" w:rsidRPr="00E35F74" w:rsidRDefault="00E35F74" w:rsidP="00E35F74">
      <w:pPr>
        <w:rPr>
          <w:rFonts w:cstheme="majorHAnsi"/>
        </w:rPr>
      </w:pPr>
      <w:r w:rsidRPr="00E35F74">
        <w:rPr>
          <w:rFonts w:cstheme="majorHAnsi"/>
        </w:rPr>
        <w:t>Benedict stands at the edge of the archive.</w:t>
      </w:r>
    </w:p>
    <w:p w14:paraId="3E8C3030" w14:textId="77777777" w:rsidR="00E35F74" w:rsidRPr="00E35F74" w:rsidRDefault="00E35F74" w:rsidP="00E35F74">
      <w:pPr>
        <w:rPr>
          <w:rFonts w:cstheme="majorHAnsi"/>
        </w:rPr>
      </w:pPr>
      <w:r w:rsidRPr="00E35F74">
        <w:rPr>
          <w:rFonts w:cstheme="majorHAnsi"/>
        </w:rPr>
        <w:t>Not surprised.</w:t>
      </w:r>
    </w:p>
    <w:p w14:paraId="23217A01" w14:textId="77777777" w:rsidR="00E35F74" w:rsidRPr="00E35F74" w:rsidRDefault="00E35F74" w:rsidP="00E35F74">
      <w:pPr>
        <w:rPr>
          <w:rFonts w:cstheme="majorHAnsi"/>
        </w:rPr>
      </w:pPr>
      <w:r w:rsidRPr="00E35F74">
        <w:rPr>
          <w:rFonts w:cstheme="majorHAnsi"/>
        </w:rPr>
        <w:t>Not frightened.</w:t>
      </w:r>
    </w:p>
    <w:p w14:paraId="565246AA" w14:textId="77777777" w:rsidR="00E35F74" w:rsidRPr="00E35F74" w:rsidRDefault="00E35F74" w:rsidP="00E35F74">
      <w:pPr>
        <w:rPr>
          <w:rFonts w:cstheme="majorHAnsi"/>
        </w:rPr>
      </w:pPr>
      <w:r w:rsidRPr="00E35F74">
        <w:rPr>
          <w:rFonts w:cstheme="majorHAnsi"/>
        </w:rPr>
        <w:t>Almost tired.</w:t>
      </w:r>
    </w:p>
    <w:p w14:paraId="2D6DBA7B" w14:textId="67CC45F8" w:rsidR="00E35F74" w:rsidRPr="00E35F74" w:rsidRDefault="00E35F74" w:rsidP="00E35F74">
      <w:pPr>
        <w:rPr>
          <w:rFonts w:cstheme="majorHAnsi"/>
        </w:rPr>
      </w:pPr>
    </w:p>
    <w:p w14:paraId="0AF53765" w14:textId="32B0A008" w:rsidR="00E35F74" w:rsidRPr="00E35F74" w:rsidRDefault="00E35F74" w:rsidP="00E35F74">
      <w:pPr>
        <w:rPr>
          <w:rFonts w:cstheme="majorHAnsi"/>
        </w:rPr>
      </w:pPr>
      <w:r w:rsidRPr="00E35F74">
        <w:rPr>
          <w:rFonts w:cstheme="majorHAnsi"/>
          <w:b/>
          <w:bCs/>
        </w:rPr>
        <w:t>GLORIA:</w:t>
      </w:r>
      <w:r w:rsidRPr="00E35F74">
        <w:rPr>
          <w:rFonts w:cstheme="majorHAnsi"/>
        </w:rPr>
        <w:t xml:space="preserve"> You knew this was here.</w:t>
      </w:r>
    </w:p>
    <w:p w14:paraId="41C3FF8E" w14:textId="15A60669" w:rsidR="00E35F74" w:rsidRPr="00E35F74" w:rsidRDefault="00E35F74" w:rsidP="00E35F74">
      <w:pPr>
        <w:rPr>
          <w:rFonts w:cstheme="majorHAnsi"/>
        </w:rPr>
      </w:pPr>
      <w:r w:rsidRPr="00E35F74">
        <w:rPr>
          <w:rFonts w:cstheme="majorHAnsi"/>
          <w:b/>
          <w:bCs/>
        </w:rPr>
        <w:t>BENEDICT:</w:t>
      </w:r>
      <w:r w:rsidRPr="00E35F74">
        <w:rPr>
          <w:rFonts w:cstheme="majorHAnsi"/>
        </w:rPr>
        <w:t xml:space="preserve"> Eventually.</w:t>
      </w:r>
    </w:p>
    <w:p w14:paraId="1CA0F184" w14:textId="38FAEB97" w:rsidR="00E35F74" w:rsidRPr="00E35F74" w:rsidRDefault="00E35F74" w:rsidP="00E35F74">
      <w:pPr>
        <w:rPr>
          <w:rFonts w:cstheme="majorHAnsi"/>
        </w:rPr>
      </w:pPr>
      <w:r w:rsidRPr="00E35F74">
        <w:rPr>
          <w:rFonts w:cstheme="majorHAnsi"/>
          <w:b/>
          <w:bCs/>
        </w:rPr>
        <w:t>GLORIA:</w:t>
      </w:r>
      <w:r w:rsidRPr="00E35F74">
        <w:rPr>
          <w:rFonts w:cstheme="majorHAnsi"/>
        </w:rPr>
        <w:t xml:space="preserve"> Everyone says that.</w:t>
      </w:r>
    </w:p>
    <w:p w14:paraId="655E1A43" w14:textId="77777777" w:rsidR="00E35F74" w:rsidRPr="00E35F74" w:rsidRDefault="00E35F74" w:rsidP="00E35F74">
      <w:pPr>
        <w:rPr>
          <w:rFonts w:cstheme="majorHAnsi"/>
        </w:rPr>
      </w:pPr>
      <w:r w:rsidRPr="00E35F74">
        <w:rPr>
          <w:rFonts w:cstheme="majorHAnsi"/>
          <w:b/>
          <w:bCs/>
        </w:rPr>
        <w:t>BENEDICT:</w:t>
      </w:r>
      <w:r w:rsidRPr="00E35F74">
        <w:rPr>
          <w:rFonts w:cstheme="majorHAnsi"/>
        </w:rPr>
        <w:t xml:space="preserve"> I learned from the same people.</w:t>
      </w:r>
    </w:p>
    <w:p w14:paraId="662256DA" w14:textId="0D2CCB50" w:rsidR="00E35F74" w:rsidRPr="00E35F74" w:rsidRDefault="00E35F74" w:rsidP="00E35F74">
      <w:pPr>
        <w:rPr>
          <w:rFonts w:cstheme="majorHAnsi"/>
        </w:rPr>
      </w:pPr>
    </w:p>
    <w:p w14:paraId="4E6AD338" w14:textId="77777777" w:rsidR="00E35F74" w:rsidRPr="00E35F74" w:rsidRDefault="00E35F74" w:rsidP="00E35F74">
      <w:pPr>
        <w:rPr>
          <w:rFonts w:cstheme="majorHAnsi"/>
          <w:b/>
          <w:bCs/>
          <w:sz w:val="40"/>
          <w:szCs w:val="40"/>
        </w:rPr>
      </w:pPr>
      <w:r w:rsidRPr="00E35F74">
        <w:rPr>
          <w:rFonts w:cstheme="majorHAnsi"/>
          <w:b/>
          <w:bCs/>
          <w:sz w:val="40"/>
          <w:szCs w:val="40"/>
        </w:rPr>
        <w:t>The Conversation Begins</w:t>
      </w:r>
    </w:p>
    <w:p w14:paraId="7335E601" w14:textId="77777777" w:rsidR="00E35F74" w:rsidRPr="00E35F74" w:rsidRDefault="00E35F74" w:rsidP="00E35F74">
      <w:pPr>
        <w:rPr>
          <w:rFonts w:cstheme="majorHAnsi"/>
        </w:rPr>
      </w:pPr>
      <w:r w:rsidRPr="00E35F74">
        <w:rPr>
          <w:rFonts w:cstheme="majorHAnsi"/>
        </w:rPr>
        <w:t>For once Gloria does not lead with an accusation.</w:t>
      </w:r>
    </w:p>
    <w:p w14:paraId="75C5AC52" w14:textId="77777777" w:rsidR="00E35F74" w:rsidRPr="00E35F74" w:rsidRDefault="00E35F74" w:rsidP="00E35F74">
      <w:pPr>
        <w:rPr>
          <w:rFonts w:cstheme="majorHAnsi"/>
        </w:rPr>
      </w:pPr>
      <w:r w:rsidRPr="00E35F74">
        <w:rPr>
          <w:rFonts w:cstheme="majorHAnsi"/>
        </w:rPr>
        <w:t>She simply gestures toward the shelves.</w:t>
      </w:r>
    </w:p>
    <w:p w14:paraId="3B70BEA6" w14:textId="636D5BB7" w:rsidR="00E35F74" w:rsidRPr="00E35F74" w:rsidRDefault="00E35F74" w:rsidP="00E35F74">
      <w:pPr>
        <w:rPr>
          <w:rFonts w:cstheme="majorHAnsi"/>
        </w:rPr>
      </w:pPr>
    </w:p>
    <w:p w14:paraId="3B1CDDE4" w14:textId="2AAA7D18" w:rsidR="00E35F74" w:rsidRPr="00E35F74" w:rsidRDefault="00E35F74" w:rsidP="00E35F74">
      <w:pPr>
        <w:rPr>
          <w:rFonts w:cstheme="majorHAnsi"/>
        </w:rPr>
      </w:pPr>
      <w:r w:rsidRPr="00E35F74">
        <w:rPr>
          <w:rFonts w:cstheme="majorHAnsi"/>
          <w:b/>
          <w:bCs/>
        </w:rPr>
        <w:t>GLORIA:</w:t>
      </w:r>
      <w:r w:rsidRPr="00E35F74">
        <w:rPr>
          <w:rFonts w:cstheme="majorHAnsi"/>
        </w:rPr>
        <w:t xml:space="preserve"> This is what frightened you?</w:t>
      </w:r>
    </w:p>
    <w:p w14:paraId="5D793F94" w14:textId="77777777" w:rsidR="00E35F74" w:rsidRPr="00E35F74" w:rsidRDefault="00E35F74" w:rsidP="00E35F74">
      <w:pPr>
        <w:rPr>
          <w:rFonts w:cstheme="majorHAnsi"/>
        </w:rPr>
      </w:pPr>
      <w:r w:rsidRPr="00E35F74">
        <w:rPr>
          <w:rFonts w:cstheme="majorHAnsi"/>
        </w:rPr>
        <w:t>Benedict walks slowly between the records.</w:t>
      </w:r>
    </w:p>
    <w:p w14:paraId="0F89031C" w14:textId="77777777" w:rsidR="00E35F74" w:rsidRPr="00E35F74" w:rsidRDefault="00E35F74" w:rsidP="00E35F74">
      <w:pPr>
        <w:rPr>
          <w:rFonts w:cstheme="majorHAnsi"/>
        </w:rPr>
      </w:pPr>
      <w:r w:rsidRPr="00E35F74">
        <w:rPr>
          <w:rFonts w:cstheme="majorHAnsi"/>
        </w:rPr>
        <w:t>Running a finger across the bindings.</w:t>
      </w:r>
    </w:p>
    <w:p w14:paraId="0A1F71D3" w14:textId="7E72798E" w:rsidR="00E35F74" w:rsidRPr="00E35F74" w:rsidRDefault="00E35F74" w:rsidP="00E35F74">
      <w:pPr>
        <w:rPr>
          <w:rFonts w:cstheme="majorHAnsi"/>
        </w:rPr>
      </w:pPr>
      <w:r w:rsidRPr="00E35F74">
        <w:rPr>
          <w:rFonts w:cstheme="majorHAnsi"/>
        </w:rPr>
        <w:t>Like someone revisiting an old argument.</w:t>
      </w:r>
    </w:p>
    <w:p w14:paraId="05D34DE8" w14:textId="1D5F3A27" w:rsidR="00E35F74" w:rsidRPr="00E35F74" w:rsidRDefault="00E35F74" w:rsidP="00E35F74">
      <w:pPr>
        <w:rPr>
          <w:rFonts w:cstheme="majorHAnsi"/>
        </w:rPr>
      </w:pPr>
      <w:r w:rsidRPr="00E35F74">
        <w:rPr>
          <w:rFonts w:cstheme="majorHAnsi"/>
          <w:b/>
          <w:bCs/>
        </w:rPr>
        <w:t>BENEDICT:</w:t>
      </w:r>
      <w:r w:rsidRPr="00E35F74">
        <w:rPr>
          <w:rFonts w:cstheme="majorHAnsi"/>
        </w:rPr>
        <w:t xml:space="preserve"> No.</w:t>
      </w:r>
    </w:p>
    <w:p w14:paraId="0CDE13A2" w14:textId="56C6E158" w:rsidR="00E35F74" w:rsidRPr="00E35F74" w:rsidRDefault="00E35F74" w:rsidP="00E35F74">
      <w:pPr>
        <w:rPr>
          <w:rFonts w:cstheme="majorHAnsi"/>
        </w:rPr>
      </w:pPr>
      <w:r w:rsidRPr="00E35F74">
        <w:rPr>
          <w:rFonts w:cstheme="majorHAnsi"/>
          <w:i/>
          <w:iCs/>
        </w:rPr>
        <w:t>A pause.</w:t>
      </w:r>
    </w:p>
    <w:p w14:paraId="333E4034" w14:textId="2620E609" w:rsidR="00E35F74" w:rsidRDefault="00E35F74" w:rsidP="00E35F74">
      <w:pPr>
        <w:rPr>
          <w:rFonts w:cstheme="majorHAnsi"/>
        </w:rPr>
      </w:pPr>
      <w:r w:rsidRPr="00E35F74">
        <w:rPr>
          <w:rFonts w:cstheme="majorHAnsi"/>
          <w:b/>
          <w:bCs/>
        </w:rPr>
        <w:t>BENEDICT:</w:t>
      </w:r>
      <w:r w:rsidRPr="00E35F74">
        <w:rPr>
          <w:rFonts w:cstheme="majorHAnsi"/>
        </w:rPr>
        <w:t xml:space="preserve"> This is what frightened Elias.</w:t>
      </w:r>
    </w:p>
    <w:p w14:paraId="5E2C03D1" w14:textId="77777777" w:rsidR="00E35F74" w:rsidRPr="00E35F74" w:rsidRDefault="00E35F74" w:rsidP="00E35F74">
      <w:pPr>
        <w:rPr>
          <w:rFonts w:cstheme="majorHAnsi"/>
        </w:rPr>
      </w:pPr>
    </w:p>
    <w:p w14:paraId="7631C88E" w14:textId="77777777" w:rsidR="00E35F74" w:rsidRPr="00E35F74" w:rsidRDefault="00E35F74" w:rsidP="00E35F74">
      <w:pPr>
        <w:rPr>
          <w:rFonts w:cstheme="majorHAnsi"/>
          <w:b/>
          <w:bCs/>
          <w:sz w:val="40"/>
          <w:szCs w:val="40"/>
        </w:rPr>
      </w:pPr>
      <w:r w:rsidRPr="00E35F74">
        <w:rPr>
          <w:rFonts w:cstheme="majorHAnsi"/>
          <w:b/>
          <w:bCs/>
          <w:sz w:val="40"/>
          <w:szCs w:val="40"/>
        </w:rPr>
        <w:lastRenderedPageBreak/>
        <w:t>Ashcombe's Change</w:t>
      </w:r>
    </w:p>
    <w:p w14:paraId="4FF8ABF5" w14:textId="73495058" w:rsidR="00E35F74" w:rsidRPr="00E35F74" w:rsidRDefault="00E35F74" w:rsidP="00E35F74">
      <w:pPr>
        <w:rPr>
          <w:rFonts w:cstheme="majorHAnsi"/>
        </w:rPr>
      </w:pPr>
      <w:r w:rsidRPr="00E35F74">
        <w:rPr>
          <w:rFonts w:cstheme="majorHAnsi"/>
          <w:b/>
          <w:bCs/>
        </w:rPr>
        <w:t>GLORIA:</w:t>
      </w:r>
      <w:r w:rsidRPr="00E35F74">
        <w:rPr>
          <w:rFonts w:cstheme="majorHAnsi"/>
        </w:rPr>
        <w:t xml:space="preserve"> He wasn't afraid.</w:t>
      </w:r>
    </w:p>
    <w:p w14:paraId="4F4AA946" w14:textId="2A0EF87A" w:rsidR="00E35F74" w:rsidRPr="00E35F74" w:rsidRDefault="00E35F74" w:rsidP="00E35F74">
      <w:pPr>
        <w:rPr>
          <w:rFonts w:cstheme="majorHAnsi"/>
        </w:rPr>
      </w:pPr>
      <w:r w:rsidRPr="00E35F74">
        <w:rPr>
          <w:rFonts w:cstheme="majorHAnsi"/>
          <w:b/>
          <w:bCs/>
        </w:rPr>
        <w:t>BENEDICT:</w:t>
      </w:r>
      <w:r w:rsidRPr="00E35F74">
        <w:rPr>
          <w:rFonts w:cstheme="majorHAnsi"/>
        </w:rPr>
        <w:t xml:space="preserve"> At first.</w:t>
      </w:r>
    </w:p>
    <w:p w14:paraId="7E4CCF99" w14:textId="77777777" w:rsidR="00E35F74" w:rsidRPr="00E35F74" w:rsidRDefault="00E35F74" w:rsidP="00E35F74">
      <w:pPr>
        <w:rPr>
          <w:rFonts w:cstheme="majorHAnsi"/>
        </w:rPr>
      </w:pPr>
      <w:r w:rsidRPr="00E35F74">
        <w:rPr>
          <w:rFonts w:cstheme="majorHAnsi"/>
        </w:rPr>
        <w:t>Benedict removes a volume.</w:t>
      </w:r>
    </w:p>
    <w:p w14:paraId="63C5135F" w14:textId="77777777" w:rsidR="00E35F74" w:rsidRPr="00E35F74" w:rsidRDefault="00E35F74" w:rsidP="00E35F74">
      <w:pPr>
        <w:rPr>
          <w:rFonts w:cstheme="majorHAnsi"/>
        </w:rPr>
      </w:pPr>
      <w:r w:rsidRPr="00E35F74">
        <w:rPr>
          <w:rFonts w:cstheme="majorHAnsi"/>
        </w:rPr>
        <w:t>Opens it.</w:t>
      </w:r>
    </w:p>
    <w:p w14:paraId="7C8AA542" w14:textId="2BEB8F3D" w:rsidR="00E35F74" w:rsidRPr="00E35F74" w:rsidRDefault="00E35F74" w:rsidP="00E35F74">
      <w:pPr>
        <w:rPr>
          <w:rFonts w:cstheme="majorHAnsi"/>
        </w:rPr>
      </w:pPr>
      <w:r w:rsidRPr="00E35F74">
        <w:rPr>
          <w:rFonts w:cstheme="majorHAnsi"/>
        </w:rPr>
        <w:t>Hands it to her.</w:t>
      </w:r>
    </w:p>
    <w:p w14:paraId="6DF2D33A" w14:textId="77777777" w:rsidR="00E35F74" w:rsidRPr="00E35F74" w:rsidRDefault="00E35F74" w:rsidP="00E35F74">
      <w:pPr>
        <w:rPr>
          <w:rFonts w:cstheme="majorHAnsi"/>
        </w:rPr>
      </w:pPr>
      <w:r w:rsidRPr="00E35F74">
        <w:rPr>
          <w:rFonts w:cstheme="majorHAnsi"/>
        </w:rPr>
        <w:t>Inside is another account.</w:t>
      </w:r>
    </w:p>
    <w:p w14:paraId="179E5AD3" w14:textId="77777777" w:rsidR="00E35F74" w:rsidRPr="00E35F74" w:rsidRDefault="00E35F74" w:rsidP="00E35F74">
      <w:pPr>
        <w:rPr>
          <w:rFonts w:cstheme="majorHAnsi"/>
        </w:rPr>
      </w:pPr>
      <w:r w:rsidRPr="00E35F74">
        <w:rPr>
          <w:rFonts w:cstheme="majorHAnsi"/>
        </w:rPr>
        <w:t>Another observation.</w:t>
      </w:r>
    </w:p>
    <w:p w14:paraId="27EA79FD" w14:textId="4622B9C6" w:rsidR="00E35F74" w:rsidRPr="00E35F74" w:rsidRDefault="00E35F74" w:rsidP="00E35F74">
      <w:pPr>
        <w:rPr>
          <w:rFonts w:cstheme="majorHAnsi"/>
        </w:rPr>
      </w:pPr>
      <w:r w:rsidRPr="00E35F74">
        <w:rPr>
          <w:rFonts w:cstheme="majorHAnsi"/>
        </w:rPr>
        <w:t>Another impossible contradiction.</w:t>
      </w:r>
    </w:p>
    <w:p w14:paraId="3E877498" w14:textId="04A8C3F1" w:rsidR="00E35F74" w:rsidRPr="00E35F74" w:rsidRDefault="00E35F74" w:rsidP="00E35F74">
      <w:pPr>
        <w:rPr>
          <w:rFonts w:cstheme="majorHAnsi"/>
        </w:rPr>
      </w:pPr>
      <w:r w:rsidRPr="00E35F74">
        <w:rPr>
          <w:rFonts w:cstheme="majorHAnsi"/>
          <w:b/>
          <w:bCs/>
        </w:rPr>
        <w:t>BENEDICT:</w:t>
      </w:r>
      <w:r w:rsidRPr="00E35F74">
        <w:rPr>
          <w:rFonts w:cstheme="majorHAnsi"/>
        </w:rPr>
        <w:t xml:space="preserve"> For years he wanted proof.</w:t>
      </w:r>
    </w:p>
    <w:p w14:paraId="67884F3D" w14:textId="75E3A1C2" w:rsidR="00E35F74" w:rsidRPr="00E35F74" w:rsidRDefault="00E35F74" w:rsidP="00E35F74">
      <w:pPr>
        <w:rPr>
          <w:rFonts w:cstheme="majorHAnsi"/>
        </w:rPr>
      </w:pPr>
      <w:r w:rsidRPr="00E35F74">
        <w:rPr>
          <w:rFonts w:cstheme="majorHAnsi"/>
          <w:b/>
          <w:bCs/>
        </w:rPr>
        <w:t>BENEDICT:</w:t>
      </w:r>
      <w:r w:rsidRPr="00E35F74">
        <w:rPr>
          <w:rFonts w:cstheme="majorHAnsi"/>
        </w:rPr>
        <w:t xml:space="preserve"> Then he found it.</w:t>
      </w:r>
    </w:p>
    <w:p w14:paraId="14D78A80" w14:textId="73F1408B" w:rsidR="00E35F74" w:rsidRPr="00E35F74" w:rsidRDefault="00E35F74" w:rsidP="00E35F74">
      <w:pPr>
        <w:rPr>
          <w:rFonts w:cstheme="majorHAnsi"/>
        </w:rPr>
      </w:pPr>
      <w:r w:rsidRPr="00E35F74">
        <w:rPr>
          <w:rFonts w:cstheme="majorHAnsi"/>
          <w:b/>
          <w:bCs/>
        </w:rPr>
        <w:t>GLORIA:</w:t>
      </w:r>
      <w:r w:rsidRPr="00E35F74">
        <w:rPr>
          <w:rFonts w:cstheme="majorHAnsi"/>
        </w:rPr>
        <w:t xml:space="preserve"> And?</w:t>
      </w:r>
    </w:p>
    <w:p w14:paraId="26A34FFA" w14:textId="61A5FC90" w:rsidR="00E35F74" w:rsidRPr="00E35F74" w:rsidRDefault="00E35F74" w:rsidP="00E35F74">
      <w:pPr>
        <w:rPr>
          <w:rFonts w:cstheme="majorHAnsi"/>
        </w:rPr>
      </w:pPr>
      <w:r w:rsidRPr="00E35F74">
        <w:rPr>
          <w:rFonts w:cstheme="majorHAnsi"/>
          <w:b/>
          <w:bCs/>
        </w:rPr>
        <w:t>BENEDICT:</w:t>
      </w:r>
      <w:r w:rsidRPr="00E35F74">
        <w:rPr>
          <w:rFonts w:cstheme="majorHAnsi"/>
        </w:rPr>
        <w:t xml:space="preserve"> Then he started asking what proof would do.</w:t>
      </w:r>
    </w:p>
    <w:p w14:paraId="47A937D1" w14:textId="4E1F1224" w:rsidR="00E35F74" w:rsidRPr="00E35F74" w:rsidRDefault="00E35F74" w:rsidP="00E35F74">
      <w:pPr>
        <w:rPr>
          <w:rFonts w:cstheme="majorHAnsi"/>
        </w:rPr>
      </w:pPr>
      <w:r w:rsidRPr="00E35F74">
        <w:rPr>
          <w:rFonts w:cstheme="majorHAnsi"/>
        </w:rPr>
        <w:t>Gloria remembers the letter.</w:t>
      </w:r>
    </w:p>
    <w:p w14:paraId="41CF1814" w14:textId="77777777" w:rsidR="00E35F74" w:rsidRPr="00E35F74" w:rsidRDefault="00E35F74" w:rsidP="00E35F74">
      <w:pPr>
        <w:rPr>
          <w:rFonts w:cstheme="majorHAnsi"/>
        </w:rPr>
      </w:pPr>
      <w:r w:rsidRPr="00E35F74">
        <w:rPr>
          <w:rFonts w:cstheme="majorHAnsi"/>
        </w:rPr>
        <w:t>I have stopped asking whether the pattern exists.</w:t>
      </w:r>
    </w:p>
    <w:p w14:paraId="40DB9839" w14:textId="77777777" w:rsidR="00E35F74" w:rsidRPr="00E35F74" w:rsidRDefault="00E35F74" w:rsidP="00E35F74">
      <w:pPr>
        <w:rPr>
          <w:rFonts w:cstheme="majorHAnsi"/>
        </w:rPr>
      </w:pPr>
      <w:r w:rsidRPr="00E35F74">
        <w:rPr>
          <w:rFonts w:cstheme="majorHAnsi"/>
        </w:rPr>
        <w:t>I am now asking what it would mean if others learned to recognize it.</w:t>
      </w:r>
    </w:p>
    <w:p w14:paraId="436B9E32" w14:textId="1907C64C" w:rsidR="00E35F74" w:rsidRPr="00E35F74" w:rsidRDefault="00E35F74" w:rsidP="00E35F74">
      <w:pPr>
        <w:rPr>
          <w:rFonts w:cstheme="majorHAnsi"/>
        </w:rPr>
      </w:pPr>
    </w:p>
    <w:p w14:paraId="12A0B5B0" w14:textId="77777777" w:rsidR="00E35F74" w:rsidRPr="00E35F74" w:rsidRDefault="00E35F74" w:rsidP="00E35F74">
      <w:pPr>
        <w:rPr>
          <w:rFonts w:cstheme="majorHAnsi"/>
          <w:b/>
          <w:bCs/>
          <w:sz w:val="40"/>
          <w:szCs w:val="40"/>
        </w:rPr>
      </w:pPr>
      <w:r w:rsidRPr="00E35F74">
        <w:rPr>
          <w:rFonts w:cstheme="majorHAnsi"/>
          <w:b/>
          <w:bCs/>
          <w:sz w:val="40"/>
          <w:szCs w:val="40"/>
        </w:rPr>
        <w:t>The Lily Potter Example</w:t>
      </w:r>
    </w:p>
    <w:p w14:paraId="19878ECC" w14:textId="46A97700" w:rsidR="00E35F74" w:rsidRPr="00E35F74" w:rsidRDefault="00E35F74" w:rsidP="00E35F74">
      <w:pPr>
        <w:rPr>
          <w:rFonts w:cstheme="majorHAnsi"/>
        </w:rPr>
      </w:pPr>
      <w:r w:rsidRPr="00E35F74">
        <w:rPr>
          <w:rFonts w:cstheme="majorHAnsi"/>
        </w:rPr>
        <w:t>Benedict stops beside an archive table.</w:t>
      </w:r>
    </w:p>
    <w:p w14:paraId="7AE4728D" w14:textId="3A3633EA" w:rsidR="00E35F74" w:rsidRPr="00E35F74" w:rsidRDefault="00E35F74" w:rsidP="00E35F74">
      <w:pPr>
        <w:rPr>
          <w:rFonts w:cstheme="majorHAnsi"/>
        </w:rPr>
      </w:pPr>
      <w:r w:rsidRPr="00E35F74">
        <w:rPr>
          <w:rFonts w:cstheme="majorHAnsi"/>
          <w:b/>
          <w:bCs/>
        </w:rPr>
        <w:t>BENEDICT:</w:t>
      </w:r>
      <w:r w:rsidRPr="00E35F74">
        <w:rPr>
          <w:rFonts w:cstheme="majorHAnsi"/>
        </w:rPr>
        <w:t xml:space="preserve"> Everyone knows the story of Lily Potter.</w:t>
      </w:r>
    </w:p>
    <w:p w14:paraId="3C6C20D0" w14:textId="5AB20418" w:rsidR="00E35F74" w:rsidRPr="00E35F74" w:rsidRDefault="00E35F74" w:rsidP="00E35F74">
      <w:pPr>
        <w:rPr>
          <w:rFonts w:cstheme="majorHAnsi"/>
        </w:rPr>
      </w:pPr>
      <w:r w:rsidRPr="00E35F74">
        <w:rPr>
          <w:rFonts w:cstheme="majorHAnsi"/>
          <w:b/>
          <w:bCs/>
        </w:rPr>
        <w:t>GLORIA:</w:t>
      </w:r>
      <w:r w:rsidRPr="00E35F74">
        <w:rPr>
          <w:rFonts w:cstheme="majorHAnsi"/>
        </w:rPr>
        <w:t xml:space="preserve"> Harry's mother.</w:t>
      </w:r>
    </w:p>
    <w:p w14:paraId="2726948D" w14:textId="001709BF" w:rsidR="00E35F74" w:rsidRPr="00E35F74" w:rsidRDefault="00E35F74" w:rsidP="00E35F74">
      <w:pPr>
        <w:rPr>
          <w:rFonts w:cstheme="majorHAnsi"/>
        </w:rPr>
      </w:pPr>
      <w:r w:rsidRPr="00E35F74">
        <w:rPr>
          <w:rFonts w:cstheme="majorHAnsi"/>
          <w:b/>
          <w:bCs/>
        </w:rPr>
        <w:t>BENEDICT:</w:t>
      </w:r>
      <w:r w:rsidRPr="00E35F74">
        <w:rPr>
          <w:rFonts w:cstheme="majorHAnsi"/>
        </w:rPr>
        <w:t xml:space="preserve"> Yes.</w:t>
      </w:r>
    </w:p>
    <w:p w14:paraId="20A2FAC3" w14:textId="64BEDA7A" w:rsidR="00E35F74" w:rsidRPr="00E35F74" w:rsidRDefault="00E35F74" w:rsidP="00E35F74">
      <w:pPr>
        <w:rPr>
          <w:rFonts w:cstheme="majorHAnsi"/>
        </w:rPr>
      </w:pPr>
      <w:r w:rsidRPr="00E35F74">
        <w:rPr>
          <w:rFonts w:cstheme="majorHAnsi"/>
          <w:b/>
          <w:bCs/>
        </w:rPr>
        <w:t>BENEDICT:</w:t>
      </w:r>
      <w:r w:rsidRPr="00E35F74">
        <w:rPr>
          <w:rFonts w:cstheme="majorHAnsi"/>
        </w:rPr>
        <w:t xml:space="preserve"> People say love protected her son.</w:t>
      </w:r>
    </w:p>
    <w:p w14:paraId="2D0EC224" w14:textId="3C9322FF" w:rsidR="00E35F74" w:rsidRPr="00E35F74" w:rsidRDefault="00E35F74" w:rsidP="00E35F74">
      <w:pPr>
        <w:rPr>
          <w:rFonts w:cstheme="majorHAnsi"/>
        </w:rPr>
      </w:pPr>
      <w:r w:rsidRPr="00E35F74">
        <w:rPr>
          <w:rFonts w:cstheme="majorHAnsi"/>
          <w:b/>
          <w:bCs/>
        </w:rPr>
        <w:t>GLORIA:</w:t>
      </w:r>
      <w:r w:rsidRPr="00E35F74">
        <w:rPr>
          <w:rFonts w:cstheme="majorHAnsi"/>
        </w:rPr>
        <w:t xml:space="preserve"> It did.</w:t>
      </w:r>
    </w:p>
    <w:p w14:paraId="258DB251" w14:textId="1ED0FA50" w:rsidR="00E35F74" w:rsidRPr="00E35F74" w:rsidRDefault="00E35F74" w:rsidP="00E35F74">
      <w:pPr>
        <w:rPr>
          <w:rFonts w:cstheme="majorHAnsi"/>
        </w:rPr>
      </w:pPr>
      <w:r w:rsidRPr="00E35F74">
        <w:rPr>
          <w:rFonts w:cstheme="majorHAnsi"/>
          <w:b/>
          <w:bCs/>
        </w:rPr>
        <w:t>BENEDICT:</w:t>
      </w:r>
      <w:r w:rsidRPr="00E35F74">
        <w:rPr>
          <w:rFonts w:cstheme="majorHAnsi"/>
        </w:rPr>
        <w:t xml:space="preserve"> Did it?</w:t>
      </w:r>
    </w:p>
    <w:p w14:paraId="0EE812F0" w14:textId="2149927E" w:rsidR="00E35F74" w:rsidRPr="00E35F74" w:rsidRDefault="00E35F74" w:rsidP="00E35F74">
      <w:pPr>
        <w:rPr>
          <w:rFonts w:cstheme="majorHAnsi"/>
        </w:rPr>
      </w:pPr>
      <w:r w:rsidRPr="00E35F74">
        <w:rPr>
          <w:rFonts w:cstheme="majorHAnsi"/>
        </w:rPr>
        <w:t>Gloria frowns.</w:t>
      </w:r>
    </w:p>
    <w:p w14:paraId="300E2736" w14:textId="0923D5F1" w:rsidR="00E35F74" w:rsidRPr="00E35F74" w:rsidRDefault="00E35F74" w:rsidP="00E35F74">
      <w:pPr>
        <w:rPr>
          <w:rFonts w:cstheme="majorHAnsi"/>
        </w:rPr>
      </w:pPr>
      <w:r w:rsidRPr="00E35F74">
        <w:rPr>
          <w:rFonts w:cstheme="majorHAnsi"/>
          <w:b/>
          <w:bCs/>
        </w:rPr>
        <w:t>BENEDICT:</w:t>
      </w:r>
      <w:r w:rsidRPr="00E35F74">
        <w:rPr>
          <w:rFonts w:cstheme="majorHAnsi"/>
        </w:rPr>
        <w:t xml:space="preserve"> Tell me the spell she cast.</w:t>
      </w:r>
    </w:p>
    <w:p w14:paraId="520061DA" w14:textId="45A09A52" w:rsidR="00E35F74" w:rsidRPr="00E35F74" w:rsidRDefault="00E35F74" w:rsidP="00E35F74">
      <w:pPr>
        <w:rPr>
          <w:rFonts w:cstheme="majorHAnsi"/>
        </w:rPr>
      </w:pPr>
      <w:r w:rsidRPr="00E35F74">
        <w:rPr>
          <w:rFonts w:cstheme="majorHAnsi"/>
        </w:rPr>
        <w:t>Silence.</w:t>
      </w:r>
    </w:p>
    <w:p w14:paraId="451C267E" w14:textId="516BD159" w:rsidR="00E35F74" w:rsidRPr="00E35F74" w:rsidRDefault="00E35F74" w:rsidP="00E35F74">
      <w:pPr>
        <w:rPr>
          <w:rFonts w:cstheme="majorHAnsi"/>
        </w:rPr>
      </w:pPr>
      <w:r w:rsidRPr="00E35F74">
        <w:rPr>
          <w:rFonts w:cstheme="majorHAnsi"/>
          <w:b/>
          <w:bCs/>
        </w:rPr>
        <w:t>GLORIA:</w:t>
      </w:r>
      <w:r w:rsidRPr="00E35F74">
        <w:rPr>
          <w:rFonts w:cstheme="majorHAnsi"/>
        </w:rPr>
        <w:t xml:space="preserve"> There wasn't one.</w:t>
      </w:r>
    </w:p>
    <w:p w14:paraId="12330B16" w14:textId="4F73D295" w:rsidR="00E35F74" w:rsidRDefault="00E35F74" w:rsidP="00E35F74">
      <w:pPr>
        <w:rPr>
          <w:rFonts w:cstheme="majorHAnsi"/>
        </w:rPr>
      </w:pPr>
      <w:r w:rsidRPr="00E35F74">
        <w:rPr>
          <w:rFonts w:cstheme="majorHAnsi"/>
          <w:b/>
          <w:bCs/>
        </w:rPr>
        <w:t>BENEDICT:</w:t>
      </w:r>
      <w:r w:rsidRPr="00E35F74">
        <w:rPr>
          <w:rFonts w:cstheme="majorHAnsi"/>
        </w:rPr>
        <w:t xml:space="preserve"> Precisely.</w:t>
      </w:r>
    </w:p>
    <w:p w14:paraId="43A0DFBF" w14:textId="77777777" w:rsidR="00E35F74" w:rsidRPr="00E35F74" w:rsidRDefault="00E35F74" w:rsidP="00E35F74">
      <w:pPr>
        <w:rPr>
          <w:rFonts w:cstheme="majorHAnsi"/>
        </w:rPr>
      </w:pPr>
    </w:p>
    <w:p w14:paraId="4B3D1266" w14:textId="77777777" w:rsidR="00E35F74" w:rsidRPr="00E35F74" w:rsidRDefault="00E35F74" w:rsidP="00E35F74">
      <w:pPr>
        <w:rPr>
          <w:rFonts w:cstheme="majorHAnsi"/>
          <w:b/>
          <w:bCs/>
          <w:sz w:val="40"/>
          <w:szCs w:val="40"/>
        </w:rPr>
      </w:pPr>
      <w:r w:rsidRPr="00E35F74">
        <w:rPr>
          <w:rFonts w:cstheme="majorHAnsi"/>
          <w:b/>
          <w:bCs/>
          <w:sz w:val="40"/>
          <w:szCs w:val="40"/>
        </w:rPr>
        <w:lastRenderedPageBreak/>
        <w:t>The Explanation</w:t>
      </w:r>
    </w:p>
    <w:p w14:paraId="3948F802" w14:textId="367E2C18" w:rsidR="00E35F74" w:rsidRPr="00E35F74" w:rsidRDefault="00E35F74" w:rsidP="00E35F74">
      <w:pPr>
        <w:rPr>
          <w:rFonts w:cstheme="majorHAnsi"/>
        </w:rPr>
      </w:pPr>
      <w:r w:rsidRPr="00E35F74">
        <w:rPr>
          <w:rFonts w:cstheme="majorHAnsi"/>
          <w:b/>
          <w:bCs/>
        </w:rPr>
        <w:t>BENEDICT:</w:t>
      </w:r>
      <w:r w:rsidRPr="00E35F74">
        <w:rPr>
          <w:rFonts w:cstheme="majorHAnsi"/>
        </w:rPr>
        <w:t xml:space="preserve"> Love mattered.</w:t>
      </w:r>
    </w:p>
    <w:p w14:paraId="45A22A49" w14:textId="22526F9E" w:rsidR="00E35F74" w:rsidRPr="00E35F74" w:rsidRDefault="00E35F74" w:rsidP="00E35F74">
      <w:pPr>
        <w:rPr>
          <w:rFonts w:cstheme="majorHAnsi"/>
        </w:rPr>
      </w:pPr>
      <w:r w:rsidRPr="00E35F74">
        <w:rPr>
          <w:rFonts w:cstheme="majorHAnsi"/>
          <w:b/>
          <w:bCs/>
        </w:rPr>
        <w:t>BENEDICT:</w:t>
      </w:r>
      <w:r w:rsidRPr="00E35F74">
        <w:rPr>
          <w:rFonts w:cstheme="majorHAnsi"/>
        </w:rPr>
        <w:t xml:space="preserve"> Choice mattered.</w:t>
      </w:r>
    </w:p>
    <w:p w14:paraId="33865453" w14:textId="00A723A4" w:rsidR="00E35F74" w:rsidRPr="00E35F74" w:rsidRDefault="00E35F74" w:rsidP="00E35F74">
      <w:pPr>
        <w:rPr>
          <w:rFonts w:cstheme="majorHAnsi"/>
        </w:rPr>
      </w:pPr>
      <w:r w:rsidRPr="00E35F74">
        <w:rPr>
          <w:rFonts w:cstheme="majorHAnsi"/>
          <w:b/>
          <w:bCs/>
        </w:rPr>
        <w:t>BENEDICT:</w:t>
      </w:r>
      <w:r w:rsidRPr="00E35F74">
        <w:rPr>
          <w:rFonts w:cstheme="majorHAnsi"/>
        </w:rPr>
        <w:t xml:space="preserve"> Intent mattered.</w:t>
      </w:r>
    </w:p>
    <w:p w14:paraId="7C7B8B92" w14:textId="05B0CB34" w:rsidR="00E35F74" w:rsidRPr="00E35F74" w:rsidRDefault="00E35F74" w:rsidP="00E35F74">
      <w:pPr>
        <w:rPr>
          <w:rFonts w:cstheme="majorHAnsi"/>
        </w:rPr>
      </w:pPr>
      <w:r w:rsidRPr="00E35F74">
        <w:rPr>
          <w:rFonts w:cstheme="majorHAnsi"/>
          <w:b/>
          <w:bCs/>
        </w:rPr>
        <w:t>BENEDICT:</w:t>
      </w:r>
      <w:r w:rsidRPr="00E35F74">
        <w:rPr>
          <w:rFonts w:cstheme="majorHAnsi"/>
        </w:rPr>
        <w:t xml:space="preserve"> Sacrifice mattered.</w:t>
      </w:r>
    </w:p>
    <w:p w14:paraId="4834E565" w14:textId="6D07D6BD" w:rsidR="00E35F74" w:rsidRPr="00E35F74" w:rsidRDefault="00E35F74" w:rsidP="00E35F74">
      <w:pPr>
        <w:rPr>
          <w:rFonts w:cstheme="majorHAnsi"/>
        </w:rPr>
      </w:pPr>
      <w:r w:rsidRPr="00E35F74">
        <w:rPr>
          <w:rFonts w:cstheme="majorHAnsi"/>
          <w:b/>
          <w:bCs/>
        </w:rPr>
        <w:t>BENEDICT:</w:t>
      </w:r>
      <w:r w:rsidRPr="00E35F74">
        <w:rPr>
          <w:rFonts w:cstheme="majorHAnsi"/>
        </w:rPr>
        <w:t xml:space="preserve"> The circumstances mattered.</w:t>
      </w:r>
    </w:p>
    <w:p w14:paraId="37325639" w14:textId="27C43401" w:rsidR="00E35F74" w:rsidRPr="00E35F74" w:rsidRDefault="00E35F74" w:rsidP="00E35F74">
      <w:pPr>
        <w:rPr>
          <w:rFonts w:cstheme="majorHAnsi"/>
        </w:rPr>
      </w:pPr>
      <w:r w:rsidRPr="00E35F74">
        <w:rPr>
          <w:rFonts w:cstheme="majorHAnsi"/>
          <w:b/>
          <w:bCs/>
        </w:rPr>
        <w:t>BENEDICT:</w:t>
      </w:r>
      <w:r w:rsidRPr="00E35F74">
        <w:rPr>
          <w:rFonts w:cstheme="majorHAnsi"/>
        </w:rPr>
        <w:t xml:space="preserve"> The consequences mattered.</w:t>
      </w:r>
    </w:p>
    <w:p w14:paraId="47CE5186" w14:textId="2A910CC2" w:rsidR="00E35F74" w:rsidRPr="00E35F74" w:rsidRDefault="00E35F74" w:rsidP="00E35F74">
      <w:pPr>
        <w:rPr>
          <w:rFonts w:cstheme="majorHAnsi"/>
        </w:rPr>
      </w:pPr>
      <w:r w:rsidRPr="00E35F74">
        <w:rPr>
          <w:rFonts w:cstheme="majorHAnsi"/>
          <w:i/>
          <w:iCs/>
        </w:rPr>
        <w:t>He gestures toward the archive.</w:t>
      </w:r>
    </w:p>
    <w:p w14:paraId="7BE52719" w14:textId="25B018E8" w:rsidR="00E35F74" w:rsidRDefault="00E35F74" w:rsidP="00E35F74">
      <w:pPr>
        <w:rPr>
          <w:rFonts w:cstheme="majorHAnsi"/>
        </w:rPr>
      </w:pPr>
      <w:r w:rsidRPr="00E35F74">
        <w:rPr>
          <w:rFonts w:cstheme="majorHAnsi"/>
          <w:b/>
          <w:bCs/>
        </w:rPr>
        <w:t>BENEDICT:</w:t>
      </w:r>
      <w:r w:rsidRPr="00E35F74">
        <w:rPr>
          <w:rFonts w:cstheme="majorHAnsi"/>
        </w:rPr>
        <w:t xml:space="preserve"> Old Magic lives in the relationships between those things.</w:t>
      </w:r>
    </w:p>
    <w:p w14:paraId="08889197" w14:textId="77777777" w:rsidR="001B469B" w:rsidRPr="00E35F74" w:rsidRDefault="001B469B" w:rsidP="00E35F74">
      <w:pPr>
        <w:rPr>
          <w:rFonts w:cstheme="majorHAnsi"/>
        </w:rPr>
      </w:pPr>
    </w:p>
    <w:p w14:paraId="2119D4A2" w14:textId="77777777" w:rsidR="00E35F74" w:rsidRPr="001B469B" w:rsidRDefault="00E35F74" w:rsidP="00E35F74">
      <w:pPr>
        <w:rPr>
          <w:rFonts w:cstheme="majorHAnsi"/>
          <w:b/>
          <w:bCs/>
          <w:sz w:val="40"/>
          <w:szCs w:val="40"/>
        </w:rPr>
      </w:pPr>
      <w:r w:rsidRPr="001B469B">
        <w:rPr>
          <w:rFonts w:cstheme="majorHAnsi"/>
          <w:b/>
          <w:bCs/>
          <w:sz w:val="40"/>
          <w:szCs w:val="40"/>
        </w:rPr>
        <w:t>The Fear</w:t>
      </w:r>
    </w:p>
    <w:p w14:paraId="31249A88" w14:textId="5E2BBFB0" w:rsidR="00E35F74" w:rsidRPr="00E35F74" w:rsidRDefault="00E35F74" w:rsidP="00E35F74">
      <w:pPr>
        <w:rPr>
          <w:rFonts w:cstheme="majorHAnsi"/>
        </w:rPr>
      </w:pPr>
      <w:r w:rsidRPr="00E35F74">
        <w:rPr>
          <w:rFonts w:cstheme="majorHAnsi"/>
        </w:rPr>
        <w:t>Benedict's expression darkens.</w:t>
      </w:r>
    </w:p>
    <w:p w14:paraId="646B31CD" w14:textId="09A0BFEF" w:rsidR="00E35F74" w:rsidRPr="00E35F74" w:rsidRDefault="00E35F74" w:rsidP="00E35F74">
      <w:pPr>
        <w:rPr>
          <w:rFonts w:cstheme="majorHAnsi"/>
        </w:rPr>
      </w:pPr>
      <w:r w:rsidRPr="00E35F74">
        <w:rPr>
          <w:rFonts w:cstheme="majorHAnsi"/>
          <w:b/>
          <w:bCs/>
        </w:rPr>
        <w:t>BENEDICT:</w:t>
      </w:r>
      <w:r w:rsidRPr="00E35F74">
        <w:rPr>
          <w:rFonts w:cstheme="majorHAnsi"/>
        </w:rPr>
        <w:t xml:space="preserve"> Now imagine a researcher looking at those conditions.</w:t>
      </w:r>
    </w:p>
    <w:p w14:paraId="7E9B72F4" w14:textId="6AA09CA1" w:rsidR="00E35F74" w:rsidRPr="00E35F74" w:rsidRDefault="00E35F74" w:rsidP="00E35F74">
      <w:pPr>
        <w:rPr>
          <w:rFonts w:cstheme="majorHAnsi"/>
        </w:rPr>
      </w:pPr>
      <w:r w:rsidRPr="00E35F74">
        <w:rPr>
          <w:rFonts w:cstheme="majorHAnsi"/>
          <w:b/>
          <w:bCs/>
        </w:rPr>
        <w:t>GLORIA:</w:t>
      </w:r>
      <w:r w:rsidRPr="00E35F74">
        <w:rPr>
          <w:rFonts w:cstheme="majorHAnsi"/>
        </w:rPr>
        <w:t xml:space="preserve"> Researchers do that constantly.</w:t>
      </w:r>
    </w:p>
    <w:p w14:paraId="0D722880" w14:textId="255AA5A3" w:rsidR="00E35F74" w:rsidRPr="00E35F74" w:rsidRDefault="00E35F74" w:rsidP="00E35F74">
      <w:pPr>
        <w:rPr>
          <w:rFonts w:cstheme="majorHAnsi"/>
        </w:rPr>
      </w:pPr>
      <w:r w:rsidRPr="00E35F74">
        <w:rPr>
          <w:rFonts w:cstheme="majorHAnsi"/>
          <w:b/>
          <w:bCs/>
        </w:rPr>
        <w:t>BENEDICT:</w:t>
      </w:r>
      <w:r w:rsidRPr="00E35F74">
        <w:rPr>
          <w:rFonts w:cstheme="majorHAnsi"/>
        </w:rPr>
        <w:t xml:space="preserve"> Exactly.</w:t>
      </w:r>
    </w:p>
    <w:p w14:paraId="5F258FB0" w14:textId="56BF3532" w:rsidR="00E35F74" w:rsidRPr="00E35F74" w:rsidRDefault="00E35F74" w:rsidP="00E35F74">
      <w:pPr>
        <w:rPr>
          <w:rFonts w:cstheme="majorHAnsi"/>
        </w:rPr>
      </w:pPr>
      <w:r w:rsidRPr="00E35F74">
        <w:rPr>
          <w:rFonts w:cstheme="majorHAnsi"/>
          <w:i/>
          <w:iCs/>
        </w:rPr>
        <w:t>A long pause.</w:t>
      </w:r>
    </w:p>
    <w:p w14:paraId="6FA229E7" w14:textId="471614CB" w:rsidR="00E35F74" w:rsidRPr="00E35F74" w:rsidRDefault="00E35F74" w:rsidP="00E35F74">
      <w:pPr>
        <w:rPr>
          <w:rFonts w:cstheme="majorHAnsi"/>
        </w:rPr>
      </w:pPr>
      <w:r w:rsidRPr="00E35F74">
        <w:rPr>
          <w:rFonts w:cstheme="majorHAnsi"/>
          <w:b/>
          <w:bCs/>
        </w:rPr>
        <w:t>BENEDICT:</w:t>
      </w:r>
      <w:r w:rsidRPr="00E35F74">
        <w:rPr>
          <w:rFonts w:cstheme="majorHAnsi"/>
        </w:rPr>
        <w:t xml:space="preserve"> Now imagine someone deciding they are variables.</w:t>
      </w:r>
    </w:p>
    <w:p w14:paraId="3B2E866B" w14:textId="77777777" w:rsidR="00E35F74" w:rsidRPr="00E35F74" w:rsidRDefault="00E35F74" w:rsidP="00E35F74">
      <w:pPr>
        <w:rPr>
          <w:rFonts w:cstheme="majorHAnsi"/>
        </w:rPr>
      </w:pPr>
      <w:r w:rsidRPr="00E35F74">
        <w:rPr>
          <w:rFonts w:cstheme="majorHAnsi"/>
        </w:rPr>
        <w:t>The idea lands slowly.</w:t>
      </w:r>
    </w:p>
    <w:p w14:paraId="07657647" w14:textId="71B142D6" w:rsidR="00E35F74" w:rsidRPr="00E35F74" w:rsidRDefault="00E35F74" w:rsidP="00E35F74">
      <w:pPr>
        <w:rPr>
          <w:rFonts w:cstheme="majorHAnsi"/>
        </w:rPr>
      </w:pPr>
      <w:r w:rsidRPr="00E35F74">
        <w:rPr>
          <w:rFonts w:cstheme="majorHAnsi"/>
        </w:rPr>
        <w:t>Then all at once.</w:t>
      </w:r>
    </w:p>
    <w:p w14:paraId="2A603F71" w14:textId="0B1413A1" w:rsidR="00E35F74" w:rsidRPr="00E35F74" w:rsidRDefault="00E35F74" w:rsidP="00E35F74">
      <w:pPr>
        <w:rPr>
          <w:rFonts w:cstheme="majorHAnsi"/>
        </w:rPr>
      </w:pPr>
      <w:r w:rsidRPr="00E35F74">
        <w:rPr>
          <w:rFonts w:cstheme="majorHAnsi"/>
          <w:b/>
          <w:bCs/>
        </w:rPr>
        <w:t>GLORIA:</w:t>
      </w:r>
      <w:r w:rsidRPr="00E35F74">
        <w:rPr>
          <w:rFonts w:cstheme="majorHAnsi"/>
        </w:rPr>
        <w:t xml:space="preserve"> No.</w:t>
      </w:r>
    </w:p>
    <w:p w14:paraId="496E903E" w14:textId="77777777" w:rsidR="00E35F74" w:rsidRPr="00E35F74" w:rsidRDefault="00E35F74" w:rsidP="00E35F74">
      <w:pPr>
        <w:rPr>
          <w:rFonts w:cstheme="majorHAnsi"/>
        </w:rPr>
      </w:pPr>
      <w:r w:rsidRPr="00E35F74">
        <w:rPr>
          <w:rFonts w:cstheme="majorHAnsi"/>
          <w:b/>
          <w:bCs/>
        </w:rPr>
        <w:t>BENEDICT:</w:t>
      </w:r>
      <w:r w:rsidRPr="00E35F74">
        <w:rPr>
          <w:rFonts w:cstheme="majorHAnsi"/>
        </w:rPr>
        <w:t xml:space="preserve"> Yes.</w:t>
      </w:r>
    </w:p>
    <w:p w14:paraId="31A06B39" w14:textId="1C41C6E1" w:rsidR="00E35F74" w:rsidRPr="00E35F74" w:rsidRDefault="00E35F74" w:rsidP="00E35F74">
      <w:pPr>
        <w:rPr>
          <w:rFonts w:cstheme="majorHAnsi"/>
        </w:rPr>
      </w:pPr>
    </w:p>
    <w:p w14:paraId="723E353B" w14:textId="77777777" w:rsidR="00E35F74" w:rsidRPr="001B469B" w:rsidRDefault="00E35F74" w:rsidP="00E35F74">
      <w:pPr>
        <w:rPr>
          <w:rFonts w:cstheme="majorHAnsi"/>
          <w:b/>
          <w:bCs/>
          <w:sz w:val="40"/>
          <w:szCs w:val="40"/>
        </w:rPr>
      </w:pPr>
      <w:r w:rsidRPr="001B469B">
        <w:rPr>
          <w:rFonts w:cstheme="majorHAnsi"/>
          <w:b/>
          <w:bCs/>
          <w:sz w:val="40"/>
          <w:szCs w:val="40"/>
        </w:rPr>
        <w:t>The Terrifying Possibility</w:t>
      </w:r>
    </w:p>
    <w:p w14:paraId="44ADBAA8" w14:textId="14DBF59D" w:rsidR="00E35F74" w:rsidRPr="00E35F74" w:rsidRDefault="00E35F74" w:rsidP="00E35F74">
      <w:pPr>
        <w:rPr>
          <w:rFonts w:cstheme="majorHAnsi"/>
        </w:rPr>
      </w:pPr>
      <w:r w:rsidRPr="00E35F74">
        <w:rPr>
          <w:rFonts w:cstheme="majorHAnsi"/>
        </w:rPr>
        <w:t>Gloria looks down at the archives.</w:t>
      </w:r>
      <w:r w:rsidR="001B469B">
        <w:rPr>
          <w:rFonts w:cstheme="majorHAnsi"/>
        </w:rPr>
        <w:t xml:space="preserve"> </w:t>
      </w:r>
      <w:r w:rsidRPr="00E35F74">
        <w:rPr>
          <w:rFonts w:cstheme="majorHAnsi"/>
        </w:rPr>
        <w:t>Not as history.</w:t>
      </w:r>
      <w:r w:rsidR="001B469B">
        <w:rPr>
          <w:rFonts w:cstheme="majorHAnsi"/>
        </w:rPr>
        <w:t xml:space="preserve"> </w:t>
      </w:r>
      <w:r w:rsidRPr="00E35F74">
        <w:rPr>
          <w:rFonts w:cstheme="majorHAnsi"/>
        </w:rPr>
        <w:t>As data.</w:t>
      </w:r>
      <w:r w:rsidR="001B469B">
        <w:rPr>
          <w:rFonts w:cstheme="majorHAnsi"/>
        </w:rPr>
        <w:t xml:space="preserve"> </w:t>
      </w:r>
      <w:r w:rsidRPr="00E35F74">
        <w:rPr>
          <w:rFonts w:cstheme="majorHAnsi"/>
        </w:rPr>
        <w:t>Suddenly the examples look different.</w:t>
      </w:r>
    </w:p>
    <w:p w14:paraId="57DE9460" w14:textId="77777777" w:rsidR="00E35F74" w:rsidRPr="00E35F74" w:rsidRDefault="00E35F74" w:rsidP="00E35F74">
      <w:pPr>
        <w:rPr>
          <w:rFonts w:cstheme="majorHAnsi"/>
        </w:rPr>
      </w:pPr>
      <w:r w:rsidRPr="00E35F74">
        <w:rPr>
          <w:rFonts w:cstheme="majorHAnsi"/>
        </w:rPr>
        <w:t>Sacrifice.</w:t>
      </w:r>
    </w:p>
    <w:p w14:paraId="10EEFC72" w14:textId="77777777" w:rsidR="00E35F74" w:rsidRPr="00E35F74" w:rsidRDefault="00E35F74" w:rsidP="00E35F74">
      <w:pPr>
        <w:rPr>
          <w:rFonts w:cstheme="majorHAnsi"/>
        </w:rPr>
      </w:pPr>
      <w:r w:rsidRPr="00E35F74">
        <w:rPr>
          <w:rFonts w:cstheme="majorHAnsi"/>
        </w:rPr>
        <w:t>Choice.</w:t>
      </w:r>
    </w:p>
    <w:p w14:paraId="3B576586" w14:textId="77777777" w:rsidR="00E35F74" w:rsidRPr="00E35F74" w:rsidRDefault="00E35F74" w:rsidP="00E35F74">
      <w:pPr>
        <w:rPr>
          <w:rFonts w:cstheme="majorHAnsi"/>
        </w:rPr>
      </w:pPr>
      <w:r w:rsidRPr="00E35F74">
        <w:rPr>
          <w:rFonts w:cstheme="majorHAnsi"/>
        </w:rPr>
        <w:t>Protection.</w:t>
      </w:r>
    </w:p>
    <w:p w14:paraId="22DEA3CB" w14:textId="77777777" w:rsidR="00E35F74" w:rsidRPr="00E35F74" w:rsidRDefault="00E35F74" w:rsidP="00E35F74">
      <w:pPr>
        <w:rPr>
          <w:rFonts w:cstheme="majorHAnsi"/>
        </w:rPr>
      </w:pPr>
      <w:r w:rsidRPr="00E35F74">
        <w:rPr>
          <w:rFonts w:cstheme="majorHAnsi"/>
        </w:rPr>
        <w:t>Identity.</w:t>
      </w:r>
    </w:p>
    <w:p w14:paraId="523E5B9E" w14:textId="77777777" w:rsidR="00E35F74" w:rsidRPr="00E35F74" w:rsidRDefault="00E35F74" w:rsidP="00E35F74">
      <w:pPr>
        <w:rPr>
          <w:rFonts w:cstheme="majorHAnsi"/>
        </w:rPr>
      </w:pPr>
      <w:r w:rsidRPr="00E35F74">
        <w:rPr>
          <w:rFonts w:cstheme="majorHAnsi"/>
        </w:rPr>
        <w:t>Loss.</w:t>
      </w:r>
    </w:p>
    <w:p w14:paraId="63C31CC1" w14:textId="67B07FCD" w:rsidR="00E35F74" w:rsidRPr="00E35F74" w:rsidRDefault="00E35F74" w:rsidP="00E35F74">
      <w:pPr>
        <w:rPr>
          <w:rFonts w:cstheme="majorHAnsi"/>
        </w:rPr>
      </w:pPr>
      <w:r w:rsidRPr="00E35F74">
        <w:rPr>
          <w:rFonts w:cstheme="majorHAnsi"/>
        </w:rPr>
        <w:t>Fear.</w:t>
      </w:r>
    </w:p>
    <w:p w14:paraId="72C634CC" w14:textId="6F61B102" w:rsidR="00E35F74" w:rsidRPr="00E35F74" w:rsidRDefault="00E35F74" w:rsidP="00E35F74">
      <w:pPr>
        <w:rPr>
          <w:rFonts w:cstheme="majorHAnsi"/>
        </w:rPr>
      </w:pPr>
      <w:r w:rsidRPr="00E35F74">
        <w:rPr>
          <w:rFonts w:cstheme="majorHAnsi"/>
        </w:rPr>
        <w:t>A terrible question emerges.</w:t>
      </w:r>
    </w:p>
    <w:p w14:paraId="2F6ACF16" w14:textId="0A0D1874" w:rsidR="00E35F74" w:rsidRPr="00E35F74" w:rsidRDefault="00E35F74" w:rsidP="00E35F74">
      <w:pPr>
        <w:rPr>
          <w:rFonts w:cstheme="majorHAnsi"/>
        </w:rPr>
      </w:pPr>
      <w:r w:rsidRPr="00E35F74">
        <w:rPr>
          <w:rFonts w:cstheme="majorHAnsi"/>
        </w:rPr>
        <w:lastRenderedPageBreak/>
        <w:t>Could they be reproduced?</w:t>
      </w:r>
    </w:p>
    <w:p w14:paraId="577D8B7F" w14:textId="64410BC8" w:rsidR="00E35F74" w:rsidRPr="00E35F74" w:rsidRDefault="00E35F74" w:rsidP="00E35F74">
      <w:pPr>
        <w:rPr>
          <w:rFonts w:cstheme="majorHAnsi"/>
        </w:rPr>
      </w:pPr>
      <w:r w:rsidRPr="00E35F74">
        <w:rPr>
          <w:rFonts w:cstheme="majorHAnsi"/>
        </w:rPr>
        <w:t>Could they be forced?</w:t>
      </w:r>
    </w:p>
    <w:p w14:paraId="48977A65" w14:textId="4A8B72F3" w:rsidR="00E35F74" w:rsidRPr="00E35F74" w:rsidRDefault="00E35F74" w:rsidP="00E35F74">
      <w:pPr>
        <w:rPr>
          <w:rFonts w:cstheme="majorHAnsi"/>
        </w:rPr>
      </w:pPr>
      <w:r w:rsidRPr="00E35F74">
        <w:rPr>
          <w:rFonts w:cstheme="majorHAnsi"/>
        </w:rPr>
        <w:t>Could they be engineered?</w:t>
      </w:r>
    </w:p>
    <w:p w14:paraId="774F9695" w14:textId="54342C64" w:rsidR="00E35F74" w:rsidRPr="00E35F74" w:rsidRDefault="00E35F74" w:rsidP="00E35F74">
      <w:pPr>
        <w:rPr>
          <w:rFonts w:cstheme="majorHAnsi"/>
        </w:rPr>
      </w:pPr>
      <w:r w:rsidRPr="00E35F74">
        <w:rPr>
          <w:rFonts w:cstheme="majorHAnsi"/>
          <w:b/>
          <w:bCs/>
        </w:rPr>
        <w:t>GLORIA:</w:t>
      </w:r>
      <w:r w:rsidRPr="00E35F74">
        <w:rPr>
          <w:rFonts w:cstheme="majorHAnsi"/>
        </w:rPr>
        <w:t xml:space="preserve"> Someone would try.</w:t>
      </w:r>
    </w:p>
    <w:p w14:paraId="0C7FB133" w14:textId="0A60F911" w:rsidR="00E35F74" w:rsidRPr="00E35F74" w:rsidRDefault="00E35F74" w:rsidP="00E35F74">
      <w:pPr>
        <w:rPr>
          <w:rFonts w:cstheme="majorHAnsi"/>
        </w:rPr>
      </w:pPr>
      <w:r w:rsidRPr="00E35F74">
        <w:rPr>
          <w:rFonts w:cstheme="majorHAnsi"/>
        </w:rPr>
        <w:t>Benedict closes his eyes briefly.</w:t>
      </w:r>
    </w:p>
    <w:p w14:paraId="19BDBB42" w14:textId="77777777" w:rsidR="00E35F74" w:rsidRPr="00E35F74" w:rsidRDefault="00E35F74" w:rsidP="00E35F74">
      <w:pPr>
        <w:rPr>
          <w:rFonts w:cstheme="majorHAnsi"/>
        </w:rPr>
      </w:pPr>
      <w:r w:rsidRPr="00E35F74">
        <w:rPr>
          <w:rFonts w:cstheme="majorHAnsi"/>
          <w:b/>
          <w:bCs/>
        </w:rPr>
        <w:t>BENEDICT:</w:t>
      </w:r>
      <w:r w:rsidRPr="00E35F74">
        <w:rPr>
          <w:rFonts w:cstheme="majorHAnsi"/>
        </w:rPr>
        <w:t xml:space="preserve"> Yes.</w:t>
      </w:r>
    </w:p>
    <w:p w14:paraId="1EC5A2A1" w14:textId="453FABA9" w:rsidR="00E35F74" w:rsidRPr="00E35F74" w:rsidRDefault="00E35F74" w:rsidP="00E35F74">
      <w:pPr>
        <w:rPr>
          <w:rFonts w:cstheme="majorHAnsi"/>
        </w:rPr>
      </w:pPr>
    </w:p>
    <w:p w14:paraId="1EFCB130" w14:textId="77777777" w:rsidR="00E35F74" w:rsidRPr="001B469B" w:rsidRDefault="00E35F74" w:rsidP="00E35F74">
      <w:pPr>
        <w:rPr>
          <w:rFonts w:cstheme="majorHAnsi"/>
          <w:b/>
          <w:bCs/>
          <w:sz w:val="40"/>
          <w:szCs w:val="40"/>
        </w:rPr>
      </w:pPr>
      <w:r w:rsidRPr="001B469B">
        <w:rPr>
          <w:rFonts w:cstheme="majorHAnsi"/>
          <w:b/>
          <w:bCs/>
          <w:sz w:val="40"/>
          <w:szCs w:val="40"/>
        </w:rPr>
        <w:t>Ashcombe's Discovery</w:t>
      </w:r>
    </w:p>
    <w:p w14:paraId="5AC5481B" w14:textId="7D2475E4" w:rsidR="00E35F74" w:rsidRPr="00E35F74" w:rsidRDefault="00E35F74" w:rsidP="00E35F74">
      <w:pPr>
        <w:rPr>
          <w:rFonts w:cstheme="majorHAnsi"/>
        </w:rPr>
      </w:pPr>
      <w:r w:rsidRPr="00E35F74">
        <w:rPr>
          <w:rFonts w:cstheme="majorHAnsi"/>
        </w:rPr>
        <w:t>For the first time, Gloria fully understands the Covenant.</w:t>
      </w:r>
    </w:p>
    <w:p w14:paraId="1600E338" w14:textId="725CE308" w:rsidR="00E35F74" w:rsidRPr="00E35F74" w:rsidRDefault="00E35F74" w:rsidP="00E35F74">
      <w:pPr>
        <w:rPr>
          <w:rFonts w:cstheme="majorHAnsi"/>
        </w:rPr>
      </w:pPr>
      <w:r w:rsidRPr="00E35F74">
        <w:rPr>
          <w:rFonts w:cstheme="majorHAnsi"/>
          <w:b/>
          <w:bCs/>
        </w:rPr>
        <w:t>GLORIA:</w:t>
      </w:r>
      <w:r w:rsidRPr="00E35F74">
        <w:rPr>
          <w:rFonts w:cstheme="majorHAnsi"/>
        </w:rPr>
        <w:t xml:space="preserve"> The Founders didn't hide Old Magic.</w:t>
      </w:r>
    </w:p>
    <w:p w14:paraId="61A7FC02" w14:textId="467EC3D9" w:rsidR="00E35F74" w:rsidRPr="00E35F74" w:rsidRDefault="00E35F74" w:rsidP="00E35F74">
      <w:pPr>
        <w:rPr>
          <w:rFonts w:cstheme="majorHAnsi"/>
        </w:rPr>
      </w:pPr>
      <w:r w:rsidRPr="00E35F74">
        <w:rPr>
          <w:rFonts w:cstheme="majorHAnsi"/>
          <w:b/>
          <w:bCs/>
        </w:rPr>
        <w:t>BENEDICT:</w:t>
      </w:r>
      <w:r w:rsidRPr="00E35F74">
        <w:rPr>
          <w:rFonts w:cstheme="majorHAnsi"/>
        </w:rPr>
        <w:t xml:space="preserve"> No.</w:t>
      </w:r>
    </w:p>
    <w:p w14:paraId="19362E13" w14:textId="25AEBB28" w:rsidR="00E35F74" w:rsidRPr="00E35F74" w:rsidRDefault="00E35F74" w:rsidP="00E35F74">
      <w:pPr>
        <w:rPr>
          <w:rFonts w:cstheme="majorHAnsi"/>
        </w:rPr>
      </w:pPr>
      <w:r w:rsidRPr="00E35F74">
        <w:rPr>
          <w:rFonts w:cstheme="majorHAnsi"/>
          <w:b/>
          <w:bCs/>
        </w:rPr>
        <w:t>GLORIA:</w:t>
      </w:r>
      <w:r w:rsidRPr="00E35F74">
        <w:rPr>
          <w:rFonts w:cstheme="majorHAnsi"/>
        </w:rPr>
        <w:t xml:space="preserve"> They hid the possibility of turning it into a system.</w:t>
      </w:r>
    </w:p>
    <w:p w14:paraId="5CB00D68" w14:textId="52E55700" w:rsidR="00E35F74" w:rsidRPr="00E35F74" w:rsidRDefault="00E35F74" w:rsidP="00E35F74">
      <w:pPr>
        <w:rPr>
          <w:rFonts w:cstheme="majorHAnsi"/>
        </w:rPr>
      </w:pPr>
      <w:r w:rsidRPr="00E35F74">
        <w:rPr>
          <w:rFonts w:cstheme="majorHAnsi"/>
          <w:b/>
          <w:bCs/>
        </w:rPr>
        <w:t>BENEDICT:</w:t>
      </w:r>
      <w:r w:rsidRPr="00E35F74">
        <w:rPr>
          <w:rFonts w:cstheme="majorHAnsi"/>
        </w:rPr>
        <w:t xml:space="preserve"> Yes.</w:t>
      </w:r>
    </w:p>
    <w:p w14:paraId="24217B42" w14:textId="29489789" w:rsidR="00E35F74" w:rsidRPr="00E35F74" w:rsidRDefault="00E35F74" w:rsidP="00E35F74">
      <w:pPr>
        <w:rPr>
          <w:rFonts w:cstheme="majorHAnsi"/>
        </w:rPr>
      </w:pPr>
      <w:r w:rsidRPr="00E35F74">
        <w:rPr>
          <w:rFonts w:cstheme="majorHAnsi"/>
          <w:b/>
          <w:bCs/>
        </w:rPr>
        <w:t>GLORIA:</w:t>
      </w:r>
      <w:r w:rsidRPr="00E35F74">
        <w:rPr>
          <w:rFonts w:cstheme="majorHAnsi"/>
        </w:rPr>
        <w:t xml:space="preserve"> A methodology.</w:t>
      </w:r>
    </w:p>
    <w:p w14:paraId="299BCD61" w14:textId="12555EAE" w:rsidR="00E35F74" w:rsidRPr="00E35F74" w:rsidRDefault="00E35F74" w:rsidP="00E35F74">
      <w:pPr>
        <w:rPr>
          <w:rFonts w:cstheme="majorHAnsi"/>
        </w:rPr>
      </w:pPr>
      <w:r w:rsidRPr="00E35F74">
        <w:rPr>
          <w:rFonts w:cstheme="majorHAnsi"/>
          <w:b/>
          <w:bCs/>
        </w:rPr>
        <w:t>BENEDICT:</w:t>
      </w:r>
      <w:r w:rsidRPr="00E35F74">
        <w:rPr>
          <w:rFonts w:cstheme="majorHAnsi"/>
        </w:rPr>
        <w:t xml:space="preserve"> Yes.</w:t>
      </w:r>
    </w:p>
    <w:p w14:paraId="5922DCAD" w14:textId="77777777" w:rsidR="00E35F74" w:rsidRPr="00E35F74" w:rsidRDefault="00E35F74" w:rsidP="00E35F74">
      <w:pPr>
        <w:rPr>
          <w:rFonts w:cstheme="majorHAnsi"/>
        </w:rPr>
      </w:pPr>
      <w:r w:rsidRPr="00E35F74">
        <w:rPr>
          <w:rFonts w:cstheme="majorHAnsi"/>
        </w:rPr>
        <w:t>The word hangs between them.</w:t>
      </w:r>
    </w:p>
    <w:p w14:paraId="2978BBE8" w14:textId="77777777" w:rsidR="00E35F74" w:rsidRPr="00E35F74" w:rsidRDefault="00E35F74" w:rsidP="00E35F74">
      <w:pPr>
        <w:rPr>
          <w:rFonts w:cstheme="majorHAnsi"/>
        </w:rPr>
      </w:pPr>
      <w:r w:rsidRPr="00E35F74">
        <w:rPr>
          <w:rFonts w:cstheme="majorHAnsi"/>
        </w:rPr>
        <w:t>Methodology.</w:t>
      </w:r>
    </w:p>
    <w:p w14:paraId="17CD6BB4" w14:textId="77777777" w:rsidR="00E35F74" w:rsidRPr="00E35F74" w:rsidRDefault="00E35F74" w:rsidP="00E35F74">
      <w:pPr>
        <w:rPr>
          <w:rFonts w:cstheme="majorHAnsi"/>
        </w:rPr>
      </w:pPr>
      <w:r w:rsidRPr="00E35F74">
        <w:rPr>
          <w:rFonts w:cstheme="majorHAnsi"/>
        </w:rPr>
        <w:t>That is what terrified Benedict.</w:t>
      </w:r>
    </w:p>
    <w:p w14:paraId="3EA9A99D" w14:textId="77777777" w:rsidR="00E35F74" w:rsidRPr="00E35F74" w:rsidRDefault="00E35F74" w:rsidP="00E35F74">
      <w:pPr>
        <w:rPr>
          <w:rFonts w:cstheme="majorHAnsi"/>
        </w:rPr>
      </w:pPr>
      <w:r w:rsidRPr="00E35F74">
        <w:rPr>
          <w:rFonts w:cstheme="majorHAnsi"/>
        </w:rPr>
        <w:t>Not knowledge.</w:t>
      </w:r>
    </w:p>
    <w:p w14:paraId="0DDCC1FB" w14:textId="77777777" w:rsidR="00E35F74" w:rsidRPr="00E35F74" w:rsidRDefault="00E35F74" w:rsidP="00E35F74">
      <w:pPr>
        <w:rPr>
          <w:rFonts w:cstheme="majorHAnsi"/>
        </w:rPr>
      </w:pPr>
      <w:r w:rsidRPr="00E35F74">
        <w:rPr>
          <w:rFonts w:cstheme="majorHAnsi"/>
        </w:rPr>
        <w:t>Replication.</w:t>
      </w:r>
    </w:p>
    <w:p w14:paraId="690A7AC5" w14:textId="701DE6B1" w:rsidR="00E35F74" w:rsidRPr="00E35F74" w:rsidRDefault="00E35F74" w:rsidP="00E35F74">
      <w:pPr>
        <w:rPr>
          <w:rFonts w:cstheme="majorHAnsi"/>
        </w:rPr>
      </w:pPr>
    </w:p>
    <w:p w14:paraId="5214C76F" w14:textId="77777777" w:rsidR="00E35F74" w:rsidRPr="001B469B" w:rsidRDefault="00E35F74" w:rsidP="00E35F74">
      <w:pPr>
        <w:rPr>
          <w:rFonts w:cstheme="majorHAnsi"/>
          <w:b/>
          <w:bCs/>
          <w:sz w:val="40"/>
          <w:szCs w:val="40"/>
        </w:rPr>
      </w:pPr>
      <w:r w:rsidRPr="001B469B">
        <w:rPr>
          <w:rFonts w:cstheme="majorHAnsi"/>
          <w:b/>
          <w:bCs/>
          <w:sz w:val="40"/>
          <w:szCs w:val="40"/>
        </w:rPr>
        <w:t>The Crucial Difference</w:t>
      </w:r>
    </w:p>
    <w:p w14:paraId="18833B63" w14:textId="06603BF6" w:rsidR="00E35F74" w:rsidRPr="00E35F74" w:rsidRDefault="00E35F74" w:rsidP="00E35F74">
      <w:pPr>
        <w:rPr>
          <w:rFonts w:cstheme="majorHAnsi"/>
        </w:rPr>
      </w:pPr>
      <w:r w:rsidRPr="00E35F74">
        <w:rPr>
          <w:rFonts w:cstheme="majorHAnsi"/>
          <w:b/>
          <w:bCs/>
        </w:rPr>
        <w:t>GLORIA:</w:t>
      </w:r>
      <w:r w:rsidRPr="00E35F74">
        <w:rPr>
          <w:rFonts w:cstheme="majorHAnsi"/>
        </w:rPr>
        <w:t xml:space="preserve"> You thought Elias was going to publish this.</w:t>
      </w:r>
    </w:p>
    <w:p w14:paraId="34516A18" w14:textId="6B46E0A5" w:rsidR="00E35F74" w:rsidRPr="00E35F74" w:rsidRDefault="00E35F74" w:rsidP="00E35F74">
      <w:pPr>
        <w:rPr>
          <w:rFonts w:cstheme="majorHAnsi"/>
        </w:rPr>
      </w:pPr>
      <w:r w:rsidRPr="00E35F74">
        <w:rPr>
          <w:rFonts w:cstheme="majorHAnsi"/>
          <w:b/>
          <w:bCs/>
        </w:rPr>
        <w:t>BENEDICT:</w:t>
      </w:r>
      <w:r w:rsidRPr="00E35F74">
        <w:rPr>
          <w:rFonts w:cstheme="majorHAnsi"/>
        </w:rPr>
        <w:t xml:space="preserve"> I thought someone eventually would.</w:t>
      </w:r>
    </w:p>
    <w:p w14:paraId="234A853F" w14:textId="3D43C7D1" w:rsidR="00E35F74" w:rsidRPr="00E35F74" w:rsidRDefault="00E35F74" w:rsidP="00E35F74">
      <w:pPr>
        <w:rPr>
          <w:rFonts w:cstheme="majorHAnsi"/>
        </w:rPr>
      </w:pPr>
      <w:r w:rsidRPr="00E35F74">
        <w:rPr>
          <w:rFonts w:cstheme="majorHAnsi"/>
          <w:b/>
          <w:bCs/>
        </w:rPr>
        <w:t>GLORIA:</w:t>
      </w:r>
      <w:r w:rsidRPr="00E35F74">
        <w:rPr>
          <w:rFonts w:cstheme="majorHAnsi"/>
        </w:rPr>
        <w:t xml:space="preserve"> Elias wasn't someone.</w:t>
      </w:r>
    </w:p>
    <w:p w14:paraId="357845AD" w14:textId="22E2CF99" w:rsidR="00E35F74" w:rsidRPr="00E35F74" w:rsidRDefault="00E35F74" w:rsidP="00E35F74">
      <w:pPr>
        <w:rPr>
          <w:rFonts w:cstheme="majorHAnsi"/>
        </w:rPr>
      </w:pPr>
      <w:r w:rsidRPr="00E35F74">
        <w:rPr>
          <w:rFonts w:cstheme="majorHAnsi"/>
        </w:rPr>
        <w:t>For the first time, Benedict looks genuinely miserable.</w:t>
      </w:r>
    </w:p>
    <w:p w14:paraId="78206DB7" w14:textId="09C54A01" w:rsidR="00E35F74" w:rsidRPr="00E35F74" w:rsidRDefault="00E35F74" w:rsidP="00E35F74">
      <w:pPr>
        <w:rPr>
          <w:rFonts w:cstheme="majorHAnsi"/>
        </w:rPr>
      </w:pPr>
      <w:r w:rsidRPr="00E35F74">
        <w:rPr>
          <w:rFonts w:cstheme="majorHAnsi"/>
          <w:b/>
          <w:bCs/>
        </w:rPr>
        <w:t>BENEDICT:</w:t>
      </w:r>
      <w:r w:rsidRPr="00E35F74">
        <w:rPr>
          <w:rFonts w:cstheme="majorHAnsi"/>
        </w:rPr>
        <w:t xml:space="preserve"> That is where we disagreed.</w:t>
      </w:r>
    </w:p>
    <w:p w14:paraId="0F1DF20E" w14:textId="77777777" w:rsidR="00E35F74" w:rsidRPr="00E35F74" w:rsidRDefault="00E35F74" w:rsidP="00E35F74">
      <w:pPr>
        <w:rPr>
          <w:rFonts w:cstheme="majorHAnsi"/>
        </w:rPr>
      </w:pPr>
      <w:r w:rsidRPr="00E35F74">
        <w:rPr>
          <w:rFonts w:cstheme="majorHAnsi"/>
        </w:rPr>
        <w:t>Silence.</w:t>
      </w:r>
    </w:p>
    <w:p w14:paraId="0ADBBE35" w14:textId="70B4B23F" w:rsidR="00E35F74" w:rsidRPr="00E35F74" w:rsidRDefault="00E35F74" w:rsidP="00E35F74">
      <w:pPr>
        <w:rPr>
          <w:rFonts w:cstheme="majorHAnsi"/>
        </w:rPr>
      </w:pPr>
    </w:p>
    <w:p w14:paraId="2B1CB6CB" w14:textId="77777777" w:rsidR="00E35F74" w:rsidRPr="001B469B" w:rsidRDefault="00E35F74" w:rsidP="00E35F74">
      <w:pPr>
        <w:rPr>
          <w:rFonts w:cstheme="majorHAnsi"/>
          <w:b/>
          <w:bCs/>
          <w:sz w:val="40"/>
          <w:szCs w:val="40"/>
        </w:rPr>
      </w:pPr>
      <w:r w:rsidRPr="001B469B">
        <w:rPr>
          <w:rFonts w:cstheme="majorHAnsi"/>
          <w:b/>
          <w:bCs/>
          <w:sz w:val="40"/>
          <w:szCs w:val="40"/>
        </w:rPr>
        <w:t>Final Exchange</w:t>
      </w:r>
    </w:p>
    <w:p w14:paraId="3C304118" w14:textId="779DD1D3" w:rsidR="00E35F74" w:rsidRPr="00E35F74" w:rsidRDefault="00E35F74" w:rsidP="00E35F74">
      <w:pPr>
        <w:rPr>
          <w:rFonts w:cstheme="majorHAnsi"/>
        </w:rPr>
      </w:pPr>
      <w:r w:rsidRPr="00E35F74">
        <w:rPr>
          <w:rFonts w:cstheme="majorHAnsi"/>
          <w:b/>
          <w:bCs/>
        </w:rPr>
        <w:t>GLORIA:</w:t>
      </w:r>
      <w:r w:rsidRPr="00E35F74">
        <w:rPr>
          <w:rFonts w:cstheme="majorHAnsi"/>
        </w:rPr>
        <w:t xml:space="preserve"> You were trying to protect people.</w:t>
      </w:r>
    </w:p>
    <w:p w14:paraId="437460C6" w14:textId="75F64EEC" w:rsidR="00E35F74" w:rsidRPr="00E35F74" w:rsidRDefault="00E35F74" w:rsidP="00E35F74">
      <w:pPr>
        <w:rPr>
          <w:rFonts w:cstheme="majorHAnsi"/>
        </w:rPr>
      </w:pPr>
      <w:r w:rsidRPr="00E35F74">
        <w:rPr>
          <w:rFonts w:cstheme="majorHAnsi"/>
          <w:b/>
          <w:bCs/>
        </w:rPr>
        <w:lastRenderedPageBreak/>
        <w:t>BENEDICT:</w:t>
      </w:r>
      <w:r w:rsidRPr="00E35F74">
        <w:rPr>
          <w:rFonts w:cstheme="majorHAnsi"/>
        </w:rPr>
        <w:t xml:space="preserve"> Yes.</w:t>
      </w:r>
    </w:p>
    <w:p w14:paraId="4B8B7D60" w14:textId="503C5EEF" w:rsidR="00E35F74" w:rsidRPr="00E35F74" w:rsidRDefault="00E35F74" w:rsidP="00E35F74">
      <w:pPr>
        <w:rPr>
          <w:rFonts w:cstheme="majorHAnsi"/>
        </w:rPr>
      </w:pPr>
      <w:r w:rsidRPr="00E35F74">
        <w:rPr>
          <w:rFonts w:cstheme="majorHAnsi"/>
          <w:b/>
          <w:bCs/>
        </w:rPr>
        <w:t>GLORIA:</w:t>
      </w:r>
      <w:r w:rsidRPr="00E35F74">
        <w:rPr>
          <w:rFonts w:cstheme="majorHAnsi"/>
        </w:rPr>
        <w:t xml:space="preserve"> That doesn't mean you were right.</w:t>
      </w:r>
    </w:p>
    <w:p w14:paraId="0D8F717C" w14:textId="6B7C51A8" w:rsidR="00E35F74" w:rsidRPr="00E35F74" w:rsidRDefault="00E35F74" w:rsidP="00E35F74">
      <w:pPr>
        <w:rPr>
          <w:rFonts w:cstheme="majorHAnsi"/>
        </w:rPr>
      </w:pPr>
      <w:r w:rsidRPr="00E35F74">
        <w:rPr>
          <w:rFonts w:cstheme="majorHAnsi"/>
          <w:b/>
          <w:bCs/>
        </w:rPr>
        <w:t>BENEDICT:</w:t>
      </w:r>
      <w:r w:rsidRPr="00E35F74">
        <w:rPr>
          <w:rFonts w:cstheme="majorHAnsi"/>
        </w:rPr>
        <w:t xml:space="preserve"> No.</w:t>
      </w:r>
    </w:p>
    <w:p w14:paraId="74C7CC86" w14:textId="39F7506A" w:rsidR="00E35F74" w:rsidRPr="00E35F74" w:rsidRDefault="00E35F74" w:rsidP="00E35F74">
      <w:pPr>
        <w:rPr>
          <w:rFonts w:cstheme="majorHAnsi"/>
        </w:rPr>
      </w:pPr>
      <w:r w:rsidRPr="00E35F74">
        <w:rPr>
          <w:rFonts w:cstheme="majorHAnsi"/>
          <w:b/>
          <w:bCs/>
        </w:rPr>
        <w:t>GLORIA:</w:t>
      </w:r>
      <w:r w:rsidRPr="00E35F74">
        <w:rPr>
          <w:rFonts w:cstheme="majorHAnsi"/>
        </w:rPr>
        <w:t xml:space="preserve"> It doesn't mean what happened afterward was justified.</w:t>
      </w:r>
    </w:p>
    <w:p w14:paraId="418A0F2F" w14:textId="0196652C" w:rsidR="00E35F74" w:rsidRPr="00E35F74" w:rsidRDefault="00E35F74" w:rsidP="00E35F74">
      <w:pPr>
        <w:rPr>
          <w:rFonts w:cstheme="majorHAnsi"/>
        </w:rPr>
      </w:pPr>
      <w:r w:rsidRPr="00E35F74">
        <w:rPr>
          <w:rFonts w:cstheme="majorHAnsi"/>
        </w:rPr>
        <w:t>Again:</w:t>
      </w:r>
    </w:p>
    <w:p w14:paraId="75C67FB0" w14:textId="70A6EF83" w:rsidR="00E35F74" w:rsidRPr="00E35F74" w:rsidRDefault="00E35F74" w:rsidP="00E35F74">
      <w:pPr>
        <w:rPr>
          <w:rFonts w:cstheme="majorHAnsi"/>
        </w:rPr>
      </w:pPr>
      <w:r w:rsidRPr="00E35F74">
        <w:rPr>
          <w:rFonts w:cstheme="majorHAnsi"/>
          <w:b/>
          <w:bCs/>
        </w:rPr>
        <w:t>BENEDICT:</w:t>
      </w:r>
      <w:r w:rsidRPr="00E35F74">
        <w:rPr>
          <w:rFonts w:cstheme="majorHAnsi"/>
        </w:rPr>
        <w:t xml:space="preserve"> No.</w:t>
      </w:r>
    </w:p>
    <w:p w14:paraId="5B1D8C5B" w14:textId="77777777" w:rsidR="00E35F74" w:rsidRPr="00E35F74" w:rsidRDefault="00E35F74" w:rsidP="00E35F74">
      <w:pPr>
        <w:rPr>
          <w:rFonts w:cstheme="majorHAnsi"/>
        </w:rPr>
      </w:pPr>
      <w:r w:rsidRPr="00E35F74">
        <w:rPr>
          <w:rFonts w:cstheme="majorHAnsi"/>
        </w:rPr>
        <w:t>The answer comes too quickly.</w:t>
      </w:r>
    </w:p>
    <w:p w14:paraId="179E5DFF" w14:textId="77777777" w:rsidR="00E35F74" w:rsidRPr="00E35F74" w:rsidRDefault="00E35F74" w:rsidP="00E35F74">
      <w:pPr>
        <w:rPr>
          <w:rFonts w:cstheme="majorHAnsi"/>
        </w:rPr>
      </w:pPr>
      <w:r w:rsidRPr="00E35F74">
        <w:rPr>
          <w:rFonts w:cstheme="majorHAnsi"/>
        </w:rPr>
        <w:t>Too easily.</w:t>
      </w:r>
    </w:p>
    <w:p w14:paraId="3188B86F" w14:textId="77777777" w:rsidR="00E35F74" w:rsidRPr="00E35F74" w:rsidRDefault="00E35F74" w:rsidP="00E35F74">
      <w:pPr>
        <w:rPr>
          <w:rFonts w:cstheme="majorHAnsi"/>
        </w:rPr>
      </w:pPr>
      <w:r w:rsidRPr="00E35F74">
        <w:rPr>
          <w:rFonts w:cstheme="majorHAnsi"/>
        </w:rPr>
        <w:t>As though he has been living with it.</w:t>
      </w:r>
    </w:p>
    <w:p w14:paraId="65184806" w14:textId="4F3F6B89" w:rsidR="00E35F74" w:rsidRPr="00E35F74" w:rsidRDefault="00E35F74" w:rsidP="00E35F74">
      <w:pPr>
        <w:rPr>
          <w:rFonts w:cstheme="majorHAnsi"/>
        </w:rPr>
      </w:pPr>
    </w:p>
    <w:p w14:paraId="6F8FF5E1" w14:textId="77777777" w:rsidR="00E35F74" w:rsidRPr="001B469B" w:rsidRDefault="00E35F74" w:rsidP="00E35F74">
      <w:pPr>
        <w:rPr>
          <w:rFonts w:cstheme="majorHAnsi"/>
          <w:b/>
          <w:bCs/>
          <w:sz w:val="40"/>
          <w:szCs w:val="40"/>
        </w:rPr>
      </w:pPr>
      <w:r w:rsidRPr="001B469B">
        <w:rPr>
          <w:rFonts w:cstheme="majorHAnsi"/>
          <w:b/>
          <w:bCs/>
          <w:sz w:val="40"/>
          <w:szCs w:val="40"/>
        </w:rPr>
        <w:t>Chapter Ending</w:t>
      </w:r>
    </w:p>
    <w:p w14:paraId="53A491D0" w14:textId="41C43D00" w:rsidR="00E35F74" w:rsidRPr="00E35F74" w:rsidRDefault="00E35F74" w:rsidP="00E35F74">
      <w:pPr>
        <w:rPr>
          <w:rFonts w:cstheme="majorHAnsi"/>
        </w:rPr>
      </w:pPr>
      <w:r w:rsidRPr="00E35F74">
        <w:rPr>
          <w:rFonts w:cstheme="majorHAnsi"/>
        </w:rPr>
        <w:t>The archive suddenly feels smaller.</w:t>
      </w:r>
      <w:r w:rsidR="001B469B">
        <w:rPr>
          <w:rFonts w:cstheme="majorHAnsi"/>
        </w:rPr>
        <w:t xml:space="preserve"> </w:t>
      </w:r>
      <w:r w:rsidRPr="00E35F74">
        <w:rPr>
          <w:rFonts w:cstheme="majorHAnsi"/>
        </w:rPr>
        <w:t>Not because Gloria understands everything.</w:t>
      </w:r>
      <w:r w:rsidR="001B469B">
        <w:rPr>
          <w:rFonts w:cstheme="majorHAnsi"/>
        </w:rPr>
        <w:t xml:space="preserve"> </w:t>
      </w:r>
      <w:r w:rsidRPr="00E35F74">
        <w:rPr>
          <w:rFonts w:cstheme="majorHAnsi"/>
        </w:rPr>
        <w:t>Because she finally understands the argument.</w:t>
      </w:r>
      <w:r w:rsidR="001B469B">
        <w:rPr>
          <w:rFonts w:cstheme="majorHAnsi"/>
        </w:rPr>
        <w:t xml:space="preserve"> </w:t>
      </w:r>
      <w:r w:rsidRPr="00E35F74">
        <w:rPr>
          <w:rFonts w:cstheme="majorHAnsi"/>
        </w:rPr>
        <w:t>Not a fight over history.</w:t>
      </w:r>
      <w:r w:rsidR="001B469B">
        <w:rPr>
          <w:rFonts w:cstheme="majorHAnsi"/>
        </w:rPr>
        <w:t xml:space="preserve"> </w:t>
      </w:r>
      <w:r w:rsidRPr="00E35F74">
        <w:rPr>
          <w:rFonts w:cstheme="majorHAnsi"/>
        </w:rPr>
        <w:t>A fight over responsibility.</w:t>
      </w:r>
      <w:r w:rsidR="001B469B">
        <w:rPr>
          <w:rFonts w:cstheme="majorHAnsi"/>
        </w:rPr>
        <w:t xml:space="preserve"> </w:t>
      </w:r>
      <w:r w:rsidRPr="00E35F74">
        <w:rPr>
          <w:rFonts w:cstheme="majorHAnsi"/>
        </w:rPr>
        <w:t>She looks toward Benedict.</w:t>
      </w:r>
    </w:p>
    <w:p w14:paraId="6B7AC4FB" w14:textId="77777777" w:rsidR="00E35F74" w:rsidRPr="00E35F74" w:rsidRDefault="00E35F74" w:rsidP="00E35F74">
      <w:pPr>
        <w:rPr>
          <w:rFonts w:cstheme="majorHAnsi"/>
        </w:rPr>
      </w:pPr>
      <w:r w:rsidRPr="00E35F74">
        <w:rPr>
          <w:rFonts w:cstheme="majorHAnsi"/>
          <w:b/>
          <w:bCs/>
        </w:rPr>
        <w:t>GLORIA:</w:t>
      </w:r>
      <w:r w:rsidRPr="00E35F74">
        <w:rPr>
          <w:rFonts w:cstheme="majorHAnsi"/>
        </w:rPr>
        <w:t xml:space="preserve"> What happened that night?</w:t>
      </w:r>
    </w:p>
    <w:p w14:paraId="5FE3CB04" w14:textId="20650949" w:rsidR="00E35F74" w:rsidRPr="00E35F74" w:rsidRDefault="00E35F74" w:rsidP="00E35F74">
      <w:pPr>
        <w:rPr>
          <w:rFonts w:cstheme="majorHAnsi"/>
        </w:rPr>
      </w:pPr>
    </w:p>
    <w:p w14:paraId="40F03FC8" w14:textId="77777777" w:rsidR="00E35F74" w:rsidRPr="00E35F74" w:rsidRDefault="00E35F74" w:rsidP="00E35F74">
      <w:pPr>
        <w:rPr>
          <w:rFonts w:cstheme="majorHAnsi"/>
        </w:rPr>
      </w:pPr>
      <w:r w:rsidRPr="00E35F74">
        <w:rPr>
          <w:rFonts w:cstheme="majorHAnsi"/>
        </w:rPr>
        <w:t>For the first time in the entire game...</w:t>
      </w:r>
    </w:p>
    <w:p w14:paraId="5BCBA1A3" w14:textId="77777777" w:rsidR="00E35F74" w:rsidRPr="00E35F74" w:rsidRDefault="00E35F74" w:rsidP="00E35F74">
      <w:pPr>
        <w:rPr>
          <w:rFonts w:cstheme="majorHAnsi"/>
        </w:rPr>
      </w:pPr>
      <w:r w:rsidRPr="00E35F74">
        <w:rPr>
          <w:rFonts w:cstheme="majorHAnsi"/>
        </w:rPr>
        <w:t>Benedict doesn't evade.</w:t>
      </w:r>
    </w:p>
    <w:p w14:paraId="2E04DD15" w14:textId="77777777" w:rsidR="00E35F74" w:rsidRPr="00E35F74" w:rsidRDefault="00E35F74" w:rsidP="00E35F74">
      <w:pPr>
        <w:rPr>
          <w:rFonts w:cstheme="majorHAnsi"/>
        </w:rPr>
      </w:pPr>
      <w:r w:rsidRPr="00E35F74">
        <w:rPr>
          <w:rFonts w:cstheme="majorHAnsi"/>
        </w:rPr>
        <w:t>Doesn't redirect.</w:t>
      </w:r>
    </w:p>
    <w:p w14:paraId="68A0F958" w14:textId="354D1548" w:rsidR="00E35F74" w:rsidRPr="00E35F74" w:rsidRDefault="00E35F74" w:rsidP="00E35F74">
      <w:pPr>
        <w:rPr>
          <w:rFonts w:cstheme="majorHAnsi"/>
        </w:rPr>
      </w:pPr>
      <w:r w:rsidRPr="00E35F74">
        <w:rPr>
          <w:rFonts w:cstheme="majorHAnsi"/>
        </w:rPr>
        <w:t>Doesn't change the subject.</w:t>
      </w:r>
    </w:p>
    <w:p w14:paraId="028AA39A" w14:textId="77777777" w:rsidR="00E35F74" w:rsidRPr="00E35F74" w:rsidRDefault="00E35F74" w:rsidP="00E35F74">
      <w:pPr>
        <w:rPr>
          <w:rFonts w:cstheme="majorHAnsi"/>
        </w:rPr>
      </w:pPr>
      <w:r w:rsidRPr="00E35F74">
        <w:rPr>
          <w:rFonts w:cstheme="majorHAnsi"/>
        </w:rPr>
        <w:t>He simply looks at the archive.</w:t>
      </w:r>
    </w:p>
    <w:p w14:paraId="1BB2FD60" w14:textId="77777777" w:rsidR="00E35F74" w:rsidRPr="00E35F74" w:rsidRDefault="00E35F74" w:rsidP="00E35F74">
      <w:pPr>
        <w:rPr>
          <w:rFonts w:cstheme="majorHAnsi"/>
        </w:rPr>
      </w:pPr>
      <w:r w:rsidRPr="00E35F74">
        <w:rPr>
          <w:rFonts w:cstheme="majorHAnsi"/>
        </w:rPr>
        <w:t>Then at the Silent Lion.</w:t>
      </w:r>
    </w:p>
    <w:p w14:paraId="21EE5835" w14:textId="5F587AF5" w:rsidR="00E35F74" w:rsidRPr="00E35F74" w:rsidRDefault="00E35F74" w:rsidP="00E35F74">
      <w:pPr>
        <w:rPr>
          <w:rFonts w:cstheme="majorHAnsi"/>
        </w:rPr>
      </w:pPr>
      <w:r w:rsidRPr="00E35F74">
        <w:rPr>
          <w:rFonts w:cstheme="majorHAnsi"/>
        </w:rPr>
        <w:t>Then back at Gloria.</w:t>
      </w:r>
    </w:p>
    <w:p w14:paraId="46F8AE23" w14:textId="0EAA8C87" w:rsidR="00E35F74" w:rsidRPr="00E35F74" w:rsidRDefault="00E35F74" w:rsidP="00E35F74">
      <w:pPr>
        <w:rPr>
          <w:rFonts w:cstheme="majorHAnsi"/>
        </w:rPr>
      </w:pPr>
      <w:r w:rsidRPr="00E35F74">
        <w:rPr>
          <w:rFonts w:cstheme="majorHAnsi"/>
          <w:b/>
          <w:bCs/>
        </w:rPr>
        <w:t>BENEDICT:</w:t>
      </w:r>
      <w:r w:rsidRPr="00E35F74">
        <w:rPr>
          <w:rFonts w:cstheme="majorHAnsi"/>
        </w:rPr>
        <w:t xml:space="preserve"> If you're ready to ask that question...</w:t>
      </w:r>
    </w:p>
    <w:p w14:paraId="44E164E9" w14:textId="3CEB2841" w:rsidR="00E35F74" w:rsidRPr="00E35F74" w:rsidRDefault="00E35F74" w:rsidP="00E35F74">
      <w:pPr>
        <w:rPr>
          <w:rFonts w:cstheme="majorHAnsi"/>
        </w:rPr>
      </w:pPr>
      <w:r w:rsidRPr="00E35F74">
        <w:rPr>
          <w:rFonts w:cstheme="majorHAnsi"/>
          <w:i/>
          <w:iCs/>
        </w:rPr>
        <w:t>A long silence.</w:t>
      </w:r>
    </w:p>
    <w:p w14:paraId="15E9279F" w14:textId="77777777" w:rsidR="00E35F74" w:rsidRPr="00E35F74" w:rsidRDefault="00E35F74" w:rsidP="00E35F74">
      <w:pPr>
        <w:rPr>
          <w:rFonts w:cstheme="majorHAnsi"/>
        </w:rPr>
      </w:pPr>
      <w:r w:rsidRPr="00E35F74">
        <w:rPr>
          <w:rFonts w:cstheme="majorHAnsi"/>
          <w:b/>
          <w:bCs/>
        </w:rPr>
        <w:t>BENEDICT:</w:t>
      </w:r>
      <w:r w:rsidRPr="00E35F74">
        <w:rPr>
          <w:rFonts w:cstheme="majorHAnsi"/>
        </w:rPr>
        <w:t xml:space="preserve"> Then you're finally ready for the answer.</w:t>
      </w:r>
    </w:p>
    <w:p w14:paraId="609EEAE7" w14:textId="77777777" w:rsidR="00FC28A3" w:rsidRPr="004D7E5A" w:rsidRDefault="00FC28A3">
      <w:pPr>
        <w:rPr>
          <w:rFonts w:cstheme="majorHAnsi"/>
        </w:rPr>
      </w:pPr>
    </w:p>
    <w:p w14:paraId="4BA67809" w14:textId="163DAC16" w:rsidR="00FC28A3" w:rsidRPr="004D7E5A" w:rsidRDefault="00000000" w:rsidP="006F3D7B">
      <w:pPr>
        <w:pStyle w:val="Heading2"/>
      </w:pPr>
      <w:r w:rsidRPr="004D7E5A">
        <w:t>CHAPTER 3</w:t>
      </w:r>
      <w:r w:rsidR="00BF60FB">
        <w:t>8</w:t>
      </w:r>
      <w:r w:rsidRPr="004D7E5A">
        <w:t xml:space="preserve"> — THE NIGHT ASHCOMBE DIED</w:t>
      </w:r>
    </w:p>
    <w:p w14:paraId="6D0F14E3" w14:textId="0ACFEDF8" w:rsidR="00747A72" w:rsidRPr="00747A72" w:rsidRDefault="00747A72" w:rsidP="00747A72">
      <w:pPr>
        <w:rPr>
          <w:rFonts w:cstheme="majorHAnsi"/>
        </w:rPr>
      </w:pPr>
      <w:r w:rsidRPr="00747A72">
        <w:rPr>
          <w:rFonts w:cstheme="majorHAnsi"/>
          <w:i/>
          <w:iCs/>
        </w:rPr>
        <w:t>Covenant Hall stands silent around them.</w:t>
      </w:r>
      <w:r>
        <w:rPr>
          <w:rFonts w:cstheme="majorHAnsi"/>
        </w:rPr>
        <w:t xml:space="preserve"> </w:t>
      </w:r>
      <w:r w:rsidRPr="00747A72">
        <w:rPr>
          <w:rFonts w:cstheme="majorHAnsi"/>
        </w:rPr>
        <w:t>The archive remains open.</w:t>
      </w:r>
      <w:r>
        <w:rPr>
          <w:rFonts w:cstheme="majorHAnsi"/>
        </w:rPr>
        <w:t xml:space="preserve"> </w:t>
      </w:r>
      <w:r w:rsidRPr="00747A72">
        <w:rPr>
          <w:rFonts w:cstheme="majorHAnsi"/>
        </w:rPr>
        <w:t>The Founders' warnings surround them.</w:t>
      </w:r>
      <w:r>
        <w:rPr>
          <w:rFonts w:cstheme="majorHAnsi"/>
        </w:rPr>
        <w:t xml:space="preserve"> </w:t>
      </w:r>
      <w:r w:rsidRPr="00747A72">
        <w:rPr>
          <w:rFonts w:cstheme="majorHAnsi"/>
        </w:rPr>
        <w:t>Centuries of caution.</w:t>
      </w:r>
      <w:r>
        <w:rPr>
          <w:rFonts w:cstheme="majorHAnsi"/>
        </w:rPr>
        <w:t xml:space="preserve"> </w:t>
      </w:r>
      <w:r w:rsidRPr="00747A72">
        <w:rPr>
          <w:rFonts w:cstheme="majorHAnsi"/>
        </w:rPr>
        <w:t>Centuries of restraint.</w:t>
      </w:r>
      <w:r>
        <w:rPr>
          <w:rFonts w:cstheme="majorHAnsi"/>
        </w:rPr>
        <w:t xml:space="preserve"> </w:t>
      </w:r>
      <w:r w:rsidRPr="00747A72">
        <w:rPr>
          <w:rFonts w:cstheme="majorHAnsi"/>
        </w:rPr>
        <w:t>Centuries of people refusing to write the one thing future generations would inevitably ask for</w:t>
      </w:r>
      <w:r>
        <w:rPr>
          <w:rFonts w:cstheme="majorHAnsi"/>
        </w:rPr>
        <w:t xml:space="preserve">. </w:t>
      </w:r>
      <w:r w:rsidRPr="00747A72">
        <w:rPr>
          <w:rFonts w:cstheme="majorHAnsi"/>
        </w:rPr>
        <w:t>A formula.</w:t>
      </w:r>
      <w:r>
        <w:rPr>
          <w:rFonts w:cstheme="majorHAnsi"/>
        </w:rPr>
        <w:t xml:space="preserve"> </w:t>
      </w:r>
      <w:r w:rsidRPr="00747A72">
        <w:rPr>
          <w:rFonts w:cstheme="majorHAnsi"/>
        </w:rPr>
        <w:t>A method.</w:t>
      </w:r>
      <w:r>
        <w:rPr>
          <w:rFonts w:cstheme="majorHAnsi"/>
        </w:rPr>
        <w:t xml:space="preserve"> </w:t>
      </w:r>
      <w:r w:rsidRPr="00747A72">
        <w:rPr>
          <w:rFonts w:cstheme="majorHAnsi"/>
        </w:rPr>
        <w:t>A certainty.</w:t>
      </w:r>
      <w:r>
        <w:rPr>
          <w:rFonts w:cstheme="majorHAnsi"/>
        </w:rPr>
        <w:t xml:space="preserve"> </w:t>
      </w:r>
      <w:r w:rsidRPr="00747A72">
        <w:rPr>
          <w:rFonts w:cstheme="majorHAnsi"/>
        </w:rPr>
        <w:t>Benedict studies the shelves.</w:t>
      </w:r>
    </w:p>
    <w:p w14:paraId="223D1303" w14:textId="3550B053" w:rsidR="00747A72" w:rsidRPr="00747A72" w:rsidRDefault="00747A72" w:rsidP="00747A72">
      <w:pPr>
        <w:rPr>
          <w:rFonts w:cstheme="majorHAnsi"/>
        </w:rPr>
      </w:pPr>
      <w:r w:rsidRPr="00747A72">
        <w:rPr>
          <w:rFonts w:cstheme="majorHAnsi"/>
        </w:rPr>
        <w:t>For a moment he looks very old.</w:t>
      </w:r>
    </w:p>
    <w:p w14:paraId="0DEC0746" w14:textId="70970D0F" w:rsidR="00747A72" w:rsidRPr="00747A72" w:rsidRDefault="00747A72" w:rsidP="00747A72">
      <w:pPr>
        <w:rPr>
          <w:rFonts w:cstheme="majorHAnsi"/>
        </w:rPr>
      </w:pPr>
      <w:r w:rsidRPr="00747A72">
        <w:rPr>
          <w:rFonts w:cstheme="majorHAnsi"/>
          <w:b/>
          <w:bCs/>
        </w:rPr>
        <w:t>GLORIA:</w:t>
      </w:r>
      <w:r w:rsidRPr="00747A72">
        <w:rPr>
          <w:rFonts w:cstheme="majorHAnsi"/>
        </w:rPr>
        <w:t xml:space="preserve"> What happened that night?</w:t>
      </w:r>
    </w:p>
    <w:p w14:paraId="32DFCC3E" w14:textId="77777777" w:rsidR="00747A72" w:rsidRPr="00747A72" w:rsidRDefault="00747A72" w:rsidP="00747A72">
      <w:pPr>
        <w:rPr>
          <w:rFonts w:cstheme="majorHAnsi"/>
        </w:rPr>
      </w:pPr>
      <w:r w:rsidRPr="00747A72">
        <w:rPr>
          <w:rFonts w:cstheme="majorHAnsi"/>
        </w:rPr>
        <w:t>Long silence.</w:t>
      </w:r>
    </w:p>
    <w:p w14:paraId="4EAB28C2" w14:textId="77777777" w:rsidR="00747A72" w:rsidRPr="00747A72" w:rsidRDefault="00747A72" w:rsidP="00747A72">
      <w:pPr>
        <w:rPr>
          <w:rFonts w:cstheme="majorHAnsi"/>
        </w:rPr>
      </w:pPr>
      <w:r w:rsidRPr="00747A72">
        <w:rPr>
          <w:rFonts w:cstheme="majorHAnsi"/>
        </w:rPr>
        <w:lastRenderedPageBreak/>
        <w:t>For once Benedict does not search for a better answer.</w:t>
      </w:r>
    </w:p>
    <w:p w14:paraId="2E8D7356" w14:textId="4D8D1AD5" w:rsidR="00747A72" w:rsidRPr="00747A72" w:rsidRDefault="00747A72" w:rsidP="00747A72">
      <w:pPr>
        <w:rPr>
          <w:rFonts w:cstheme="majorHAnsi"/>
        </w:rPr>
      </w:pPr>
      <w:r w:rsidRPr="00747A72">
        <w:rPr>
          <w:rFonts w:cstheme="majorHAnsi"/>
        </w:rPr>
        <w:t>For once there isn't one.</w:t>
      </w:r>
    </w:p>
    <w:p w14:paraId="0B404465" w14:textId="17E8161E" w:rsidR="00747A72" w:rsidRPr="00747A72" w:rsidRDefault="00747A72" w:rsidP="00747A72">
      <w:pPr>
        <w:rPr>
          <w:rFonts w:cstheme="majorHAnsi"/>
        </w:rPr>
      </w:pPr>
      <w:r w:rsidRPr="00747A72">
        <w:rPr>
          <w:rFonts w:cstheme="majorHAnsi"/>
          <w:b/>
          <w:bCs/>
        </w:rPr>
        <w:t>BENEDICT:</w:t>
      </w:r>
      <w:r w:rsidRPr="00747A72">
        <w:rPr>
          <w:rFonts w:cstheme="majorHAnsi"/>
        </w:rPr>
        <w:t xml:space="preserve"> Elias intended to return to the relief.</w:t>
      </w:r>
    </w:p>
    <w:p w14:paraId="18A070AD" w14:textId="08F239DF" w:rsidR="00747A72" w:rsidRPr="00747A72" w:rsidRDefault="00747A72" w:rsidP="00747A72">
      <w:pPr>
        <w:rPr>
          <w:rFonts w:cstheme="majorHAnsi"/>
        </w:rPr>
      </w:pPr>
      <w:r w:rsidRPr="00747A72">
        <w:rPr>
          <w:rFonts w:cstheme="majorHAnsi"/>
          <w:b/>
          <w:bCs/>
        </w:rPr>
        <w:t>GLORIA:</w:t>
      </w:r>
      <w:r w:rsidRPr="00747A72">
        <w:rPr>
          <w:rFonts w:cstheme="majorHAnsi"/>
        </w:rPr>
        <w:t xml:space="preserve"> How did you know?</w:t>
      </w:r>
    </w:p>
    <w:p w14:paraId="0F12F49A" w14:textId="37B19064" w:rsidR="00747A72" w:rsidRPr="00747A72" w:rsidRDefault="00747A72" w:rsidP="00747A72">
      <w:pPr>
        <w:rPr>
          <w:rFonts w:cstheme="majorHAnsi"/>
        </w:rPr>
      </w:pPr>
      <w:r w:rsidRPr="00747A72">
        <w:rPr>
          <w:rFonts w:cstheme="majorHAnsi"/>
          <w:b/>
          <w:bCs/>
        </w:rPr>
        <w:t>BENEDICT:</w:t>
      </w:r>
      <w:r w:rsidRPr="00747A72">
        <w:rPr>
          <w:rFonts w:cstheme="majorHAnsi"/>
        </w:rPr>
        <w:t xml:space="preserve"> Because I knew him.</w:t>
      </w:r>
    </w:p>
    <w:p w14:paraId="2502730C" w14:textId="53E27D01" w:rsidR="00747A72" w:rsidRPr="00747A72" w:rsidRDefault="00747A72" w:rsidP="00747A72">
      <w:pPr>
        <w:rPr>
          <w:rFonts w:cstheme="majorHAnsi"/>
        </w:rPr>
      </w:pPr>
      <w:r w:rsidRPr="00747A72">
        <w:rPr>
          <w:rFonts w:cstheme="majorHAnsi"/>
          <w:i/>
          <w:iCs/>
        </w:rPr>
        <w:t>A sad smile.</w:t>
      </w:r>
    </w:p>
    <w:p w14:paraId="463756B3" w14:textId="349FADE8" w:rsidR="00747A72" w:rsidRPr="00747A72" w:rsidRDefault="00747A72" w:rsidP="00747A72">
      <w:pPr>
        <w:rPr>
          <w:rFonts w:cstheme="majorHAnsi"/>
        </w:rPr>
      </w:pPr>
      <w:r w:rsidRPr="00747A72">
        <w:rPr>
          <w:rFonts w:cstheme="majorHAnsi"/>
          <w:b/>
          <w:bCs/>
        </w:rPr>
        <w:t>BENEDICT:</w:t>
      </w:r>
      <w:r w:rsidRPr="00747A72">
        <w:rPr>
          <w:rFonts w:cstheme="majorHAnsi"/>
        </w:rPr>
        <w:t xml:space="preserve"> When Elias believed he was close to understanding something, he always visited it one last time.</w:t>
      </w:r>
    </w:p>
    <w:p w14:paraId="035209D7" w14:textId="51F5886F" w:rsidR="00747A72" w:rsidRPr="00747A72" w:rsidRDefault="00747A72" w:rsidP="00747A72">
      <w:pPr>
        <w:rPr>
          <w:rFonts w:cstheme="majorHAnsi"/>
        </w:rPr>
      </w:pPr>
      <w:r w:rsidRPr="00747A72">
        <w:rPr>
          <w:rFonts w:cstheme="majorHAnsi"/>
          <w:b/>
          <w:bCs/>
        </w:rPr>
        <w:t>GLORIA:</w:t>
      </w:r>
      <w:r w:rsidRPr="00747A72">
        <w:rPr>
          <w:rFonts w:cstheme="majorHAnsi"/>
        </w:rPr>
        <w:t xml:space="preserve"> The letter didn't summon you.</w:t>
      </w:r>
    </w:p>
    <w:p w14:paraId="082558A7" w14:textId="704943EC" w:rsidR="00747A72" w:rsidRPr="00747A72" w:rsidRDefault="00747A72" w:rsidP="00747A72">
      <w:pPr>
        <w:rPr>
          <w:rFonts w:cstheme="majorHAnsi"/>
        </w:rPr>
      </w:pPr>
      <w:r w:rsidRPr="00747A72">
        <w:rPr>
          <w:rFonts w:cstheme="majorHAnsi"/>
          <w:b/>
          <w:bCs/>
        </w:rPr>
        <w:t>BENEDICT:</w:t>
      </w:r>
      <w:r w:rsidRPr="00747A72">
        <w:rPr>
          <w:rFonts w:cstheme="majorHAnsi"/>
        </w:rPr>
        <w:t xml:space="preserve"> No.</w:t>
      </w:r>
    </w:p>
    <w:p w14:paraId="30680A38" w14:textId="6448870E" w:rsidR="00747A72" w:rsidRPr="00747A72" w:rsidRDefault="00747A72" w:rsidP="00747A72">
      <w:pPr>
        <w:rPr>
          <w:rFonts w:cstheme="majorHAnsi"/>
        </w:rPr>
      </w:pPr>
      <w:r w:rsidRPr="00747A72">
        <w:rPr>
          <w:rFonts w:cstheme="majorHAnsi"/>
          <w:b/>
          <w:bCs/>
        </w:rPr>
        <w:t>GLORIA:</w:t>
      </w:r>
      <w:r w:rsidRPr="00747A72">
        <w:rPr>
          <w:rFonts w:cstheme="majorHAnsi"/>
        </w:rPr>
        <w:t xml:space="preserve"> Then why did you go?</w:t>
      </w:r>
    </w:p>
    <w:p w14:paraId="225CCF8D" w14:textId="77777777" w:rsidR="00747A72" w:rsidRPr="00747A72" w:rsidRDefault="00747A72" w:rsidP="00747A72">
      <w:pPr>
        <w:rPr>
          <w:rFonts w:cstheme="majorHAnsi"/>
        </w:rPr>
      </w:pPr>
      <w:r w:rsidRPr="00747A72">
        <w:rPr>
          <w:rFonts w:cstheme="majorHAnsi"/>
        </w:rPr>
        <w:t>Benedict doesn't answer immediately.</w:t>
      </w:r>
    </w:p>
    <w:p w14:paraId="6F44710C" w14:textId="2E266539" w:rsidR="00747A72" w:rsidRPr="00747A72" w:rsidRDefault="00747A72" w:rsidP="00747A72">
      <w:pPr>
        <w:rPr>
          <w:rFonts w:cstheme="majorHAnsi"/>
        </w:rPr>
      </w:pPr>
      <w:r w:rsidRPr="00747A72">
        <w:rPr>
          <w:rFonts w:cstheme="majorHAnsi"/>
        </w:rPr>
        <w:t>Finally:</w:t>
      </w:r>
    </w:p>
    <w:p w14:paraId="2FB1C781" w14:textId="77777777" w:rsidR="00747A72" w:rsidRPr="00747A72" w:rsidRDefault="00747A72" w:rsidP="00747A72">
      <w:pPr>
        <w:rPr>
          <w:rFonts w:cstheme="majorHAnsi"/>
        </w:rPr>
      </w:pPr>
      <w:r w:rsidRPr="00747A72">
        <w:rPr>
          <w:rFonts w:cstheme="majorHAnsi"/>
          <w:b/>
          <w:bCs/>
        </w:rPr>
        <w:t>BENEDICT:</w:t>
      </w:r>
      <w:r w:rsidRPr="00747A72">
        <w:rPr>
          <w:rFonts w:cstheme="majorHAnsi"/>
        </w:rPr>
        <w:t xml:space="preserve"> Because I was afraid.</w:t>
      </w:r>
    </w:p>
    <w:p w14:paraId="523F7A4D" w14:textId="1205F64E" w:rsidR="00747A72" w:rsidRPr="00747A72" w:rsidRDefault="00747A72" w:rsidP="00747A72">
      <w:pPr>
        <w:rPr>
          <w:rFonts w:cstheme="majorHAnsi"/>
        </w:rPr>
      </w:pPr>
    </w:p>
    <w:p w14:paraId="6843BF07" w14:textId="77777777" w:rsidR="00747A72" w:rsidRPr="00747A72" w:rsidRDefault="00747A72" w:rsidP="00747A72">
      <w:pPr>
        <w:rPr>
          <w:rFonts w:cstheme="majorHAnsi"/>
          <w:b/>
          <w:bCs/>
          <w:sz w:val="40"/>
          <w:szCs w:val="40"/>
        </w:rPr>
      </w:pPr>
      <w:r w:rsidRPr="00747A72">
        <w:rPr>
          <w:rFonts w:cstheme="majorHAnsi"/>
          <w:b/>
          <w:bCs/>
          <w:sz w:val="40"/>
          <w:szCs w:val="40"/>
        </w:rPr>
        <w:t>Reconstruction Begins</w:t>
      </w:r>
    </w:p>
    <w:p w14:paraId="0A044E55" w14:textId="77777777" w:rsidR="00747A72" w:rsidRPr="00747A72" w:rsidRDefault="00747A72" w:rsidP="00747A72">
      <w:pPr>
        <w:rPr>
          <w:rFonts w:cstheme="majorHAnsi"/>
        </w:rPr>
      </w:pPr>
      <w:r w:rsidRPr="00747A72">
        <w:rPr>
          <w:rFonts w:cstheme="majorHAnsi"/>
        </w:rPr>
        <w:t>The scene shifts naturally into a reconstruction sequence.</w:t>
      </w:r>
    </w:p>
    <w:p w14:paraId="623DBDBC" w14:textId="77777777" w:rsidR="00747A72" w:rsidRPr="00747A72" w:rsidRDefault="00747A72" w:rsidP="00747A72">
      <w:pPr>
        <w:rPr>
          <w:rFonts w:cstheme="majorHAnsi"/>
        </w:rPr>
      </w:pPr>
      <w:r w:rsidRPr="00747A72">
        <w:rPr>
          <w:rFonts w:cstheme="majorHAnsi"/>
        </w:rPr>
        <w:t xml:space="preserve">Not a </w:t>
      </w:r>
      <w:proofErr w:type="spellStart"/>
      <w:r w:rsidRPr="00747A72">
        <w:rPr>
          <w:rFonts w:cstheme="majorHAnsi"/>
        </w:rPr>
        <w:t>Pensieve</w:t>
      </w:r>
      <w:proofErr w:type="spellEnd"/>
      <w:r w:rsidRPr="00747A72">
        <w:rPr>
          <w:rFonts w:cstheme="majorHAnsi"/>
        </w:rPr>
        <w:t>.</w:t>
      </w:r>
    </w:p>
    <w:p w14:paraId="75A4D19A" w14:textId="77777777" w:rsidR="00747A72" w:rsidRPr="00747A72" w:rsidRDefault="00747A72" w:rsidP="00747A72">
      <w:pPr>
        <w:rPr>
          <w:rFonts w:cstheme="majorHAnsi"/>
        </w:rPr>
      </w:pPr>
      <w:r w:rsidRPr="00747A72">
        <w:rPr>
          <w:rFonts w:cstheme="majorHAnsi"/>
        </w:rPr>
        <w:t>Memory.</w:t>
      </w:r>
    </w:p>
    <w:p w14:paraId="4F09E7E5" w14:textId="77777777" w:rsidR="00747A72" w:rsidRPr="00747A72" w:rsidRDefault="00747A72" w:rsidP="00747A72">
      <w:pPr>
        <w:rPr>
          <w:rFonts w:cstheme="majorHAnsi"/>
        </w:rPr>
      </w:pPr>
      <w:r w:rsidRPr="00747A72">
        <w:rPr>
          <w:rFonts w:cstheme="majorHAnsi"/>
        </w:rPr>
        <w:t>Confession.</w:t>
      </w:r>
    </w:p>
    <w:p w14:paraId="4A122C35" w14:textId="77777777" w:rsidR="00747A72" w:rsidRPr="00747A72" w:rsidRDefault="00747A72" w:rsidP="00747A72">
      <w:pPr>
        <w:rPr>
          <w:rFonts w:cstheme="majorHAnsi"/>
        </w:rPr>
      </w:pPr>
      <w:r w:rsidRPr="00747A72">
        <w:rPr>
          <w:rFonts w:cstheme="majorHAnsi"/>
        </w:rPr>
        <w:t>Deduction.</w:t>
      </w:r>
    </w:p>
    <w:p w14:paraId="3636DC4C" w14:textId="77777777" w:rsidR="00747A72" w:rsidRPr="00747A72" w:rsidRDefault="00747A72" w:rsidP="00747A72">
      <w:pPr>
        <w:rPr>
          <w:rFonts w:cstheme="majorHAnsi"/>
        </w:rPr>
      </w:pPr>
      <w:r w:rsidRPr="00747A72">
        <w:rPr>
          <w:rFonts w:cstheme="majorHAnsi"/>
        </w:rPr>
        <w:t>All woven together.</w:t>
      </w:r>
    </w:p>
    <w:p w14:paraId="71AE30CA" w14:textId="196ADFA9" w:rsidR="00747A72" w:rsidRPr="00747A72" w:rsidRDefault="00747A72" w:rsidP="00747A72">
      <w:pPr>
        <w:rPr>
          <w:rFonts w:cstheme="majorHAnsi"/>
        </w:rPr>
      </w:pPr>
    </w:p>
    <w:p w14:paraId="4292A5C7" w14:textId="77777777" w:rsidR="00747A72" w:rsidRPr="00747A72" w:rsidRDefault="00747A72" w:rsidP="00747A72">
      <w:pPr>
        <w:rPr>
          <w:rFonts w:cstheme="majorHAnsi"/>
          <w:b/>
          <w:bCs/>
        </w:rPr>
      </w:pPr>
      <w:r w:rsidRPr="00747A72">
        <w:rPr>
          <w:rFonts w:cstheme="majorHAnsi"/>
          <w:b/>
          <w:bCs/>
        </w:rPr>
        <w:t>The Corridor</w:t>
      </w:r>
    </w:p>
    <w:p w14:paraId="0EEE8875" w14:textId="77777777" w:rsidR="00747A72" w:rsidRPr="00747A72" w:rsidRDefault="00747A72" w:rsidP="00747A72">
      <w:pPr>
        <w:rPr>
          <w:rFonts w:cstheme="majorHAnsi"/>
        </w:rPr>
      </w:pPr>
      <w:r w:rsidRPr="00747A72">
        <w:rPr>
          <w:rFonts w:cstheme="majorHAnsi"/>
        </w:rPr>
        <w:t>Night.</w:t>
      </w:r>
    </w:p>
    <w:p w14:paraId="6FF596B7" w14:textId="77777777" w:rsidR="00747A72" w:rsidRPr="00747A72" w:rsidRDefault="00747A72" w:rsidP="00747A72">
      <w:pPr>
        <w:rPr>
          <w:rFonts w:cstheme="majorHAnsi"/>
        </w:rPr>
      </w:pPr>
      <w:r w:rsidRPr="00747A72">
        <w:rPr>
          <w:rFonts w:cstheme="majorHAnsi"/>
        </w:rPr>
        <w:t>Rain against old windows.</w:t>
      </w:r>
    </w:p>
    <w:p w14:paraId="3BA3DCBF" w14:textId="77777777" w:rsidR="00747A72" w:rsidRPr="00747A72" w:rsidRDefault="00747A72" w:rsidP="00747A72">
      <w:pPr>
        <w:rPr>
          <w:rFonts w:cstheme="majorHAnsi"/>
        </w:rPr>
      </w:pPr>
      <w:r w:rsidRPr="00747A72">
        <w:rPr>
          <w:rFonts w:cstheme="majorHAnsi"/>
        </w:rPr>
        <w:t>The Founder relief.</w:t>
      </w:r>
    </w:p>
    <w:p w14:paraId="18586561" w14:textId="77777777" w:rsidR="00747A72" w:rsidRPr="00747A72" w:rsidRDefault="00747A72" w:rsidP="00747A72">
      <w:pPr>
        <w:rPr>
          <w:rFonts w:cstheme="majorHAnsi"/>
        </w:rPr>
      </w:pPr>
      <w:r w:rsidRPr="00747A72">
        <w:rPr>
          <w:rFonts w:cstheme="majorHAnsi"/>
        </w:rPr>
        <w:t>Ashcombe standing before it.</w:t>
      </w:r>
    </w:p>
    <w:p w14:paraId="3ACAAD32" w14:textId="5B8AE95E" w:rsidR="00747A72" w:rsidRPr="00747A72" w:rsidRDefault="00747A72" w:rsidP="00747A72">
      <w:pPr>
        <w:rPr>
          <w:rFonts w:cstheme="majorHAnsi"/>
        </w:rPr>
      </w:pPr>
      <w:r w:rsidRPr="00747A72">
        <w:rPr>
          <w:rFonts w:cstheme="majorHAnsi"/>
        </w:rPr>
        <w:t>Exactly as Gloria saw in the prologue.</w:t>
      </w:r>
    </w:p>
    <w:p w14:paraId="52BAF7C9" w14:textId="3D1A8B14" w:rsidR="00747A72" w:rsidRPr="00747A72" w:rsidRDefault="00747A72" w:rsidP="00747A72">
      <w:pPr>
        <w:rPr>
          <w:rFonts w:cstheme="majorHAnsi"/>
        </w:rPr>
      </w:pPr>
      <w:r w:rsidRPr="00747A72">
        <w:rPr>
          <w:rFonts w:cstheme="majorHAnsi"/>
          <w:b/>
          <w:bCs/>
        </w:rPr>
        <w:t>BENEDICT (Narration):</w:t>
      </w:r>
      <w:r w:rsidRPr="00747A72">
        <w:rPr>
          <w:rFonts w:cstheme="majorHAnsi"/>
        </w:rPr>
        <w:t xml:space="preserve"> I found him exactly where I expected.</w:t>
      </w:r>
    </w:p>
    <w:p w14:paraId="69C0C983" w14:textId="77777777" w:rsidR="00747A72" w:rsidRPr="00747A72" w:rsidRDefault="00747A72" w:rsidP="00747A72">
      <w:pPr>
        <w:rPr>
          <w:rFonts w:cstheme="majorHAnsi"/>
        </w:rPr>
      </w:pPr>
      <w:r w:rsidRPr="00747A72">
        <w:rPr>
          <w:rFonts w:cstheme="majorHAnsi"/>
        </w:rPr>
        <w:t>Ashcombe is studying the relief.</w:t>
      </w:r>
    </w:p>
    <w:p w14:paraId="23FF8B38" w14:textId="77777777" w:rsidR="00747A72" w:rsidRPr="00747A72" w:rsidRDefault="00747A72" w:rsidP="00747A72">
      <w:pPr>
        <w:rPr>
          <w:rFonts w:cstheme="majorHAnsi"/>
        </w:rPr>
      </w:pPr>
      <w:r w:rsidRPr="00747A72">
        <w:rPr>
          <w:rFonts w:cstheme="majorHAnsi"/>
        </w:rPr>
        <w:t>Tracing the ancient carvings.</w:t>
      </w:r>
    </w:p>
    <w:p w14:paraId="3AEF297F" w14:textId="0DE6FEDE" w:rsidR="00747A72" w:rsidRPr="00747A72" w:rsidRDefault="00747A72" w:rsidP="00747A72">
      <w:pPr>
        <w:rPr>
          <w:rFonts w:cstheme="majorHAnsi"/>
        </w:rPr>
      </w:pPr>
      <w:r w:rsidRPr="00747A72">
        <w:rPr>
          <w:rFonts w:cstheme="majorHAnsi"/>
        </w:rPr>
        <w:t>Completely absorbed.</w:t>
      </w:r>
    </w:p>
    <w:p w14:paraId="1FD18FA4" w14:textId="458ECB3E" w:rsidR="00747A72" w:rsidRPr="00747A72" w:rsidRDefault="00747A72" w:rsidP="00747A72">
      <w:pPr>
        <w:rPr>
          <w:rFonts w:cstheme="majorHAnsi"/>
        </w:rPr>
      </w:pPr>
      <w:r w:rsidRPr="00747A72">
        <w:rPr>
          <w:rFonts w:cstheme="majorHAnsi"/>
          <w:b/>
          <w:bCs/>
        </w:rPr>
        <w:t>ASHCOMBE:</w:t>
      </w:r>
      <w:r w:rsidRPr="00747A72">
        <w:rPr>
          <w:rFonts w:cstheme="majorHAnsi"/>
        </w:rPr>
        <w:t xml:space="preserve"> You came.</w:t>
      </w:r>
    </w:p>
    <w:p w14:paraId="64F2093A" w14:textId="3985B7F1" w:rsidR="00747A72" w:rsidRPr="00747A72" w:rsidRDefault="00747A72" w:rsidP="00747A72">
      <w:pPr>
        <w:rPr>
          <w:rFonts w:cstheme="majorHAnsi"/>
        </w:rPr>
      </w:pPr>
      <w:r w:rsidRPr="00747A72">
        <w:rPr>
          <w:rFonts w:cstheme="majorHAnsi"/>
          <w:b/>
          <w:bCs/>
        </w:rPr>
        <w:lastRenderedPageBreak/>
        <w:t>BENEDICT (Narration):</w:t>
      </w:r>
      <w:r w:rsidRPr="00747A72">
        <w:rPr>
          <w:rFonts w:cstheme="majorHAnsi"/>
        </w:rPr>
        <w:t xml:space="preserve"> He wasn't surprised.</w:t>
      </w:r>
    </w:p>
    <w:p w14:paraId="52969C7E" w14:textId="291D953B" w:rsidR="00747A72" w:rsidRPr="00747A72" w:rsidRDefault="00747A72" w:rsidP="00747A72">
      <w:pPr>
        <w:rPr>
          <w:rFonts w:cstheme="majorHAnsi"/>
        </w:rPr>
      </w:pPr>
      <w:r w:rsidRPr="00747A72">
        <w:rPr>
          <w:rFonts w:cstheme="majorHAnsi"/>
          <w:b/>
          <w:bCs/>
        </w:rPr>
        <w:t>ASHCOMBE:</w:t>
      </w:r>
      <w:r w:rsidRPr="00747A72">
        <w:rPr>
          <w:rFonts w:cstheme="majorHAnsi"/>
        </w:rPr>
        <w:t xml:space="preserve"> I wondered whether you would understand before I did.</w:t>
      </w:r>
    </w:p>
    <w:p w14:paraId="178972D7" w14:textId="7040C9BA" w:rsidR="00747A72" w:rsidRPr="00747A72" w:rsidRDefault="00747A72" w:rsidP="00747A72">
      <w:pPr>
        <w:rPr>
          <w:rFonts w:cstheme="majorHAnsi"/>
        </w:rPr>
      </w:pPr>
      <w:r w:rsidRPr="00747A72">
        <w:rPr>
          <w:rFonts w:cstheme="majorHAnsi"/>
          <w:b/>
          <w:bCs/>
        </w:rPr>
        <w:t>BENEDICT:</w:t>
      </w:r>
      <w:r w:rsidRPr="00747A72">
        <w:rPr>
          <w:rFonts w:cstheme="majorHAnsi"/>
        </w:rPr>
        <w:t xml:space="preserve"> And I told him—</w:t>
      </w:r>
    </w:p>
    <w:p w14:paraId="2AA121D1" w14:textId="74D3FA8A" w:rsidR="00747A72" w:rsidRPr="00747A72" w:rsidRDefault="00747A72" w:rsidP="00747A72">
      <w:pPr>
        <w:rPr>
          <w:rFonts w:cstheme="majorHAnsi"/>
        </w:rPr>
      </w:pPr>
      <w:r w:rsidRPr="00747A72">
        <w:rPr>
          <w:rFonts w:cstheme="majorHAnsi"/>
        </w:rPr>
        <w:t>The memory continues.</w:t>
      </w:r>
    </w:p>
    <w:p w14:paraId="113EE981" w14:textId="36D4D8D3" w:rsidR="00747A72" w:rsidRDefault="00747A72" w:rsidP="00747A72">
      <w:pPr>
        <w:rPr>
          <w:rFonts w:cstheme="majorHAnsi"/>
        </w:rPr>
      </w:pPr>
      <w:r w:rsidRPr="00747A72">
        <w:rPr>
          <w:rFonts w:cstheme="majorHAnsi"/>
          <w:b/>
          <w:bCs/>
        </w:rPr>
        <w:t>BENEDICT (Memory):</w:t>
      </w:r>
      <w:r w:rsidRPr="00747A72">
        <w:rPr>
          <w:rFonts w:cstheme="majorHAnsi"/>
        </w:rPr>
        <w:t xml:space="preserve"> I understand enough to know you have to stop.</w:t>
      </w:r>
    </w:p>
    <w:p w14:paraId="6A823368" w14:textId="77777777" w:rsidR="00747A72" w:rsidRPr="00747A72" w:rsidRDefault="00747A72" w:rsidP="00747A72">
      <w:pPr>
        <w:rPr>
          <w:rFonts w:cstheme="majorHAnsi"/>
        </w:rPr>
      </w:pPr>
    </w:p>
    <w:p w14:paraId="3590BBE1" w14:textId="77777777" w:rsidR="00747A72" w:rsidRPr="00747A72" w:rsidRDefault="00747A72" w:rsidP="00747A72">
      <w:pPr>
        <w:rPr>
          <w:rFonts w:cstheme="majorHAnsi"/>
          <w:b/>
          <w:bCs/>
          <w:sz w:val="40"/>
          <w:szCs w:val="40"/>
        </w:rPr>
      </w:pPr>
      <w:r w:rsidRPr="00747A72">
        <w:rPr>
          <w:rFonts w:cstheme="majorHAnsi"/>
          <w:b/>
          <w:bCs/>
          <w:sz w:val="40"/>
          <w:szCs w:val="40"/>
        </w:rPr>
        <w:t>The Argument</w:t>
      </w:r>
    </w:p>
    <w:p w14:paraId="0C847232" w14:textId="77777777" w:rsidR="00747A72" w:rsidRPr="00747A72" w:rsidRDefault="00747A72" w:rsidP="00747A72">
      <w:pPr>
        <w:rPr>
          <w:rFonts w:cstheme="majorHAnsi"/>
        </w:rPr>
      </w:pPr>
      <w:r w:rsidRPr="00747A72">
        <w:rPr>
          <w:rFonts w:cstheme="majorHAnsi"/>
        </w:rPr>
        <w:t>Not angry.</w:t>
      </w:r>
    </w:p>
    <w:p w14:paraId="501D9844" w14:textId="77777777" w:rsidR="00747A72" w:rsidRPr="00747A72" w:rsidRDefault="00747A72" w:rsidP="00747A72">
      <w:pPr>
        <w:rPr>
          <w:rFonts w:cstheme="majorHAnsi"/>
        </w:rPr>
      </w:pPr>
      <w:r w:rsidRPr="00747A72">
        <w:rPr>
          <w:rFonts w:cstheme="majorHAnsi"/>
        </w:rPr>
        <w:t>Not violent.</w:t>
      </w:r>
    </w:p>
    <w:p w14:paraId="1A675A12" w14:textId="77777777" w:rsidR="00747A72" w:rsidRPr="00747A72" w:rsidRDefault="00747A72" w:rsidP="00747A72">
      <w:pPr>
        <w:rPr>
          <w:rFonts w:cstheme="majorHAnsi"/>
        </w:rPr>
      </w:pPr>
      <w:r w:rsidRPr="00747A72">
        <w:rPr>
          <w:rFonts w:cstheme="majorHAnsi"/>
        </w:rPr>
        <w:t>Worse.</w:t>
      </w:r>
    </w:p>
    <w:p w14:paraId="09F73790" w14:textId="77777777" w:rsidR="00747A72" w:rsidRPr="00747A72" w:rsidRDefault="00747A72" w:rsidP="00747A72">
      <w:pPr>
        <w:rPr>
          <w:rFonts w:cstheme="majorHAnsi"/>
        </w:rPr>
      </w:pPr>
      <w:r w:rsidRPr="00747A72">
        <w:rPr>
          <w:rFonts w:cstheme="majorHAnsi"/>
        </w:rPr>
        <w:t>Familiar.</w:t>
      </w:r>
    </w:p>
    <w:p w14:paraId="6C1B4CAD" w14:textId="77777777" w:rsidR="00747A72" w:rsidRPr="00747A72" w:rsidRDefault="00747A72" w:rsidP="00747A72">
      <w:pPr>
        <w:rPr>
          <w:rFonts w:cstheme="majorHAnsi"/>
        </w:rPr>
      </w:pPr>
      <w:r w:rsidRPr="00747A72">
        <w:rPr>
          <w:rFonts w:cstheme="majorHAnsi"/>
        </w:rPr>
        <w:t>The argument of two friends who have repeated the same disagreement for months.</w:t>
      </w:r>
    </w:p>
    <w:p w14:paraId="6E597FFB" w14:textId="77777777" w:rsidR="00747A72" w:rsidRPr="00747A72" w:rsidRDefault="00747A72" w:rsidP="00747A72">
      <w:pPr>
        <w:rPr>
          <w:rFonts w:cstheme="majorHAnsi"/>
        </w:rPr>
      </w:pPr>
      <w:r w:rsidRPr="00747A72">
        <w:rPr>
          <w:rFonts w:cstheme="majorHAnsi"/>
        </w:rPr>
        <w:t>Perhaps years.</w:t>
      </w:r>
    </w:p>
    <w:p w14:paraId="7A8FB931" w14:textId="1FFB0934" w:rsidR="00747A72" w:rsidRPr="00747A72" w:rsidRDefault="00747A72" w:rsidP="00747A72">
      <w:pPr>
        <w:rPr>
          <w:rFonts w:cstheme="majorHAnsi"/>
        </w:rPr>
      </w:pPr>
    </w:p>
    <w:p w14:paraId="5033DC0C" w14:textId="29CB279A" w:rsidR="00747A72" w:rsidRPr="00747A72" w:rsidRDefault="00747A72" w:rsidP="00747A72">
      <w:pPr>
        <w:rPr>
          <w:rFonts w:cstheme="majorHAnsi"/>
        </w:rPr>
      </w:pPr>
      <w:r w:rsidRPr="00747A72">
        <w:rPr>
          <w:rFonts w:cstheme="majorHAnsi"/>
          <w:b/>
          <w:bCs/>
        </w:rPr>
        <w:t>ASHCOMBE:</w:t>
      </w:r>
      <w:r w:rsidRPr="00747A72">
        <w:rPr>
          <w:rFonts w:cstheme="majorHAnsi"/>
        </w:rPr>
        <w:t xml:space="preserve"> People deserve the truth.</w:t>
      </w:r>
    </w:p>
    <w:p w14:paraId="013D0B11" w14:textId="2CA522E4" w:rsidR="00747A72" w:rsidRPr="00747A72" w:rsidRDefault="00747A72" w:rsidP="00747A72">
      <w:pPr>
        <w:rPr>
          <w:rFonts w:cstheme="majorHAnsi"/>
        </w:rPr>
      </w:pPr>
      <w:r w:rsidRPr="00747A72">
        <w:rPr>
          <w:rFonts w:cstheme="majorHAnsi"/>
          <w:b/>
          <w:bCs/>
        </w:rPr>
        <w:t>BENEDICT:</w:t>
      </w:r>
      <w:r w:rsidRPr="00747A72">
        <w:rPr>
          <w:rFonts w:cstheme="majorHAnsi"/>
        </w:rPr>
        <w:t xml:space="preserve"> Not every truth.</w:t>
      </w:r>
    </w:p>
    <w:p w14:paraId="722D5D4E" w14:textId="47B7C448" w:rsidR="00747A72" w:rsidRPr="00747A72" w:rsidRDefault="00747A72" w:rsidP="00747A72">
      <w:pPr>
        <w:rPr>
          <w:rFonts w:cstheme="majorHAnsi"/>
        </w:rPr>
      </w:pPr>
      <w:r w:rsidRPr="00747A72">
        <w:rPr>
          <w:rFonts w:cstheme="majorHAnsi"/>
          <w:b/>
          <w:bCs/>
        </w:rPr>
        <w:t>ASHCOMBE:</w:t>
      </w:r>
      <w:r w:rsidRPr="00747A72">
        <w:rPr>
          <w:rFonts w:cstheme="majorHAnsi"/>
        </w:rPr>
        <w:t xml:space="preserve"> That's not your decision.</w:t>
      </w:r>
    </w:p>
    <w:p w14:paraId="2037AABF" w14:textId="2BA1E731" w:rsidR="00747A72" w:rsidRPr="00747A72" w:rsidRDefault="00747A72" w:rsidP="00747A72">
      <w:pPr>
        <w:rPr>
          <w:rFonts w:cstheme="majorHAnsi"/>
        </w:rPr>
      </w:pPr>
      <w:r w:rsidRPr="00747A72">
        <w:rPr>
          <w:rFonts w:cstheme="majorHAnsi"/>
          <w:b/>
          <w:bCs/>
        </w:rPr>
        <w:t>BENEDICT:</w:t>
      </w:r>
      <w:r w:rsidRPr="00747A72">
        <w:rPr>
          <w:rFonts w:cstheme="majorHAnsi"/>
        </w:rPr>
        <w:t xml:space="preserve"> Someone has to make it.</w:t>
      </w:r>
    </w:p>
    <w:p w14:paraId="597E66D2" w14:textId="0EE14580" w:rsidR="00747A72" w:rsidRPr="00747A72" w:rsidRDefault="00747A72" w:rsidP="00747A72">
      <w:pPr>
        <w:rPr>
          <w:rFonts w:cstheme="majorHAnsi"/>
        </w:rPr>
      </w:pPr>
      <w:r w:rsidRPr="00747A72">
        <w:rPr>
          <w:rFonts w:cstheme="majorHAnsi"/>
          <w:b/>
          <w:bCs/>
        </w:rPr>
        <w:t>ASHCOMBE:</w:t>
      </w:r>
      <w:r w:rsidRPr="00747A72">
        <w:rPr>
          <w:rFonts w:cstheme="majorHAnsi"/>
        </w:rPr>
        <w:t xml:space="preserve"> Then make it after people know what they're choosing.</w:t>
      </w:r>
    </w:p>
    <w:p w14:paraId="613B733C" w14:textId="77777777" w:rsidR="00747A72" w:rsidRPr="00747A72" w:rsidRDefault="00747A72" w:rsidP="00747A72">
      <w:pPr>
        <w:rPr>
          <w:rFonts w:cstheme="majorHAnsi"/>
        </w:rPr>
      </w:pPr>
      <w:r w:rsidRPr="00747A72">
        <w:rPr>
          <w:rFonts w:cstheme="majorHAnsi"/>
        </w:rPr>
        <w:t>Rain strikes the windows.</w:t>
      </w:r>
    </w:p>
    <w:p w14:paraId="40C0A2AF" w14:textId="77777777" w:rsidR="00747A72" w:rsidRPr="00747A72" w:rsidRDefault="00747A72" w:rsidP="00747A72">
      <w:pPr>
        <w:rPr>
          <w:rFonts w:cstheme="majorHAnsi"/>
        </w:rPr>
      </w:pPr>
      <w:r w:rsidRPr="00747A72">
        <w:rPr>
          <w:rFonts w:cstheme="majorHAnsi"/>
        </w:rPr>
        <w:t>Dust drifts from the ceiling.</w:t>
      </w:r>
    </w:p>
    <w:p w14:paraId="392DDDE7" w14:textId="77777777" w:rsidR="00747A72" w:rsidRPr="00747A72" w:rsidRDefault="00747A72" w:rsidP="00747A72">
      <w:pPr>
        <w:rPr>
          <w:rFonts w:cstheme="majorHAnsi"/>
        </w:rPr>
      </w:pPr>
      <w:r w:rsidRPr="00747A72">
        <w:rPr>
          <w:rFonts w:cstheme="majorHAnsi"/>
        </w:rPr>
        <w:t>Ancient stone settles.</w:t>
      </w:r>
    </w:p>
    <w:p w14:paraId="2FA6C7F4" w14:textId="733401F5" w:rsidR="00747A72" w:rsidRPr="00747A72" w:rsidRDefault="00747A72" w:rsidP="00747A72">
      <w:pPr>
        <w:rPr>
          <w:rFonts w:cstheme="majorHAnsi"/>
        </w:rPr>
      </w:pPr>
    </w:p>
    <w:p w14:paraId="2C5197BC" w14:textId="77777777" w:rsidR="00747A72" w:rsidRPr="00747A72" w:rsidRDefault="00747A72" w:rsidP="00747A72">
      <w:pPr>
        <w:rPr>
          <w:rFonts w:cstheme="majorHAnsi"/>
          <w:b/>
          <w:bCs/>
          <w:sz w:val="40"/>
          <w:szCs w:val="40"/>
        </w:rPr>
      </w:pPr>
      <w:r w:rsidRPr="00747A72">
        <w:rPr>
          <w:rFonts w:cstheme="majorHAnsi"/>
          <w:b/>
          <w:bCs/>
          <w:sz w:val="40"/>
          <w:szCs w:val="40"/>
        </w:rPr>
        <w:t>Gloria Reconstructs</w:t>
      </w:r>
    </w:p>
    <w:p w14:paraId="3F8AA2DB" w14:textId="75899F71" w:rsidR="00747A72" w:rsidRPr="00747A72" w:rsidRDefault="00747A72" w:rsidP="00747A72">
      <w:pPr>
        <w:rPr>
          <w:rFonts w:cstheme="majorHAnsi"/>
        </w:rPr>
      </w:pPr>
      <w:r w:rsidRPr="00747A72">
        <w:rPr>
          <w:rFonts w:cstheme="majorHAnsi"/>
        </w:rPr>
        <w:t>Back in the present:</w:t>
      </w:r>
    </w:p>
    <w:p w14:paraId="5C7FF7A0" w14:textId="6AF55887" w:rsidR="00747A72" w:rsidRPr="00747A72" w:rsidRDefault="00747A72" w:rsidP="00747A72">
      <w:pPr>
        <w:rPr>
          <w:rFonts w:cstheme="majorHAnsi"/>
        </w:rPr>
      </w:pPr>
      <w:r w:rsidRPr="00747A72">
        <w:rPr>
          <w:rFonts w:cstheme="majorHAnsi"/>
          <w:b/>
          <w:bCs/>
        </w:rPr>
        <w:t>GLORIA:</w:t>
      </w:r>
      <w:r w:rsidRPr="00747A72">
        <w:rPr>
          <w:rFonts w:cstheme="majorHAnsi"/>
        </w:rPr>
        <w:t xml:space="preserve"> You tried to stop him.</w:t>
      </w:r>
    </w:p>
    <w:p w14:paraId="50FAB3F0" w14:textId="27378439" w:rsidR="00747A72" w:rsidRPr="00747A72" w:rsidRDefault="00747A72" w:rsidP="00747A72">
      <w:pPr>
        <w:rPr>
          <w:rFonts w:cstheme="majorHAnsi"/>
        </w:rPr>
      </w:pPr>
      <w:r w:rsidRPr="00747A72">
        <w:rPr>
          <w:rFonts w:cstheme="majorHAnsi"/>
          <w:b/>
          <w:bCs/>
        </w:rPr>
        <w:t>BENEDICT:</w:t>
      </w:r>
      <w:r w:rsidRPr="00747A72">
        <w:rPr>
          <w:rFonts w:cstheme="majorHAnsi"/>
        </w:rPr>
        <w:t xml:space="preserve"> Yes.</w:t>
      </w:r>
    </w:p>
    <w:p w14:paraId="7340510A" w14:textId="5E2F0E0B" w:rsidR="00747A72" w:rsidRPr="00747A72" w:rsidRDefault="00747A72" w:rsidP="00747A72">
      <w:pPr>
        <w:rPr>
          <w:rFonts w:cstheme="majorHAnsi"/>
        </w:rPr>
      </w:pPr>
      <w:r w:rsidRPr="00747A72">
        <w:rPr>
          <w:rFonts w:cstheme="majorHAnsi"/>
          <w:b/>
          <w:bCs/>
        </w:rPr>
        <w:t>GLORIA:</w:t>
      </w:r>
      <w:r w:rsidRPr="00747A72">
        <w:rPr>
          <w:rFonts w:cstheme="majorHAnsi"/>
        </w:rPr>
        <w:t xml:space="preserve"> Not kill him.</w:t>
      </w:r>
    </w:p>
    <w:p w14:paraId="0571E100" w14:textId="77777777" w:rsidR="00747A72" w:rsidRPr="00747A72" w:rsidRDefault="00747A72" w:rsidP="00747A72">
      <w:pPr>
        <w:rPr>
          <w:rFonts w:cstheme="majorHAnsi"/>
        </w:rPr>
      </w:pPr>
      <w:r w:rsidRPr="00747A72">
        <w:rPr>
          <w:rFonts w:cstheme="majorHAnsi"/>
          <w:b/>
          <w:bCs/>
        </w:rPr>
        <w:t>BENEDICT:</w:t>
      </w:r>
      <w:r w:rsidRPr="00747A72">
        <w:rPr>
          <w:rFonts w:cstheme="majorHAnsi"/>
        </w:rPr>
        <w:t xml:space="preserve"> Never.</w:t>
      </w:r>
    </w:p>
    <w:p w14:paraId="7CD173EB" w14:textId="4E3AA7E4" w:rsidR="00747A72" w:rsidRPr="00747A72" w:rsidRDefault="00747A72" w:rsidP="00747A72">
      <w:pPr>
        <w:rPr>
          <w:rFonts w:cstheme="majorHAnsi"/>
        </w:rPr>
      </w:pPr>
    </w:p>
    <w:p w14:paraId="0A59040C" w14:textId="77777777" w:rsidR="00747A72" w:rsidRPr="00747A72" w:rsidRDefault="00747A72" w:rsidP="00747A72">
      <w:pPr>
        <w:rPr>
          <w:rFonts w:cstheme="majorHAnsi"/>
          <w:b/>
          <w:bCs/>
          <w:sz w:val="40"/>
          <w:szCs w:val="40"/>
        </w:rPr>
      </w:pPr>
      <w:r w:rsidRPr="00747A72">
        <w:rPr>
          <w:rFonts w:cstheme="majorHAnsi"/>
          <w:b/>
          <w:bCs/>
          <w:sz w:val="40"/>
          <w:szCs w:val="40"/>
        </w:rPr>
        <w:t>The Spell</w:t>
      </w:r>
    </w:p>
    <w:p w14:paraId="13FCF5A3" w14:textId="77777777" w:rsidR="00747A72" w:rsidRPr="00747A72" w:rsidRDefault="00747A72" w:rsidP="00747A72">
      <w:pPr>
        <w:rPr>
          <w:rFonts w:cstheme="majorHAnsi"/>
        </w:rPr>
      </w:pPr>
      <w:r w:rsidRPr="00747A72">
        <w:rPr>
          <w:rFonts w:cstheme="majorHAnsi"/>
        </w:rPr>
        <w:lastRenderedPageBreak/>
        <w:t>Gloria places the fracture diagrams on the table.</w:t>
      </w:r>
    </w:p>
    <w:p w14:paraId="6A68274F" w14:textId="77777777" w:rsidR="00747A72" w:rsidRPr="00747A72" w:rsidRDefault="00747A72" w:rsidP="00747A72">
      <w:pPr>
        <w:rPr>
          <w:rFonts w:cstheme="majorHAnsi"/>
        </w:rPr>
      </w:pPr>
      <w:r w:rsidRPr="00747A72">
        <w:rPr>
          <w:rFonts w:cstheme="majorHAnsi"/>
        </w:rPr>
        <w:t>The residue analysis.</w:t>
      </w:r>
    </w:p>
    <w:p w14:paraId="38B8EB46" w14:textId="77777777" w:rsidR="00747A72" w:rsidRPr="00747A72" w:rsidRDefault="00747A72" w:rsidP="00747A72">
      <w:pPr>
        <w:rPr>
          <w:rFonts w:cstheme="majorHAnsi"/>
        </w:rPr>
      </w:pPr>
      <w:r w:rsidRPr="00747A72">
        <w:rPr>
          <w:rFonts w:cstheme="majorHAnsi"/>
        </w:rPr>
        <w:t>Harry's findings.</w:t>
      </w:r>
    </w:p>
    <w:p w14:paraId="2926B3A6" w14:textId="77777777" w:rsidR="00747A72" w:rsidRPr="00747A72" w:rsidRDefault="00747A72" w:rsidP="00747A72">
      <w:pPr>
        <w:rPr>
          <w:rFonts w:cstheme="majorHAnsi"/>
        </w:rPr>
      </w:pPr>
      <w:proofErr w:type="spellStart"/>
      <w:r w:rsidRPr="00747A72">
        <w:rPr>
          <w:rFonts w:cstheme="majorHAnsi"/>
        </w:rPr>
        <w:t>Dilys's</w:t>
      </w:r>
      <w:proofErr w:type="spellEnd"/>
      <w:r w:rsidRPr="00747A72">
        <w:rPr>
          <w:rFonts w:cstheme="majorHAnsi"/>
        </w:rPr>
        <w:t xml:space="preserve"> notes.</w:t>
      </w:r>
    </w:p>
    <w:p w14:paraId="7CA51FDF" w14:textId="4F5A956B" w:rsidR="00747A72" w:rsidRPr="00747A72" w:rsidRDefault="00747A72" w:rsidP="00747A72">
      <w:pPr>
        <w:rPr>
          <w:rFonts w:cstheme="majorHAnsi"/>
        </w:rPr>
      </w:pPr>
      <w:r w:rsidRPr="00747A72">
        <w:rPr>
          <w:rFonts w:cstheme="majorHAnsi"/>
        </w:rPr>
        <w:t>All of it.</w:t>
      </w:r>
    </w:p>
    <w:p w14:paraId="47676E31" w14:textId="1701B26A" w:rsidR="00747A72" w:rsidRPr="00747A72" w:rsidRDefault="00747A72" w:rsidP="00747A72">
      <w:pPr>
        <w:rPr>
          <w:rFonts w:cstheme="majorHAnsi"/>
        </w:rPr>
      </w:pPr>
      <w:r w:rsidRPr="00747A72">
        <w:rPr>
          <w:rFonts w:cstheme="majorHAnsi"/>
          <w:b/>
          <w:bCs/>
        </w:rPr>
        <w:t>GLORIA:</w:t>
      </w:r>
      <w:r w:rsidRPr="00747A72">
        <w:rPr>
          <w:rFonts w:cstheme="majorHAnsi"/>
        </w:rPr>
        <w:t xml:space="preserve"> The restraint charm.</w:t>
      </w:r>
    </w:p>
    <w:p w14:paraId="65FB1907" w14:textId="77777777" w:rsidR="00747A72" w:rsidRPr="00747A72" w:rsidRDefault="00747A72" w:rsidP="00747A72">
      <w:pPr>
        <w:rPr>
          <w:rFonts w:cstheme="majorHAnsi"/>
        </w:rPr>
      </w:pPr>
      <w:r w:rsidRPr="00747A72">
        <w:rPr>
          <w:rFonts w:cstheme="majorHAnsi"/>
        </w:rPr>
        <w:t>Benedict closes his eyes.</w:t>
      </w:r>
    </w:p>
    <w:p w14:paraId="1C0417F6" w14:textId="516BB87A" w:rsidR="00747A72" w:rsidRPr="00747A72" w:rsidRDefault="00747A72" w:rsidP="00747A72">
      <w:pPr>
        <w:rPr>
          <w:rFonts w:cstheme="majorHAnsi"/>
        </w:rPr>
      </w:pPr>
      <w:r w:rsidRPr="00747A72">
        <w:rPr>
          <w:rFonts w:cstheme="majorHAnsi"/>
        </w:rPr>
        <w:t>Just briefly.</w:t>
      </w:r>
    </w:p>
    <w:p w14:paraId="09545A61" w14:textId="5204BB1E" w:rsidR="00747A72" w:rsidRPr="00747A72" w:rsidRDefault="00747A72" w:rsidP="00747A72">
      <w:pPr>
        <w:rPr>
          <w:rFonts w:cstheme="majorHAnsi"/>
        </w:rPr>
      </w:pPr>
      <w:r w:rsidRPr="00747A72">
        <w:rPr>
          <w:rFonts w:cstheme="majorHAnsi"/>
          <w:b/>
          <w:bCs/>
        </w:rPr>
        <w:t>BENEDICT:</w:t>
      </w:r>
      <w:r w:rsidRPr="00747A72">
        <w:rPr>
          <w:rFonts w:cstheme="majorHAnsi"/>
        </w:rPr>
        <w:t xml:space="preserve"> Yes.</w:t>
      </w:r>
    </w:p>
    <w:p w14:paraId="041BF4DD" w14:textId="77777777" w:rsidR="00747A72" w:rsidRPr="00747A72" w:rsidRDefault="00747A72" w:rsidP="00747A72">
      <w:pPr>
        <w:rPr>
          <w:rFonts w:cstheme="majorHAnsi"/>
        </w:rPr>
      </w:pPr>
      <w:r w:rsidRPr="00747A72">
        <w:rPr>
          <w:rFonts w:cstheme="majorHAnsi"/>
        </w:rPr>
        <w:t>Silence.</w:t>
      </w:r>
    </w:p>
    <w:p w14:paraId="2F170098" w14:textId="6B3DBB7C" w:rsidR="00747A72" w:rsidRPr="00747A72" w:rsidRDefault="00747A72" w:rsidP="00747A72">
      <w:pPr>
        <w:rPr>
          <w:rFonts w:cstheme="majorHAnsi"/>
        </w:rPr>
      </w:pPr>
      <w:r w:rsidRPr="00747A72">
        <w:rPr>
          <w:rFonts w:cstheme="majorHAnsi"/>
        </w:rPr>
        <w:t>Heavy silence.</w:t>
      </w:r>
    </w:p>
    <w:p w14:paraId="3212CF5C" w14:textId="71B2D74E" w:rsidR="00747A72" w:rsidRPr="00747A72" w:rsidRDefault="00747A72" w:rsidP="00747A72">
      <w:pPr>
        <w:rPr>
          <w:rFonts w:cstheme="majorHAnsi"/>
        </w:rPr>
      </w:pPr>
      <w:r w:rsidRPr="00747A72">
        <w:rPr>
          <w:rFonts w:cstheme="majorHAnsi"/>
          <w:b/>
          <w:bCs/>
        </w:rPr>
        <w:t>GLORIA:</w:t>
      </w:r>
      <w:r w:rsidRPr="00747A72">
        <w:rPr>
          <w:rFonts w:cstheme="majorHAnsi"/>
        </w:rPr>
        <w:t xml:space="preserve"> You cast it.</w:t>
      </w:r>
    </w:p>
    <w:p w14:paraId="0A3A94C9" w14:textId="512C03D0" w:rsidR="00747A72" w:rsidRPr="00747A72" w:rsidRDefault="00747A72" w:rsidP="00747A72">
      <w:pPr>
        <w:rPr>
          <w:rFonts w:cstheme="majorHAnsi"/>
        </w:rPr>
      </w:pPr>
      <w:r w:rsidRPr="00747A72">
        <w:rPr>
          <w:rFonts w:cstheme="majorHAnsi"/>
          <w:b/>
          <w:bCs/>
        </w:rPr>
        <w:t>BENEDICT:</w:t>
      </w:r>
      <w:r w:rsidRPr="00747A72">
        <w:rPr>
          <w:rFonts w:cstheme="majorHAnsi"/>
        </w:rPr>
        <w:t xml:space="preserve"> Yes.</w:t>
      </w:r>
    </w:p>
    <w:p w14:paraId="046A9F1E" w14:textId="77777777" w:rsidR="00747A72" w:rsidRPr="00747A72" w:rsidRDefault="00747A72" w:rsidP="00747A72">
      <w:pPr>
        <w:rPr>
          <w:rFonts w:cstheme="majorHAnsi"/>
        </w:rPr>
      </w:pPr>
      <w:r w:rsidRPr="00747A72">
        <w:rPr>
          <w:rFonts w:cstheme="majorHAnsi"/>
        </w:rPr>
        <w:t>The word hangs in the air.</w:t>
      </w:r>
    </w:p>
    <w:p w14:paraId="0966E8F1" w14:textId="77777777" w:rsidR="00747A72" w:rsidRPr="00747A72" w:rsidRDefault="00747A72" w:rsidP="00747A72">
      <w:pPr>
        <w:rPr>
          <w:rFonts w:cstheme="majorHAnsi"/>
        </w:rPr>
      </w:pPr>
      <w:r w:rsidRPr="00747A72">
        <w:rPr>
          <w:rFonts w:cstheme="majorHAnsi"/>
        </w:rPr>
        <w:t>No excuses.</w:t>
      </w:r>
    </w:p>
    <w:p w14:paraId="4C030B04" w14:textId="77777777" w:rsidR="00747A72" w:rsidRPr="00747A72" w:rsidRDefault="00747A72" w:rsidP="00747A72">
      <w:pPr>
        <w:rPr>
          <w:rFonts w:cstheme="majorHAnsi"/>
        </w:rPr>
      </w:pPr>
      <w:r w:rsidRPr="00747A72">
        <w:rPr>
          <w:rFonts w:cstheme="majorHAnsi"/>
        </w:rPr>
        <w:t>No qualifications.</w:t>
      </w:r>
    </w:p>
    <w:p w14:paraId="2BCA6B66" w14:textId="77777777" w:rsidR="00747A72" w:rsidRPr="00747A72" w:rsidRDefault="00747A72" w:rsidP="00747A72">
      <w:pPr>
        <w:rPr>
          <w:rFonts w:cstheme="majorHAnsi"/>
        </w:rPr>
      </w:pPr>
      <w:r w:rsidRPr="00747A72">
        <w:rPr>
          <w:rFonts w:cstheme="majorHAnsi"/>
        </w:rPr>
        <w:t>No argument.</w:t>
      </w:r>
    </w:p>
    <w:p w14:paraId="0F8704D2" w14:textId="77777777" w:rsidR="00747A72" w:rsidRPr="00747A72" w:rsidRDefault="00747A72" w:rsidP="00747A72">
      <w:pPr>
        <w:rPr>
          <w:rFonts w:cstheme="majorHAnsi"/>
        </w:rPr>
      </w:pPr>
      <w:r w:rsidRPr="00747A72">
        <w:rPr>
          <w:rFonts w:cstheme="majorHAnsi"/>
        </w:rPr>
        <w:t>Just truth.</w:t>
      </w:r>
    </w:p>
    <w:p w14:paraId="49D09AD2" w14:textId="209B1B34" w:rsidR="00747A72" w:rsidRPr="00747A72" w:rsidRDefault="00747A72" w:rsidP="00747A72">
      <w:pPr>
        <w:rPr>
          <w:rFonts w:cstheme="majorHAnsi"/>
        </w:rPr>
      </w:pPr>
    </w:p>
    <w:p w14:paraId="62D03C69" w14:textId="77777777" w:rsidR="00747A72" w:rsidRPr="00747A72" w:rsidRDefault="00747A72" w:rsidP="00747A72">
      <w:pPr>
        <w:rPr>
          <w:rFonts w:cstheme="majorHAnsi"/>
          <w:b/>
          <w:bCs/>
          <w:sz w:val="40"/>
          <w:szCs w:val="40"/>
        </w:rPr>
      </w:pPr>
      <w:r w:rsidRPr="00747A72">
        <w:rPr>
          <w:rFonts w:cstheme="majorHAnsi"/>
          <w:b/>
          <w:bCs/>
          <w:sz w:val="40"/>
          <w:szCs w:val="40"/>
        </w:rPr>
        <w:t>What Happened</w:t>
      </w:r>
    </w:p>
    <w:p w14:paraId="48F0CD0C" w14:textId="4308467F" w:rsidR="00747A72" w:rsidRPr="00747A72" w:rsidRDefault="00747A72" w:rsidP="00747A72">
      <w:pPr>
        <w:rPr>
          <w:rFonts w:cstheme="majorHAnsi"/>
        </w:rPr>
      </w:pPr>
      <w:r w:rsidRPr="00747A72">
        <w:rPr>
          <w:rFonts w:cstheme="majorHAnsi"/>
        </w:rPr>
        <w:t>The reconstruction continues.</w:t>
      </w:r>
    </w:p>
    <w:p w14:paraId="19AE8DA3" w14:textId="25B959C2" w:rsidR="00747A72" w:rsidRPr="00747A72" w:rsidRDefault="00747A72" w:rsidP="00747A72">
      <w:pPr>
        <w:rPr>
          <w:rFonts w:cstheme="majorHAnsi"/>
        </w:rPr>
      </w:pPr>
      <w:r w:rsidRPr="00747A72">
        <w:rPr>
          <w:rFonts w:cstheme="majorHAnsi"/>
          <w:b/>
          <w:bCs/>
        </w:rPr>
        <w:t>BENEDICT (Narration):</w:t>
      </w:r>
      <w:r w:rsidRPr="00747A72">
        <w:rPr>
          <w:rFonts w:cstheme="majorHAnsi"/>
        </w:rPr>
        <w:t xml:space="preserve"> He started toward the mechanism.</w:t>
      </w:r>
    </w:p>
    <w:p w14:paraId="587C5831" w14:textId="77777777" w:rsidR="00747A72" w:rsidRPr="00747A72" w:rsidRDefault="00747A72" w:rsidP="00747A72">
      <w:pPr>
        <w:rPr>
          <w:rFonts w:cstheme="majorHAnsi"/>
        </w:rPr>
      </w:pPr>
      <w:r w:rsidRPr="00747A72">
        <w:rPr>
          <w:rFonts w:cstheme="majorHAnsi"/>
        </w:rPr>
        <w:t>Ashcombe moves.</w:t>
      </w:r>
    </w:p>
    <w:p w14:paraId="35502F8F" w14:textId="77777777" w:rsidR="00747A72" w:rsidRPr="00747A72" w:rsidRDefault="00747A72" w:rsidP="00747A72">
      <w:pPr>
        <w:rPr>
          <w:rFonts w:cstheme="majorHAnsi"/>
        </w:rPr>
      </w:pPr>
      <w:r w:rsidRPr="00747A72">
        <w:rPr>
          <w:rFonts w:cstheme="majorHAnsi"/>
        </w:rPr>
        <w:t>Determined.</w:t>
      </w:r>
    </w:p>
    <w:p w14:paraId="2D9A0001" w14:textId="098FCC0A" w:rsidR="00747A72" w:rsidRPr="00747A72" w:rsidRDefault="00747A72" w:rsidP="00747A72">
      <w:pPr>
        <w:rPr>
          <w:rFonts w:cstheme="majorHAnsi"/>
        </w:rPr>
      </w:pPr>
      <w:r w:rsidRPr="00747A72">
        <w:rPr>
          <w:rFonts w:cstheme="majorHAnsi"/>
        </w:rPr>
        <w:t>Certain.</w:t>
      </w:r>
    </w:p>
    <w:p w14:paraId="59A9BFBD" w14:textId="6AF56F57" w:rsidR="00747A72" w:rsidRPr="00747A72" w:rsidRDefault="00747A72" w:rsidP="00747A72">
      <w:pPr>
        <w:rPr>
          <w:rFonts w:cstheme="majorHAnsi"/>
        </w:rPr>
      </w:pPr>
      <w:r w:rsidRPr="00747A72">
        <w:rPr>
          <w:rFonts w:cstheme="majorHAnsi"/>
          <w:b/>
          <w:bCs/>
        </w:rPr>
        <w:t>ASHCOMBE:</w:t>
      </w:r>
      <w:r w:rsidRPr="00747A72">
        <w:rPr>
          <w:rFonts w:cstheme="majorHAnsi"/>
        </w:rPr>
        <w:t xml:space="preserve"> I have to know.</w:t>
      </w:r>
    </w:p>
    <w:p w14:paraId="5017A576" w14:textId="4E39D2FB" w:rsidR="00747A72" w:rsidRPr="00747A72" w:rsidRDefault="00747A72" w:rsidP="00747A72">
      <w:pPr>
        <w:rPr>
          <w:rFonts w:cstheme="majorHAnsi"/>
        </w:rPr>
      </w:pPr>
      <w:r w:rsidRPr="00747A72">
        <w:rPr>
          <w:rFonts w:cstheme="majorHAnsi"/>
          <w:b/>
          <w:bCs/>
        </w:rPr>
        <w:t>BENEDICT (Memory):</w:t>
      </w:r>
      <w:r w:rsidRPr="00747A72">
        <w:rPr>
          <w:rFonts w:cstheme="majorHAnsi"/>
        </w:rPr>
        <w:t xml:space="preserve"> No.</w:t>
      </w:r>
    </w:p>
    <w:p w14:paraId="363390C9" w14:textId="77777777" w:rsidR="00747A72" w:rsidRPr="00747A72" w:rsidRDefault="00747A72" w:rsidP="00747A72">
      <w:pPr>
        <w:rPr>
          <w:rFonts w:cstheme="majorHAnsi"/>
        </w:rPr>
      </w:pPr>
      <w:r w:rsidRPr="00747A72">
        <w:rPr>
          <w:rFonts w:cstheme="majorHAnsi"/>
        </w:rPr>
        <w:t>The spell leaves Benedict's wand.</w:t>
      </w:r>
    </w:p>
    <w:p w14:paraId="73463E97" w14:textId="77777777" w:rsidR="00747A72" w:rsidRPr="00747A72" w:rsidRDefault="00747A72" w:rsidP="00747A72">
      <w:pPr>
        <w:rPr>
          <w:rFonts w:cstheme="majorHAnsi"/>
        </w:rPr>
      </w:pPr>
      <w:r w:rsidRPr="00747A72">
        <w:rPr>
          <w:rFonts w:cstheme="majorHAnsi"/>
        </w:rPr>
        <w:t>Not a curse.</w:t>
      </w:r>
    </w:p>
    <w:p w14:paraId="68DC234F" w14:textId="77777777" w:rsidR="00747A72" w:rsidRPr="00747A72" w:rsidRDefault="00747A72" w:rsidP="00747A72">
      <w:pPr>
        <w:rPr>
          <w:rFonts w:cstheme="majorHAnsi"/>
        </w:rPr>
      </w:pPr>
      <w:r w:rsidRPr="00747A72">
        <w:rPr>
          <w:rFonts w:cstheme="majorHAnsi"/>
        </w:rPr>
        <w:t>Not an attack.</w:t>
      </w:r>
    </w:p>
    <w:p w14:paraId="18F87BFE" w14:textId="70D1432D" w:rsidR="00747A72" w:rsidRPr="00747A72" w:rsidRDefault="00747A72" w:rsidP="00747A72">
      <w:pPr>
        <w:rPr>
          <w:rFonts w:cstheme="majorHAnsi"/>
        </w:rPr>
      </w:pPr>
      <w:r w:rsidRPr="00747A72">
        <w:rPr>
          <w:rFonts w:cstheme="majorHAnsi"/>
        </w:rPr>
        <w:t>A restraint.</w:t>
      </w:r>
    </w:p>
    <w:p w14:paraId="59097AB2" w14:textId="6C66B513" w:rsidR="00747A72" w:rsidRPr="00747A72" w:rsidRDefault="00747A72" w:rsidP="00747A72">
      <w:pPr>
        <w:rPr>
          <w:rFonts w:cstheme="majorHAnsi"/>
        </w:rPr>
      </w:pPr>
      <w:r w:rsidRPr="00747A72">
        <w:rPr>
          <w:rFonts w:cstheme="majorHAnsi"/>
        </w:rPr>
        <w:t>Exactly as Gloria reconstructed.</w:t>
      </w:r>
    </w:p>
    <w:p w14:paraId="4632C3E5" w14:textId="4368057D" w:rsidR="00747A72" w:rsidRPr="00747A72" w:rsidRDefault="00747A72" w:rsidP="00747A72">
      <w:pPr>
        <w:rPr>
          <w:rFonts w:cstheme="majorHAnsi"/>
        </w:rPr>
      </w:pPr>
      <w:r w:rsidRPr="00747A72">
        <w:rPr>
          <w:rFonts w:cstheme="majorHAnsi"/>
          <w:b/>
          <w:bCs/>
        </w:rPr>
        <w:t>BENEDICT (Narration):</w:t>
      </w:r>
      <w:r w:rsidRPr="00747A72">
        <w:rPr>
          <w:rFonts w:cstheme="majorHAnsi"/>
        </w:rPr>
        <w:t xml:space="preserve"> I wanted to stop him.</w:t>
      </w:r>
    </w:p>
    <w:p w14:paraId="2491FCA3" w14:textId="77777777" w:rsidR="00747A72" w:rsidRPr="00747A72" w:rsidRDefault="00747A72" w:rsidP="00747A72">
      <w:pPr>
        <w:rPr>
          <w:rFonts w:cstheme="majorHAnsi"/>
        </w:rPr>
      </w:pPr>
      <w:r w:rsidRPr="00747A72">
        <w:rPr>
          <w:rFonts w:cstheme="majorHAnsi"/>
        </w:rPr>
        <w:lastRenderedPageBreak/>
        <w:t>The spell strikes.</w:t>
      </w:r>
    </w:p>
    <w:p w14:paraId="0F95C7E5" w14:textId="77777777" w:rsidR="00747A72" w:rsidRPr="00747A72" w:rsidRDefault="00747A72" w:rsidP="00747A72">
      <w:pPr>
        <w:rPr>
          <w:rFonts w:cstheme="majorHAnsi"/>
        </w:rPr>
      </w:pPr>
      <w:r w:rsidRPr="00747A72">
        <w:rPr>
          <w:rFonts w:cstheme="majorHAnsi"/>
        </w:rPr>
        <w:t>Not Ashcombe.</w:t>
      </w:r>
    </w:p>
    <w:p w14:paraId="3DBEF728" w14:textId="163337A5" w:rsidR="00747A72" w:rsidRPr="00747A72" w:rsidRDefault="00747A72" w:rsidP="00747A72">
      <w:pPr>
        <w:rPr>
          <w:rFonts w:cstheme="majorHAnsi"/>
        </w:rPr>
      </w:pPr>
      <w:r w:rsidRPr="00747A72">
        <w:rPr>
          <w:rFonts w:cstheme="majorHAnsi"/>
        </w:rPr>
        <w:t>The relief.</w:t>
      </w:r>
    </w:p>
    <w:p w14:paraId="7EB2F388" w14:textId="4DA8F78D" w:rsidR="00747A72" w:rsidRPr="00747A72" w:rsidRDefault="00747A72" w:rsidP="00747A72">
      <w:pPr>
        <w:rPr>
          <w:rFonts w:cstheme="majorHAnsi"/>
        </w:rPr>
      </w:pPr>
      <w:r w:rsidRPr="00747A72">
        <w:rPr>
          <w:rFonts w:cstheme="majorHAnsi"/>
        </w:rPr>
        <w:t>A section of unstable Founder-era masonry fractures.</w:t>
      </w:r>
    </w:p>
    <w:p w14:paraId="4CF198AE" w14:textId="01DC7EEE" w:rsidR="00747A72" w:rsidRPr="00747A72" w:rsidRDefault="00747A72" w:rsidP="00747A72">
      <w:pPr>
        <w:rPr>
          <w:rFonts w:cstheme="majorHAnsi"/>
        </w:rPr>
      </w:pPr>
      <w:r w:rsidRPr="00747A72">
        <w:rPr>
          <w:rFonts w:cstheme="majorHAnsi"/>
          <w:b/>
          <w:bCs/>
        </w:rPr>
        <w:t>BENEDICT:</w:t>
      </w:r>
      <w:r w:rsidRPr="00747A72">
        <w:rPr>
          <w:rFonts w:cstheme="majorHAnsi"/>
        </w:rPr>
        <w:t xml:space="preserve"> The stone failed.</w:t>
      </w:r>
    </w:p>
    <w:p w14:paraId="700C8116" w14:textId="69BB6B1C" w:rsidR="00747A72" w:rsidRPr="00747A72" w:rsidRDefault="00747A72" w:rsidP="00747A72">
      <w:pPr>
        <w:rPr>
          <w:rFonts w:cstheme="majorHAnsi"/>
        </w:rPr>
      </w:pPr>
      <w:r w:rsidRPr="00747A72">
        <w:rPr>
          <w:rFonts w:cstheme="majorHAnsi"/>
          <w:b/>
          <w:bCs/>
        </w:rPr>
        <w:t>GLORIA:</w:t>
      </w:r>
      <w:r w:rsidRPr="00747A72">
        <w:rPr>
          <w:rFonts w:cstheme="majorHAnsi"/>
        </w:rPr>
        <w:t xml:space="preserve"> Because of the impact.</w:t>
      </w:r>
    </w:p>
    <w:p w14:paraId="500E2CA2" w14:textId="348A77F0" w:rsidR="00747A72" w:rsidRPr="00747A72" w:rsidRDefault="00747A72" w:rsidP="00747A72">
      <w:pPr>
        <w:rPr>
          <w:rFonts w:cstheme="majorHAnsi"/>
        </w:rPr>
      </w:pPr>
      <w:r w:rsidRPr="00747A72">
        <w:rPr>
          <w:rFonts w:cstheme="majorHAnsi"/>
          <w:b/>
          <w:bCs/>
        </w:rPr>
        <w:t>BENEDICT:</w:t>
      </w:r>
      <w:r w:rsidRPr="00747A72">
        <w:rPr>
          <w:rFonts w:cstheme="majorHAnsi"/>
        </w:rPr>
        <w:t xml:space="preserve"> Yes.</w:t>
      </w:r>
    </w:p>
    <w:p w14:paraId="4AD32801" w14:textId="77777777" w:rsidR="00747A72" w:rsidRPr="00747A72" w:rsidRDefault="00747A72" w:rsidP="00747A72">
      <w:pPr>
        <w:rPr>
          <w:rFonts w:cstheme="majorHAnsi"/>
        </w:rPr>
      </w:pPr>
      <w:r w:rsidRPr="00747A72">
        <w:rPr>
          <w:rFonts w:cstheme="majorHAnsi"/>
        </w:rPr>
        <w:t>The crack races across the wall.</w:t>
      </w:r>
    </w:p>
    <w:p w14:paraId="21B29072" w14:textId="77777777" w:rsidR="00747A72" w:rsidRPr="00747A72" w:rsidRDefault="00747A72" w:rsidP="00747A72">
      <w:pPr>
        <w:rPr>
          <w:rFonts w:cstheme="majorHAnsi"/>
        </w:rPr>
      </w:pPr>
      <w:r w:rsidRPr="00747A72">
        <w:rPr>
          <w:rFonts w:cstheme="majorHAnsi"/>
        </w:rPr>
        <w:t>Faster than anyone can react.</w:t>
      </w:r>
    </w:p>
    <w:p w14:paraId="5A5C3656" w14:textId="3F28105F" w:rsidR="00747A72" w:rsidRPr="00747A72" w:rsidRDefault="00747A72" w:rsidP="00747A72">
      <w:pPr>
        <w:rPr>
          <w:rFonts w:cstheme="majorHAnsi"/>
        </w:rPr>
      </w:pPr>
    </w:p>
    <w:p w14:paraId="1E9D61AD" w14:textId="77777777" w:rsidR="00747A72" w:rsidRPr="009E0F60" w:rsidRDefault="00747A72" w:rsidP="00747A72">
      <w:pPr>
        <w:rPr>
          <w:rFonts w:cstheme="majorHAnsi"/>
          <w:b/>
          <w:bCs/>
          <w:sz w:val="40"/>
          <w:szCs w:val="40"/>
        </w:rPr>
      </w:pPr>
      <w:r w:rsidRPr="009E0F60">
        <w:rPr>
          <w:rFonts w:cstheme="majorHAnsi"/>
          <w:b/>
          <w:bCs/>
          <w:sz w:val="40"/>
          <w:szCs w:val="40"/>
        </w:rPr>
        <w:t>The Collapse</w:t>
      </w:r>
    </w:p>
    <w:p w14:paraId="16B8FAEC" w14:textId="77777777" w:rsidR="00747A72" w:rsidRPr="00747A72" w:rsidRDefault="00747A72" w:rsidP="00747A72">
      <w:pPr>
        <w:rPr>
          <w:rFonts w:cstheme="majorHAnsi"/>
        </w:rPr>
      </w:pPr>
      <w:r w:rsidRPr="00747A72">
        <w:rPr>
          <w:rFonts w:cstheme="majorHAnsi"/>
        </w:rPr>
        <w:t>Ashcombe looks up.</w:t>
      </w:r>
    </w:p>
    <w:p w14:paraId="0EF2FCDB" w14:textId="0D34BE35" w:rsidR="00747A72" w:rsidRPr="00747A72" w:rsidRDefault="00747A72" w:rsidP="00747A72">
      <w:pPr>
        <w:rPr>
          <w:rFonts w:cstheme="majorHAnsi"/>
        </w:rPr>
      </w:pPr>
      <w:r w:rsidRPr="00747A72">
        <w:rPr>
          <w:rFonts w:cstheme="majorHAnsi"/>
        </w:rPr>
        <w:t>Too late.</w:t>
      </w:r>
    </w:p>
    <w:p w14:paraId="6459B336" w14:textId="12FA563F" w:rsidR="00747A72" w:rsidRPr="00747A72" w:rsidRDefault="00747A72" w:rsidP="00747A72">
      <w:pPr>
        <w:rPr>
          <w:rFonts w:cstheme="majorHAnsi"/>
        </w:rPr>
      </w:pPr>
      <w:r w:rsidRPr="00747A72">
        <w:rPr>
          <w:rFonts w:cstheme="majorHAnsi"/>
        </w:rPr>
        <w:t>Stone falls.</w:t>
      </w:r>
    </w:p>
    <w:p w14:paraId="20D7925D" w14:textId="1EA8CE87" w:rsidR="00747A72" w:rsidRPr="00747A72" w:rsidRDefault="00747A72" w:rsidP="00747A72">
      <w:pPr>
        <w:rPr>
          <w:rFonts w:cstheme="majorHAnsi"/>
        </w:rPr>
      </w:pPr>
      <w:r w:rsidRPr="00747A72">
        <w:rPr>
          <w:rFonts w:cstheme="majorHAnsi"/>
        </w:rPr>
        <w:t>The corridor disappears in dust.</w:t>
      </w:r>
    </w:p>
    <w:p w14:paraId="493D8FC4" w14:textId="3F7523B2" w:rsidR="00747A72" w:rsidRPr="00747A72" w:rsidRDefault="00747A72" w:rsidP="00747A72">
      <w:pPr>
        <w:rPr>
          <w:rFonts w:cstheme="majorHAnsi"/>
        </w:rPr>
      </w:pPr>
      <w:r w:rsidRPr="00747A72">
        <w:rPr>
          <w:rFonts w:cstheme="majorHAnsi"/>
        </w:rPr>
        <w:t>The moment from the prologue finally completes itself.</w:t>
      </w:r>
    </w:p>
    <w:p w14:paraId="59C12DFD" w14:textId="77777777" w:rsidR="00747A72" w:rsidRPr="00747A72" w:rsidRDefault="00747A72" w:rsidP="00747A72">
      <w:pPr>
        <w:rPr>
          <w:rFonts w:cstheme="majorHAnsi"/>
        </w:rPr>
      </w:pPr>
      <w:r w:rsidRPr="00747A72">
        <w:rPr>
          <w:rFonts w:cstheme="majorHAnsi"/>
        </w:rPr>
        <w:t>Benedict runs forward.</w:t>
      </w:r>
    </w:p>
    <w:p w14:paraId="630E304E" w14:textId="77777777" w:rsidR="00747A72" w:rsidRPr="00747A72" w:rsidRDefault="00747A72" w:rsidP="00747A72">
      <w:pPr>
        <w:rPr>
          <w:rFonts w:cstheme="majorHAnsi"/>
        </w:rPr>
      </w:pPr>
      <w:r w:rsidRPr="00747A72">
        <w:rPr>
          <w:rFonts w:cstheme="majorHAnsi"/>
        </w:rPr>
        <w:t>Not away.</w:t>
      </w:r>
    </w:p>
    <w:p w14:paraId="282CD517" w14:textId="3E0A73BF" w:rsidR="00747A72" w:rsidRPr="00747A72" w:rsidRDefault="00747A72" w:rsidP="00747A72">
      <w:pPr>
        <w:rPr>
          <w:rFonts w:cstheme="majorHAnsi"/>
        </w:rPr>
      </w:pPr>
      <w:r w:rsidRPr="00747A72">
        <w:rPr>
          <w:rFonts w:cstheme="majorHAnsi"/>
        </w:rPr>
        <w:t>Toward the danger.</w:t>
      </w:r>
    </w:p>
    <w:p w14:paraId="66669AC1" w14:textId="5B997E58" w:rsidR="00747A72" w:rsidRPr="00747A72" w:rsidRDefault="00747A72" w:rsidP="00747A72">
      <w:pPr>
        <w:rPr>
          <w:rFonts w:cstheme="majorHAnsi"/>
        </w:rPr>
      </w:pPr>
      <w:r w:rsidRPr="00747A72">
        <w:rPr>
          <w:rFonts w:cstheme="majorHAnsi"/>
          <w:b/>
          <w:bCs/>
        </w:rPr>
        <w:t>BENEDICT (Narration):</w:t>
      </w:r>
      <w:r w:rsidRPr="00747A72">
        <w:rPr>
          <w:rFonts w:cstheme="majorHAnsi"/>
        </w:rPr>
        <w:t xml:space="preserve"> I thought I could reach him.</w:t>
      </w:r>
    </w:p>
    <w:p w14:paraId="3B77BF4F" w14:textId="126F73A1" w:rsidR="00747A72" w:rsidRPr="00747A72" w:rsidRDefault="00747A72" w:rsidP="00747A72">
      <w:pPr>
        <w:rPr>
          <w:rFonts w:cstheme="majorHAnsi"/>
        </w:rPr>
      </w:pPr>
      <w:r w:rsidRPr="00747A72">
        <w:rPr>
          <w:rFonts w:cstheme="majorHAnsi"/>
        </w:rPr>
        <w:t>He can't.</w:t>
      </w:r>
    </w:p>
    <w:p w14:paraId="37A32269" w14:textId="003DE586" w:rsidR="00747A72" w:rsidRPr="00747A72" w:rsidRDefault="00747A72" w:rsidP="00747A72">
      <w:pPr>
        <w:rPr>
          <w:rFonts w:cstheme="majorHAnsi"/>
        </w:rPr>
      </w:pPr>
      <w:r w:rsidRPr="00747A72">
        <w:rPr>
          <w:rFonts w:cstheme="majorHAnsi"/>
        </w:rPr>
        <w:t>The masonry strikes.</w:t>
      </w:r>
    </w:p>
    <w:p w14:paraId="2C111431" w14:textId="106F4F8E" w:rsidR="00747A72" w:rsidRDefault="00747A72" w:rsidP="00747A72">
      <w:pPr>
        <w:rPr>
          <w:rFonts w:cstheme="majorHAnsi"/>
        </w:rPr>
      </w:pPr>
      <w:r w:rsidRPr="00747A72">
        <w:rPr>
          <w:rFonts w:cstheme="majorHAnsi"/>
        </w:rPr>
        <w:t>Silence.</w:t>
      </w:r>
    </w:p>
    <w:p w14:paraId="07223055" w14:textId="77777777" w:rsidR="009E0F60" w:rsidRPr="00747A72" w:rsidRDefault="009E0F60" w:rsidP="00747A72">
      <w:pPr>
        <w:rPr>
          <w:rFonts w:cstheme="majorHAnsi"/>
        </w:rPr>
      </w:pPr>
    </w:p>
    <w:p w14:paraId="264062E9" w14:textId="77777777" w:rsidR="00747A72" w:rsidRPr="009E0F60" w:rsidRDefault="00747A72" w:rsidP="00747A72">
      <w:pPr>
        <w:rPr>
          <w:rFonts w:cstheme="majorHAnsi"/>
          <w:b/>
          <w:bCs/>
          <w:sz w:val="40"/>
          <w:szCs w:val="40"/>
        </w:rPr>
      </w:pPr>
      <w:r w:rsidRPr="009E0F60">
        <w:rPr>
          <w:rFonts w:cstheme="majorHAnsi"/>
          <w:b/>
          <w:bCs/>
          <w:sz w:val="40"/>
          <w:szCs w:val="40"/>
        </w:rPr>
        <w:t>The Aftermath</w:t>
      </w:r>
    </w:p>
    <w:p w14:paraId="0F1F4696" w14:textId="77777777" w:rsidR="00747A72" w:rsidRPr="00747A72" w:rsidRDefault="00747A72" w:rsidP="00747A72">
      <w:pPr>
        <w:rPr>
          <w:rFonts w:cstheme="majorHAnsi"/>
        </w:rPr>
      </w:pPr>
      <w:r w:rsidRPr="00747A72">
        <w:rPr>
          <w:rFonts w:cstheme="majorHAnsi"/>
        </w:rPr>
        <w:t>Dust settles.</w:t>
      </w:r>
    </w:p>
    <w:p w14:paraId="3DE395F9" w14:textId="77777777" w:rsidR="00747A72" w:rsidRPr="00747A72" w:rsidRDefault="00747A72" w:rsidP="00747A72">
      <w:pPr>
        <w:rPr>
          <w:rFonts w:cstheme="majorHAnsi"/>
        </w:rPr>
      </w:pPr>
      <w:r w:rsidRPr="00747A72">
        <w:rPr>
          <w:rFonts w:cstheme="majorHAnsi"/>
        </w:rPr>
        <w:t>The relief lies shattered.</w:t>
      </w:r>
    </w:p>
    <w:p w14:paraId="37B70357" w14:textId="63453D73" w:rsidR="00747A72" w:rsidRPr="00747A72" w:rsidRDefault="00747A72" w:rsidP="00747A72">
      <w:pPr>
        <w:rPr>
          <w:rFonts w:cstheme="majorHAnsi"/>
        </w:rPr>
      </w:pPr>
      <w:r w:rsidRPr="00747A72">
        <w:rPr>
          <w:rFonts w:cstheme="majorHAnsi"/>
        </w:rPr>
        <w:t>Everything is still.</w:t>
      </w:r>
    </w:p>
    <w:p w14:paraId="0307F73A" w14:textId="77777777" w:rsidR="00747A72" w:rsidRPr="00747A72" w:rsidRDefault="00747A72" w:rsidP="00747A72">
      <w:pPr>
        <w:rPr>
          <w:rFonts w:cstheme="majorHAnsi"/>
        </w:rPr>
      </w:pPr>
      <w:r w:rsidRPr="00747A72">
        <w:rPr>
          <w:rFonts w:cstheme="majorHAnsi"/>
        </w:rPr>
        <w:t>Benedict reaches Ashcombe.</w:t>
      </w:r>
    </w:p>
    <w:p w14:paraId="63A41EA5" w14:textId="77777777" w:rsidR="00747A72" w:rsidRPr="00747A72" w:rsidRDefault="00747A72" w:rsidP="00747A72">
      <w:pPr>
        <w:rPr>
          <w:rFonts w:cstheme="majorHAnsi"/>
        </w:rPr>
      </w:pPr>
      <w:r w:rsidRPr="00747A72">
        <w:rPr>
          <w:rFonts w:cstheme="majorHAnsi"/>
        </w:rPr>
        <w:t>Attempts healing magic.</w:t>
      </w:r>
    </w:p>
    <w:p w14:paraId="2A389116" w14:textId="77777777" w:rsidR="00747A72" w:rsidRPr="00747A72" w:rsidRDefault="00747A72" w:rsidP="00747A72">
      <w:pPr>
        <w:rPr>
          <w:rFonts w:cstheme="majorHAnsi"/>
        </w:rPr>
      </w:pPr>
      <w:r w:rsidRPr="00747A72">
        <w:rPr>
          <w:rFonts w:cstheme="majorHAnsi"/>
        </w:rPr>
        <w:t>Emergency magic.</w:t>
      </w:r>
    </w:p>
    <w:p w14:paraId="5722CE1C" w14:textId="77777777" w:rsidR="00747A72" w:rsidRPr="00747A72" w:rsidRDefault="00747A72" w:rsidP="00747A72">
      <w:pPr>
        <w:rPr>
          <w:rFonts w:cstheme="majorHAnsi"/>
        </w:rPr>
      </w:pPr>
      <w:r w:rsidRPr="00747A72">
        <w:rPr>
          <w:rFonts w:cstheme="majorHAnsi"/>
        </w:rPr>
        <w:t>Anything.</w:t>
      </w:r>
    </w:p>
    <w:p w14:paraId="486A4800" w14:textId="025619E1" w:rsidR="00747A72" w:rsidRPr="00747A72" w:rsidRDefault="00747A72" w:rsidP="00747A72">
      <w:pPr>
        <w:rPr>
          <w:rFonts w:cstheme="majorHAnsi"/>
        </w:rPr>
      </w:pPr>
      <w:r w:rsidRPr="00747A72">
        <w:rPr>
          <w:rFonts w:cstheme="majorHAnsi"/>
        </w:rPr>
        <w:lastRenderedPageBreak/>
        <w:t>Everything.</w:t>
      </w:r>
    </w:p>
    <w:p w14:paraId="6226E116" w14:textId="6C838869" w:rsidR="00747A72" w:rsidRPr="00747A72" w:rsidRDefault="00747A72" w:rsidP="00747A72">
      <w:pPr>
        <w:rPr>
          <w:rFonts w:cstheme="majorHAnsi"/>
        </w:rPr>
      </w:pPr>
      <w:r w:rsidRPr="00747A72">
        <w:rPr>
          <w:rFonts w:cstheme="majorHAnsi"/>
        </w:rPr>
        <w:t>Nothing works.</w:t>
      </w:r>
    </w:p>
    <w:p w14:paraId="7AAD05B8" w14:textId="6B0EDD15" w:rsidR="00747A72" w:rsidRPr="00747A72" w:rsidRDefault="00747A72" w:rsidP="00747A72">
      <w:pPr>
        <w:rPr>
          <w:rFonts w:cstheme="majorHAnsi"/>
        </w:rPr>
      </w:pPr>
      <w:r w:rsidRPr="00747A72">
        <w:rPr>
          <w:rFonts w:cstheme="majorHAnsi"/>
          <w:b/>
          <w:bCs/>
        </w:rPr>
        <w:t>BENEDICT:</w:t>
      </w:r>
      <w:r w:rsidRPr="00747A72">
        <w:rPr>
          <w:rFonts w:cstheme="majorHAnsi"/>
        </w:rPr>
        <w:t xml:space="preserve"> I'm sorry</w:t>
      </w:r>
      <w:r w:rsidR="009E0F60">
        <w:rPr>
          <w:rFonts w:cstheme="majorHAnsi"/>
        </w:rPr>
        <w:t>.</w:t>
      </w:r>
    </w:p>
    <w:p w14:paraId="5AC15476" w14:textId="77777777" w:rsidR="00747A72" w:rsidRPr="00747A72" w:rsidRDefault="00747A72" w:rsidP="00747A72">
      <w:pPr>
        <w:rPr>
          <w:rFonts w:cstheme="majorHAnsi"/>
        </w:rPr>
      </w:pPr>
      <w:r w:rsidRPr="00747A72">
        <w:rPr>
          <w:rFonts w:cstheme="majorHAnsi"/>
        </w:rPr>
        <w:t>For the first time, the player hears the line with full context.</w:t>
      </w:r>
    </w:p>
    <w:p w14:paraId="45D20D02" w14:textId="77777777" w:rsidR="00747A72" w:rsidRPr="00747A72" w:rsidRDefault="00747A72" w:rsidP="00747A72">
      <w:pPr>
        <w:rPr>
          <w:rFonts w:cstheme="majorHAnsi"/>
        </w:rPr>
      </w:pPr>
      <w:r w:rsidRPr="00747A72">
        <w:rPr>
          <w:rFonts w:cstheme="majorHAnsi"/>
        </w:rPr>
        <w:t>Not mystery.</w:t>
      </w:r>
    </w:p>
    <w:p w14:paraId="2649CCE9" w14:textId="77777777" w:rsidR="00747A72" w:rsidRPr="00747A72" w:rsidRDefault="00747A72" w:rsidP="00747A72">
      <w:pPr>
        <w:rPr>
          <w:rFonts w:cstheme="majorHAnsi"/>
        </w:rPr>
      </w:pPr>
      <w:r w:rsidRPr="00747A72">
        <w:rPr>
          <w:rFonts w:cstheme="majorHAnsi"/>
        </w:rPr>
        <w:t>Not suspense.</w:t>
      </w:r>
    </w:p>
    <w:p w14:paraId="4F9523F2" w14:textId="3B2F8ED2" w:rsidR="00747A72" w:rsidRPr="00747A72" w:rsidRDefault="00747A72" w:rsidP="00747A72">
      <w:pPr>
        <w:rPr>
          <w:rFonts w:cstheme="majorHAnsi"/>
        </w:rPr>
      </w:pPr>
      <w:r w:rsidRPr="00747A72">
        <w:rPr>
          <w:rFonts w:cstheme="majorHAnsi"/>
        </w:rPr>
        <w:t>Just grief.</w:t>
      </w:r>
    </w:p>
    <w:p w14:paraId="2790DEF2" w14:textId="77777777" w:rsidR="00747A72" w:rsidRPr="00747A72" w:rsidRDefault="00747A72" w:rsidP="00747A72">
      <w:pPr>
        <w:rPr>
          <w:rFonts w:cstheme="majorHAnsi"/>
        </w:rPr>
      </w:pPr>
      <w:r w:rsidRPr="00747A72">
        <w:rPr>
          <w:rFonts w:cstheme="majorHAnsi"/>
        </w:rPr>
        <w:t>Ashcombe looks at him.</w:t>
      </w:r>
    </w:p>
    <w:p w14:paraId="7BC5B032" w14:textId="77777777" w:rsidR="00747A72" w:rsidRPr="00747A72" w:rsidRDefault="00747A72" w:rsidP="00747A72">
      <w:pPr>
        <w:rPr>
          <w:rFonts w:cstheme="majorHAnsi"/>
        </w:rPr>
      </w:pPr>
      <w:r w:rsidRPr="00747A72">
        <w:rPr>
          <w:rFonts w:cstheme="majorHAnsi"/>
        </w:rPr>
        <w:t>Dying.</w:t>
      </w:r>
    </w:p>
    <w:p w14:paraId="69D5C705" w14:textId="13C93412" w:rsidR="00747A72" w:rsidRPr="00747A72" w:rsidRDefault="00747A72" w:rsidP="00747A72">
      <w:pPr>
        <w:rPr>
          <w:rFonts w:cstheme="majorHAnsi"/>
        </w:rPr>
      </w:pPr>
      <w:r w:rsidRPr="00747A72">
        <w:rPr>
          <w:rFonts w:cstheme="majorHAnsi"/>
        </w:rPr>
        <w:t>But aware.</w:t>
      </w:r>
    </w:p>
    <w:p w14:paraId="4940F151" w14:textId="77777777" w:rsidR="00747A72" w:rsidRPr="00747A72" w:rsidRDefault="00747A72" w:rsidP="00747A72">
      <w:pPr>
        <w:rPr>
          <w:rFonts w:cstheme="majorHAnsi"/>
        </w:rPr>
      </w:pPr>
      <w:r w:rsidRPr="00747A72">
        <w:rPr>
          <w:rFonts w:cstheme="majorHAnsi"/>
          <w:b/>
          <w:bCs/>
        </w:rPr>
        <w:t>ASHCOMBE:</w:t>
      </w:r>
      <w:r w:rsidRPr="00747A72">
        <w:rPr>
          <w:rFonts w:cstheme="majorHAnsi"/>
        </w:rPr>
        <w:t xml:space="preserve"> I know.</w:t>
      </w:r>
    </w:p>
    <w:p w14:paraId="5B769CD8" w14:textId="28DF48E5" w:rsidR="00747A72" w:rsidRPr="00747A72" w:rsidRDefault="00747A72" w:rsidP="00747A72">
      <w:pPr>
        <w:rPr>
          <w:rFonts w:cstheme="majorHAnsi"/>
        </w:rPr>
      </w:pPr>
    </w:p>
    <w:p w14:paraId="706C044D" w14:textId="77777777" w:rsidR="00747A72" w:rsidRPr="009E0F60" w:rsidRDefault="00747A72" w:rsidP="00747A72">
      <w:pPr>
        <w:rPr>
          <w:rFonts w:cstheme="majorHAnsi"/>
          <w:b/>
          <w:bCs/>
          <w:sz w:val="40"/>
          <w:szCs w:val="40"/>
        </w:rPr>
      </w:pPr>
      <w:r w:rsidRPr="009E0F60">
        <w:rPr>
          <w:rFonts w:cstheme="majorHAnsi"/>
          <w:b/>
          <w:bCs/>
          <w:sz w:val="40"/>
          <w:szCs w:val="40"/>
        </w:rPr>
        <w:t>Gloria Understands</w:t>
      </w:r>
    </w:p>
    <w:p w14:paraId="7AEDE525" w14:textId="77777777" w:rsidR="00747A72" w:rsidRPr="00747A72" w:rsidRDefault="00747A72" w:rsidP="00747A72">
      <w:pPr>
        <w:rPr>
          <w:rFonts w:cstheme="majorHAnsi"/>
        </w:rPr>
      </w:pPr>
      <w:r w:rsidRPr="00747A72">
        <w:rPr>
          <w:rFonts w:cstheme="majorHAnsi"/>
        </w:rPr>
        <w:t>Back in Covenant Hall.</w:t>
      </w:r>
    </w:p>
    <w:p w14:paraId="137CC14B" w14:textId="77777777" w:rsidR="00747A72" w:rsidRPr="00747A72" w:rsidRDefault="00747A72" w:rsidP="00747A72">
      <w:pPr>
        <w:rPr>
          <w:rFonts w:cstheme="majorHAnsi"/>
        </w:rPr>
      </w:pPr>
      <w:r w:rsidRPr="00747A72">
        <w:rPr>
          <w:rFonts w:cstheme="majorHAnsi"/>
        </w:rPr>
        <w:t>Neither speaks for a long time.</w:t>
      </w:r>
    </w:p>
    <w:p w14:paraId="34100FAC" w14:textId="18FC2F11" w:rsidR="00747A72" w:rsidRPr="00747A72" w:rsidRDefault="00747A72" w:rsidP="00747A72">
      <w:pPr>
        <w:rPr>
          <w:rFonts w:cstheme="majorHAnsi"/>
        </w:rPr>
      </w:pPr>
    </w:p>
    <w:p w14:paraId="1DBEA94A" w14:textId="14301AA4" w:rsidR="00747A72" w:rsidRPr="00747A72" w:rsidRDefault="00747A72" w:rsidP="00747A72">
      <w:pPr>
        <w:rPr>
          <w:rFonts w:cstheme="majorHAnsi"/>
        </w:rPr>
      </w:pPr>
      <w:r w:rsidRPr="00747A72">
        <w:rPr>
          <w:rFonts w:cstheme="majorHAnsi"/>
          <w:b/>
          <w:bCs/>
        </w:rPr>
        <w:t>GLORIA:</w:t>
      </w:r>
      <w:r w:rsidRPr="00747A72">
        <w:rPr>
          <w:rFonts w:cstheme="majorHAnsi"/>
        </w:rPr>
        <w:t xml:space="preserve"> He wasn't forgiving you.</w:t>
      </w:r>
    </w:p>
    <w:p w14:paraId="2EEAD154" w14:textId="43287F1C" w:rsidR="00747A72" w:rsidRPr="00747A72" w:rsidRDefault="00747A72" w:rsidP="00747A72">
      <w:pPr>
        <w:rPr>
          <w:rFonts w:cstheme="majorHAnsi"/>
        </w:rPr>
      </w:pPr>
      <w:r w:rsidRPr="00747A72">
        <w:rPr>
          <w:rFonts w:cstheme="majorHAnsi"/>
        </w:rPr>
        <w:t>Benedict looks surprised.</w:t>
      </w:r>
    </w:p>
    <w:p w14:paraId="59C33354" w14:textId="5C2D59E3" w:rsidR="00747A72" w:rsidRPr="00747A72" w:rsidRDefault="00747A72" w:rsidP="00747A72">
      <w:pPr>
        <w:rPr>
          <w:rFonts w:cstheme="majorHAnsi"/>
        </w:rPr>
      </w:pPr>
      <w:r w:rsidRPr="00747A72">
        <w:rPr>
          <w:rFonts w:cstheme="majorHAnsi"/>
          <w:b/>
          <w:bCs/>
        </w:rPr>
        <w:t>BENEDICT:</w:t>
      </w:r>
      <w:r w:rsidRPr="00747A72">
        <w:rPr>
          <w:rFonts w:cstheme="majorHAnsi"/>
        </w:rPr>
        <w:t xml:space="preserve"> No.</w:t>
      </w:r>
    </w:p>
    <w:p w14:paraId="5D77DFFA" w14:textId="3262DD80" w:rsidR="00747A72" w:rsidRPr="00747A72" w:rsidRDefault="00747A72" w:rsidP="00747A72">
      <w:pPr>
        <w:rPr>
          <w:rFonts w:cstheme="majorHAnsi"/>
        </w:rPr>
      </w:pPr>
      <w:r w:rsidRPr="00747A72">
        <w:rPr>
          <w:rFonts w:cstheme="majorHAnsi"/>
          <w:b/>
          <w:bCs/>
        </w:rPr>
        <w:t>GLORIA:</w:t>
      </w:r>
      <w:r w:rsidRPr="00747A72">
        <w:rPr>
          <w:rFonts w:cstheme="majorHAnsi"/>
        </w:rPr>
        <w:t xml:space="preserve"> He understood.</w:t>
      </w:r>
    </w:p>
    <w:p w14:paraId="3C63DA26" w14:textId="236B0E2C" w:rsidR="00747A72" w:rsidRPr="00747A72" w:rsidRDefault="00747A72" w:rsidP="00747A72">
      <w:pPr>
        <w:rPr>
          <w:rFonts w:cstheme="majorHAnsi"/>
        </w:rPr>
      </w:pPr>
      <w:r w:rsidRPr="00747A72">
        <w:rPr>
          <w:rFonts w:cstheme="majorHAnsi"/>
          <w:b/>
          <w:bCs/>
        </w:rPr>
        <w:t>BENEDICT:</w:t>
      </w:r>
      <w:r w:rsidRPr="00747A72">
        <w:rPr>
          <w:rFonts w:cstheme="majorHAnsi"/>
        </w:rPr>
        <w:t xml:space="preserve"> Yes.</w:t>
      </w:r>
    </w:p>
    <w:p w14:paraId="771ED42A" w14:textId="1B4FFEE4" w:rsidR="00747A72" w:rsidRPr="00747A72" w:rsidRDefault="00747A72" w:rsidP="00747A72">
      <w:pPr>
        <w:rPr>
          <w:rFonts w:cstheme="majorHAnsi"/>
        </w:rPr>
      </w:pPr>
      <w:r w:rsidRPr="00747A72">
        <w:rPr>
          <w:rFonts w:cstheme="majorHAnsi"/>
          <w:i/>
          <w:iCs/>
        </w:rPr>
        <w:t>A pause.</w:t>
      </w:r>
    </w:p>
    <w:p w14:paraId="4520666C" w14:textId="757292F5" w:rsidR="00747A72" w:rsidRPr="00747A72" w:rsidRDefault="00747A72" w:rsidP="00747A72">
      <w:pPr>
        <w:rPr>
          <w:rFonts w:cstheme="majorHAnsi"/>
        </w:rPr>
      </w:pPr>
      <w:r w:rsidRPr="00747A72">
        <w:rPr>
          <w:rFonts w:cstheme="majorHAnsi"/>
          <w:b/>
          <w:bCs/>
        </w:rPr>
        <w:t>GLORIA:</w:t>
      </w:r>
      <w:r w:rsidRPr="00747A72">
        <w:rPr>
          <w:rFonts w:cstheme="majorHAnsi"/>
        </w:rPr>
        <w:t xml:space="preserve"> Those are different things.</w:t>
      </w:r>
    </w:p>
    <w:p w14:paraId="10EC375A" w14:textId="1757C813" w:rsidR="00747A72" w:rsidRDefault="00747A72" w:rsidP="00747A72">
      <w:pPr>
        <w:rPr>
          <w:rFonts w:cstheme="majorHAnsi"/>
        </w:rPr>
      </w:pPr>
      <w:r w:rsidRPr="00747A72">
        <w:rPr>
          <w:rFonts w:cstheme="majorHAnsi"/>
          <w:b/>
          <w:bCs/>
        </w:rPr>
        <w:t>BENEDICT:</w:t>
      </w:r>
      <w:r w:rsidRPr="00747A72">
        <w:rPr>
          <w:rFonts w:cstheme="majorHAnsi"/>
        </w:rPr>
        <w:t xml:space="preserve"> They are.</w:t>
      </w:r>
    </w:p>
    <w:p w14:paraId="1D75ACDD" w14:textId="77777777" w:rsidR="009E0F60" w:rsidRPr="00747A72" w:rsidRDefault="009E0F60" w:rsidP="00747A72">
      <w:pPr>
        <w:rPr>
          <w:rFonts w:cstheme="majorHAnsi"/>
        </w:rPr>
      </w:pPr>
    </w:p>
    <w:p w14:paraId="511431C4" w14:textId="77777777" w:rsidR="00747A72" w:rsidRPr="009E0F60" w:rsidRDefault="00747A72" w:rsidP="00747A72">
      <w:pPr>
        <w:rPr>
          <w:rFonts w:cstheme="majorHAnsi"/>
          <w:b/>
          <w:bCs/>
          <w:sz w:val="40"/>
          <w:szCs w:val="40"/>
        </w:rPr>
      </w:pPr>
      <w:r w:rsidRPr="009E0F60">
        <w:rPr>
          <w:rFonts w:cstheme="majorHAnsi"/>
          <w:b/>
          <w:bCs/>
          <w:sz w:val="40"/>
          <w:szCs w:val="40"/>
        </w:rPr>
        <w:t>The Real Crime</w:t>
      </w:r>
    </w:p>
    <w:p w14:paraId="0EC5FD47" w14:textId="77777777" w:rsidR="00747A72" w:rsidRPr="00747A72" w:rsidRDefault="00747A72" w:rsidP="00747A72">
      <w:pPr>
        <w:rPr>
          <w:rFonts w:cstheme="majorHAnsi"/>
        </w:rPr>
      </w:pPr>
      <w:r w:rsidRPr="00747A72">
        <w:rPr>
          <w:rFonts w:cstheme="majorHAnsi"/>
        </w:rPr>
        <w:t>For a moment Gloria thinks the story is finished.</w:t>
      </w:r>
    </w:p>
    <w:p w14:paraId="5C9254CC" w14:textId="77777777" w:rsidR="00747A72" w:rsidRPr="00747A72" w:rsidRDefault="00747A72" w:rsidP="00747A72">
      <w:pPr>
        <w:rPr>
          <w:rFonts w:cstheme="majorHAnsi"/>
        </w:rPr>
      </w:pPr>
      <w:r w:rsidRPr="00747A72">
        <w:rPr>
          <w:rFonts w:cstheme="majorHAnsi"/>
        </w:rPr>
        <w:t>Then she remembers.</w:t>
      </w:r>
    </w:p>
    <w:p w14:paraId="51F44A17" w14:textId="1F9947F8" w:rsidR="00747A72" w:rsidRPr="00747A72" w:rsidRDefault="00747A72" w:rsidP="00747A72">
      <w:pPr>
        <w:rPr>
          <w:rFonts w:cstheme="majorHAnsi"/>
        </w:rPr>
      </w:pPr>
      <w:r w:rsidRPr="00747A72">
        <w:rPr>
          <w:rFonts w:cstheme="majorHAnsi"/>
        </w:rPr>
        <w:t>One thing still doesn't fit.</w:t>
      </w:r>
    </w:p>
    <w:p w14:paraId="46DFED01" w14:textId="556FD399" w:rsidR="00747A72" w:rsidRPr="00747A72" w:rsidRDefault="00747A72" w:rsidP="00747A72">
      <w:pPr>
        <w:rPr>
          <w:rFonts w:cstheme="majorHAnsi"/>
        </w:rPr>
      </w:pPr>
      <w:r w:rsidRPr="00747A72">
        <w:rPr>
          <w:rFonts w:cstheme="majorHAnsi"/>
          <w:b/>
          <w:bCs/>
        </w:rPr>
        <w:t>GLORIA:</w:t>
      </w:r>
      <w:r w:rsidRPr="00747A72">
        <w:rPr>
          <w:rFonts w:cstheme="majorHAnsi"/>
        </w:rPr>
        <w:t xml:space="preserve"> And afterward?</w:t>
      </w:r>
    </w:p>
    <w:p w14:paraId="29AE5982" w14:textId="57AFD19A" w:rsidR="00747A72" w:rsidRPr="00747A72" w:rsidRDefault="00747A72" w:rsidP="00747A72">
      <w:pPr>
        <w:rPr>
          <w:rFonts w:cstheme="majorHAnsi"/>
        </w:rPr>
      </w:pPr>
      <w:r w:rsidRPr="00747A72">
        <w:rPr>
          <w:rFonts w:cstheme="majorHAnsi"/>
        </w:rPr>
        <w:t>Benedict doesn't move.</w:t>
      </w:r>
    </w:p>
    <w:p w14:paraId="1B109F55" w14:textId="65199C05" w:rsidR="00747A72" w:rsidRPr="00747A72" w:rsidRDefault="00747A72" w:rsidP="00747A72">
      <w:pPr>
        <w:rPr>
          <w:rFonts w:cstheme="majorHAnsi"/>
        </w:rPr>
      </w:pPr>
      <w:r w:rsidRPr="00747A72">
        <w:rPr>
          <w:rFonts w:cstheme="majorHAnsi"/>
          <w:b/>
          <w:bCs/>
        </w:rPr>
        <w:t>GLORIA:</w:t>
      </w:r>
      <w:r w:rsidRPr="00747A72">
        <w:rPr>
          <w:rFonts w:cstheme="majorHAnsi"/>
        </w:rPr>
        <w:t xml:space="preserve"> After the collapse.</w:t>
      </w:r>
    </w:p>
    <w:p w14:paraId="639E16BE" w14:textId="26133628" w:rsidR="00747A72" w:rsidRPr="00747A72" w:rsidRDefault="00747A72" w:rsidP="00747A72">
      <w:pPr>
        <w:rPr>
          <w:rFonts w:cstheme="majorHAnsi"/>
        </w:rPr>
      </w:pPr>
      <w:r w:rsidRPr="00747A72">
        <w:rPr>
          <w:rFonts w:cstheme="majorHAnsi"/>
          <w:b/>
          <w:bCs/>
        </w:rPr>
        <w:lastRenderedPageBreak/>
        <w:t>GLORIA:</w:t>
      </w:r>
      <w:r w:rsidRPr="00747A72">
        <w:rPr>
          <w:rFonts w:cstheme="majorHAnsi"/>
        </w:rPr>
        <w:t xml:space="preserve"> After he died.</w:t>
      </w:r>
    </w:p>
    <w:p w14:paraId="7440EE5E" w14:textId="1648421E" w:rsidR="00747A72" w:rsidRPr="00747A72" w:rsidRDefault="00747A72" w:rsidP="00747A72">
      <w:pPr>
        <w:rPr>
          <w:rFonts w:cstheme="majorHAnsi"/>
        </w:rPr>
      </w:pPr>
      <w:r w:rsidRPr="00747A72">
        <w:rPr>
          <w:rFonts w:cstheme="majorHAnsi"/>
          <w:b/>
          <w:bCs/>
        </w:rPr>
        <w:t>GLORIA:</w:t>
      </w:r>
      <w:r w:rsidRPr="00747A72">
        <w:rPr>
          <w:rFonts w:cstheme="majorHAnsi"/>
        </w:rPr>
        <w:t xml:space="preserve"> You let everyone call it an accident.</w:t>
      </w:r>
    </w:p>
    <w:p w14:paraId="3E541391" w14:textId="11FD1EE8" w:rsidR="00747A72" w:rsidRPr="00747A72" w:rsidRDefault="00747A72" w:rsidP="00747A72">
      <w:pPr>
        <w:rPr>
          <w:rFonts w:cstheme="majorHAnsi"/>
        </w:rPr>
      </w:pPr>
      <w:r w:rsidRPr="00747A72">
        <w:rPr>
          <w:rFonts w:cstheme="majorHAnsi"/>
        </w:rPr>
        <w:t>Silence.</w:t>
      </w:r>
    </w:p>
    <w:p w14:paraId="499AF2A4" w14:textId="677632D6" w:rsidR="00747A72" w:rsidRPr="00747A72" w:rsidRDefault="00747A72" w:rsidP="00747A72">
      <w:pPr>
        <w:rPr>
          <w:rFonts w:cstheme="majorHAnsi"/>
        </w:rPr>
      </w:pPr>
      <w:r w:rsidRPr="00747A72">
        <w:rPr>
          <w:rFonts w:cstheme="majorHAnsi"/>
          <w:b/>
          <w:bCs/>
        </w:rPr>
        <w:t>GLORIA:</w:t>
      </w:r>
      <w:r w:rsidRPr="00747A72">
        <w:rPr>
          <w:rFonts w:cstheme="majorHAnsi"/>
        </w:rPr>
        <w:t xml:space="preserve"> You said nothing.</w:t>
      </w:r>
    </w:p>
    <w:p w14:paraId="41A307A6" w14:textId="7629D777" w:rsidR="00747A72" w:rsidRPr="00747A72" w:rsidRDefault="00747A72" w:rsidP="00747A72">
      <w:pPr>
        <w:rPr>
          <w:rFonts w:cstheme="majorHAnsi"/>
        </w:rPr>
      </w:pPr>
      <w:r w:rsidRPr="00747A72">
        <w:rPr>
          <w:rFonts w:cstheme="majorHAnsi"/>
          <w:b/>
          <w:bCs/>
        </w:rPr>
        <w:t>GLORIA:</w:t>
      </w:r>
      <w:r w:rsidRPr="00747A72">
        <w:rPr>
          <w:rFonts w:cstheme="majorHAnsi"/>
        </w:rPr>
        <w:t xml:space="preserve"> Why?</w:t>
      </w:r>
    </w:p>
    <w:p w14:paraId="2FB6AC4E" w14:textId="1AA0B9CD" w:rsidR="00747A72" w:rsidRPr="00747A72" w:rsidRDefault="00747A72" w:rsidP="00747A72">
      <w:pPr>
        <w:rPr>
          <w:rFonts w:cstheme="majorHAnsi"/>
        </w:rPr>
      </w:pPr>
      <w:r w:rsidRPr="00747A72">
        <w:rPr>
          <w:rFonts w:cstheme="majorHAnsi"/>
        </w:rPr>
        <w:t>This is the hardest question yet.</w:t>
      </w:r>
    </w:p>
    <w:p w14:paraId="3BEBE029" w14:textId="04DE6D99" w:rsidR="00747A72" w:rsidRPr="00747A72" w:rsidRDefault="00747A72" w:rsidP="00747A72">
      <w:pPr>
        <w:rPr>
          <w:rFonts w:cstheme="majorHAnsi"/>
        </w:rPr>
      </w:pPr>
      <w:r w:rsidRPr="00747A72">
        <w:rPr>
          <w:rFonts w:cstheme="majorHAnsi"/>
          <w:b/>
          <w:bCs/>
        </w:rPr>
        <w:t>BENEDICT:</w:t>
      </w:r>
      <w:r w:rsidRPr="00747A72">
        <w:rPr>
          <w:rFonts w:cstheme="majorHAnsi"/>
        </w:rPr>
        <w:t xml:space="preserve"> Because I told myself the collapse was accidental.</w:t>
      </w:r>
    </w:p>
    <w:p w14:paraId="1555CCF4" w14:textId="1D61FEDB" w:rsidR="00747A72" w:rsidRPr="00747A72" w:rsidRDefault="00747A72" w:rsidP="00747A72">
      <w:pPr>
        <w:rPr>
          <w:rFonts w:cstheme="majorHAnsi"/>
        </w:rPr>
      </w:pPr>
      <w:r w:rsidRPr="00747A72">
        <w:rPr>
          <w:rFonts w:cstheme="majorHAnsi"/>
          <w:i/>
          <w:iCs/>
        </w:rPr>
        <w:t>A beat.</w:t>
      </w:r>
    </w:p>
    <w:p w14:paraId="1744B95E" w14:textId="2B586C96" w:rsidR="00747A72" w:rsidRPr="00747A72" w:rsidRDefault="00747A72" w:rsidP="00747A72">
      <w:pPr>
        <w:rPr>
          <w:rFonts w:cstheme="majorHAnsi"/>
        </w:rPr>
      </w:pPr>
      <w:r w:rsidRPr="00747A72">
        <w:rPr>
          <w:rFonts w:cstheme="majorHAnsi"/>
          <w:b/>
          <w:bCs/>
        </w:rPr>
        <w:t>BENEDICT:</w:t>
      </w:r>
      <w:r w:rsidRPr="00747A72">
        <w:rPr>
          <w:rFonts w:cstheme="majorHAnsi"/>
        </w:rPr>
        <w:t xml:space="preserve"> And because admitting the rest meant admitting I caused it.</w:t>
      </w:r>
    </w:p>
    <w:p w14:paraId="428809DD" w14:textId="77777777" w:rsidR="00747A72" w:rsidRPr="00747A72" w:rsidRDefault="00747A72" w:rsidP="00747A72">
      <w:pPr>
        <w:rPr>
          <w:rFonts w:cstheme="majorHAnsi"/>
        </w:rPr>
      </w:pPr>
      <w:r w:rsidRPr="00747A72">
        <w:rPr>
          <w:rFonts w:cstheme="majorHAnsi"/>
        </w:rPr>
        <w:t>The truth lands hard.</w:t>
      </w:r>
    </w:p>
    <w:p w14:paraId="77EF3E65" w14:textId="77777777" w:rsidR="00747A72" w:rsidRPr="00747A72" w:rsidRDefault="00747A72" w:rsidP="00747A72">
      <w:pPr>
        <w:rPr>
          <w:rFonts w:cstheme="majorHAnsi"/>
        </w:rPr>
      </w:pPr>
      <w:r w:rsidRPr="00747A72">
        <w:rPr>
          <w:rFonts w:cstheme="majorHAnsi"/>
        </w:rPr>
        <w:t>Because it is honest.</w:t>
      </w:r>
    </w:p>
    <w:p w14:paraId="3039A419" w14:textId="77777777" w:rsidR="00747A72" w:rsidRPr="00747A72" w:rsidRDefault="00747A72" w:rsidP="00747A72">
      <w:pPr>
        <w:rPr>
          <w:rFonts w:cstheme="majorHAnsi"/>
        </w:rPr>
      </w:pPr>
      <w:r w:rsidRPr="00747A72">
        <w:rPr>
          <w:rFonts w:cstheme="majorHAnsi"/>
        </w:rPr>
        <w:t>And inadequate.</w:t>
      </w:r>
    </w:p>
    <w:p w14:paraId="2E593337" w14:textId="7A4A811E" w:rsidR="00747A72" w:rsidRPr="00747A72" w:rsidRDefault="00747A72" w:rsidP="00747A72">
      <w:pPr>
        <w:rPr>
          <w:rFonts w:cstheme="majorHAnsi"/>
        </w:rPr>
      </w:pPr>
    </w:p>
    <w:p w14:paraId="2F0EA08B" w14:textId="77777777" w:rsidR="00747A72" w:rsidRPr="009E0F60" w:rsidRDefault="00747A72" w:rsidP="00747A72">
      <w:pPr>
        <w:rPr>
          <w:rFonts w:cstheme="majorHAnsi"/>
          <w:b/>
          <w:bCs/>
          <w:sz w:val="40"/>
          <w:szCs w:val="40"/>
        </w:rPr>
      </w:pPr>
      <w:r w:rsidRPr="009E0F60">
        <w:rPr>
          <w:rFonts w:cstheme="majorHAnsi"/>
          <w:b/>
          <w:bCs/>
          <w:sz w:val="40"/>
          <w:szCs w:val="40"/>
        </w:rPr>
        <w:t>Final Confrontation</w:t>
      </w:r>
    </w:p>
    <w:p w14:paraId="5F31CCFC" w14:textId="1E15D6E8" w:rsidR="00747A72" w:rsidRPr="00747A72" w:rsidRDefault="00747A72" w:rsidP="00747A72">
      <w:pPr>
        <w:rPr>
          <w:rFonts w:cstheme="majorHAnsi"/>
        </w:rPr>
      </w:pPr>
    </w:p>
    <w:p w14:paraId="387B9A5E" w14:textId="6F3AE4E3" w:rsidR="00747A72" w:rsidRPr="00747A72" w:rsidRDefault="00747A72" w:rsidP="00747A72">
      <w:pPr>
        <w:rPr>
          <w:rFonts w:cstheme="majorHAnsi"/>
        </w:rPr>
      </w:pPr>
      <w:r w:rsidRPr="00747A72">
        <w:rPr>
          <w:rFonts w:cstheme="majorHAnsi"/>
          <w:b/>
          <w:bCs/>
        </w:rPr>
        <w:t>GLORIA:</w:t>
      </w:r>
      <w:r w:rsidRPr="00747A72">
        <w:rPr>
          <w:rFonts w:cstheme="majorHAnsi"/>
        </w:rPr>
        <w:t xml:space="preserve"> The collapse was accidental.</w:t>
      </w:r>
    </w:p>
    <w:p w14:paraId="70733844" w14:textId="601678DE" w:rsidR="00747A72" w:rsidRPr="00747A72" w:rsidRDefault="00747A72" w:rsidP="00747A72">
      <w:pPr>
        <w:rPr>
          <w:rFonts w:cstheme="majorHAnsi"/>
        </w:rPr>
      </w:pPr>
      <w:r w:rsidRPr="00747A72">
        <w:rPr>
          <w:rFonts w:cstheme="majorHAnsi"/>
        </w:rPr>
        <w:t>Benedict nods.</w:t>
      </w:r>
    </w:p>
    <w:p w14:paraId="02916BD0" w14:textId="6731214F" w:rsidR="00747A72" w:rsidRPr="00747A72" w:rsidRDefault="00747A72" w:rsidP="00747A72">
      <w:pPr>
        <w:rPr>
          <w:rFonts w:cstheme="majorHAnsi"/>
        </w:rPr>
      </w:pPr>
      <w:r w:rsidRPr="00747A72">
        <w:rPr>
          <w:rFonts w:cstheme="majorHAnsi"/>
          <w:b/>
          <w:bCs/>
        </w:rPr>
        <w:t>GLORIA:</w:t>
      </w:r>
      <w:r w:rsidRPr="00747A72">
        <w:rPr>
          <w:rFonts w:cstheme="majorHAnsi"/>
        </w:rPr>
        <w:t xml:space="preserve"> Your presence wasn't.</w:t>
      </w:r>
    </w:p>
    <w:p w14:paraId="3366AA3F" w14:textId="08D5A58A" w:rsidR="00747A72" w:rsidRPr="00747A72" w:rsidRDefault="00747A72" w:rsidP="00747A72">
      <w:pPr>
        <w:rPr>
          <w:rFonts w:cstheme="majorHAnsi"/>
        </w:rPr>
      </w:pPr>
      <w:r w:rsidRPr="00747A72">
        <w:rPr>
          <w:rFonts w:cstheme="majorHAnsi"/>
        </w:rPr>
        <w:t>Silence.</w:t>
      </w:r>
    </w:p>
    <w:p w14:paraId="3CD9DE93" w14:textId="30201D82" w:rsidR="00747A72" w:rsidRPr="00747A72" w:rsidRDefault="00747A72" w:rsidP="00747A72">
      <w:pPr>
        <w:rPr>
          <w:rFonts w:cstheme="majorHAnsi"/>
        </w:rPr>
      </w:pPr>
      <w:r w:rsidRPr="00747A72">
        <w:rPr>
          <w:rFonts w:cstheme="majorHAnsi"/>
          <w:b/>
          <w:bCs/>
        </w:rPr>
        <w:t>GLORIA:</w:t>
      </w:r>
      <w:r w:rsidRPr="00747A72">
        <w:rPr>
          <w:rFonts w:cstheme="majorHAnsi"/>
        </w:rPr>
        <w:t xml:space="preserve"> The spell wasn't.</w:t>
      </w:r>
    </w:p>
    <w:p w14:paraId="6290D00F" w14:textId="63C9E6D2" w:rsidR="00747A72" w:rsidRPr="00747A72" w:rsidRDefault="00747A72" w:rsidP="00747A72">
      <w:pPr>
        <w:rPr>
          <w:rFonts w:cstheme="majorHAnsi"/>
        </w:rPr>
      </w:pPr>
      <w:r w:rsidRPr="00747A72">
        <w:rPr>
          <w:rFonts w:cstheme="majorHAnsi"/>
        </w:rPr>
        <w:t>Silence.</w:t>
      </w:r>
    </w:p>
    <w:p w14:paraId="2FEB4FBD" w14:textId="134EA546" w:rsidR="00747A72" w:rsidRPr="00747A72" w:rsidRDefault="00747A72" w:rsidP="00747A72">
      <w:pPr>
        <w:rPr>
          <w:rFonts w:cstheme="majorHAnsi"/>
        </w:rPr>
      </w:pPr>
      <w:r w:rsidRPr="00747A72">
        <w:rPr>
          <w:rFonts w:cstheme="majorHAnsi"/>
          <w:b/>
          <w:bCs/>
        </w:rPr>
        <w:t>GLORIA:</w:t>
      </w:r>
      <w:r w:rsidRPr="00747A72">
        <w:rPr>
          <w:rFonts w:cstheme="majorHAnsi"/>
        </w:rPr>
        <w:t xml:space="preserve"> Your silence afterward certainly wasn't.</w:t>
      </w:r>
    </w:p>
    <w:p w14:paraId="715ED1B6" w14:textId="77777777" w:rsidR="00747A72" w:rsidRPr="00747A72" w:rsidRDefault="00747A72" w:rsidP="00747A72">
      <w:pPr>
        <w:rPr>
          <w:rFonts w:cstheme="majorHAnsi"/>
        </w:rPr>
      </w:pPr>
      <w:r w:rsidRPr="00747A72">
        <w:rPr>
          <w:rFonts w:cstheme="majorHAnsi"/>
        </w:rPr>
        <w:t>For the first time Benedict has absolutely no defense.</w:t>
      </w:r>
    </w:p>
    <w:p w14:paraId="5DA01AF7" w14:textId="77777777" w:rsidR="00747A72" w:rsidRPr="00747A72" w:rsidRDefault="00747A72" w:rsidP="00747A72">
      <w:pPr>
        <w:rPr>
          <w:rFonts w:cstheme="majorHAnsi"/>
        </w:rPr>
      </w:pPr>
      <w:r w:rsidRPr="00747A72">
        <w:rPr>
          <w:rFonts w:cstheme="majorHAnsi"/>
        </w:rPr>
        <w:t>Because there isn't one.</w:t>
      </w:r>
    </w:p>
    <w:p w14:paraId="62376CA4" w14:textId="4B271817" w:rsidR="00747A72" w:rsidRPr="00747A72" w:rsidRDefault="00747A72" w:rsidP="00747A72">
      <w:pPr>
        <w:rPr>
          <w:rFonts w:cstheme="majorHAnsi"/>
        </w:rPr>
      </w:pPr>
    </w:p>
    <w:p w14:paraId="034FB389" w14:textId="77777777" w:rsidR="00747A72" w:rsidRPr="009E0F60" w:rsidRDefault="00747A72" w:rsidP="00747A72">
      <w:pPr>
        <w:rPr>
          <w:rFonts w:cstheme="majorHAnsi"/>
          <w:b/>
          <w:bCs/>
          <w:sz w:val="40"/>
          <w:szCs w:val="40"/>
        </w:rPr>
      </w:pPr>
      <w:r w:rsidRPr="009E0F60">
        <w:rPr>
          <w:rFonts w:cstheme="majorHAnsi"/>
          <w:b/>
          <w:bCs/>
          <w:sz w:val="40"/>
          <w:szCs w:val="40"/>
        </w:rPr>
        <w:t>Chapter Ending</w:t>
      </w:r>
    </w:p>
    <w:p w14:paraId="23A74E16" w14:textId="77777777" w:rsidR="00747A72" w:rsidRPr="00747A72" w:rsidRDefault="00747A72" w:rsidP="00747A72">
      <w:pPr>
        <w:rPr>
          <w:rFonts w:cstheme="majorHAnsi"/>
        </w:rPr>
      </w:pPr>
      <w:r w:rsidRPr="00747A72">
        <w:rPr>
          <w:rFonts w:cstheme="majorHAnsi"/>
        </w:rPr>
        <w:t>The archive feels different now.</w:t>
      </w:r>
    </w:p>
    <w:p w14:paraId="646B6820" w14:textId="77777777" w:rsidR="00747A72" w:rsidRPr="00747A72" w:rsidRDefault="00747A72" w:rsidP="00747A72">
      <w:pPr>
        <w:rPr>
          <w:rFonts w:cstheme="majorHAnsi"/>
        </w:rPr>
      </w:pPr>
      <w:r w:rsidRPr="00747A72">
        <w:rPr>
          <w:rFonts w:cstheme="majorHAnsi"/>
        </w:rPr>
        <w:t>Not like a mystery.</w:t>
      </w:r>
    </w:p>
    <w:p w14:paraId="4EABB72A" w14:textId="5EC2C5DA" w:rsidR="00747A72" w:rsidRPr="00747A72" w:rsidRDefault="00747A72" w:rsidP="00747A72">
      <w:pPr>
        <w:rPr>
          <w:rFonts w:cstheme="majorHAnsi"/>
        </w:rPr>
      </w:pPr>
      <w:r w:rsidRPr="00747A72">
        <w:rPr>
          <w:rFonts w:cstheme="majorHAnsi"/>
        </w:rPr>
        <w:t>Like a verdict waiting to be spoken aloud.</w:t>
      </w:r>
    </w:p>
    <w:p w14:paraId="2C9EA5DE" w14:textId="77777777" w:rsidR="00747A72" w:rsidRPr="00747A72" w:rsidRDefault="00747A72" w:rsidP="00747A72">
      <w:pPr>
        <w:rPr>
          <w:rFonts w:cstheme="majorHAnsi"/>
        </w:rPr>
      </w:pPr>
      <w:r w:rsidRPr="00747A72">
        <w:rPr>
          <w:rFonts w:cstheme="majorHAnsi"/>
        </w:rPr>
        <w:t>The player has all the pieces.</w:t>
      </w:r>
    </w:p>
    <w:p w14:paraId="5D4E06CB" w14:textId="77777777" w:rsidR="00747A72" w:rsidRPr="00747A72" w:rsidRDefault="00747A72" w:rsidP="00747A72">
      <w:pPr>
        <w:rPr>
          <w:rFonts w:cstheme="majorHAnsi"/>
        </w:rPr>
      </w:pPr>
      <w:r w:rsidRPr="00747A72">
        <w:rPr>
          <w:rFonts w:cstheme="majorHAnsi"/>
        </w:rPr>
        <w:t>Every clue.</w:t>
      </w:r>
    </w:p>
    <w:p w14:paraId="15678F16" w14:textId="77777777" w:rsidR="00747A72" w:rsidRPr="00747A72" w:rsidRDefault="00747A72" w:rsidP="00747A72">
      <w:pPr>
        <w:rPr>
          <w:rFonts w:cstheme="majorHAnsi"/>
        </w:rPr>
      </w:pPr>
      <w:r w:rsidRPr="00747A72">
        <w:rPr>
          <w:rFonts w:cstheme="majorHAnsi"/>
        </w:rPr>
        <w:t>Every contradiction.</w:t>
      </w:r>
    </w:p>
    <w:p w14:paraId="40E903B4" w14:textId="77777777" w:rsidR="00747A72" w:rsidRPr="00747A72" w:rsidRDefault="00747A72" w:rsidP="00747A72">
      <w:pPr>
        <w:rPr>
          <w:rFonts w:cstheme="majorHAnsi"/>
        </w:rPr>
      </w:pPr>
      <w:r w:rsidRPr="00747A72">
        <w:rPr>
          <w:rFonts w:cstheme="majorHAnsi"/>
        </w:rPr>
        <w:lastRenderedPageBreak/>
        <w:t>Every witness.</w:t>
      </w:r>
    </w:p>
    <w:p w14:paraId="463FD985" w14:textId="77777777" w:rsidR="00747A72" w:rsidRPr="00747A72" w:rsidRDefault="00747A72" w:rsidP="00747A72">
      <w:pPr>
        <w:rPr>
          <w:rFonts w:cstheme="majorHAnsi"/>
        </w:rPr>
      </w:pPr>
      <w:r w:rsidRPr="00747A72">
        <w:rPr>
          <w:rFonts w:cstheme="majorHAnsi"/>
        </w:rPr>
        <w:t>Every lie.</w:t>
      </w:r>
    </w:p>
    <w:p w14:paraId="1A88A7F3" w14:textId="77777777" w:rsidR="00747A72" w:rsidRPr="00747A72" w:rsidRDefault="00747A72" w:rsidP="00747A72">
      <w:pPr>
        <w:rPr>
          <w:rFonts w:cstheme="majorHAnsi"/>
        </w:rPr>
      </w:pPr>
      <w:r w:rsidRPr="00747A72">
        <w:rPr>
          <w:rFonts w:cstheme="majorHAnsi"/>
        </w:rPr>
        <w:t>Every omission.</w:t>
      </w:r>
    </w:p>
    <w:p w14:paraId="079FC695" w14:textId="712D1D3A" w:rsidR="00747A72" w:rsidRPr="00747A72" w:rsidRDefault="00747A72" w:rsidP="00747A72">
      <w:pPr>
        <w:rPr>
          <w:rFonts w:cstheme="majorHAnsi"/>
        </w:rPr>
      </w:pPr>
    </w:p>
    <w:p w14:paraId="5884AA94" w14:textId="739E3497" w:rsidR="00747A72" w:rsidRPr="00747A72" w:rsidRDefault="00747A72" w:rsidP="00747A72">
      <w:pPr>
        <w:rPr>
          <w:rFonts w:cstheme="majorHAnsi"/>
        </w:rPr>
      </w:pPr>
      <w:r w:rsidRPr="00747A72">
        <w:rPr>
          <w:rFonts w:cstheme="majorHAnsi"/>
        </w:rPr>
        <w:t>Gloria finally understands the entire case.</w:t>
      </w:r>
    </w:p>
    <w:p w14:paraId="7490D97D" w14:textId="77777777" w:rsidR="00747A72" w:rsidRPr="00747A72" w:rsidRDefault="00747A72" w:rsidP="00747A72">
      <w:pPr>
        <w:rPr>
          <w:rFonts w:cstheme="majorHAnsi"/>
        </w:rPr>
      </w:pPr>
      <w:r w:rsidRPr="00747A72">
        <w:rPr>
          <w:rFonts w:cstheme="majorHAnsi"/>
        </w:rPr>
        <w:t>Not murder.</w:t>
      </w:r>
    </w:p>
    <w:p w14:paraId="73F4758F" w14:textId="77777777" w:rsidR="00747A72" w:rsidRPr="00747A72" w:rsidRDefault="00747A72" w:rsidP="00747A72">
      <w:pPr>
        <w:rPr>
          <w:rFonts w:cstheme="majorHAnsi"/>
        </w:rPr>
      </w:pPr>
      <w:r w:rsidRPr="00747A72">
        <w:rPr>
          <w:rFonts w:cstheme="majorHAnsi"/>
        </w:rPr>
        <w:t>Not really.</w:t>
      </w:r>
    </w:p>
    <w:p w14:paraId="647B6E6E" w14:textId="20816233" w:rsidR="00747A72" w:rsidRPr="00747A72" w:rsidRDefault="00747A72" w:rsidP="00747A72">
      <w:pPr>
        <w:rPr>
          <w:rFonts w:cstheme="majorHAnsi"/>
        </w:rPr>
      </w:pPr>
      <w:r w:rsidRPr="00747A72">
        <w:rPr>
          <w:rFonts w:cstheme="majorHAnsi"/>
        </w:rPr>
        <w:t>Not in the way she first imagined.</w:t>
      </w:r>
    </w:p>
    <w:p w14:paraId="6E48511E" w14:textId="77777777" w:rsidR="00747A72" w:rsidRPr="00747A72" w:rsidRDefault="00747A72" w:rsidP="00747A72">
      <w:pPr>
        <w:rPr>
          <w:rFonts w:cstheme="majorHAnsi"/>
        </w:rPr>
      </w:pPr>
      <w:r w:rsidRPr="00747A72">
        <w:rPr>
          <w:rFonts w:cstheme="majorHAnsi"/>
        </w:rPr>
        <w:t>A terrible decision.</w:t>
      </w:r>
    </w:p>
    <w:p w14:paraId="675CDFF6" w14:textId="77777777" w:rsidR="00747A72" w:rsidRPr="00747A72" w:rsidRDefault="00747A72" w:rsidP="00747A72">
      <w:pPr>
        <w:rPr>
          <w:rFonts w:cstheme="majorHAnsi"/>
        </w:rPr>
      </w:pPr>
      <w:r w:rsidRPr="00747A72">
        <w:rPr>
          <w:rFonts w:cstheme="majorHAnsi"/>
        </w:rPr>
        <w:t>A reckless intervention.</w:t>
      </w:r>
    </w:p>
    <w:p w14:paraId="7108C824" w14:textId="77777777" w:rsidR="00747A72" w:rsidRPr="00747A72" w:rsidRDefault="00747A72" w:rsidP="00747A72">
      <w:pPr>
        <w:rPr>
          <w:rFonts w:cstheme="majorHAnsi"/>
        </w:rPr>
      </w:pPr>
      <w:r w:rsidRPr="00747A72">
        <w:rPr>
          <w:rFonts w:cstheme="majorHAnsi"/>
        </w:rPr>
        <w:t>A preventable death.</w:t>
      </w:r>
    </w:p>
    <w:p w14:paraId="1CDBD127" w14:textId="206AF6C9" w:rsidR="00747A72" w:rsidRPr="00747A72" w:rsidRDefault="00747A72" w:rsidP="00747A72">
      <w:pPr>
        <w:rPr>
          <w:rFonts w:cstheme="majorHAnsi"/>
        </w:rPr>
      </w:pPr>
      <w:r w:rsidRPr="00747A72">
        <w:rPr>
          <w:rFonts w:cstheme="majorHAnsi"/>
        </w:rPr>
        <w:t>And then a choice to hide the truth.</w:t>
      </w:r>
    </w:p>
    <w:p w14:paraId="155F0179" w14:textId="4E24FF43" w:rsidR="00747A72" w:rsidRPr="00747A72" w:rsidRDefault="00747A72" w:rsidP="00747A72">
      <w:pPr>
        <w:rPr>
          <w:rFonts w:cstheme="majorHAnsi"/>
        </w:rPr>
      </w:pPr>
      <w:r w:rsidRPr="00747A72">
        <w:rPr>
          <w:rFonts w:cstheme="majorHAnsi"/>
        </w:rPr>
        <w:t>Benedict lowers his eyes.</w:t>
      </w:r>
    </w:p>
    <w:p w14:paraId="36E1345B" w14:textId="428378CA" w:rsidR="00747A72" w:rsidRPr="00747A72" w:rsidRDefault="00747A72" w:rsidP="00747A72">
      <w:pPr>
        <w:rPr>
          <w:rFonts w:cstheme="majorHAnsi"/>
        </w:rPr>
      </w:pPr>
      <w:r w:rsidRPr="00747A72">
        <w:rPr>
          <w:rFonts w:cstheme="majorHAnsi"/>
          <w:b/>
          <w:bCs/>
        </w:rPr>
        <w:t>BENEDICT:</w:t>
      </w:r>
      <w:r w:rsidRPr="00747A72">
        <w:rPr>
          <w:rFonts w:cstheme="majorHAnsi"/>
        </w:rPr>
        <w:t xml:space="preserve"> What happens now?</w:t>
      </w:r>
    </w:p>
    <w:p w14:paraId="78A249D1" w14:textId="77777777" w:rsidR="00747A72" w:rsidRPr="00747A72" w:rsidRDefault="00747A72" w:rsidP="00747A72">
      <w:pPr>
        <w:rPr>
          <w:rFonts w:cstheme="majorHAnsi"/>
        </w:rPr>
      </w:pPr>
      <w:r w:rsidRPr="00747A72">
        <w:rPr>
          <w:rFonts w:cstheme="majorHAnsi"/>
        </w:rPr>
        <w:t>Gloria looks toward the archive.</w:t>
      </w:r>
    </w:p>
    <w:p w14:paraId="04F6D110" w14:textId="77777777" w:rsidR="00747A72" w:rsidRPr="00747A72" w:rsidRDefault="00747A72" w:rsidP="00747A72">
      <w:pPr>
        <w:rPr>
          <w:rFonts w:cstheme="majorHAnsi"/>
        </w:rPr>
      </w:pPr>
      <w:r w:rsidRPr="00747A72">
        <w:rPr>
          <w:rFonts w:cstheme="majorHAnsi"/>
        </w:rPr>
        <w:t>Toward the Covenant.</w:t>
      </w:r>
    </w:p>
    <w:p w14:paraId="0BBF094A" w14:textId="77777777" w:rsidR="00747A72" w:rsidRPr="00747A72" w:rsidRDefault="00747A72" w:rsidP="00747A72">
      <w:pPr>
        <w:rPr>
          <w:rFonts w:cstheme="majorHAnsi"/>
        </w:rPr>
      </w:pPr>
      <w:r w:rsidRPr="00747A72">
        <w:rPr>
          <w:rFonts w:cstheme="majorHAnsi"/>
        </w:rPr>
        <w:t>Toward the evidence.</w:t>
      </w:r>
    </w:p>
    <w:p w14:paraId="74ABAA99" w14:textId="33A8FAAB" w:rsidR="00747A72" w:rsidRPr="00747A72" w:rsidRDefault="00747A72" w:rsidP="00747A72">
      <w:pPr>
        <w:rPr>
          <w:rFonts w:cstheme="majorHAnsi"/>
        </w:rPr>
      </w:pPr>
      <w:r w:rsidRPr="00747A72">
        <w:rPr>
          <w:rFonts w:cstheme="majorHAnsi"/>
        </w:rPr>
        <w:t>Toward Ashcombe's memory.</w:t>
      </w:r>
    </w:p>
    <w:p w14:paraId="7A31DDDE" w14:textId="052EE4BB" w:rsidR="00747A72" w:rsidRPr="00747A72" w:rsidRDefault="00747A72" w:rsidP="00747A72">
      <w:pPr>
        <w:rPr>
          <w:rFonts w:cstheme="majorHAnsi"/>
        </w:rPr>
      </w:pPr>
      <w:r w:rsidRPr="00747A72">
        <w:rPr>
          <w:rFonts w:cstheme="majorHAnsi"/>
        </w:rPr>
        <w:t>For the first time, she answers with certainty.</w:t>
      </w:r>
    </w:p>
    <w:p w14:paraId="661993D8" w14:textId="77777777" w:rsidR="00747A72" w:rsidRPr="00747A72" w:rsidRDefault="00747A72" w:rsidP="00747A72">
      <w:pPr>
        <w:rPr>
          <w:rFonts w:cstheme="majorHAnsi"/>
        </w:rPr>
      </w:pPr>
      <w:r w:rsidRPr="00747A72">
        <w:rPr>
          <w:rFonts w:cstheme="majorHAnsi"/>
          <w:b/>
          <w:bCs/>
        </w:rPr>
        <w:t>GLORIA:</w:t>
      </w:r>
      <w:r w:rsidRPr="00747A72">
        <w:rPr>
          <w:rFonts w:cstheme="majorHAnsi"/>
        </w:rPr>
        <w:t xml:space="preserve"> Now I prove it.</w:t>
      </w:r>
    </w:p>
    <w:p w14:paraId="583AF278" w14:textId="77777777" w:rsidR="00FC28A3" w:rsidRPr="004D7E5A" w:rsidRDefault="00FC28A3">
      <w:pPr>
        <w:rPr>
          <w:rFonts w:cstheme="majorHAnsi"/>
        </w:rPr>
      </w:pPr>
    </w:p>
    <w:p w14:paraId="6874B7F0" w14:textId="260D4FC8" w:rsidR="00FC28A3" w:rsidRPr="004D7E5A" w:rsidRDefault="00000000" w:rsidP="00D603A1">
      <w:pPr>
        <w:pStyle w:val="Heading2"/>
      </w:pPr>
      <w:r w:rsidRPr="004D7E5A">
        <w:t>CHAPTER 3</w:t>
      </w:r>
      <w:r w:rsidR="00BF60FB">
        <w:t>9</w:t>
      </w:r>
      <w:r w:rsidRPr="004D7E5A">
        <w:t xml:space="preserve"> — I SOLVED PROFESSOR ASHCOMBE’S CASE</w:t>
      </w:r>
    </w:p>
    <w:p w14:paraId="77EA2E0F" w14:textId="77777777" w:rsidR="00AF0C43" w:rsidRDefault="00AF0C43" w:rsidP="00AF0C43">
      <w:pPr>
        <w:rPr>
          <w:rFonts w:cstheme="majorHAnsi"/>
        </w:rPr>
      </w:pPr>
      <w:r w:rsidRPr="00AF0C43">
        <w:rPr>
          <w:rFonts w:cstheme="majorHAnsi"/>
          <w:i/>
          <w:iCs/>
        </w:rPr>
        <w:t>The next morning Hogwarts feels strangely ordinary.</w:t>
      </w:r>
      <w:r>
        <w:rPr>
          <w:rFonts w:cstheme="majorHAnsi"/>
        </w:rPr>
        <w:t xml:space="preserve"> </w:t>
      </w:r>
    </w:p>
    <w:p w14:paraId="543B44DE" w14:textId="7120C0A4" w:rsidR="00AF0C43" w:rsidRPr="00AF0C43" w:rsidRDefault="00AF0C43" w:rsidP="00AF0C43">
      <w:pPr>
        <w:rPr>
          <w:rFonts w:cstheme="majorHAnsi"/>
        </w:rPr>
      </w:pPr>
      <w:r w:rsidRPr="00AF0C43">
        <w:rPr>
          <w:rFonts w:cstheme="majorHAnsi"/>
        </w:rPr>
        <w:t>Students attend classes.</w:t>
      </w:r>
      <w:r>
        <w:rPr>
          <w:rFonts w:cstheme="majorHAnsi"/>
        </w:rPr>
        <w:t xml:space="preserve"> </w:t>
      </w:r>
      <w:r w:rsidRPr="00AF0C43">
        <w:rPr>
          <w:rFonts w:cstheme="majorHAnsi"/>
        </w:rPr>
        <w:t>Portraits gossip.</w:t>
      </w:r>
      <w:r>
        <w:rPr>
          <w:rFonts w:cstheme="majorHAnsi"/>
        </w:rPr>
        <w:t xml:space="preserve"> </w:t>
      </w:r>
      <w:r w:rsidRPr="00AF0C43">
        <w:rPr>
          <w:rFonts w:cstheme="majorHAnsi"/>
        </w:rPr>
        <w:t xml:space="preserve">The castle continues as though nothing has </w:t>
      </w:r>
      <w:proofErr w:type="spellStart"/>
      <w:r w:rsidRPr="00AF0C43">
        <w:rPr>
          <w:rFonts w:cstheme="majorHAnsi"/>
        </w:rPr>
        <w:t>changed.</w:t>
      </w:r>
      <w:r>
        <w:rPr>
          <w:rFonts w:cstheme="majorHAnsi"/>
        </w:rPr>
        <w:t>n</w:t>
      </w:r>
      <w:r w:rsidRPr="00AF0C43">
        <w:rPr>
          <w:rFonts w:cstheme="majorHAnsi"/>
        </w:rPr>
        <w:t>Only</w:t>
      </w:r>
      <w:proofErr w:type="spellEnd"/>
      <w:r w:rsidRPr="00AF0C43">
        <w:rPr>
          <w:rFonts w:cstheme="majorHAnsi"/>
        </w:rPr>
        <w:t xml:space="preserve"> Gloria knows that the mystery is finished.</w:t>
      </w:r>
      <w:r>
        <w:rPr>
          <w:rFonts w:cstheme="majorHAnsi"/>
        </w:rPr>
        <w:t xml:space="preserve"> </w:t>
      </w:r>
      <w:r w:rsidRPr="00AF0C43">
        <w:rPr>
          <w:rFonts w:cstheme="majorHAnsi"/>
        </w:rPr>
        <w:t>At least the mystery of Ashcombe's death.</w:t>
      </w:r>
    </w:p>
    <w:p w14:paraId="00CDDEDB" w14:textId="108B5296" w:rsidR="00AF0C43" w:rsidRPr="00AF0C43" w:rsidRDefault="00AF0C43" w:rsidP="00AF0C43">
      <w:pPr>
        <w:rPr>
          <w:rFonts w:cstheme="majorHAnsi"/>
        </w:rPr>
      </w:pPr>
    </w:p>
    <w:p w14:paraId="74EB21BE" w14:textId="77777777" w:rsidR="00AF0C43" w:rsidRPr="00AF0C43" w:rsidRDefault="00AF0C43" w:rsidP="00AF0C43">
      <w:pPr>
        <w:rPr>
          <w:rFonts w:cstheme="majorHAnsi"/>
          <w:b/>
          <w:bCs/>
          <w:sz w:val="40"/>
          <w:szCs w:val="40"/>
        </w:rPr>
      </w:pPr>
      <w:r w:rsidRPr="00AF0C43">
        <w:rPr>
          <w:rFonts w:cstheme="majorHAnsi"/>
          <w:b/>
          <w:bCs/>
          <w:sz w:val="40"/>
          <w:szCs w:val="40"/>
        </w:rPr>
        <w:t>The Summons</w:t>
      </w:r>
    </w:p>
    <w:p w14:paraId="7B7A59FA" w14:textId="77777777" w:rsidR="00AF0C43" w:rsidRPr="00AF0C43" w:rsidRDefault="00AF0C43" w:rsidP="00AF0C43">
      <w:pPr>
        <w:rPr>
          <w:rFonts w:cstheme="majorHAnsi"/>
        </w:rPr>
      </w:pPr>
      <w:r w:rsidRPr="00AF0C43">
        <w:rPr>
          <w:rFonts w:cstheme="majorHAnsi"/>
        </w:rPr>
        <w:t>McGonagall assembles a formal meeting in the Headmistress's Office.</w:t>
      </w:r>
    </w:p>
    <w:p w14:paraId="1FDABD0A" w14:textId="77777777" w:rsidR="00AF0C43" w:rsidRPr="00AF0C43" w:rsidRDefault="00AF0C43" w:rsidP="00AF0C43">
      <w:pPr>
        <w:rPr>
          <w:rFonts w:cstheme="majorHAnsi"/>
        </w:rPr>
      </w:pPr>
      <w:r w:rsidRPr="00AF0C43">
        <w:rPr>
          <w:rFonts w:cstheme="majorHAnsi"/>
        </w:rPr>
        <w:t>Present:</w:t>
      </w:r>
    </w:p>
    <w:p w14:paraId="2592EDCB" w14:textId="77777777" w:rsidR="00AF0C43" w:rsidRPr="00AF0C43" w:rsidRDefault="00AF0C43">
      <w:pPr>
        <w:numPr>
          <w:ilvl w:val="0"/>
          <w:numId w:val="75"/>
        </w:numPr>
        <w:rPr>
          <w:rFonts w:cstheme="majorHAnsi"/>
        </w:rPr>
      </w:pPr>
      <w:r w:rsidRPr="00AF0C43">
        <w:rPr>
          <w:rFonts w:cstheme="majorHAnsi"/>
        </w:rPr>
        <w:t>Minerva McGonagall</w:t>
      </w:r>
    </w:p>
    <w:p w14:paraId="10B95153" w14:textId="77777777" w:rsidR="00AF0C43" w:rsidRPr="00AF0C43" w:rsidRDefault="00AF0C43">
      <w:pPr>
        <w:numPr>
          <w:ilvl w:val="0"/>
          <w:numId w:val="75"/>
        </w:numPr>
        <w:rPr>
          <w:rFonts w:cstheme="majorHAnsi"/>
        </w:rPr>
      </w:pPr>
      <w:r w:rsidRPr="00AF0C43">
        <w:rPr>
          <w:rFonts w:cstheme="majorHAnsi"/>
        </w:rPr>
        <w:t>Ministry representatives</w:t>
      </w:r>
    </w:p>
    <w:p w14:paraId="3071A90E" w14:textId="77777777" w:rsidR="00AF0C43" w:rsidRPr="00AF0C43" w:rsidRDefault="00AF0C43">
      <w:pPr>
        <w:numPr>
          <w:ilvl w:val="0"/>
          <w:numId w:val="75"/>
        </w:numPr>
        <w:rPr>
          <w:rFonts w:cstheme="majorHAnsi"/>
        </w:rPr>
      </w:pPr>
      <w:r w:rsidRPr="00AF0C43">
        <w:rPr>
          <w:rFonts w:cstheme="majorHAnsi"/>
        </w:rPr>
        <w:t>Harry Potter</w:t>
      </w:r>
    </w:p>
    <w:p w14:paraId="136F5801" w14:textId="77777777" w:rsidR="00AF0C43" w:rsidRPr="00AF0C43" w:rsidRDefault="00AF0C43">
      <w:pPr>
        <w:numPr>
          <w:ilvl w:val="0"/>
          <w:numId w:val="75"/>
        </w:numPr>
        <w:rPr>
          <w:rFonts w:cstheme="majorHAnsi"/>
        </w:rPr>
      </w:pPr>
      <w:r w:rsidRPr="00AF0C43">
        <w:rPr>
          <w:rFonts w:cstheme="majorHAnsi"/>
        </w:rPr>
        <w:t>Benedict Hale</w:t>
      </w:r>
    </w:p>
    <w:p w14:paraId="318FD0A4" w14:textId="77777777" w:rsidR="00AF0C43" w:rsidRPr="00AF0C43" w:rsidRDefault="00AF0C43">
      <w:pPr>
        <w:numPr>
          <w:ilvl w:val="0"/>
          <w:numId w:val="75"/>
        </w:numPr>
        <w:rPr>
          <w:rFonts w:cstheme="majorHAnsi"/>
        </w:rPr>
      </w:pPr>
      <w:r w:rsidRPr="00AF0C43">
        <w:rPr>
          <w:rFonts w:cstheme="majorHAnsi"/>
        </w:rPr>
        <w:lastRenderedPageBreak/>
        <w:t>Gloria Spellen</w:t>
      </w:r>
    </w:p>
    <w:p w14:paraId="7543F8D8" w14:textId="77777777" w:rsidR="00AF0C43" w:rsidRPr="00AF0C43" w:rsidRDefault="00AF0C43" w:rsidP="00AF0C43">
      <w:pPr>
        <w:rPr>
          <w:rFonts w:cstheme="majorHAnsi"/>
        </w:rPr>
      </w:pPr>
      <w:r w:rsidRPr="00AF0C43">
        <w:rPr>
          <w:rFonts w:cstheme="majorHAnsi"/>
        </w:rPr>
        <w:t>For once, there are no more witnesses to interview.</w:t>
      </w:r>
    </w:p>
    <w:p w14:paraId="4BAE6B6E" w14:textId="77777777" w:rsidR="00AF0C43" w:rsidRPr="00AF0C43" w:rsidRDefault="00AF0C43" w:rsidP="00AF0C43">
      <w:pPr>
        <w:rPr>
          <w:rFonts w:cstheme="majorHAnsi"/>
        </w:rPr>
      </w:pPr>
      <w:r w:rsidRPr="00AF0C43">
        <w:rPr>
          <w:rFonts w:cstheme="majorHAnsi"/>
        </w:rPr>
        <w:t>No more clues to collect.</w:t>
      </w:r>
    </w:p>
    <w:p w14:paraId="58818A31" w14:textId="201DA1E1" w:rsidR="00AF0C43" w:rsidRPr="00AF0C43" w:rsidRDefault="00AF0C43" w:rsidP="00AF0C43">
      <w:pPr>
        <w:rPr>
          <w:rFonts w:cstheme="majorHAnsi"/>
        </w:rPr>
      </w:pPr>
      <w:r w:rsidRPr="00AF0C43">
        <w:rPr>
          <w:rFonts w:cstheme="majorHAnsi"/>
        </w:rPr>
        <w:t>Only conclusions.</w:t>
      </w:r>
    </w:p>
    <w:p w14:paraId="7C9F586F" w14:textId="77777777" w:rsidR="00AF0C43" w:rsidRPr="00AF0C43" w:rsidRDefault="00AF0C43" w:rsidP="00AF0C43">
      <w:pPr>
        <w:rPr>
          <w:rFonts w:cstheme="majorHAnsi"/>
        </w:rPr>
      </w:pPr>
      <w:r w:rsidRPr="00AF0C43">
        <w:rPr>
          <w:rFonts w:cstheme="majorHAnsi"/>
        </w:rPr>
        <w:t>The atmosphere feels heavier than any chapter before it.</w:t>
      </w:r>
    </w:p>
    <w:p w14:paraId="081083FA" w14:textId="77777777" w:rsidR="00AF0C43" w:rsidRPr="00AF0C43" w:rsidRDefault="00AF0C43" w:rsidP="00AF0C43">
      <w:pPr>
        <w:rPr>
          <w:rFonts w:cstheme="majorHAnsi"/>
        </w:rPr>
      </w:pPr>
      <w:r w:rsidRPr="00AF0C43">
        <w:rPr>
          <w:rFonts w:cstheme="majorHAnsi"/>
        </w:rPr>
        <w:t>Not because anyone expects drama.</w:t>
      </w:r>
    </w:p>
    <w:p w14:paraId="31E7CA86" w14:textId="160F7AEB" w:rsidR="00AF0C43" w:rsidRPr="00AF0C43" w:rsidRDefault="00AF0C43" w:rsidP="00AF0C43">
      <w:pPr>
        <w:rPr>
          <w:rFonts w:cstheme="majorHAnsi"/>
        </w:rPr>
      </w:pPr>
      <w:r w:rsidRPr="00AF0C43">
        <w:rPr>
          <w:rFonts w:cstheme="majorHAnsi"/>
        </w:rPr>
        <w:t>Because everyone understands what comes next.</w:t>
      </w:r>
    </w:p>
    <w:p w14:paraId="5BEFEDFE" w14:textId="5D0198A5" w:rsidR="00AF0C43" w:rsidRPr="00AF0C43" w:rsidRDefault="00AF0C43" w:rsidP="00AF0C43">
      <w:pPr>
        <w:rPr>
          <w:rFonts w:cstheme="majorHAnsi"/>
        </w:rPr>
      </w:pPr>
      <w:r w:rsidRPr="00AF0C43">
        <w:rPr>
          <w:rFonts w:cstheme="majorHAnsi"/>
          <w:b/>
          <w:bCs/>
        </w:rPr>
        <w:t>MCGONAGALL:</w:t>
      </w:r>
      <w:r w:rsidRPr="00AF0C43">
        <w:rPr>
          <w:rFonts w:cstheme="majorHAnsi"/>
        </w:rPr>
        <w:t xml:space="preserve"> You asked for this meeting.</w:t>
      </w:r>
    </w:p>
    <w:p w14:paraId="2F220728" w14:textId="2A856204" w:rsidR="00AF0C43" w:rsidRPr="00AF0C43" w:rsidRDefault="00AF0C43" w:rsidP="00AF0C43">
      <w:pPr>
        <w:rPr>
          <w:rFonts w:cstheme="majorHAnsi"/>
        </w:rPr>
      </w:pPr>
      <w:r w:rsidRPr="00AF0C43">
        <w:rPr>
          <w:rFonts w:cstheme="majorHAnsi"/>
          <w:b/>
          <w:bCs/>
        </w:rPr>
        <w:t>GLORIA:</w:t>
      </w:r>
      <w:r w:rsidRPr="00AF0C43">
        <w:rPr>
          <w:rFonts w:cstheme="majorHAnsi"/>
        </w:rPr>
        <w:t xml:space="preserve"> Yes.</w:t>
      </w:r>
    </w:p>
    <w:p w14:paraId="477960AC" w14:textId="77777777" w:rsidR="00AF0C43" w:rsidRPr="00AF0C43" w:rsidRDefault="00AF0C43" w:rsidP="00AF0C43">
      <w:pPr>
        <w:rPr>
          <w:rFonts w:cstheme="majorHAnsi"/>
        </w:rPr>
      </w:pPr>
      <w:r w:rsidRPr="00AF0C43">
        <w:rPr>
          <w:rFonts w:cstheme="majorHAnsi"/>
          <w:b/>
          <w:bCs/>
        </w:rPr>
        <w:t>MCGONAGALL:</w:t>
      </w:r>
      <w:r w:rsidRPr="00AF0C43">
        <w:rPr>
          <w:rFonts w:cstheme="majorHAnsi"/>
        </w:rPr>
        <w:t xml:space="preserve"> Then begin.</w:t>
      </w:r>
    </w:p>
    <w:p w14:paraId="167E89D8" w14:textId="5A0DF3AA" w:rsidR="00AF0C43" w:rsidRPr="00AF0C43" w:rsidRDefault="00AF0C43" w:rsidP="00AF0C43">
      <w:pPr>
        <w:rPr>
          <w:rFonts w:cstheme="majorHAnsi"/>
        </w:rPr>
      </w:pPr>
    </w:p>
    <w:p w14:paraId="0F7AD167" w14:textId="77777777" w:rsidR="00AF0C43" w:rsidRPr="00AF0C43" w:rsidRDefault="00AF0C43" w:rsidP="00AF0C43">
      <w:pPr>
        <w:rPr>
          <w:rFonts w:cstheme="majorHAnsi"/>
          <w:b/>
          <w:bCs/>
          <w:sz w:val="40"/>
          <w:szCs w:val="40"/>
        </w:rPr>
      </w:pPr>
      <w:r w:rsidRPr="00AF0C43">
        <w:rPr>
          <w:rFonts w:cstheme="majorHAnsi"/>
          <w:b/>
          <w:bCs/>
          <w:sz w:val="40"/>
          <w:szCs w:val="40"/>
        </w:rPr>
        <w:t>Gloria Takes Control</w:t>
      </w:r>
    </w:p>
    <w:p w14:paraId="662B5EF8" w14:textId="4D162189" w:rsidR="00AF0C43" w:rsidRPr="00AF0C43" w:rsidRDefault="00AF0C43" w:rsidP="00AF0C43">
      <w:pPr>
        <w:rPr>
          <w:rFonts w:cstheme="majorHAnsi"/>
        </w:rPr>
      </w:pPr>
      <w:r w:rsidRPr="00AF0C43">
        <w:rPr>
          <w:rFonts w:cstheme="majorHAnsi"/>
        </w:rPr>
        <w:t>Gloria steps toward the evidence table.</w:t>
      </w:r>
      <w:r>
        <w:rPr>
          <w:rFonts w:cstheme="majorHAnsi"/>
        </w:rPr>
        <w:t xml:space="preserve"> </w:t>
      </w:r>
      <w:r w:rsidRPr="00AF0C43">
        <w:rPr>
          <w:rFonts w:cstheme="majorHAnsi"/>
        </w:rPr>
        <w:t>The entire investigation waits there.</w:t>
      </w:r>
    </w:p>
    <w:p w14:paraId="28E74F66" w14:textId="77777777" w:rsidR="00AF0C43" w:rsidRPr="00AF0C43" w:rsidRDefault="00AF0C43" w:rsidP="00AF0C43">
      <w:pPr>
        <w:rPr>
          <w:rFonts w:cstheme="majorHAnsi"/>
        </w:rPr>
      </w:pPr>
      <w:r w:rsidRPr="00AF0C43">
        <w:rPr>
          <w:rFonts w:cstheme="majorHAnsi"/>
        </w:rPr>
        <w:t>Months of work.</w:t>
      </w:r>
    </w:p>
    <w:p w14:paraId="4CDDC6D5" w14:textId="77777777" w:rsidR="00AF0C43" w:rsidRPr="00AF0C43" w:rsidRDefault="00AF0C43" w:rsidP="00AF0C43">
      <w:pPr>
        <w:rPr>
          <w:rFonts w:cstheme="majorHAnsi"/>
        </w:rPr>
      </w:pPr>
      <w:r w:rsidRPr="00AF0C43">
        <w:rPr>
          <w:rFonts w:cstheme="majorHAnsi"/>
        </w:rPr>
        <w:t>Questions.</w:t>
      </w:r>
    </w:p>
    <w:p w14:paraId="7321BDDB" w14:textId="77777777" w:rsidR="00AF0C43" w:rsidRPr="00AF0C43" w:rsidRDefault="00AF0C43" w:rsidP="00AF0C43">
      <w:pPr>
        <w:rPr>
          <w:rFonts w:cstheme="majorHAnsi"/>
        </w:rPr>
      </w:pPr>
      <w:r w:rsidRPr="00AF0C43">
        <w:rPr>
          <w:rFonts w:cstheme="majorHAnsi"/>
        </w:rPr>
        <w:t>Mistakes.</w:t>
      </w:r>
    </w:p>
    <w:p w14:paraId="707D6AA6" w14:textId="77777777" w:rsidR="00AF0C43" w:rsidRPr="00AF0C43" w:rsidRDefault="00AF0C43" w:rsidP="00AF0C43">
      <w:pPr>
        <w:rPr>
          <w:rFonts w:cstheme="majorHAnsi"/>
        </w:rPr>
      </w:pPr>
      <w:r w:rsidRPr="00AF0C43">
        <w:rPr>
          <w:rFonts w:cstheme="majorHAnsi"/>
        </w:rPr>
        <w:t>Corrections.</w:t>
      </w:r>
    </w:p>
    <w:p w14:paraId="1555F891" w14:textId="6907FA14" w:rsidR="00AF0C43" w:rsidRPr="00AF0C43" w:rsidRDefault="00AF0C43" w:rsidP="00AF0C43">
      <w:pPr>
        <w:rPr>
          <w:rFonts w:cstheme="majorHAnsi"/>
        </w:rPr>
      </w:pPr>
      <w:r w:rsidRPr="00AF0C43">
        <w:rPr>
          <w:rFonts w:cstheme="majorHAnsi"/>
        </w:rPr>
        <w:t>Discoveries.</w:t>
      </w:r>
    </w:p>
    <w:p w14:paraId="523B8674" w14:textId="4B3FBB2D" w:rsidR="00AF0C43" w:rsidRPr="00AF0C43" w:rsidRDefault="00AF0C43" w:rsidP="00AF0C43">
      <w:pPr>
        <w:rPr>
          <w:rFonts w:cstheme="majorHAnsi"/>
        </w:rPr>
      </w:pPr>
      <w:r w:rsidRPr="00AF0C43">
        <w:rPr>
          <w:rFonts w:cstheme="majorHAnsi"/>
          <w:b/>
          <w:bCs/>
        </w:rPr>
        <w:t>GLORIA:</w:t>
      </w:r>
      <w:r w:rsidRPr="00AF0C43">
        <w:rPr>
          <w:rFonts w:cstheme="majorHAnsi"/>
        </w:rPr>
        <w:t xml:space="preserve"> Professor Elias Ashcombe did not die in the way Hogwarts originally believed.</w:t>
      </w:r>
    </w:p>
    <w:p w14:paraId="6F54EB72" w14:textId="7FFAD831" w:rsidR="00AF0C43" w:rsidRPr="00AF0C43" w:rsidRDefault="00AF0C43" w:rsidP="00AF0C43">
      <w:pPr>
        <w:rPr>
          <w:rFonts w:cstheme="majorHAnsi"/>
        </w:rPr>
      </w:pPr>
      <w:r w:rsidRPr="00AF0C43">
        <w:rPr>
          <w:rFonts w:cstheme="majorHAnsi"/>
        </w:rPr>
        <w:t>Silence.</w:t>
      </w:r>
    </w:p>
    <w:p w14:paraId="5C6442D5" w14:textId="4E08EFCC" w:rsidR="00AF0C43" w:rsidRPr="00AF0C43" w:rsidRDefault="00AF0C43" w:rsidP="00AF0C43">
      <w:pPr>
        <w:rPr>
          <w:rFonts w:cstheme="majorHAnsi"/>
        </w:rPr>
      </w:pPr>
      <w:r w:rsidRPr="00AF0C43">
        <w:rPr>
          <w:rFonts w:cstheme="majorHAnsi"/>
          <w:b/>
          <w:bCs/>
        </w:rPr>
        <w:t>GLORIA:</w:t>
      </w:r>
      <w:r w:rsidRPr="00AF0C43">
        <w:rPr>
          <w:rFonts w:cstheme="majorHAnsi"/>
        </w:rPr>
        <w:t xml:space="preserve"> But neither did he die in the way I originally believed.</w:t>
      </w:r>
    </w:p>
    <w:p w14:paraId="0D64C058" w14:textId="77777777" w:rsidR="00AF0C43" w:rsidRPr="00AF0C43" w:rsidRDefault="00AF0C43" w:rsidP="00AF0C43">
      <w:pPr>
        <w:rPr>
          <w:rFonts w:cstheme="majorHAnsi"/>
        </w:rPr>
      </w:pPr>
      <w:r w:rsidRPr="00AF0C43">
        <w:rPr>
          <w:rFonts w:cstheme="majorHAnsi"/>
        </w:rPr>
        <w:t>She looks briefly toward Benedict.</w:t>
      </w:r>
    </w:p>
    <w:p w14:paraId="74033C33" w14:textId="1A2A63A2" w:rsidR="00AF0C43" w:rsidRPr="00AF0C43" w:rsidRDefault="00AF0C43" w:rsidP="00AF0C43">
      <w:pPr>
        <w:rPr>
          <w:rFonts w:cstheme="majorHAnsi"/>
        </w:rPr>
      </w:pPr>
      <w:r w:rsidRPr="00AF0C43">
        <w:rPr>
          <w:rFonts w:cstheme="majorHAnsi"/>
        </w:rPr>
        <w:t>Then back to the evidence.</w:t>
      </w:r>
    </w:p>
    <w:p w14:paraId="3EF09207" w14:textId="2A393BB6" w:rsidR="00AF0C43" w:rsidRDefault="00AF0C43" w:rsidP="00AF0C43">
      <w:pPr>
        <w:rPr>
          <w:rFonts w:cstheme="majorHAnsi"/>
        </w:rPr>
      </w:pPr>
      <w:r w:rsidRPr="00AF0C43">
        <w:rPr>
          <w:rFonts w:cstheme="majorHAnsi"/>
          <w:b/>
          <w:bCs/>
        </w:rPr>
        <w:t>GLORIA:</w:t>
      </w:r>
      <w:r w:rsidRPr="00AF0C43">
        <w:rPr>
          <w:rFonts w:cstheme="majorHAnsi"/>
        </w:rPr>
        <w:t xml:space="preserve"> The truth is more complicated than either version.</w:t>
      </w:r>
    </w:p>
    <w:p w14:paraId="58DD4A2F" w14:textId="77777777" w:rsidR="00AF0C43" w:rsidRPr="00AF0C43" w:rsidRDefault="00AF0C43" w:rsidP="00AF0C43">
      <w:pPr>
        <w:rPr>
          <w:rFonts w:cstheme="majorHAnsi"/>
        </w:rPr>
      </w:pPr>
    </w:p>
    <w:p w14:paraId="2E1EE751" w14:textId="77777777" w:rsidR="00AF0C43" w:rsidRPr="00AF0C43" w:rsidRDefault="00AF0C43" w:rsidP="00AF0C43">
      <w:pPr>
        <w:rPr>
          <w:rFonts w:cstheme="majorHAnsi"/>
          <w:b/>
          <w:bCs/>
          <w:sz w:val="40"/>
          <w:szCs w:val="40"/>
        </w:rPr>
      </w:pPr>
      <w:r w:rsidRPr="00AF0C43">
        <w:rPr>
          <w:rFonts w:cstheme="majorHAnsi"/>
          <w:b/>
          <w:bCs/>
          <w:sz w:val="40"/>
          <w:szCs w:val="40"/>
        </w:rPr>
        <w:t>Deduction Sequence</w:t>
      </w:r>
    </w:p>
    <w:p w14:paraId="729CE0EB" w14:textId="77777777" w:rsidR="00AF0C43" w:rsidRPr="00AF0C43" w:rsidRDefault="00AF0C43" w:rsidP="00AF0C43">
      <w:pPr>
        <w:rPr>
          <w:rFonts w:cstheme="majorHAnsi"/>
          <w:b/>
          <w:bCs/>
        </w:rPr>
      </w:pPr>
      <w:r w:rsidRPr="00AF0C43">
        <w:rPr>
          <w:rFonts w:cstheme="majorHAnsi"/>
          <w:b/>
          <w:bCs/>
        </w:rPr>
        <w:t>Evidence 1</w:t>
      </w:r>
    </w:p>
    <w:p w14:paraId="076D970D" w14:textId="77777777" w:rsidR="00AF0C43" w:rsidRPr="00AF0C43" w:rsidRDefault="00AF0C43" w:rsidP="00AF0C43">
      <w:pPr>
        <w:rPr>
          <w:rFonts w:cstheme="majorHAnsi"/>
        </w:rPr>
      </w:pPr>
      <w:r w:rsidRPr="00AF0C43">
        <w:rPr>
          <w:rFonts w:cstheme="majorHAnsi"/>
          <w:b/>
          <w:bCs/>
        </w:rPr>
        <w:t>Two-Person Scene</w:t>
      </w:r>
    </w:p>
    <w:p w14:paraId="124894FC" w14:textId="77777777" w:rsidR="00AF0C43" w:rsidRPr="00AF0C43" w:rsidRDefault="00AF0C43" w:rsidP="00AF0C43">
      <w:pPr>
        <w:rPr>
          <w:rFonts w:cstheme="majorHAnsi"/>
        </w:rPr>
      </w:pPr>
      <w:r w:rsidRPr="00AF0C43">
        <w:rPr>
          <w:rFonts w:cstheme="majorHAnsi"/>
        </w:rPr>
        <w:t>Gloria presents:</w:t>
      </w:r>
    </w:p>
    <w:p w14:paraId="05883110" w14:textId="77777777" w:rsidR="00AF0C43" w:rsidRPr="00AF0C43" w:rsidRDefault="00AF0C43">
      <w:pPr>
        <w:numPr>
          <w:ilvl w:val="0"/>
          <w:numId w:val="76"/>
        </w:numPr>
        <w:rPr>
          <w:rFonts w:cstheme="majorHAnsi"/>
        </w:rPr>
      </w:pPr>
      <w:r w:rsidRPr="00AF0C43">
        <w:rPr>
          <w:rFonts w:cstheme="majorHAnsi"/>
        </w:rPr>
        <w:t>Scuff marks</w:t>
      </w:r>
    </w:p>
    <w:p w14:paraId="54CED80D" w14:textId="77777777" w:rsidR="00AF0C43" w:rsidRPr="00AF0C43" w:rsidRDefault="00AF0C43">
      <w:pPr>
        <w:numPr>
          <w:ilvl w:val="0"/>
          <w:numId w:val="76"/>
        </w:numPr>
        <w:rPr>
          <w:rFonts w:cstheme="majorHAnsi"/>
        </w:rPr>
      </w:pPr>
      <w:r w:rsidRPr="00AF0C43">
        <w:rPr>
          <w:rFonts w:cstheme="majorHAnsi"/>
        </w:rPr>
        <w:t>Corridor evidence</w:t>
      </w:r>
    </w:p>
    <w:p w14:paraId="1E434F21" w14:textId="77777777" w:rsidR="00AF0C43" w:rsidRPr="00AF0C43" w:rsidRDefault="00AF0C43">
      <w:pPr>
        <w:numPr>
          <w:ilvl w:val="0"/>
          <w:numId w:val="76"/>
        </w:numPr>
        <w:rPr>
          <w:rFonts w:cstheme="majorHAnsi"/>
        </w:rPr>
      </w:pPr>
      <w:r w:rsidRPr="00AF0C43">
        <w:rPr>
          <w:rFonts w:cstheme="majorHAnsi"/>
        </w:rPr>
        <w:t>Testimony corrections</w:t>
      </w:r>
    </w:p>
    <w:p w14:paraId="173F67C1" w14:textId="1F17F5AD" w:rsidR="00AF0C43" w:rsidRPr="00AF0C43" w:rsidRDefault="00AF0C43" w:rsidP="00AF0C43">
      <w:pPr>
        <w:rPr>
          <w:rFonts w:cstheme="majorHAnsi"/>
        </w:rPr>
      </w:pPr>
    </w:p>
    <w:p w14:paraId="0EC63F02" w14:textId="1DB083DB" w:rsidR="00AF0C43" w:rsidRPr="00AF0C43" w:rsidRDefault="00AF0C43" w:rsidP="00AF0C43">
      <w:pPr>
        <w:rPr>
          <w:rFonts w:cstheme="majorHAnsi"/>
        </w:rPr>
      </w:pPr>
      <w:r w:rsidRPr="00AF0C43">
        <w:rPr>
          <w:rFonts w:cstheme="majorHAnsi"/>
          <w:b/>
          <w:bCs/>
        </w:rPr>
        <w:t>GLORIA:</w:t>
      </w:r>
      <w:r w:rsidRPr="00AF0C43">
        <w:rPr>
          <w:rFonts w:cstheme="majorHAnsi"/>
        </w:rPr>
        <w:t xml:space="preserve"> Professor Ashcombe was not alone at the relief.</w:t>
      </w:r>
    </w:p>
    <w:p w14:paraId="666BD75D" w14:textId="77777777" w:rsidR="00AF0C43" w:rsidRPr="00AF0C43" w:rsidRDefault="00AF0C43" w:rsidP="00AF0C43">
      <w:pPr>
        <w:rPr>
          <w:rFonts w:cstheme="majorHAnsi"/>
        </w:rPr>
      </w:pPr>
      <w:r w:rsidRPr="00AF0C43">
        <w:rPr>
          <w:rFonts w:cstheme="majorHAnsi"/>
          <w:b/>
          <w:bCs/>
        </w:rPr>
        <w:t>HARRY:</w:t>
      </w:r>
      <w:r w:rsidRPr="00AF0C43">
        <w:rPr>
          <w:rFonts w:cstheme="majorHAnsi"/>
        </w:rPr>
        <w:t xml:space="preserve"> Agreed.</w:t>
      </w:r>
    </w:p>
    <w:p w14:paraId="5231E7FF" w14:textId="17BF1C56" w:rsidR="00AF0C43" w:rsidRPr="00AF0C43" w:rsidRDefault="00AF0C43" w:rsidP="00AF0C43">
      <w:pPr>
        <w:rPr>
          <w:rFonts w:cstheme="majorHAnsi"/>
        </w:rPr>
      </w:pPr>
    </w:p>
    <w:p w14:paraId="5F9DF9FA" w14:textId="77777777" w:rsidR="00AF0C43" w:rsidRPr="00AF0C43" w:rsidRDefault="00AF0C43" w:rsidP="00AF0C43">
      <w:pPr>
        <w:rPr>
          <w:rFonts w:cstheme="majorHAnsi"/>
          <w:b/>
          <w:bCs/>
          <w:sz w:val="40"/>
          <w:szCs w:val="40"/>
        </w:rPr>
      </w:pPr>
      <w:r w:rsidRPr="00AF0C43">
        <w:rPr>
          <w:rFonts w:cstheme="majorHAnsi"/>
          <w:b/>
          <w:bCs/>
          <w:sz w:val="40"/>
          <w:szCs w:val="40"/>
        </w:rPr>
        <w:t>Evidence 2</w:t>
      </w:r>
    </w:p>
    <w:p w14:paraId="4A8BCB94" w14:textId="77777777" w:rsidR="00AF0C43" w:rsidRPr="00AF0C43" w:rsidRDefault="00AF0C43" w:rsidP="00AF0C43">
      <w:pPr>
        <w:rPr>
          <w:rFonts w:cstheme="majorHAnsi"/>
        </w:rPr>
      </w:pPr>
      <w:r w:rsidRPr="00AF0C43">
        <w:rPr>
          <w:rFonts w:cstheme="majorHAnsi"/>
          <w:b/>
          <w:bCs/>
        </w:rPr>
        <w:t>Magical Impact</w:t>
      </w:r>
    </w:p>
    <w:p w14:paraId="700DCBD9" w14:textId="77777777" w:rsidR="00AF0C43" w:rsidRPr="00AF0C43" w:rsidRDefault="00AF0C43" w:rsidP="00AF0C43">
      <w:pPr>
        <w:rPr>
          <w:rFonts w:cstheme="majorHAnsi"/>
        </w:rPr>
      </w:pPr>
      <w:r w:rsidRPr="00AF0C43">
        <w:rPr>
          <w:rFonts w:cstheme="majorHAnsi"/>
        </w:rPr>
        <w:t>Fracture photographs.</w:t>
      </w:r>
    </w:p>
    <w:p w14:paraId="5C5230ED" w14:textId="77777777" w:rsidR="00AF0C43" w:rsidRPr="00AF0C43" w:rsidRDefault="00AF0C43" w:rsidP="00AF0C43">
      <w:pPr>
        <w:rPr>
          <w:rFonts w:cstheme="majorHAnsi"/>
        </w:rPr>
      </w:pPr>
      <w:r w:rsidRPr="00AF0C43">
        <w:rPr>
          <w:rFonts w:cstheme="majorHAnsi"/>
        </w:rPr>
        <w:t>Reconstruction report.</w:t>
      </w:r>
    </w:p>
    <w:p w14:paraId="263A22D3" w14:textId="68AF6DBB" w:rsidR="00AF0C43" w:rsidRPr="00AF0C43" w:rsidRDefault="00AF0C43" w:rsidP="00AF0C43">
      <w:pPr>
        <w:rPr>
          <w:rFonts w:cstheme="majorHAnsi"/>
        </w:rPr>
      </w:pPr>
      <w:r w:rsidRPr="00AF0C43">
        <w:rPr>
          <w:rFonts w:cstheme="majorHAnsi"/>
        </w:rPr>
        <w:t>Site examination.</w:t>
      </w:r>
    </w:p>
    <w:p w14:paraId="5C46F1F3" w14:textId="15D6CD20" w:rsidR="00AF0C43" w:rsidRPr="00AF0C43" w:rsidRDefault="00AF0C43" w:rsidP="00AF0C43">
      <w:pPr>
        <w:rPr>
          <w:rFonts w:cstheme="majorHAnsi"/>
        </w:rPr>
      </w:pPr>
      <w:r w:rsidRPr="00AF0C43">
        <w:rPr>
          <w:rFonts w:cstheme="majorHAnsi"/>
          <w:b/>
          <w:bCs/>
        </w:rPr>
        <w:t>GLORIA:</w:t>
      </w:r>
      <w:r w:rsidRPr="00AF0C43">
        <w:rPr>
          <w:rFonts w:cstheme="majorHAnsi"/>
        </w:rPr>
        <w:t xml:space="preserve"> The collapse did not occur naturally.</w:t>
      </w:r>
    </w:p>
    <w:p w14:paraId="722495BC" w14:textId="395F56EF" w:rsidR="00AF0C43" w:rsidRPr="00AF0C43" w:rsidRDefault="00AF0C43" w:rsidP="00AF0C43">
      <w:pPr>
        <w:rPr>
          <w:rFonts w:cstheme="majorHAnsi"/>
        </w:rPr>
      </w:pPr>
      <w:r w:rsidRPr="00AF0C43">
        <w:rPr>
          <w:rFonts w:cstheme="majorHAnsi"/>
          <w:b/>
          <w:bCs/>
        </w:rPr>
        <w:t>GLORIA:</w:t>
      </w:r>
      <w:r w:rsidRPr="00AF0C43">
        <w:rPr>
          <w:rFonts w:cstheme="majorHAnsi"/>
        </w:rPr>
        <w:t xml:space="preserve"> Magic struck the relief.</w:t>
      </w:r>
    </w:p>
    <w:p w14:paraId="60C73FB6" w14:textId="4CD8D9E5" w:rsidR="00AF0C43" w:rsidRDefault="00AF0C43" w:rsidP="00AF0C43">
      <w:pPr>
        <w:rPr>
          <w:rFonts w:cstheme="majorHAnsi"/>
        </w:rPr>
      </w:pPr>
      <w:r w:rsidRPr="00AF0C43">
        <w:rPr>
          <w:rFonts w:cstheme="majorHAnsi"/>
          <w:b/>
          <w:bCs/>
        </w:rPr>
        <w:t>MCGONAGALL:</w:t>
      </w:r>
      <w:r w:rsidRPr="00AF0C43">
        <w:rPr>
          <w:rFonts w:cstheme="majorHAnsi"/>
        </w:rPr>
        <w:t xml:space="preserve"> Also established.</w:t>
      </w:r>
    </w:p>
    <w:p w14:paraId="531AECC8" w14:textId="77777777" w:rsidR="00AF0C43" w:rsidRPr="00AF0C43" w:rsidRDefault="00AF0C43" w:rsidP="00AF0C43">
      <w:pPr>
        <w:rPr>
          <w:rFonts w:cstheme="majorHAnsi"/>
        </w:rPr>
      </w:pPr>
    </w:p>
    <w:p w14:paraId="56E417B6" w14:textId="77777777" w:rsidR="00AF0C43" w:rsidRPr="00AF0C43" w:rsidRDefault="00AF0C43" w:rsidP="00AF0C43">
      <w:pPr>
        <w:rPr>
          <w:rFonts w:cstheme="majorHAnsi"/>
          <w:b/>
          <w:bCs/>
          <w:sz w:val="40"/>
          <w:szCs w:val="40"/>
        </w:rPr>
      </w:pPr>
      <w:r w:rsidRPr="00AF0C43">
        <w:rPr>
          <w:rFonts w:cstheme="majorHAnsi"/>
          <w:b/>
          <w:bCs/>
          <w:sz w:val="40"/>
          <w:szCs w:val="40"/>
        </w:rPr>
        <w:t>Evidence 3</w:t>
      </w:r>
    </w:p>
    <w:p w14:paraId="076E8A52" w14:textId="77777777" w:rsidR="00AF0C43" w:rsidRPr="00AF0C43" w:rsidRDefault="00AF0C43" w:rsidP="00AF0C43">
      <w:pPr>
        <w:rPr>
          <w:rFonts w:cstheme="majorHAnsi"/>
        </w:rPr>
      </w:pPr>
      <w:r w:rsidRPr="00AF0C43">
        <w:rPr>
          <w:rFonts w:cstheme="majorHAnsi"/>
          <w:b/>
          <w:bCs/>
        </w:rPr>
        <w:t>Restraint Residue</w:t>
      </w:r>
    </w:p>
    <w:p w14:paraId="36BD202A" w14:textId="77777777" w:rsidR="00AF0C43" w:rsidRPr="00AF0C43" w:rsidRDefault="00AF0C43" w:rsidP="00AF0C43">
      <w:pPr>
        <w:rPr>
          <w:rFonts w:cstheme="majorHAnsi"/>
        </w:rPr>
      </w:pPr>
      <w:proofErr w:type="spellStart"/>
      <w:r w:rsidRPr="00AF0C43">
        <w:rPr>
          <w:rFonts w:cstheme="majorHAnsi"/>
        </w:rPr>
        <w:t>Dilys's</w:t>
      </w:r>
      <w:proofErr w:type="spellEnd"/>
      <w:r w:rsidRPr="00AF0C43">
        <w:rPr>
          <w:rFonts w:cstheme="majorHAnsi"/>
        </w:rPr>
        <w:t xml:space="preserve"> observations.</w:t>
      </w:r>
    </w:p>
    <w:p w14:paraId="1087C3D4" w14:textId="77777777" w:rsidR="00AF0C43" w:rsidRPr="00AF0C43" w:rsidRDefault="00AF0C43" w:rsidP="00AF0C43">
      <w:pPr>
        <w:rPr>
          <w:rFonts w:cstheme="majorHAnsi"/>
        </w:rPr>
      </w:pPr>
      <w:r w:rsidRPr="00AF0C43">
        <w:rPr>
          <w:rFonts w:cstheme="majorHAnsi"/>
        </w:rPr>
        <w:t>Clinical magical records.</w:t>
      </w:r>
    </w:p>
    <w:p w14:paraId="437043F4" w14:textId="77777777" w:rsidR="00AF0C43" w:rsidRPr="00AF0C43" w:rsidRDefault="00AF0C43" w:rsidP="00AF0C43">
      <w:pPr>
        <w:rPr>
          <w:rFonts w:cstheme="majorHAnsi"/>
        </w:rPr>
      </w:pPr>
      <w:r w:rsidRPr="00AF0C43">
        <w:rPr>
          <w:rFonts w:cstheme="majorHAnsi"/>
        </w:rPr>
        <w:t>Forensic analysis.</w:t>
      </w:r>
    </w:p>
    <w:p w14:paraId="44EBBA5D" w14:textId="19D5D335" w:rsidR="00AF0C43" w:rsidRPr="00AF0C43" w:rsidRDefault="00AF0C43" w:rsidP="00AF0C43">
      <w:pPr>
        <w:rPr>
          <w:rFonts w:cstheme="majorHAnsi"/>
        </w:rPr>
      </w:pPr>
    </w:p>
    <w:p w14:paraId="566AF9D6" w14:textId="1695A07E" w:rsidR="00AF0C43" w:rsidRPr="00AF0C43" w:rsidRDefault="00AF0C43" w:rsidP="00AF0C43">
      <w:pPr>
        <w:rPr>
          <w:rFonts w:cstheme="majorHAnsi"/>
        </w:rPr>
      </w:pPr>
      <w:r w:rsidRPr="00AF0C43">
        <w:rPr>
          <w:rFonts w:cstheme="majorHAnsi"/>
          <w:b/>
          <w:bCs/>
        </w:rPr>
        <w:t>GLORIA:</w:t>
      </w:r>
      <w:r w:rsidRPr="00AF0C43">
        <w:rPr>
          <w:rFonts w:cstheme="majorHAnsi"/>
        </w:rPr>
        <w:t xml:space="preserve"> The residue is consistent with a clinical restraint charm.</w:t>
      </w:r>
    </w:p>
    <w:p w14:paraId="60FF57BD" w14:textId="77777777" w:rsidR="00AF0C43" w:rsidRPr="00AF0C43" w:rsidRDefault="00AF0C43" w:rsidP="00AF0C43">
      <w:pPr>
        <w:rPr>
          <w:rFonts w:cstheme="majorHAnsi"/>
        </w:rPr>
      </w:pPr>
      <w:r w:rsidRPr="00AF0C43">
        <w:rPr>
          <w:rFonts w:cstheme="majorHAnsi"/>
          <w:b/>
          <w:bCs/>
        </w:rPr>
        <w:t>HARRY:</w:t>
      </w:r>
      <w:r w:rsidRPr="00AF0C43">
        <w:rPr>
          <w:rFonts w:cstheme="majorHAnsi"/>
        </w:rPr>
        <w:t xml:space="preserve"> That remains my conclusion as well.</w:t>
      </w:r>
    </w:p>
    <w:p w14:paraId="3ED5D510" w14:textId="053ACD01" w:rsidR="00AF0C43" w:rsidRPr="00AF0C43" w:rsidRDefault="00AF0C43" w:rsidP="00AF0C43">
      <w:pPr>
        <w:rPr>
          <w:rFonts w:cstheme="majorHAnsi"/>
        </w:rPr>
      </w:pPr>
    </w:p>
    <w:p w14:paraId="2C5B93C4" w14:textId="77777777" w:rsidR="00AF0C43" w:rsidRPr="00AF0C43" w:rsidRDefault="00AF0C43" w:rsidP="00AF0C43">
      <w:pPr>
        <w:rPr>
          <w:rFonts w:cstheme="majorHAnsi"/>
          <w:b/>
          <w:bCs/>
          <w:sz w:val="40"/>
          <w:szCs w:val="40"/>
        </w:rPr>
      </w:pPr>
      <w:r w:rsidRPr="00AF0C43">
        <w:rPr>
          <w:rFonts w:cstheme="majorHAnsi"/>
          <w:b/>
          <w:bCs/>
          <w:sz w:val="40"/>
          <w:szCs w:val="40"/>
        </w:rPr>
        <w:t>The Investigation's Biggest Mistake</w:t>
      </w:r>
    </w:p>
    <w:p w14:paraId="57AAD5CD" w14:textId="5B549B5A" w:rsidR="00AF0C43" w:rsidRPr="00AF0C43" w:rsidRDefault="00AF0C43" w:rsidP="00AF0C43">
      <w:pPr>
        <w:rPr>
          <w:rFonts w:cstheme="majorHAnsi"/>
        </w:rPr>
      </w:pPr>
      <w:r w:rsidRPr="00AF0C43">
        <w:rPr>
          <w:rFonts w:cstheme="majorHAnsi"/>
        </w:rPr>
        <w:t>Gloria pauses.</w:t>
      </w:r>
    </w:p>
    <w:p w14:paraId="5114F492" w14:textId="251D3EC7" w:rsidR="00AF0C43" w:rsidRPr="00AF0C43" w:rsidRDefault="00AF0C43" w:rsidP="00AF0C43">
      <w:pPr>
        <w:rPr>
          <w:rFonts w:cstheme="majorHAnsi"/>
        </w:rPr>
      </w:pPr>
      <w:r w:rsidRPr="00AF0C43">
        <w:rPr>
          <w:rFonts w:cstheme="majorHAnsi"/>
          <w:b/>
          <w:bCs/>
        </w:rPr>
        <w:t>GLORIA:</w:t>
      </w:r>
      <w:r w:rsidRPr="00AF0C43">
        <w:rPr>
          <w:rFonts w:cstheme="majorHAnsi"/>
        </w:rPr>
        <w:t xml:space="preserve"> At first, I assumed that meant someone attempted murder.</w:t>
      </w:r>
    </w:p>
    <w:p w14:paraId="4C1F4DFD" w14:textId="47FF0041" w:rsidR="00AF0C43" w:rsidRPr="00AF0C43" w:rsidRDefault="00AF0C43" w:rsidP="00AF0C43">
      <w:pPr>
        <w:rPr>
          <w:rFonts w:cstheme="majorHAnsi"/>
        </w:rPr>
      </w:pPr>
      <w:r w:rsidRPr="00AF0C43">
        <w:rPr>
          <w:rFonts w:cstheme="majorHAnsi"/>
          <w:i/>
          <w:iCs/>
        </w:rPr>
        <w:t>A beat.</w:t>
      </w:r>
    </w:p>
    <w:p w14:paraId="57DC5039" w14:textId="1561A0EC" w:rsidR="00AF0C43" w:rsidRPr="00AF0C43" w:rsidRDefault="00AF0C43" w:rsidP="00AF0C43">
      <w:pPr>
        <w:rPr>
          <w:rFonts w:cstheme="majorHAnsi"/>
        </w:rPr>
      </w:pPr>
      <w:r w:rsidRPr="00AF0C43">
        <w:rPr>
          <w:rFonts w:cstheme="majorHAnsi"/>
          <w:b/>
          <w:bCs/>
        </w:rPr>
        <w:t>GLORIA:</w:t>
      </w:r>
      <w:r w:rsidRPr="00AF0C43">
        <w:rPr>
          <w:rFonts w:cstheme="majorHAnsi"/>
        </w:rPr>
        <w:t xml:space="preserve"> The evidence never actually supported that.</w:t>
      </w:r>
    </w:p>
    <w:p w14:paraId="39FE8C73" w14:textId="77777777" w:rsidR="00AF0C43" w:rsidRPr="00AF0C43" w:rsidRDefault="00AF0C43" w:rsidP="00AF0C43">
      <w:pPr>
        <w:rPr>
          <w:rFonts w:cstheme="majorHAnsi"/>
        </w:rPr>
      </w:pPr>
      <w:r w:rsidRPr="00AF0C43">
        <w:rPr>
          <w:rFonts w:cstheme="majorHAnsi"/>
        </w:rPr>
        <w:t>The room remains silent.</w:t>
      </w:r>
    </w:p>
    <w:p w14:paraId="54DB5DEB" w14:textId="5AFFF47A" w:rsidR="00AF0C43" w:rsidRPr="00AF0C43" w:rsidRDefault="00AF0C43" w:rsidP="00AF0C43">
      <w:pPr>
        <w:rPr>
          <w:rFonts w:cstheme="majorHAnsi"/>
        </w:rPr>
      </w:pPr>
      <w:r w:rsidRPr="00AF0C43">
        <w:rPr>
          <w:rFonts w:cstheme="majorHAnsi"/>
        </w:rPr>
        <w:t>Listening.</w:t>
      </w:r>
    </w:p>
    <w:p w14:paraId="7EAED303" w14:textId="77777777" w:rsidR="00AF0C43" w:rsidRPr="00AF0C43" w:rsidRDefault="00AF0C43" w:rsidP="00AF0C43">
      <w:pPr>
        <w:rPr>
          <w:rFonts w:cstheme="majorHAnsi"/>
        </w:rPr>
      </w:pPr>
      <w:r w:rsidRPr="00AF0C43">
        <w:rPr>
          <w:rFonts w:cstheme="majorHAnsi"/>
          <w:b/>
          <w:bCs/>
        </w:rPr>
        <w:t>GLORIA:</w:t>
      </w:r>
      <w:r w:rsidRPr="00AF0C43">
        <w:rPr>
          <w:rFonts w:cstheme="majorHAnsi"/>
        </w:rPr>
        <w:t xml:space="preserve"> The spell was intended to stop someone.</w:t>
      </w:r>
    </w:p>
    <w:p w14:paraId="661A09EB" w14:textId="0D51C47F" w:rsidR="00AF0C43" w:rsidRPr="00AF0C43" w:rsidRDefault="00AF0C43" w:rsidP="00AF0C43">
      <w:pPr>
        <w:rPr>
          <w:rFonts w:cstheme="majorHAnsi"/>
        </w:rPr>
      </w:pPr>
      <w:r w:rsidRPr="00AF0C43">
        <w:rPr>
          <w:rFonts w:cstheme="majorHAnsi"/>
        </w:rPr>
        <w:t>Not kill them.</w:t>
      </w:r>
    </w:p>
    <w:p w14:paraId="0FFB5AEF" w14:textId="77777777" w:rsidR="00AF0C43" w:rsidRPr="00AF0C43" w:rsidRDefault="00AF0C43" w:rsidP="00AF0C43">
      <w:pPr>
        <w:rPr>
          <w:rFonts w:cstheme="majorHAnsi"/>
        </w:rPr>
      </w:pPr>
      <w:r w:rsidRPr="00AF0C43">
        <w:rPr>
          <w:rFonts w:cstheme="majorHAnsi"/>
        </w:rPr>
        <w:lastRenderedPageBreak/>
        <w:t>Harry gives a small nod.</w:t>
      </w:r>
    </w:p>
    <w:p w14:paraId="38DC3F24" w14:textId="14EBFCF4" w:rsidR="00AF0C43" w:rsidRPr="00AF0C43" w:rsidRDefault="00AF0C43" w:rsidP="00AF0C43">
      <w:pPr>
        <w:rPr>
          <w:rFonts w:cstheme="majorHAnsi"/>
        </w:rPr>
      </w:pPr>
    </w:p>
    <w:p w14:paraId="746F2A62" w14:textId="77777777" w:rsidR="00AF0C43" w:rsidRPr="00AF0C43" w:rsidRDefault="00AF0C43" w:rsidP="00AF0C43">
      <w:pPr>
        <w:rPr>
          <w:rFonts w:cstheme="majorHAnsi"/>
          <w:b/>
          <w:bCs/>
          <w:sz w:val="40"/>
          <w:szCs w:val="40"/>
        </w:rPr>
      </w:pPr>
      <w:r w:rsidRPr="00AF0C43">
        <w:rPr>
          <w:rFonts w:cstheme="majorHAnsi"/>
          <w:b/>
          <w:bCs/>
          <w:sz w:val="40"/>
          <w:szCs w:val="40"/>
        </w:rPr>
        <w:t>Benedict's Connection</w:t>
      </w:r>
    </w:p>
    <w:p w14:paraId="67B9D76D" w14:textId="77777777" w:rsidR="00AF0C43" w:rsidRPr="00AF0C43" w:rsidRDefault="00AF0C43" w:rsidP="00AF0C43">
      <w:pPr>
        <w:rPr>
          <w:rFonts w:cstheme="majorHAnsi"/>
          <w:b/>
          <w:bCs/>
        </w:rPr>
      </w:pPr>
      <w:r w:rsidRPr="00AF0C43">
        <w:rPr>
          <w:rFonts w:cstheme="majorHAnsi"/>
          <w:b/>
          <w:bCs/>
        </w:rPr>
        <w:t>Evidence 4</w:t>
      </w:r>
    </w:p>
    <w:p w14:paraId="5F8A6B1B" w14:textId="77777777" w:rsidR="00AF0C43" w:rsidRPr="00AF0C43" w:rsidRDefault="00AF0C43" w:rsidP="00AF0C43">
      <w:pPr>
        <w:rPr>
          <w:rFonts w:cstheme="majorHAnsi"/>
        </w:rPr>
      </w:pPr>
      <w:r w:rsidRPr="00AF0C43">
        <w:rPr>
          <w:rFonts w:cstheme="majorHAnsi"/>
        </w:rPr>
        <w:t>Gloria presents:</w:t>
      </w:r>
    </w:p>
    <w:p w14:paraId="5C3BC3F9" w14:textId="77777777" w:rsidR="00AF0C43" w:rsidRPr="00AF0C43" w:rsidRDefault="00AF0C43">
      <w:pPr>
        <w:numPr>
          <w:ilvl w:val="0"/>
          <w:numId w:val="77"/>
        </w:numPr>
        <w:rPr>
          <w:rFonts w:cstheme="majorHAnsi"/>
        </w:rPr>
      </w:pPr>
      <w:r w:rsidRPr="00AF0C43">
        <w:rPr>
          <w:rFonts w:cstheme="majorHAnsi"/>
        </w:rPr>
        <w:t>Benedict's expertise</w:t>
      </w:r>
    </w:p>
    <w:p w14:paraId="7BDA0723" w14:textId="77777777" w:rsidR="00AF0C43" w:rsidRPr="00AF0C43" w:rsidRDefault="00AF0C43">
      <w:pPr>
        <w:numPr>
          <w:ilvl w:val="0"/>
          <w:numId w:val="77"/>
        </w:numPr>
        <w:rPr>
          <w:rFonts w:cstheme="majorHAnsi"/>
        </w:rPr>
      </w:pPr>
      <w:r w:rsidRPr="00AF0C43">
        <w:rPr>
          <w:rFonts w:cstheme="majorHAnsi"/>
        </w:rPr>
        <w:t>St. Mungo's records</w:t>
      </w:r>
    </w:p>
    <w:p w14:paraId="7650C831" w14:textId="77777777" w:rsidR="00AF0C43" w:rsidRPr="00AF0C43" w:rsidRDefault="00AF0C43">
      <w:pPr>
        <w:numPr>
          <w:ilvl w:val="0"/>
          <w:numId w:val="77"/>
        </w:numPr>
        <w:rPr>
          <w:rFonts w:cstheme="majorHAnsi"/>
        </w:rPr>
      </w:pPr>
      <w:r w:rsidRPr="00AF0C43">
        <w:rPr>
          <w:rFonts w:cstheme="majorHAnsi"/>
        </w:rPr>
        <w:t>Clinical restraint specialization</w:t>
      </w:r>
    </w:p>
    <w:p w14:paraId="141CF105" w14:textId="427B49AF" w:rsidR="00AF0C43" w:rsidRPr="00AF0C43" w:rsidRDefault="00AF0C43" w:rsidP="00AF0C43">
      <w:pPr>
        <w:rPr>
          <w:rFonts w:cstheme="majorHAnsi"/>
        </w:rPr>
      </w:pPr>
    </w:p>
    <w:p w14:paraId="68597065" w14:textId="757E38E8" w:rsidR="00AF0C43" w:rsidRPr="00AF0C43" w:rsidRDefault="00AF0C43" w:rsidP="00AF0C43">
      <w:pPr>
        <w:rPr>
          <w:rFonts w:cstheme="majorHAnsi"/>
        </w:rPr>
      </w:pPr>
      <w:r w:rsidRPr="00AF0C43">
        <w:rPr>
          <w:rFonts w:cstheme="majorHAnsi"/>
          <w:b/>
          <w:bCs/>
        </w:rPr>
        <w:t>GLORIA:</w:t>
      </w:r>
      <w:r w:rsidRPr="00AF0C43">
        <w:rPr>
          <w:rFonts w:cstheme="majorHAnsi"/>
        </w:rPr>
        <w:t xml:space="preserve"> The spell type was professionally familiar to Dr. Benedict Hale.</w:t>
      </w:r>
    </w:p>
    <w:p w14:paraId="4A39C4F5" w14:textId="77777777" w:rsidR="00AF0C43" w:rsidRPr="00AF0C43" w:rsidRDefault="00AF0C43" w:rsidP="00AF0C43">
      <w:pPr>
        <w:rPr>
          <w:rFonts w:cstheme="majorHAnsi"/>
        </w:rPr>
      </w:pPr>
      <w:r w:rsidRPr="00AF0C43">
        <w:rPr>
          <w:rFonts w:cstheme="majorHAnsi"/>
        </w:rPr>
        <w:t>No reaction.</w:t>
      </w:r>
    </w:p>
    <w:p w14:paraId="2545C4EB" w14:textId="77777777" w:rsidR="00AF0C43" w:rsidRPr="00AF0C43" w:rsidRDefault="00AF0C43" w:rsidP="00AF0C43">
      <w:pPr>
        <w:rPr>
          <w:rFonts w:cstheme="majorHAnsi"/>
        </w:rPr>
      </w:pPr>
      <w:r w:rsidRPr="00AF0C43">
        <w:rPr>
          <w:rFonts w:cstheme="majorHAnsi"/>
        </w:rPr>
        <w:t>Not denial.</w:t>
      </w:r>
    </w:p>
    <w:p w14:paraId="00A04404" w14:textId="77777777" w:rsidR="00AF0C43" w:rsidRPr="00AF0C43" w:rsidRDefault="00AF0C43" w:rsidP="00AF0C43">
      <w:pPr>
        <w:rPr>
          <w:rFonts w:cstheme="majorHAnsi"/>
        </w:rPr>
      </w:pPr>
      <w:r w:rsidRPr="00AF0C43">
        <w:rPr>
          <w:rFonts w:cstheme="majorHAnsi"/>
        </w:rPr>
        <w:t>Not surprise.</w:t>
      </w:r>
    </w:p>
    <w:p w14:paraId="1F5DFC5C" w14:textId="77777777" w:rsidR="00AF0C43" w:rsidRPr="00AF0C43" w:rsidRDefault="00AF0C43" w:rsidP="00AF0C43">
      <w:pPr>
        <w:rPr>
          <w:rFonts w:cstheme="majorHAnsi"/>
        </w:rPr>
      </w:pPr>
      <w:r w:rsidRPr="00AF0C43">
        <w:rPr>
          <w:rFonts w:cstheme="majorHAnsi"/>
        </w:rPr>
        <w:t>Just acceptance.</w:t>
      </w:r>
    </w:p>
    <w:p w14:paraId="73A72405" w14:textId="065A1BD0" w:rsidR="00AF0C43" w:rsidRPr="00AF0C43" w:rsidRDefault="00AF0C43" w:rsidP="00AF0C43">
      <w:pPr>
        <w:rPr>
          <w:rFonts w:cstheme="majorHAnsi"/>
        </w:rPr>
      </w:pPr>
    </w:p>
    <w:p w14:paraId="6E1DCDE9" w14:textId="77777777" w:rsidR="00AF0C43" w:rsidRPr="00AF0C43" w:rsidRDefault="00AF0C43" w:rsidP="00AF0C43">
      <w:pPr>
        <w:rPr>
          <w:rFonts w:cstheme="majorHAnsi"/>
          <w:b/>
          <w:bCs/>
          <w:sz w:val="40"/>
          <w:szCs w:val="40"/>
        </w:rPr>
      </w:pPr>
      <w:r w:rsidRPr="00AF0C43">
        <w:rPr>
          <w:rFonts w:cstheme="majorHAnsi"/>
          <w:b/>
          <w:bCs/>
          <w:sz w:val="40"/>
          <w:szCs w:val="40"/>
        </w:rPr>
        <w:t>Evidence 5</w:t>
      </w:r>
    </w:p>
    <w:p w14:paraId="08715012" w14:textId="77777777" w:rsidR="00AF0C43" w:rsidRPr="00AF0C43" w:rsidRDefault="00AF0C43" w:rsidP="00AF0C43">
      <w:pPr>
        <w:rPr>
          <w:rFonts w:cstheme="majorHAnsi"/>
          <w:b/>
          <w:bCs/>
        </w:rPr>
      </w:pPr>
      <w:r w:rsidRPr="00AF0C43">
        <w:rPr>
          <w:rFonts w:cstheme="majorHAnsi"/>
          <w:b/>
          <w:bCs/>
        </w:rPr>
        <w:t>The Letter</w:t>
      </w:r>
    </w:p>
    <w:p w14:paraId="30DFD3FD" w14:textId="25AC7CF6" w:rsidR="00AF0C43" w:rsidRPr="00AF0C43" w:rsidRDefault="00AF0C43" w:rsidP="00AF0C43">
      <w:pPr>
        <w:rPr>
          <w:rFonts w:cstheme="majorHAnsi"/>
        </w:rPr>
      </w:pPr>
      <w:r w:rsidRPr="00AF0C43">
        <w:rPr>
          <w:rFonts w:cstheme="majorHAnsi"/>
        </w:rPr>
        <w:t>The unsent draft is placed on the table.</w:t>
      </w:r>
    </w:p>
    <w:p w14:paraId="11271864" w14:textId="49CC8204" w:rsidR="00AF0C43" w:rsidRPr="00AF0C43" w:rsidRDefault="00AF0C43" w:rsidP="00AF0C43">
      <w:pPr>
        <w:rPr>
          <w:rFonts w:cstheme="majorHAnsi"/>
        </w:rPr>
      </w:pPr>
      <w:r w:rsidRPr="00AF0C43">
        <w:rPr>
          <w:rFonts w:cstheme="majorHAnsi"/>
          <w:b/>
          <w:bCs/>
        </w:rPr>
        <w:t>GLORIA:</w:t>
      </w:r>
      <w:r w:rsidRPr="00AF0C43">
        <w:rPr>
          <w:rFonts w:cstheme="majorHAnsi"/>
        </w:rPr>
        <w:t xml:space="preserve"> Professor Ashcombe's final correspondence proves an ongoing disagreement.</w:t>
      </w:r>
    </w:p>
    <w:p w14:paraId="23DF6CC0" w14:textId="77777777" w:rsidR="00AF0C43" w:rsidRPr="00AF0C43" w:rsidRDefault="00AF0C43" w:rsidP="00AF0C43">
      <w:pPr>
        <w:rPr>
          <w:rFonts w:cstheme="majorHAnsi"/>
        </w:rPr>
      </w:pPr>
      <w:r w:rsidRPr="00AF0C43">
        <w:rPr>
          <w:rFonts w:cstheme="majorHAnsi"/>
        </w:rPr>
        <w:t>She reads:</w:t>
      </w:r>
    </w:p>
    <w:p w14:paraId="56B97066" w14:textId="5B4254C7" w:rsidR="00AF0C43" w:rsidRPr="00AF0C43" w:rsidRDefault="00AF0C43" w:rsidP="00AF0C43">
      <w:pPr>
        <w:rPr>
          <w:rFonts w:cstheme="majorHAnsi"/>
        </w:rPr>
      </w:pPr>
      <w:r w:rsidRPr="00AF0C43">
        <w:rPr>
          <w:rFonts w:cstheme="majorHAnsi"/>
        </w:rPr>
        <w:t>"I would value one more argument with you before I decide what survives me."</w:t>
      </w:r>
    </w:p>
    <w:p w14:paraId="2319E002" w14:textId="77777777" w:rsidR="00AF0C43" w:rsidRPr="00AF0C43" w:rsidRDefault="00AF0C43" w:rsidP="00AF0C43">
      <w:pPr>
        <w:rPr>
          <w:rFonts w:cstheme="majorHAnsi"/>
        </w:rPr>
      </w:pPr>
      <w:r w:rsidRPr="00AF0C43">
        <w:rPr>
          <w:rFonts w:cstheme="majorHAnsi"/>
        </w:rPr>
        <w:t>The words feel different now.</w:t>
      </w:r>
    </w:p>
    <w:p w14:paraId="32B3763B" w14:textId="77777777" w:rsidR="00AF0C43" w:rsidRPr="00AF0C43" w:rsidRDefault="00AF0C43" w:rsidP="00AF0C43">
      <w:pPr>
        <w:rPr>
          <w:rFonts w:cstheme="majorHAnsi"/>
        </w:rPr>
      </w:pPr>
      <w:r w:rsidRPr="00AF0C43">
        <w:rPr>
          <w:rFonts w:cstheme="majorHAnsi"/>
        </w:rPr>
        <w:t>Heavier.</w:t>
      </w:r>
    </w:p>
    <w:p w14:paraId="29CB968B" w14:textId="1ABB3395" w:rsidR="00AF0C43" w:rsidRPr="00AF0C43" w:rsidRDefault="00AF0C43" w:rsidP="00AF0C43">
      <w:pPr>
        <w:rPr>
          <w:rFonts w:cstheme="majorHAnsi"/>
        </w:rPr>
      </w:pPr>
    </w:p>
    <w:p w14:paraId="025B1590" w14:textId="77777777" w:rsidR="00AF0C43" w:rsidRPr="00AF0C43" w:rsidRDefault="00AF0C43" w:rsidP="00AF0C43">
      <w:pPr>
        <w:rPr>
          <w:rFonts w:cstheme="majorHAnsi"/>
          <w:b/>
          <w:bCs/>
          <w:sz w:val="40"/>
          <w:szCs w:val="40"/>
        </w:rPr>
      </w:pPr>
      <w:r w:rsidRPr="00AF0C43">
        <w:rPr>
          <w:rFonts w:cstheme="majorHAnsi"/>
          <w:b/>
          <w:bCs/>
          <w:sz w:val="40"/>
          <w:szCs w:val="40"/>
        </w:rPr>
        <w:t>Evidence 6</w:t>
      </w:r>
    </w:p>
    <w:p w14:paraId="7B56D83A" w14:textId="77777777" w:rsidR="00AF0C43" w:rsidRPr="00AF0C43" w:rsidRDefault="00AF0C43" w:rsidP="00AF0C43">
      <w:pPr>
        <w:rPr>
          <w:rFonts w:cstheme="majorHAnsi"/>
          <w:b/>
          <w:bCs/>
        </w:rPr>
      </w:pPr>
      <w:r w:rsidRPr="00AF0C43">
        <w:rPr>
          <w:rFonts w:cstheme="majorHAnsi"/>
          <w:b/>
          <w:bCs/>
        </w:rPr>
        <w:t>Timeline Contradiction</w:t>
      </w:r>
    </w:p>
    <w:p w14:paraId="4DB21BA3" w14:textId="77777777" w:rsidR="00AF0C43" w:rsidRPr="00AF0C43" w:rsidRDefault="00AF0C43" w:rsidP="00AF0C43">
      <w:pPr>
        <w:rPr>
          <w:rFonts w:cstheme="majorHAnsi"/>
        </w:rPr>
      </w:pPr>
      <w:r w:rsidRPr="00AF0C43">
        <w:rPr>
          <w:rFonts w:cstheme="majorHAnsi"/>
        </w:rPr>
        <w:t>Shift records.</w:t>
      </w:r>
    </w:p>
    <w:p w14:paraId="44DB22A4" w14:textId="77777777" w:rsidR="00AF0C43" w:rsidRPr="00AF0C43" w:rsidRDefault="00AF0C43" w:rsidP="00AF0C43">
      <w:pPr>
        <w:rPr>
          <w:rFonts w:cstheme="majorHAnsi"/>
        </w:rPr>
      </w:pPr>
      <w:r w:rsidRPr="00AF0C43">
        <w:rPr>
          <w:rFonts w:cstheme="majorHAnsi"/>
        </w:rPr>
        <w:t>Witness statements.</w:t>
      </w:r>
    </w:p>
    <w:p w14:paraId="25CCD308" w14:textId="77777777" w:rsidR="00AF0C43" w:rsidRPr="00AF0C43" w:rsidRDefault="00AF0C43" w:rsidP="00AF0C43">
      <w:pPr>
        <w:rPr>
          <w:rFonts w:cstheme="majorHAnsi"/>
        </w:rPr>
      </w:pPr>
      <w:r w:rsidRPr="00AF0C43">
        <w:rPr>
          <w:rFonts w:cstheme="majorHAnsi"/>
        </w:rPr>
        <w:t>Duty logs.</w:t>
      </w:r>
    </w:p>
    <w:p w14:paraId="3DC8B17F" w14:textId="1AB69414" w:rsidR="00AF0C43" w:rsidRPr="00AF0C43" w:rsidRDefault="00AF0C43" w:rsidP="00AF0C43">
      <w:pPr>
        <w:rPr>
          <w:rFonts w:cstheme="majorHAnsi"/>
        </w:rPr>
      </w:pPr>
    </w:p>
    <w:p w14:paraId="6F5E481E" w14:textId="752C2597" w:rsidR="00AF0C43" w:rsidRPr="00AF0C43" w:rsidRDefault="00AF0C43" w:rsidP="00AF0C43">
      <w:pPr>
        <w:rPr>
          <w:rFonts w:cstheme="majorHAnsi"/>
        </w:rPr>
      </w:pPr>
      <w:r w:rsidRPr="00AF0C43">
        <w:rPr>
          <w:rFonts w:cstheme="majorHAnsi"/>
          <w:b/>
          <w:bCs/>
        </w:rPr>
        <w:t>GLORIA:</w:t>
      </w:r>
      <w:r w:rsidRPr="00AF0C43">
        <w:rPr>
          <w:rFonts w:cstheme="majorHAnsi"/>
        </w:rPr>
        <w:t xml:space="preserve"> Benedict's original timeline did not hold.</w:t>
      </w:r>
    </w:p>
    <w:p w14:paraId="4A07A9B6" w14:textId="6F7C8240" w:rsidR="00AF0C43" w:rsidRPr="00AF0C43" w:rsidRDefault="00AF0C43" w:rsidP="00AF0C43">
      <w:pPr>
        <w:rPr>
          <w:rFonts w:cstheme="majorHAnsi"/>
        </w:rPr>
      </w:pPr>
      <w:r w:rsidRPr="00AF0C43">
        <w:rPr>
          <w:rFonts w:cstheme="majorHAnsi"/>
          <w:b/>
          <w:bCs/>
        </w:rPr>
        <w:lastRenderedPageBreak/>
        <w:t>GLORIA:</w:t>
      </w:r>
      <w:r w:rsidRPr="00AF0C43">
        <w:rPr>
          <w:rFonts w:cstheme="majorHAnsi"/>
        </w:rPr>
        <w:t xml:space="preserve"> His documented alibi was incomplete.</w:t>
      </w:r>
    </w:p>
    <w:p w14:paraId="23068961" w14:textId="77777777" w:rsidR="00AF0C43" w:rsidRPr="00AF0C43" w:rsidRDefault="00AF0C43" w:rsidP="00AF0C43">
      <w:pPr>
        <w:rPr>
          <w:rFonts w:cstheme="majorHAnsi"/>
        </w:rPr>
      </w:pPr>
      <w:r w:rsidRPr="00AF0C43">
        <w:rPr>
          <w:rFonts w:cstheme="majorHAnsi"/>
        </w:rPr>
        <w:t>A Ministry investigator makes a note.</w:t>
      </w:r>
    </w:p>
    <w:p w14:paraId="4CD1150C" w14:textId="169DC28B" w:rsidR="00AF0C43" w:rsidRPr="00AF0C43" w:rsidRDefault="00AF0C43" w:rsidP="00AF0C43">
      <w:pPr>
        <w:rPr>
          <w:rFonts w:cstheme="majorHAnsi"/>
        </w:rPr>
      </w:pPr>
    </w:p>
    <w:p w14:paraId="0C2139CA" w14:textId="77777777" w:rsidR="00AF0C43" w:rsidRPr="00AF0C43" w:rsidRDefault="00AF0C43" w:rsidP="00AF0C43">
      <w:pPr>
        <w:rPr>
          <w:rFonts w:cstheme="majorHAnsi"/>
          <w:b/>
          <w:bCs/>
          <w:sz w:val="40"/>
          <w:szCs w:val="40"/>
        </w:rPr>
      </w:pPr>
      <w:r w:rsidRPr="00AF0C43">
        <w:rPr>
          <w:rFonts w:cstheme="majorHAnsi"/>
          <w:b/>
          <w:bCs/>
          <w:sz w:val="40"/>
          <w:szCs w:val="40"/>
        </w:rPr>
        <w:t>Evidence 7</w:t>
      </w:r>
    </w:p>
    <w:p w14:paraId="71B2B859" w14:textId="77777777" w:rsidR="00AF0C43" w:rsidRPr="00AF0C43" w:rsidRDefault="00AF0C43" w:rsidP="00AF0C43">
      <w:pPr>
        <w:rPr>
          <w:rFonts w:cstheme="majorHAnsi"/>
          <w:b/>
          <w:bCs/>
        </w:rPr>
      </w:pPr>
      <w:proofErr w:type="spellStart"/>
      <w:r w:rsidRPr="00AF0C43">
        <w:rPr>
          <w:rFonts w:cstheme="majorHAnsi"/>
          <w:b/>
          <w:bCs/>
        </w:rPr>
        <w:t>Pensieve</w:t>
      </w:r>
      <w:proofErr w:type="spellEnd"/>
      <w:r w:rsidRPr="00AF0C43">
        <w:rPr>
          <w:rFonts w:cstheme="majorHAnsi"/>
          <w:b/>
          <w:bCs/>
        </w:rPr>
        <w:t xml:space="preserve"> Memory</w:t>
      </w:r>
    </w:p>
    <w:p w14:paraId="7057107C" w14:textId="77777777" w:rsidR="00AF0C43" w:rsidRPr="00AF0C43" w:rsidRDefault="00AF0C43" w:rsidP="00AF0C43">
      <w:pPr>
        <w:rPr>
          <w:rFonts w:cstheme="majorHAnsi"/>
        </w:rPr>
      </w:pPr>
      <w:r w:rsidRPr="00AF0C43">
        <w:rPr>
          <w:rFonts w:cstheme="majorHAnsi"/>
        </w:rPr>
        <w:t>The argument.</w:t>
      </w:r>
    </w:p>
    <w:p w14:paraId="57206373" w14:textId="77777777" w:rsidR="00AF0C43" w:rsidRPr="00AF0C43" w:rsidRDefault="00AF0C43" w:rsidP="00AF0C43">
      <w:pPr>
        <w:rPr>
          <w:rFonts w:cstheme="majorHAnsi"/>
        </w:rPr>
      </w:pPr>
      <w:r w:rsidRPr="00AF0C43">
        <w:rPr>
          <w:rFonts w:cstheme="majorHAnsi"/>
        </w:rPr>
        <w:t>The doorway.</w:t>
      </w:r>
    </w:p>
    <w:p w14:paraId="10941D1B" w14:textId="77777777" w:rsidR="00AF0C43" w:rsidRPr="00AF0C43" w:rsidRDefault="00AF0C43" w:rsidP="00AF0C43">
      <w:pPr>
        <w:rPr>
          <w:rFonts w:cstheme="majorHAnsi"/>
        </w:rPr>
      </w:pPr>
      <w:r w:rsidRPr="00AF0C43">
        <w:rPr>
          <w:rFonts w:cstheme="majorHAnsi"/>
        </w:rPr>
        <w:t>The disagreement.</w:t>
      </w:r>
    </w:p>
    <w:p w14:paraId="1D2D3E9F" w14:textId="77777777" w:rsidR="00AF0C43" w:rsidRPr="00AF0C43" w:rsidRDefault="00AF0C43" w:rsidP="00AF0C43">
      <w:pPr>
        <w:rPr>
          <w:rFonts w:cstheme="majorHAnsi"/>
        </w:rPr>
      </w:pPr>
      <w:r w:rsidRPr="00AF0C43">
        <w:rPr>
          <w:rFonts w:cstheme="majorHAnsi"/>
        </w:rPr>
        <w:t>The fear.</w:t>
      </w:r>
    </w:p>
    <w:p w14:paraId="6BC81ADF" w14:textId="1228267D" w:rsidR="00AF0C43" w:rsidRPr="00AF0C43" w:rsidRDefault="00AF0C43" w:rsidP="00AF0C43">
      <w:pPr>
        <w:rPr>
          <w:rFonts w:cstheme="majorHAnsi"/>
        </w:rPr>
      </w:pPr>
    </w:p>
    <w:p w14:paraId="76BBD74B" w14:textId="77777777" w:rsidR="00AF0C43" w:rsidRPr="00AF0C43" w:rsidRDefault="00AF0C43" w:rsidP="00AF0C43">
      <w:pPr>
        <w:rPr>
          <w:rFonts w:cstheme="majorHAnsi"/>
        </w:rPr>
      </w:pPr>
      <w:r w:rsidRPr="00AF0C43">
        <w:rPr>
          <w:rFonts w:cstheme="majorHAnsi"/>
          <w:b/>
          <w:bCs/>
        </w:rPr>
        <w:t>GLORIA:</w:t>
      </w:r>
      <w:r w:rsidRPr="00AF0C43">
        <w:rPr>
          <w:rFonts w:cstheme="majorHAnsi"/>
        </w:rPr>
        <w:t xml:space="preserve"> The </w:t>
      </w:r>
      <w:proofErr w:type="spellStart"/>
      <w:r w:rsidRPr="00AF0C43">
        <w:rPr>
          <w:rFonts w:cstheme="majorHAnsi"/>
        </w:rPr>
        <w:t>Pensieve</w:t>
      </w:r>
      <w:proofErr w:type="spellEnd"/>
      <w:r w:rsidRPr="00AF0C43">
        <w:rPr>
          <w:rFonts w:cstheme="majorHAnsi"/>
        </w:rPr>
        <w:t xml:space="preserve"> established motive.</w:t>
      </w:r>
    </w:p>
    <w:p w14:paraId="1F3F42DF" w14:textId="77777777" w:rsidR="00AF0C43" w:rsidRPr="00AF0C43" w:rsidRDefault="00AF0C43" w:rsidP="00AF0C43">
      <w:pPr>
        <w:rPr>
          <w:rFonts w:cstheme="majorHAnsi"/>
        </w:rPr>
      </w:pPr>
      <w:r w:rsidRPr="00AF0C43">
        <w:rPr>
          <w:rFonts w:cstheme="majorHAnsi"/>
        </w:rPr>
        <w:t>Not for murder.</w:t>
      </w:r>
    </w:p>
    <w:p w14:paraId="58F52AC5" w14:textId="77777777" w:rsidR="00AF0C43" w:rsidRPr="00AF0C43" w:rsidRDefault="00AF0C43" w:rsidP="00AF0C43">
      <w:pPr>
        <w:rPr>
          <w:rFonts w:cstheme="majorHAnsi"/>
        </w:rPr>
      </w:pPr>
      <w:r w:rsidRPr="00AF0C43">
        <w:rPr>
          <w:rFonts w:cstheme="majorHAnsi"/>
        </w:rPr>
        <w:t>For intervention.</w:t>
      </w:r>
    </w:p>
    <w:p w14:paraId="5076A587" w14:textId="29595055" w:rsidR="00AF0C43" w:rsidRPr="00AF0C43" w:rsidRDefault="00AF0C43" w:rsidP="00AF0C43">
      <w:pPr>
        <w:rPr>
          <w:rFonts w:cstheme="majorHAnsi"/>
        </w:rPr>
      </w:pPr>
    </w:p>
    <w:p w14:paraId="72B8FD56" w14:textId="77777777" w:rsidR="00AF0C43" w:rsidRPr="00AF0C43" w:rsidRDefault="00AF0C43" w:rsidP="00AF0C43">
      <w:pPr>
        <w:rPr>
          <w:rFonts w:cstheme="majorHAnsi"/>
        </w:rPr>
      </w:pPr>
      <w:r w:rsidRPr="00AF0C43">
        <w:rPr>
          <w:rFonts w:cstheme="majorHAnsi"/>
          <w:b/>
          <w:bCs/>
        </w:rPr>
        <w:t>GLORIA:</w:t>
      </w:r>
      <w:r w:rsidRPr="00AF0C43">
        <w:rPr>
          <w:rFonts w:cstheme="majorHAnsi"/>
        </w:rPr>
        <w:t xml:space="preserve"> Dr. Hale believed Professor Ashcombe was on the verge of publishing something dangerous.</w:t>
      </w:r>
    </w:p>
    <w:p w14:paraId="7EE35106" w14:textId="689BED54" w:rsidR="00F16A2E" w:rsidRPr="00F16A2E" w:rsidRDefault="00F16A2E" w:rsidP="00F16A2E">
      <w:pPr>
        <w:rPr>
          <w:rFonts w:cstheme="majorHAnsi"/>
        </w:rPr>
      </w:pPr>
      <w:r w:rsidRPr="00F16A2E">
        <w:rPr>
          <w:rFonts w:cstheme="majorHAnsi"/>
          <w:i/>
          <w:iCs/>
        </w:rPr>
        <w:t>A Ministry official immediately looks up from his notes.</w:t>
      </w:r>
    </w:p>
    <w:p w14:paraId="63991111" w14:textId="4EB16A78" w:rsidR="00F16A2E" w:rsidRPr="00F16A2E" w:rsidRDefault="00F16A2E" w:rsidP="00F16A2E">
      <w:pPr>
        <w:rPr>
          <w:rFonts w:cstheme="majorHAnsi"/>
        </w:rPr>
      </w:pPr>
      <w:r w:rsidRPr="00F16A2E">
        <w:rPr>
          <w:rFonts w:cstheme="majorHAnsi"/>
          <w:b/>
          <w:bCs/>
        </w:rPr>
        <w:t>MINISTRY OFFICIAL:</w:t>
      </w:r>
      <w:r w:rsidRPr="00F16A2E">
        <w:rPr>
          <w:rFonts w:cstheme="majorHAnsi"/>
        </w:rPr>
        <w:t xml:space="preserve"> Dangerous how?</w:t>
      </w:r>
    </w:p>
    <w:p w14:paraId="21531AC7" w14:textId="6548FA4D" w:rsidR="00F16A2E" w:rsidRPr="00F16A2E" w:rsidRDefault="00F16A2E" w:rsidP="00F16A2E">
      <w:pPr>
        <w:rPr>
          <w:rFonts w:cstheme="majorHAnsi"/>
        </w:rPr>
      </w:pPr>
      <w:r w:rsidRPr="00F16A2E">
        <w:rPr>
          <w:rFonts w:cstheme="majorHAnsi"/>
          <w:i/>
          <w:iCs/>
        </w:rPr>
        <w:t>Silence settles across the room.</w:t>
      </w:r>
    </w:p>
    <w:p w14:paraId="33DD6877" w14:textId="0332C937" w:rsidR="00F16A2E" w:rsidRPr="00F16A2E" w:rsidRDefault="00F16A2E" w:rsidP="00F16A2E">
      <w:pPr>
        <w:rPr>
          <w:rFonts w:cstheme="majorHAnsi"/>
        </w:rPr>
      </w:pPr>
      <w:r w:rsidRPr="00F16A2E">
        <w:rPr>
          <w:rFonts w:cstheme="majorHAnsi"/>
          <w:b/>
          <w:bCs/>
        </w:rPr>
        <w:t>GLORIA:</w:t>
      </w:r>
      <w:r w:rsidRPr="00F16A2E">
        <w:rPr>
          <w:rFonts w:cstheme="majorHAnsi"/>
        </w:rPr>
        <w:t xml:space="preserve"> That is a separate question.</w:t>
      </w:r>
    </w:p>
    <w:p w14:paraId="4A6BD819" w14:textId="05743BCE" w:rsidR="00F16A2E" w:rsidRPr="00F16A2E" w:rsidRDefault="00F16A2E" w:rsidP="00F16A2E">
      <w:pPr>
        <w:rPr>
          <w:rFonts w:cstheme="majorHAnsi"/>
        </w:rPr>
      </w:pPr>
      <w:r w:rsidRPr="00F16A2E">
        <w:rPr>
          <w:rFonts w:cstheme="majorHAnsi"/>
          <w:b/>
          <w:bCs/>
        </w:rPr>
        <w:t>MINISTRY OFFICIAL:</w:t>
      </w:r>
      <w:r w:rsidRPr="00F16A2E">
        <w:rPr>
          <w:rFonts w:cstheme="majorHAnsi"/>
        </w:rPr>
        <w:t xml:space="preserve"> It seems like a relevant one.</w:t>
      </w:r>
    </w:p>
    <w:p w14:paraId="1C61DA1B" w14:textId="0C172682" w:rsidR="00F16A2E" w:rsidRPr="00F16A2E" w:rsidRDefault="00F16A2E" w:rsidP="00F16A2E">
      <w:pPr>
        <w:rPr>
          <w:rFonts w:cstheme="majorHAnsi"/>
        </w:rPr>
      </w:pPr>
      <w:r w:rsidRPr="00F16A2E">
        <w:rPr>
          <w:rFonts w:cstheme="majorHAnsi"/>
          <w:b/>
          <w:bCs/>
        </w:rPr>
        <w:t>GLORIA:</w:t>
      </w:r>
      <w:r w:rsidRPr="00F16A2E">
        <w:rPr>
          <w:rFonts w:cstheme="majorHAnsi"/>
        </w:rPr>
        <w:t xml:space="preserve"> It is.</w:t>
      </w:r>
    </w:p>
    <w:p w14:paraId="1CA8C887" w14:textId="2D31E831" w:rsidR="00F16A2E" w:rsidRPr="00F16A2E" w:rsidRDefault="00F16A2E" w:rsidP="00F16A2E">
      <w:pPr>
        <w:rPr>
          <w:rFonts w:cstheme="majorHAnsi"/>
        </w:rPr>
      </w:pPr>
      <w:r w:rsidRPr="00F16A2E">
        <w:rPr>
          <w:rFonts w:cstheme="majorHAnsi"/>
          <w:i/>
          <w:iCs/>
        </w:rPr>
        <w:t>A beat.</w:t>
      </w:r>
    </w:p>
    <w:p w14:paraId="2CDA8686" w14:textId="5B21B24E" w:rsidR="00F16A2E" w:rsidRPr="00F16A2E" w:rsidRDefault="00F16A2E" w:rsidP="00F16A2E">
      <w:pPr>
        <w:rPr>
          <w:rFonts w:cstheme="majorHAnsi"/>
        </w:rPr>
      </w:pPr>
      <w:r w:rsidRPr="00F16A2E">
        <w:rPr>
          <w:rFonts w:cstheme="majorHAnsi"/>
          <w:b/>
          <w:bCs/>
        </w:rPr>
        <w:t>GLORIA:</w:t>
      </w:r>
      <w:r w:rsidRPr="00F16A2E">
        <w:rPr>
          <w:rFonts w:cstheme="majorHAnsi"/>
        </w:rPr>
        <w:t xml:space="preserve"> But it's not the question we're here to answer today.</w:t>
      </w:r>
    </w:p>
    <w:p w14:paraId="605F66D0" w14:textId="532A7616" w:rsidR="00F16A2E" w:rsidRPr="00F16A2E" w:rsidRDefault="00F16A2E" w:rsidP="00F16A2E">
      <w:pPr>
        <w:rPr>
          <w:rFonts w:cstheme="majorHAnsi"/>
        </w:rPr>
      </w:pPr>
      <w:r w:rsidRPr="00F16A2E">
        <w:rPr>
          <w:rFonts w:cstheme="majorHAnsi"/>
          <w:b/>
          <w:bCs/>
        </w:rPr>
        <w:t>MINISTRY OFFICIAL:</w:t>
      </w:r>
      <w:r w:rsidRPr="00F16A2E">
        <w:rPr>
          <w:rFonts w:cstheme="majorHAnsi"/>
        </w:rPr>
        <w:t xml:space="preserve"> Professor Ashcombe is dead because of it.</w:t>
      </w:r>
    </w:p>
    <w:p w14:paraId="3A06BA4F" w14:textId="090D653D" w:rsidR="00F16A2E" w:rsidRPr="00F16A2E" w:rsidRDefault="00F16A2E" w:rsidP="00F16A2E">
      <w:pPr>
        <w:rPr>
          <w:rFonts w:cstheme="majorHAnsi"/>
        </w:rPr>
      </w:pPr>
      <w:r w:rsidRPr="00F16A2E">
        <w:rPr>
          <w:rFonts w:cstheme="majorHAnsi"/>
        </w:rPr>
        <w:t>Before Gloria can reply, McGonagall speaks.</w:t>
      </w:r>
    </w:p>
    <w:p w14:paraId="6999FC64" w14:textId="0AA9202A" w:rsidR="00F16A2E" w:rsidRPr="00F16A2E" w:rsidRDefault="00F16A2E" w:rsidP="00F16A2E">
      <w:pPr>
        <w:rPr>
          <w:rFonts w:cstheme="majorHAnsi"/>
        </w:rPr>
      </w:pPr>
      <w:r w:rsidRPr="00F16A2E">
        <w:rPr>
          <w:rFonts w:cstheme="majorHAnsi"/>
          <w:b/>
          <w:bCs/>
        </w:rPr>
        <w:t>MCGONAGALL:</w:t>
      </w:r>
      <w:r w:rsidRPr="00F16A2E">
        <w:rPr>
          <w:rFonts w:cstheme="majorHAnsi"/>
        </w:rPr>
        <w:t xml:space="preserve"> No.</w:t>
      </w:r>
    </w:p>
    <w:p w14:paraId="33B0143E" w14:textId="607D8953" w:rsidR="00F16A2E" w:rsidRPr="00F16A2E" w:rsidRDefault="00F16A2E" w:rsidP="00F16A2E">
      <w:pPr>
        <w:rPr>
          <w:rFonts w:cstheme="majorHAnsi"/>
        </w:rPr>
      </w:pPr>
      <w:r w:rsidRPr="00F16A2E">
        <w:rPr>
          <w:rFonts w:cstheme="majorHAnsi"/>
          <w:i/>
          <w:iCs/>
        </w:rPr>
        <w:t>The room turns toward her.</w:t>
      </w:r>
    </w:p>
    <w:p w14:paraId="3873ACA2" w14:textId="60DEBF0A" w:rsidR="00F16A2E" w:rsidRPr="00F16A2E" w:rsidRDefault="00F16A2E" w:rsidP="00F16A2E">
      <w:pPr>
        <w:rPr>
          <w:rFonts w:cstheme="majorHAnsi"/>
        </w:rPr>
      </w:pPr>
      <w:r w:rsidRPr="00F16A2E">
        <w:rPr>
          <w:rFonts w:cstheme="majorHAnsi"/>
          <w:b/>
          <w:bCs/>
        </w:rPr>
        <w:t>MCGONAGALL:</w:t>
      </w:r>
      <w:r w:rsidRPr="00F16A2E">
        <w:rPr>
          <w:rFonts w:cstheme="majorHAnsi"/>
        </w:rPr>
        <w:t xml:space="preserve"> Professor Ashcombe is dead because of choices made in response to it.</w:t>
      </w:r>
    </w:p>
    <w:p w14:paraId="0862B645" w14:textId="1799CFC8" w:rsidR="00F16A2E" w:rsidRPr="00F16A2E" w:rsidRDefault="00F16A2E" w:rsidP="00F16A2E">
      <w:pPr>
        <w:rPr>
          <w:rFonts w:cstheme="majorHAnsi"/>
        </w:rPr>
      </w:pPr>
      <w:r w:rsidRPr="00F16A2E">
        <w:rPr>
          <w:rFonts w:cstheme="majorHAnsi"/>
          <w:i/>
          <w:iCs/>
        </w:rPr>
        <w:t>A pause.</w:t>
      </w:r>
    </w:p>
    <w:p w14:paraId="1B90C88E" w14:textId="57155CFC" w:rsidR="00F16A2E" w:rsidRPr="00F16A2E" w:rsidRDefault="00F16A2E" w:rsidP="00F16A2E">
      <w:pPr>
        <w:rPr>
          <w:rFonts w:cstheme="majorHAnsi"/>
        </w:rPr>
      </w:pPr>
      <w:r w:rsidRPr="00F16A2E">
        <w:rPr>
          <w:rFonts w:cstheme="majorHAnsi"/>
          <w:b/>
          <w:bCs/>
        </w:rPr>
        <w:t>MCGONAGALL:</w:t>
      </w:r>
      <w:r w:rsidRPr="00F16A2E">
        <w:rPr>
          <w:rFonts w:cstheme="majorHAnsi"/>
        </w:rPr>
        <w:t xml:space="preserve"> Those are not the same thing.</w:t>
      </w:r>
    </w:p>
    <w:p w14:paraId="416EB4F3" w14:textId="4C551769" w:rsidR="00F16A2E" w:rsidRPr="00F16A2E" w:rsidRDefault="00F16A2E" w:rsidP="00F16A2E">
      <w:pPr>
        <w:rPr>
          <w:rFonts w:cstheme="majorHAnsi"/>
        </w:rPr>
      </w:pPr>
      <w:r w:rsidRPr="00F16A2E">
        <w:rPr>
          <w:rFonts w:cstheme="majorHAnsi"/>
        </w:rPr>
        <w:t>The Ministry official seems unconvinced.</w:t>
      </w:r>
    </w:p>
    <w:p w14:paraId="34EF40C6" w14:textId="1C90E451" w:rsidR="00F16A2E" w:rsidRPr="00F16A2E" w:rsidRDefault="00F16A2E" w:rsidP="00F16A2E">
      <w:pPr>
        <w:rPr>
          <w:rFonts w:cstheme="majorHAnsi"/>
        </w:rPr>
      </w:pPr>
      <w:r w:rsidRPr="00F16A2E">
        <w:rPr>
          <w:rFonts w:cstheme="majorHAnsi"/>
          <w:b/>
          <w:bCs/>
        </w:rPr>
        <w:t>MINISTRY OFFICIAL:</w:t>
      </w:r>
      <w:r w:rsidRPr="00F16A2E">
        <w:rPr>
          <w:rFonts w:cstheme="majorHAnsi"/>
        </w:rPr>
        <w:t xml:space="preserve"> Headmistress, with respect, if this research was dangerous—</w:t>
      </w:r>
    </w:p>
    <w:p w14:paraId="3CBB997F" w14:textId="266EE1D0" w:rsidR="00F16A2E" w:rsidRPr="00F16A2E" w:rsidRDefault="00F16A2E" w:rsidP="00F16A2E">
      <w:pPr>
        <w:rPr>
          <w:rFonts w:cstheme="majorHAnsi"/>
        </w:rPr>
      </w:pPr>
      <w:r w:rsidRPr="00F16A2E">
        <w:rPr>
          <w:rFonts w:cstheme="majorHAnsi"/>
          <w:b/>
          <w:bCs/>
        </w:rPr>
        <w:t>MCGONAGALL:</w:t>
      </w:r>
      <w:r w:rsidRPr="00F16A2E">
        <w:rPr>
          <w:rFonts w:cstheme="majorHAnsi"/>
        </w:rPr>
        <w:t xml:space="preserve"> Then there will be time to discuss it.</w:t>
      </w:r>
    </w:p>
    <w:p w14:paraId="03FC6D17" w14:textId="77777777" w:rsidR="00F16A2E" w:rsidRPr="00F16A2E" w:rsidRDefault="00F16A2E" w:rsidP="00F16A2E">
      <w:pPr>
        <w:rPr>
          <w:rFonts w:cstheme="majorHAnsi"/>
        </w:rPr>
      </w:pPr>
      <w:r w:rsidRPr="00F16A2E">
        <w:rPr>
          <w:rFonts w:cstheme="majorHAnsi"/>
        </w:rPr>
        <w:lastRenderedPageBreak/>
        <w:t>Her voice remains calm.</w:t>
      </w:r>
    </w:p>
    <w:p w14:paraId="05F1B791" w14:textId="77777777" w:rsidR="00F16A2E" w:rsidRPr="00F16A2E" w:rsidRDefault="00F16A2E" w:rsidP="00F16A2E">
      <w:pPr>
        <w:rPr>
          <w:rFonts w:cstheme="majorHAnsi"/>
        </w:rPr>
      </w:pPr>
      <w:r w:rsidRPr="00F16A2E">
        <w:rPr>
          <w:rFonts w:cstheme="majorHAnsi"/>
        </w:rPr>
        <w:t>Firm.</w:t>
      </w:r>
    </w:p>
    <w:p w14:paraId="3BC383B8" w14:textId="6A5742D9" w:rsidR="00F16A2E" w:rsidRPr="00F16A2E" w:rsidRDefault="00F16A2E" w:rsidP="00F16A2E">
      <w:pPr>
        <w:rPr>
          <w:rFonts w:cstheme="majorHAnsi"/>
        </w:rPr>
      </w:pPr>
      <w:r w:rsidRPr="00F16A2E">
        <w:rPr>
          <w:rFonts w:cstheme="majorHAnsi"/>
        </w:rPr>
        <w:t>Final.</w:t>
      </w:r>
    </w:p>
    <w:p w14:paraId="78A732CC" w14:textId="6150B372" w:rsidR="00F16A2E" w:rsidRPr="00F16A2E" w:rsidRDefault="00F16A2E" w:rsidP="00F16A2E">
      <w:pPr>
        <w:rPr>
          <w:rFonts w:cstheme="majorHAnsi"/>
        </w:rPr>
      </w:pPr>
      <w:r w:rsidRPr="00F16A2E">
        <w:rPr>
          <w:rFonts w:cstheme="majorHAnsi"/>
          <w:b/>
          <w:bCs/>
        </w:rPr>
        <w:t>MCGONAGALL:</w:t>
      </w:r>
      <w:r w:rsidRPr="00F16A2E">
        <w:rPr>
          <w:rFonts w:cstheme="majorHAnsi"/>
        </w:rPr>
        <w:t xml:space="preserve"> Today we are determining what happened to Professor Ashcombe.</w:t>
      </w:r>
    </w:p>
    <w:p w14:paraId="6947EC23" w14:textId="70C2E3F9" w:rsidR="00F16A2E" w:rsidRPr="00F16A2E" w:rsidRDefault="00F16A2E" w:rsidP="00F16A2E">
      <w:pPr>
        <w:rPr>
          <w:rFonts w:cstheme="majorHAnsi"/>
        </w:rPr>
      </w:pPr>
      <w:r w:rsidRPr="00F16A2E">
        <w:rPr>
          <w:rFonts w:cstheme="majorHAnsi"/>
          <w:b/>
          <w:bCs/>
        </w:rPr>
        <w:t>MCGONAGALL:</w:t>
      </w:r>
      <w:r w:rsidRPr="00F16A2E">
        <w:rPr>
          <w:rFonts w:cstheme="majorHAnsi"/>
        </w:rPr>
        <w:t xml:space="preserve"> Not what should happen to his work.</w:t>
      </w:r>
    </w:p>
    <w:p w14:paraId="7A37D7E1" w14:textId="37A42149" w:rsidR="00F16A2E" w:rsidRPr="00F16A2E" w:rsidRDefault="00F16A2E" w:rsidP="00F16A2E">
      <w:pPr>
        <w:rPr>
          <w:rFonts w:cstheme="majorHAnsi"/>
        </w:rPr>
      </w:pPr>
      <w:r w:rsidRPr="00F16A2E">
        <w:rPr>
          <w:rFonts w:cstheme="majorHAnsi"/>
        </w:rPr>
        <w:t>Harry breaks the silence.</w:t>
      </w:r>
    </w:p>
    <w:p w14:paraId="0292DD21" w14:textId="75EA669C" w:rsidR="00F16A2E" w:rsidRPr="00F16A2E" w:rsidRDefault="00F16A2E" w:rsidP="00F16A2E">
      <w:pPr>
        <w:rPr>
          <w:rFonts w:cstheme="majorHAnsi"/>
        </w:rPr>
      </w:pPr>
      <w:r w:rsidRPr="00F16A2E">
        <w:rPr>
          <w:rFonts w:cstheme="majorHAnsi"/>
          <w:b/>
          <w:bCs/>
        </w:rPr>
        <w:t>HARRY:</w:t>
      </w:r>
      <w:r w:rsidRPr="00F16A2E">
        <w:rPr>
          <w:rFonts w:cstheme="majorHAnsi"/>
        </w:rPr>
        <w:t xml:space="preserve"> Different investigation.</w:t>
      </w:r>
    </w:p>
    <w:p w14:paraId="616D6035" w14:textId="16A4BFAA" w:rsidR="00F16A2E" w:rsidRPr="00F16A2E" w:rsidRDefault="00F16A2E" w:rsidP="00F16A2E">
      <w:pPr>
        <w:rPr>
          <w:rFonts w:cstheme="majorHAnsi"/>
        </w:rPr>
      </w:pPr>
      <w:r w:rsidRPr="00F16A2E">
        <w:rPr>
          <w:rFonts w:cstheme="majorHAnsi"/>
          <w:i/>
          <w:iCs/>
        </w:rPr>
        <w:t>A beat.</w:t>
      </w:r>
    </w:p>
    <w:p w14:paraId="6BC1CCDD" w14:textId="0D0A7372" w:rsidR="00F16A2E" w:rsidRPr="00F16A2E" w:rsidRDefault="00F16A2E" w:rsidP="00F16A2E">
      <w:pPr>
        <w:rPr>
          <w:rFonts w:cstheme="majorHAnsi"/>
        </w:rPr>
      </w:pPr>
      <w:r w:rsidRPr="00F16A2E">
        <w:rPr>
          <w:rFonts w:cstheme="majorHAnsi"/>
          <w:b/>
          <w:bCs/>
        </w:rPr>
        <w:t>HARRY:</w:t>
      </w:r>
      <w:r w:rsidRPr="00F16A2E">
        <w:rPr>
          <w:rFonts w:cstheme="majorHAnsi"/>
        </w:rPr>
        <w:t xml:space="preserve"> And one we aren't prepared to conclude yet.</w:t>
      </w:r>
    </w:p>
    <w:p w14:paraId="04DD2F8D" w14:textId="77777777" w:rsidR="00F16A2E" w:rsidRPr="00F16A2E" w:rsidRDefault="00F16A2E" w:rsidP="00F16A2E">
      <w:pPr>
        <w:rPr>
          <w:rFonts w:cstheme="majorHAnsi"/>
        </w:rPr>
      </w:pPr>
      <w:r w:rsidRPr="00F16A2E">
        <w:rPr>
          <w:rFonts w:cstheme="majorHAnsi"/>
        </w:rPr>
        <w:t>Gloria notices Benedict watching them.</w:t>
      </w:r>
    </w:p>
    <w:p w14:paraId="3475F20A" w14:textId="77777777" w:rsidR="00F16A2E" w:rsidRPr="00F16A2E" w:rsidRDefault="00F16A2E" w:rsidP="00F16A2E">
      <w:pPr>
        <w:rPr>
          <w:rFonts w:cstheme="majorHAnsi"/>
        </w:rPr>
      </w:pPr>
      <w:r w:rsidRPr="00F16A2E">
        <w:rPr>
          <w:rFonts w:cstheme="majorHAnsi"/>
        </w:rPr>
        <w:t>Not relieved.</w:t>
      </w:r>
    </w:p>
    <w:p w14:paraId="2BD33DDB" w14:textId="77777777" w:rsidR="00F16A2E" w:rsidRPr="00F16A2E" w:rsidRDefault="00F16A2E" w:rsidP="00F16A2E">
      <w:pPr>
        <w:rPr>
          <w:rFonts w:cstheme="majorHAnsi"/>
        </w:rPr>
      </w:pPr>
      <w:r w:rsidRPr="00F16A2E">
        <w:rPr>
          <w:rFonts w:cstheme="majorHAnsi"/>
        </w:rPr>
        <w:t>Not satisfied.</w:t>
      </w:r>
    </w:p>
    <w:p w14:paraId="61F8B454" w14:textId="77777777" w:rsidR="00F16A2E" w:rsidRPr="00F16A2E" w:rsidRDefault="00F16A2E" w:rsidP="00F16A2E">
      <w:pPr>
        <w:rPr>
          <w:rFonts w:cstheme="majorHAnsi"/>
        </w:rPr>
      </w:pPr>
      <w:r w:rsidRPr="00F16A2E">
        <w:rPr>
          <w:rFonts w:cstheme="majorHAnsi"/>
        </w:rPr>
        <w:t>Almost apprehensive.</w:t>
      </w:r>
    </w:p>
    <w:p w14:paraId="1D2AD615" w14:textId="77777777" w:rsidR="00F16A2E" w:rsidRPr="00F16A2E" w:rsidRDefault="00F16A2E" w:rsidP="00F16A2E">
      <w:pPr>
        <w:rPr>
          <w:rFonts w:cstheme="majorHAnsi"/>
        </w:rPr>
      </w:pPr>
      <w:r w:rsidRPr="00F16A2E">
        <w:rPr>
          <w:rFonts w:cstheme="majorHAnsi"/>
        </w:rPr>
        <w:t>As though the conversation has wandered dangerously close to something larger.</w:t>
      </w:r>
    </w:p>
    <w:p w14:paraId="3DDBCF84" w14:textId="626B9093" w:rsidR="00AF0C43" w:rsidRPr="00AF0C43" w:rsidRDefault="00AF0C43" w:rsidP="00AF0C43">
      <w:pPr>
        <w:rPr>
          <w:rFonts w:cstheme="majorHAnsi"/>
        </w:rPr>
      </w:pPr>
    </w:p>
    <w:p w14:paraId="34B4DDC9" w14:textId="77777777" w:rsidR="00AF0C43" w:rsidRPr="00AF0C43" w:rsidRDefault="00AF0C43" w:rsidP="00AF0C43">
      <w:pPr>
        <w:rPr>
          <w:rFonts w:cstheme="majorHAnsi"/>
          <w:b/>
          <w:bCs/>
          <w:sz w:val="40"/>
          <w:szCs w:val="40"/>
        </w:rPr>
      </w:pPr>
      <w:r w:rsidRPr="00AF0C43">
        <w:rPr>
          <w:rFonts w:cstheme="majorHAnsi"/>
          <w:b/>
          <w:bCs/>
          <w:sz w:val="40"/>
          <w:szCs w:val="40"/>
        </w:rPr>
        <w:t>Final Reconstruction</w:t>
      </w:r>
    </w:p>
    <w:p w14:paraId="19AD31E7" w14:textId="77777777" w:rsidR="00AF0C43" w:rsidRPr="00AF0C43" w:rsidRDefault="00AF0C43" w:rsidP="00AF0C43">
      <w:pPr>
        <w:rPr>
          <w:rFonts w:cstheme="majorHAnsi"/>
        </w:rPr>
      </w:pPr>
      <w:r w:rsidRPr="00AF0C43">
        <w:rPr>
          <w:rFonts w:cstheme="majorHAnsi"/>
        </w:rPr>
        <w:t>Now Gloria assembles everything.</w:t>
      </w:r>
    </w:p>
    <w:p w14:paraId="24602224" w14:textId="77777777" w:rsidR="00AF0C43" w:rsidRPr="00AF0C43" w:rsidRDefault="00AF0C43" w:rsidP="00AF0C43">
      <w:pPr>
        <w:rPr>
          <w:rFonts w:cstheme="majorHAnsi"/>
        </w:rPr>
      </w:pPr>
      <w:r w:rsidRPr="00AF0C43">
        <w:rPr>
          <w:rFonts w:cstheme="majorHAnsi"/>
        </w:rPr>
        <w:t>Every clue.</w:t>
      </w:r>
    </w:p>
    <w:p w14:paraId="170A93E6" w14:textId="77777777" w:rsidR="00AF0C43" w:rsidRPr="00AF0C43" w:rsidRDefault="00AF0C43" w:rsidP="00AF0C43">
      <w:pPr>
        <w:rPr>
          <w:rFonts w:cstheme="majorHAnsi"/>
        </w:rPr>
      </w:pPr>
      <w:r w:rsidRPr="00AF0C43">
        <w:rPr>
          <w:rFonts w:cstheme="majorHAnsi"/>
        </w:rPr>
        <w:t>Every correction.</w:t>
      </w:r>
    </w:p>
    <w:p w14:paraId="0BD8A9B6" w14:textId="77777777" w:rsidR="00AF0C43" w:rsidRPr="00AF0C43" w:rsidRDefault="00AF0C43" w:rsidP="00AF0C43">
      <w:pPr>
        <w:rPr>
          <w:rFonts w:cstheme="majorHAnsi"/>
        </w:rPr>
      </w:pPr>
      <w:r w:rsidRPr="00AF0C43">
        <w:rPr>
          <w:rFonts w:cstheme="majorHAnsi"/>
        </w:rPr>
        <w:t>Every mistake.</w:t>
      </w:r>
    </w:p>
    <w:p w14:paraId="4191D29B" w14:textId="6FB7F232" w:rsidR="00AF0C43" w:rsidRPr="00AF0C43" w:rsidRDefault="00AF0C43" w:rsidP="00AF0C43">
      <w:pPr>
        <w:rPr>
          <w:rFonts w:cstheme="majorHAnsi"/>
        </w:rPr>
      </w:pPr>
      <w:r w:rsidRPr="00AF0C43">
        <w:rPr>
          <w:rFonts w:cstheme="majorHAnsi"/>
        </w:rPr>
        <w:t>Every chapter.</w:t>
      </w:r>
    </w:p>
    <w:p w14:paraId="226E97D5" w14:textId="0E607B05" w:rsidR="00AF0C43" w:rsidRPr="00AF0C43" w:rsidRDefault="00AF0C43" w:rsidP="00AF0C43">
      <w:pPr>
        <w:rPr>
          <w:rFonts w:cstheme="majorHAnsi"/>
        </w:rPr>
      </w:pPr>
      <w:r w:rsidRPr="00AF0C43">
        <w:rPr>
          <w:rFonts w:cstheme="majorHAnsi"/>
          <w:b/>
          <w:bCs/>
        </w:rPr>
        <w:t>GLORIA:</w:t>
      </w:r>
      <w:r w:rsidRPr="00AF0C43">
        <w:rPr>
          <w:rFonts w:cstheme="majorHAnsi"/>
        </w:rPr>
        <w:t xml:space="preserve"> Professor Ashcombe intended to return to the Founder relief.</w:t>
      </w:r>
    </w:p>
    <w:p w14:paraId="7664FBD5" w14:textId="39F80DC3" w:rsidR="00AF0C43" w:rsidRPr="00AF0C43" w:rsidRDefault="00AF0C43" w:rsidP="00AF0C43">
      <w:pPr>
        <w:rPr>
          <w:rFonts w:cstheme="majorHAnsi"/>
        </w:rPr>
      </w:pPr>
      <w:r w:rsidRPr="00AF0C43">
        <w:rPr>
          <w:rFonts w:cstheme="majorHAnsi"/>
          <w:b/>
          <w:bCs/>
        </w:rPr>
        <w:t>GLORIA:</w:t>
      </w:r>
      <w:r w:rsidRPr="00AF0C43">
        <w:rPr>
          <w:rFonts w:cstheme="majorHAnsi"/>
        </w:rPr>
        <w:t xml:space="preserve"> Dr. Hale believed he needed to be stopped.</w:t>
      </w:r>
    </w:p>
    <w:p w14:paraId="6BE90391" w14:textId="0D2F49A6" w:rsidR="00AF0C43" w:rsidRPr="00AF0C43" w:rsidRDefault="00AF0C43" w:rsidP="00AF0C43">
      <w:pPr>
        <w:rPr>
          <w:rFonts w:cstheme="majorHAnsi"/>
        </w:rPr>
      </w:pPr>
      <w:r w:rsidRPr="00AF0C43">
        <w:rPr>
          <w:rFonts w:cstheme="majorHAnsi"/>
          <w:b/>
          <w:bCs/>
        </w:rPr>
        <w:t>GLORIA:</w:t>
      </w:r>
      <w:r w:rsidRPr="00AF0C43">
        <w:rPr>
          <w:rFonts w:cstheme="majorHAnsi"/>
        </w:rPr>
        <w:t xml:space="preserve"> He confronted him.</w:t>
      </w:r>
    </w:p>
    <w:p w14:paraId="1B36A636" w14:textId="47B96A88" w:rsidR="00AF0C43" w:rsidRPr="00AF0C43" w:rsidRDefault="00AF0C43" w:rsidP="00AF0C43">
      <w:pPr>
        <w:rPr>
          <w:rFonts w:cstheme="majorHAnsi"/>
        </w:rPr>
      </w:pPr>
      <w:r w:rsidRPr="00AF0C43">
        <w:rPr>
          <w:rFonts w:cstheme="majorHAnsi"/>
          <w:b/>
          <w:bCs/>
        </w:rPr>
        <w:t>GLORIA:</w:t>
      </w:r>
      <w:r w:rsidRPr="00AF0C43">
        <w:rPr>
          <w:rFonts w:cstheme="majorHAnsi"/>
        </w:rPr>
        <w:t xml:space="preserve"> He cast a restraint charm.</w:t>
      </w:r>
    </w:p>
    <w:p w14:paraId="1A39083E" w14:textId="30089CD1" w:rsidR="00AF0C43" w:rsidRPr="00AF0C43" w:rsidRDefault="00AF0C43" w:rsidP="00AF0C43">
      <w:pPr>
        <w:rPr>
          <w:rFonts w:cstheme="majorHAnsi"/>
        </w:rPr>
      </w:pPr>
      <w:r w:rsidRPr="00AF0C43">
        <w:rPr>
          <w:rFonts w:cstheme="majorHAnsi"/>
        </w:rPr>
        <w:t>The room remains utterly silent.</w:t>
      </w:r>
    </w:p>
    <w:p w14:paraId="63CB8D5D" w14:textId="7D0ADCF1" w:rsidR="00AF0C43" w:rsidRPr="00AF0C43" w:rsidRDefault="00AF0C43" w:rsidP="00AF0C43">
      <w:pPr>
        <w:rPr>
          <w:rFonts w:cstheme="majorHAnsi"/>
        </w:rPr>
      </w:pPr>
      <w:r w:rsidRPr="00AF0C43">
        <w:rPr>
          <w:rFonts w:cstheme="majorHAnsi"/>
          <w:b/>
          <w:bCs/>
        </w:rPr>
        <w:t>GLORIA:</w:t>
      </w:r>
      <w:r w:rsidRPr="00AF0C43">
        <w:rPr>
          <w:rFonts w:cstheme="majorHAnsi"/>
        </w:rPr>
        <w:t xml:space="preserve"> The spell struck unstable Founder-era masonry.</w:t>
      </w:r>
    </w:p>
    <w:p w14:paraId="43C8987A" w14:textId="1D3937BE" w:rsidR="00AF0C43" w:rsidRPr="00AF0C43" w:rsidRDefault="00AF0C43" w:rsidP="00AF0C43">
      <w:pPr>
        <w:rPr>
          <w:rFonts w:cstheme="majorHAnsi"/>
        </w:rPr>
      </w:pPr>
      <w:r w:rsidRPr="00AF0C43">
        <w:rPr>
          <w:rFonts w:cstheme="majorHAnsi"/>
          <w:b/>
          <w:bCs/>
        </w:rPr>
        <w:t>GLORIA:</w:t>
      </w:r>
      <w:r w:rsidRPr="00AF0C43">
        <w:rPr>
          <w:rFonts w:cstheme="majorHAnsi"/>
        </w:rPr>
        <w:t xml:space="preserve"> The relief collapsed.</w:t>
      </w:r>
    </w:p>
    <w:p w14:paraId="018E573E" w14:textId="77777777" w:rsidR="00AF0C43" w:rsidRPr="00AF0C43" w:rsidRDefault="00AF0C43" w:rsidP="00AF0C43">
      <w:pPr>
        <w:rPr>
          <w:rFonts w:cstheme="majorHAnsi"/>
        </w:rPr>
      </w:pPr>
      <w:r w:rsidRPr="00AF0C43">
        <w:rPr>
          <w:rFonts w:cstheme="majorHAnsi"/>
          <w:b/>
          <w:bCs/>
        </w:rPr>
        <w:t>GLORIA:</w:t>
      </w:r>
      <w:r w:rsidRPr="00AF0C43">
        <w:rPr>
          <w:rFonts w:cstheme="majorHAnsi"/>
        </w:rPr>
        <w:t xml:space="preserve"> Professor Ashcombe died as a result.</w:t>
      </w:r>
    </w:p>
    <w:p w14:paraId="4CB58D9C" w14:textId="371C24E1" w:rsidR="00AF0C43" w:rsidRPr="00AF0C43" w:rsidRDefault="00AF0C43" w:rsidP="00AF0C43">
      <w:pPr>
        <w:rPr>
          <w:rFonts w:cstheme="majorHAnsi"/>
        </w:rPr>
      </w:pPr>
    </w:p>
    <w:p w14:paraId="6C067A54" w14:textId="77777777" w:rsidR="00AF0C43" w:rsidRPr="00AF0C43" w:rsidRDefault="00AF0C43" w:rsidP="00AF0C43">
      <w:pPr>
        <w:rPr>
          <w:rFonts w:cstheme="majorHAnsi"/>
          <w:b/>
          <w:bCs/>
          <w:sz w:val="40"/>
          <w:szCs w:val="40"/>
        </w:rPr>
      </w:pPr>
      <w:r w:rsidRPr="00AF0C43">
        <w:rPr>
          <w:rFonts w:cstheme="majorHAnsi"/>
          <w:b/>
          <w:bCs/>
          <w:sz w:val="40"/>
          <w:szCs w:val="40"/>
        </w:rPr>
        <w:t>The Verdict</w:t>
      </w:r>
    </w:p>
    <w:p w14:paraId="4F8FD9F5" w14:textId="77777777" w:rsidR="00AF0C43" w:rsidRPr="00AF0C43" w:rsidRDefault="00AF0C43" w:rsidP="00AF0C43">
      <w:pPr>
        <w:rPr>
          <w:rFonts w:cstheme="majorHAnsi"/>
        </w:rPr>
      </w:pPr>
      <w:r w:rsidRPr="00AF0C43">
        <w:rPr>
          <w:rFonts w:cstheme="majorHAnsi"/>
        </w:rPr>
        <w:t>For a moment no one speaks.</w:t>
      </w:r>
    </w:p>
    <w:p w14:paraId="69C0609F" w14:textId="21101575" w:rsidR="00AF0C43" w:rsidRPr="00AF0C43" w:rsidRDefault="00AF0C43" w:rsidP="00AF0C43">
      <w:pPr>
        <w:rPr>
          <w:rFonts w:cstheme="majorHAnsi"/>
        </w:rPr>
      </w:pPr>
      <w:r w:rsidRPr="00AF0C43">
        <w:rPr>
          <w:rFonts w:cstheme="majorHAnsi"/>
        </w:rPr>
        <w:lastRenderedPageBreak/>
        <w:t>The entire game seems to narrow into this single moment.</w:t>
      </w:r>
    </w:p>
    <w:p w14:paraId="1447A309" w14:textId="77777777" w:rsidR="00AF0C43" w:rsidRPr="00AF0C43" w:rsidRDefault="00AF0C43" w:rsidP="00AF0C43">
      <w:pPr>
        <w:rPr>
          <w:rFonts w:cstheme="majorHAnsi"/>
        </w:rPr>
      </w:pPr>
      <w:r w:rsidRPr="00AF0C43">
        <w:rPr>
          <w:rFonts w:cstheme="majorHAnsi"/>
        </w:rPr>
        <w:t>Then Gloria says it.</w:t>
      </w:r>
    </w:p>
    <w:p w14:paraId="1B4639A2" w14:textId="77777777" w:rsidR="00AF0C43" w:rsidRPr="00AF0C43" w:rsidRDefault="00AF0C43" w:rsidP="00AF0C43">
      <w:pPr>
        <w:rPr>
          <w:rFonts w:cstheme="majorHAnsi"/>
        </w:rPr>
      </w:pPr>
      <w:r w:rsidRPr="00AF0C43">
        <w:rPr>
          <w:rFonts w:cstheme="majorHAnsi"/>
        </w:rPr>
        <w:t>The sentence she has been assembling since Chapter 1.</w:t>
      </w:r>
    </w:p>
    <w:p w14:paraId="701DB984" w14:textId="0113F569" w:rsidR="00AF0C43" w:rsidRPr="00AF0C43" w:rsidRDefault="00AF0C43" w:rsidP="00AF0C43">
      <w:pPr>
        <w:rPr>
          <w:rFonts w:cstheme="majorHAnsi"/>
        </w:rPr>
      </w:pPr>
    </w:p>
    <w:p w14:paraId="50A87B1B" w14:textId="0C82354F" w:rsidR="00AF0C43" w:rsidRPr="00AF0C43" w:rsidRDefault="00AF0C43" w:rsidP="00AF0C43">
      <w:pPr>
        <w:rPr>
          <w:rFonts w:cstheme="majorHAnsi"/>
        </w:rPr>
      </w:pPr>
      <w:r w:rsidRPr="00AF0C43">
        <w:rPr>
          <w:rFonts w:cstheme="majorHAnsi"/>
          <w:b/>
          <w:bCs/>
        </w:rPr>
        <w:t>GLORIA:</w:t>
      </w:r>
      <w:r w:rsidRPr="00AF0C43">
        <w:rPr>
          <w:rFonts w:cstheme="majorHAnsi"/>
        </w:rPr>
        <w:t xml:space="preserve"> Professor Elias Ashcombe's death was not the structural accident Hogwarts first believed.</w:t>
      </w:r>
    </w:p>
    <w:p w14:paraId="709A7C3D" w14:textId="16E482DE" w:rsidR="00AF0C43" w:rsidRPr="00AF0C43" w:rsidRDefault="00AF0C43" w:rsidP="00AF0C43">
      <w:pPr>
        <w:rPr>
          <w:rFonts w:cstheme="majorHAnsi"/>
        </w:rPr>
      </w:pPr>
      <w:r w:rsidRPr="00AF0C43">
        <w:rPr>
          <w:rFonts w:cstheme="majorHAnsi"/>
        </w:rPr>
        <w:t>She looks directly at Benedict.</w:t>
      </w:r>
    </w:p>
    <w:p w14:paraId="34192B32" w14:textId="7857CE89" w:rsidR="00AF0C43" w:rsidRPr="00AF0C43" w:rsidRDefault="00AF0C43" w:rsidP="00AF0C43">
      <w:pPr>
        <w:rPr>
          <w:rFonts w:cstheme="majorHAnsi"/>
        </w:rPr>
      </w:pPr>
      <w:r w:rsidRPr="00AF0C43">
        <w:rPr>
          <w:rFonts w:cstheme="majorHAnsi"/>
          <w:b/>
          <w:bCs/>
        </w:rPr>
        <w:t>GLORIA:</w:t>
      </w:r>
      <w:r w:rsidRPr="00AF0C43">
        <w:rPr>
          <w:rFonts w:cstheme="majorHAnsi"/>
        </w:rPr>
        <w:t xml:space="preserve"> Dr. Benedict Hale caused it.</w:t>
      </w:r>
    </w:p>
    <w:p w14:paraId="045F5CF1" w14:textId="7276AAF1" w:rsidR="00AF0C43" w:rsidRPr="00AF0C43" w:rsidRDefault="00AF0C43" w:rsidP="00AF0C43">
      <w:pPr>
        <w:rPr>
          <w:rFonts w:cstheme="majorHAnsi"/>
        </w:rPr>
      </w:pPr>
      <w:r w:rsidRPr="00AF0C43">
        <w:rPr>
          <w:rFonts w:cstheme="majorHAnsi"/>
        </w:rPr>
        <w:t>Silence.</w:t>
      </w:r>
    </w:p>
    <w:p w14:paraId="597D3515" w14:textId="77777777" w:rsidR="00AF0C43" w:rsidRPr="00AF0C43" w:rsidRDefault="00AF0C43" w:rsidP="00AF0C43">
      <w:pPr>
        <w:rPr>
          <w:rFonts w:cstheme="majorHAnsi"/>
        </w:rPr>
      </w:pPr>
      <w:r w:rsidRPr="00AF0C43">
        <w:rPr>
          <w:rFonts w:cstheme="majorHAnsi"/>
        </w:rPr>
        <w:t>Absolute silence.</w:t>
      </w:r>
    </w:p>
    <w:p w14:paraId="336A54ED" w14:textId="4D88DE07" w:rsidR="00AF0C43" w:rsidRPr="00AF0C43" w:rsidRDefault="00AF0C43" w:rsidP="00AF0C43">
      <w:pPr>
        <w:rPr>
          <w:rFonts w:cstheme="majorHAnsi"/>
        </w:rPr>
      </w:pPr>
    </w:p>
    <w:p w14:paraId="1148C9F6" w14:textId="77777777" w:rsidR="00AF0C43" w:rsidRPr="00AF0C43" w:rsidRDefault="00AF0C43" w:rsidP="00AF0C43">
      <w:pPr>
        <w:rPr>
          <w:rFonts w:cstheme="majorHAnsi"/>
          <w:b/>
          <w:bCs/>
          <w:sz w:val="40"/>
          <w:szCs w:val="40"/>
        </w:rPr>
      </w:pPr>
      <w:r w:rsidRPr="00AF0C43">
        <w:rPr>
          <w:rFonts w:cstheme="majorHAnsi"/>
          <w:b/>
          <w:bCs/>
          <w:sz w:val="40"/>
          <w:szCs w:val="40"/>
        </w:rPr>
        <w:t>Benedict Speaks</w:t>
      </w:r>
    </w:p>
    <w:p w14:paraId="3078AF3F" w14:textId="77777777" w:rsidR="00AF0C43" w:rsidRPr="00AF0C43" w:rsidRDefault="00AF0C43" w:rsidP="00AF0C43">
      <w:pPr>
        <w:rPr>
          <w:rFonts w:cstheme="majorHAnsi"/>
        </w:rPr>
      </w:pPr>
      <w:r w:rsidRPr="00AF0C43">
        <w:rPr>
          <w:rFonts w:cstheme="majorHAnsi"/>
        </w:rPr>
        <w:t>At last.</w:t>
      </w:r>
    </w:p>
    <w:p w14:paraId="20E7C54D" w14:textId="16074BE8" w:rsidR="00AF0C43" w:rsidRPr="00AF0C43" w:rsidRDefault="00AF0C43" w:rsidP="00AF0C43">
      <w:pPr>
        <w:rPr>
          <w:rFonts w:cstheme="majorHAnsi"/>
        </w:rPr>
      </w:pPr>
    </w:p>
    <w:p w14:paraId="7CAF1D8E" w14:textId="2DD6F7DC" w:rsidR="00AF0C43" w:rsidRPr="00AF0C43" w:rsidRDefault="00AF0C43" w:rsidP="00AF0C43">
      <w:pPr>
        <w:rPr>
          <w:rFonts w:cstheme="majorHAnsi"/>
        </w:rPr>
      </w:pPr>
      <w:r w:rsidRPr="00AF0C43">
        <w:rPr>
          <w:rFonts w:cstheme="majorHAnsi"/>
          <w:b/>
          <w:bCs/>
        </w:rPr>
        <w:t>BENEDICT:</w:t>
      </w:r>
      <w:r w:rsidRPr="00AF0C43">
        <w:rPr>
          <w:rFonts w:cstheme="majorHAnsi"/>
        </w:rPr>
        <w:t xml:space="preserve"> Yes.</w:t>
      </w:r>
    </w:p>
    <w:p w14:paraId="650DBE34" w14:textId="77777777" w:rsidR="00AF0C43" w:rsidRPr="00AF0C43" w:rsidRDefault="00AF0C43" w:rsidP="00AF0C43">
      <w:pPr>
        <w:rPr>
          <w:rFonts w:cstheme="majorHAnsi"/>
        </w:rPr>
      </w:pPr>
      <w:r w:rsidRPr="00AF0C43">
        <w:rPr>
          <w:rFonts w:cstheme="majorHAnsi"/>
        </w:rPr>
        <w:t>No argument.</w:t>
      </w:r>
    </w:p>
    <w:p w14:paraId="5B46C733" w14:textId="77777777" w:rsidR="00AF0C43" w:rsidRPr="00AF0C43" w:rsidRDefault="00AF0C43" w:rsidP="00AF0C43">
      <w:pPr>
        <w:rPr>
          <w:rFonts w:cstheme="majorHAnsi"/>
        </w:rPr>
      </w:pPr>
      <w:r w:rsidRPr="00AF0C43">
        <w:rPr>
          <w:rFonts w:cstheme="majorHAnsi"/>
        </w:rPr>
        <w:t>No excuses.</w:t>
      </w:r>
    </w:p>
    <w:p w14:paraId="6566D726" w14:textId="422BCFB2" w:rsidR="00AF0C43" w:rsidRPr="00AF0C43" w:rsidRDefault="00AF0C43" w:rsidP="00AF0C43">
      <w:pPr>
        <w:rPr>
          <w:rFonts w:cstheme="majorHAnsi"/>
        </w:rPr>
      </w:pPr>
      <w:r w:rsidRPr="00AF0C43">
        <w:rPr>
          <w:rFonts w:cstheme="majorHAnsi"/>
        </w:rPr>
        <w:t>No attempt to soften it.</w:t>
      </w:r>
    </w:p>
    <w:p w14:paraId="27569E96" w14:textId="11621504" w:rsidR="00AF0C43" w:rsidRPr="00AF0C43" w:rsidRDefault="00AF0C43" w:rsidP="00AF0C43">
      <w:pPr>
        <w:rPr>
          <w:rFonts w:cstheme="majorHAnsi"/>
        </w:rPr>
      </w:pPr>
      <w:r w:rsidRPr="00AF0C43">
        <w:rPr>
          <w:rFonts w:cstheme="majorHAnsi"/>
        </w:rPr>
        <w:t>Just truth.</w:t>
      </w:r>
    </w:p>
    <w:p w14:paraId="410EA893" w14:textId="77777777" w:rsidR="00AF0C43" w:rsidRPr="00AF0C43" w:rsidRDefault="00AF0C43" w:rsidP="00AF0C43">
      <w:pPr>
        <w:rPr>
          <w:rFonts w:cstheme="majorHAnsi"/>
        </w:rPr>
      </w:pPr>
      <w:r w:rsidRPr="00AF0C43">
        <w:rPr>
          <w:rFonts w:cstheme="majorHAnsi"/>
          <w:b/>
          <w:bCs/>
        </w:rPr>
        <w:t>BENEDICT:</w:t>
      </w:r>
      <w:r w:rsidRPr="00AF0C43">
        <w:rPr>
          <w:rFonts w:cstheme="majorHAnsi"/>
        </w:rPr>
        <w:t xml:space="preserve"> That is what happened.</w:t>
      </w:r>
    </w:p>
    <w:p w14:paraId="6A65DF33" w14:textId="7ACCF3B2" w:rsidR="00AF0C43" w:rsidRPr="00AF0C43" w:rsidRDefault="00AF0C43" w:rsidP="00AF0C43">
      <w:pPr>
        <w:rPr>
          <w:rFonts w:cstheme="majorHAnsi"/>
        </w:rPr>
      </w:pPr>
    </w:p>
    <w:p w14:paraId="61309286" w14:textId="77777777" w:rsidR="00AF0C43" w:rsidRPr="00AF0C43" w:rsidRDefault="00AF0C43" w:rsidP="00AF0C43">
      <w:pPr>
        <w:rPr>
          <w:rFonts w:cstheme="majorHAnsi"/>
          <w:b/>
          <w:bCs/>
          <w:sz w:val="40"/>
          <w:szCs w:val="40"/>
        </w:rPr>
      </w:pPr>
      <w:r w:rsidRPr="00AF0C43">
        <w:rPr>
          <w:rFonts w:cstheme="majorHAnsi"/>
          <w:b/>
          <w:bCs/>
          <w:sz w:val="40"/>
          <w:szCs w:val="40"/>
        </w:rPr>
        <w:t>Harry's Response</w:t>
      </w:r>
    </w:p>
    <w:p w14:paraId="748B3EA3" w14:textId="64E262E7" w:rsidR="00AF0C43" w:rsidRPr="00AF0C43" w:rsidRDefault="00AF0C43" w:rsidP="00AF0C43">
      <w:pPr>
        <w:rPr>
          <w:rFonts w:cstheme="majorHAnsi"/>
        </w:rPr>
      </w:pPr>
      <w:r w:rsidRPr="00AF0C43">
        <w:rPr>
          <w:rFonts w:cstheme="majorHAnsi"/>
        </w:rPr>
        <w:t>Harry breaks the silence.</w:t>
      </w:r>
    </w:p>
    <w:p w14:paraId="159B6605" w14:textId="7F8F5599" w:rsidR="00AF0C43" w:rsidRPr="00AF0C43" w:rsidRDefault="00AF0C43" w:rsidP="00AF0C43">
      <w:pPr>
        <w:rPr>
          <w:rFonts w:cstheme="majorHAnsi"/>
        </w:rPr>
      </w:pPr>
      <w:r w:rsidRPr="00AF0C43">
        <w:rPr>
          <w:rFonts w:cstheme="majorHAnsi"/>
          <w:b/>
          <w:bCs/>
        </w:rPr>
        <w:t>HARRY:</w:t>
      </w:r>
      <w:r w:rsidRPr="00AF0C43">
        <w:rPr>
          <w:rFonts w:cstheme="majorHAnsi"/>
        </w:rPr>
        <w:t xml:space="preserve"> Intent matters.</w:t>
      </w:r>
    </w:p>
    <w:p w14:paraId="385857B0" w14:textId="314EDFBB" w:rsidR="00AF0C43" w:rsidRPr="00AF0C43" w:rsidRDefault="00AF0C43" w:rsidP="00AF0C43">
      <w:pPr>
        <w:rPr>
          <w:rFonts w:cstheme="majorHAnsi"/>
        </w:rPr>
      </w:pPr>
      <w:r w:rsidRPr="00AF0C43">
        <w:rPr>
          <w:rFonts w:cstheme="majorHAnsi"/>
          <w:i/>
          <w:iCs/>
        </w:rPr>
        <w:t>A beat.</w:t>
      </w:r>
    </w:p>
    <w:p w14:paraId="281BD79D" w14:textId="597A5C75" w:rsidR="00AF0C43" w:rsidRPr="00AF0C43" w:rsidRDefault="00AF0C43" w:rsidP="00AF0C43">
      <w:pPr>
        <w:rPr>
          <w:rFonts w:cstheme="majorHAnsi"/>
        </w:rPr>
      </w:pPr>
      <w:r w:rsidRPr="00AF0C43">
        <w:rPr>
          <w:rFonts w:cstheme="majorHAnsi"/>
          <w:b/>
          <w:bCs/>
        </w:rPr>
        <w:t>HARRY:</w:t>
      </w:r>
      <w:r w:rsidRPr="00AF0C43">
        <w:rPr>
          <w:rFonts w:cstheme="majorHAnsi"/>
        </w:rPr>
        <w:t xml:space="preserve"> So do actions.</w:t>
      </w:r>
    </w:p>
    <w:p w14:paraId="5227F2F4" w14:textId="36260FAE" w:rsidR="00AF0C43" w:rsidRPr="00AF0C43" w:rsidRDefault="00AF0C43" w:rsidP="00AF0C43">
      <w:pPr>
        <w:rPr>
          <w:rFonts w:cstheme="majorHAnsi"/>
        </w:rPr>
      </w:pPr>
      <w:r w:rsidRPr="00AF0C43">
        <w:rPr>
          <w:rFonts w:cstheme="majorHAnsi"/>
        </w:rPr>
        <w:t>Another beat.</w:t>
      </w:r>
    </w:p>
    <w:p w14:paraId="5D57758E" w14:textId="0C27D1FA" w:rsidR="00AF0C43" w:rsidRPr="00AF0C43" w:rsidRDefault="00AF0C43" w:rsidP="00AF0C43">
      <w:pPr>
        <w:rPr>
          <w:rFonts w:cstheme="majorHAnsi"/>
        </w:rPr>
      </w:pPr>
      <w:r w:rsidRPr="00AF0C43">
        <w:rPr>
          <w:rFonts w:cstheme="majorHAnsi"/>
          <w:b/>
          <w:bCs/>
        </w:rPr>
        <w:t>HARRY:</w:t>
      </w:r>
      <w:r w:rsidRPr="00AF0C43">
        <w:rPr>
          <w:rFonts w:cstheme="majorHAnsi"/>
        </w:rPr>
        <w:t xml:space="preserve"> And so do consequences.</w:t>
      </w:r>
    </w:p>
    <w:p w14:paraId="7F45ACFC" w14:textId="77777777" w:rsidR="00AF0C43" w:rsidRPr="00AF0C43" w:rsidRDefault="00AF0C43" w:rsidP="00AF0C43">
      <w:pPr>
        <w:rPr>
          <w:rFonts w:cstheme="majorHAnsi"/>
        </w:rPr>
      </w:pPr>
      <w:r w:rsidRPr="00AF0C43">
        <w:rPr>
          <w:rFonts w:cstheme="majorHAnsi"/>
        </w:rPr>
        <w:t>It sounds less like judgment.</w:t>
      </w:r>
    </w:p>
    <w:p w14:paraId="2F0A4F09" w14:textId="77777777" w:rsidR="00AF0C43" w:rsidRPr="00AF0C43" w:rsidRDefault="00AF0C43" w:rsidP="00AF0C43">
      <w:pPr>
        <w:rPr>
          <w:rFonts w:cstheme="majorHAnsi"/>
        </w:rPr>
      </w:pPr>
      <w:r w:rsidRPr="00AF0C43">
        <w:rPr>
          <w:rFonts w:cstheme="majorHAnsi"/>
        </w:rPr>
        <w:t>More like a fact.</w:t>
      </w:r>
    </w:p>
    <w:p w14:paraId="3986E01D" w14:textId="6EAF21A2" w:rsidR="00AF0C43" w:rsidRPr="00AF0C43" w:rsidRDefault="00AF0C43" w:rsidP="00AF0C43">
      <w:pPr>
        <w:rPr>
          <w:rFonts w:cstheme="majorHAnsi"/>
        </w:rPr>
      </w:pPr>
    </w:p>
    <w:p w14:paraId="06509C32" w14:textId="77777777" w:rsidR="00AF0C43" w:rsidRPr="00AF0C43" w:rsidRDefault="00AF0C43" w:rsidP="00AF0C43">
      <w:pPr>
        <w:rPr>
          <w:rFonts w:cstheme="majorHAnsi"/>
          <w:b/>
          <w:bCs/>
          <w:sz w:val="40"/>
          <w:szCs w:val="40"/>
        </w:rPr>
      </w:pPr>
      <w:r w:rsidRPr="00AF0C43">
        <w:rPr>
          <w:rFonts w:cstheme="majorHAnsi"/>
          <w:b/>
          <w:bCs/>
          <w:sz w:val="40"/>
          <w:szCs w:val="40"/>
        </w:rPr>
        <w:t>McGonagall's Moment</w:t>
      </w:r>
    </w:p>
    <w:p w14:paraId="4AD089ED" w14:textId="3FD91C27" w:rsidR="00AF0C43" w:rsidRPr="00AF0C43" w:rsidRDefault="00AF0C43" w:rsidP="00AF0C43">
      <w:pPr>
        <w:rPr>
          <w:rFonts w:cstheme="majorHAnsi"/>
        </w:rPr>
      </w:pPr>
      <w:r w:rsidRPr="00AF0C43">
        <w:rPr>
          <w:rFonts w:cstheme="majorHAnsi"/>
        </w:rPr>
        <w:lastRenderedPageBreak/>
        <w:t>McGonagall studies the evidence one final time.</w:t>
      </w:r>
    </w:p>
    <w:p w14:paraId="134EA46A" w14:textId="0832AFB6" w:rsidR="00AF0C43" w:rsidRPr="00AF0C43" w:rsidRDefault="00AF0C43" w:rsidP="00AF0C43">
      <w:pPr>
        <w:rPr>
          <w:rFonts w:cstheme="majorHAnsi"/>
        </w:rPr>
      </w:pPr>
      <w:r w:rsidRPr="00AF0C43">
        <w:rPr>
          <w:rFonts w:cstheme="majorHAnsi"/>
          <w:b/>
          <w:bCs/>
        </w:rPr>
        <w:t>MCGONAGALL:</w:t>
      </w:r>
      <w:r w:rsidRPr="00AF0C43">
        <w:rPr>
          <w:rFonts w:cstheme="majorHAnsi"/>
        </w:rPr>
        <w:t xml:space="preserve"> The case is complete.</w:t>
      </w:r>
    </w:p>
    <w:p w14:paraId="481DA7DB" w14:textId="52784215" w:rsidR="00AF0C43" w:rsidRPr="00AF0C43" w:rsidRDefault="00AF0C43" w:rsidP="00AF0C43">
      <w:pPr>
        <w:rPr>
          <w:rFonts w:cstheme="majorHAnsi"/>
        </w:rPr>
      </w:pPr>
      <w:r w:rsidRPr="00AF0C43">
        <w:rPr>
          <w:rFonts w:cstheme="majorHAnsi"/>
        </w:rPr>
        <w:t>Gloria lets out a breath she didn't realize she was holding.</w:t>
      </w:r>
    </w:p>
    <w:p w14:paraId="34BD4C35" w14:textId="77777777" w:rsidR="00AF0C43" w:rsidRPr="00AF0C43" w:rsidRDefault="00AF0C43" w:rsidP="00AF0C43">
      <w:pPr>
        <w:rPr>
          <w:rFonts w:cstheme="majorHAnsi"/>
        </w:rPr>
      </w:pPr>
      <w:r w:rsidRPr="00AF0C43">
        <w:rPr>
          <w:rFonts w:cstheme="majorHAnsi"/>
        </w:rPr>
        <w:t>For weeks she followed:</w:t>
      </w:r>
    </w:p>
    <w:p w14:paraId="5D216A50" w14:textId="77777777" w:rsidR="00AF0C43" w:rsidRPr="00AF0C43" w:rsidRDefault="00AF0C43">
      <w:pPr>
        <w:numPr>
          <w:ilvl w:val="0"/>
          <w:numId w:val="78"/>
        </w:numPr>
        <w:rPr>
          <w:rFonts w:cstheme="majorHAnsi"/>
        </w:rPr>
      </w:pPr>
      <w:r w:rsidRPr="00AF0C43">
        <w:rPr>
          <w:rFonts w:cstheme="majorHAnsi"/>
        </w:rPr>
        <w:t>wrong leads</w:t>
      </w:r>
    </w:p>
    <w:p w14:paraId="65F86FD4" w14:textId="77777777" w:rsidR="00AF0C43" w:rsidRPr="00AF0C43" w:rsidRDefault="00AF0C43">
      <w:pPr>
        <w:numPr>
          <w:ilvl w:val="0"/>
          <w:numId w:val="78"/>
        </w:numPr>
        <w:rPr>
          <w:rFonts w:cstheme="majorHAnsi"/>
        </w:rPr>
      </w:pPr>
      <w:r w:rsidRPr="00AF0C43">
        <w:rPr>
          <w:rFonts w:cstheme="majorHAnsi"/>
        </w:rPr>
        <w:t>missing records</w:t>
      </w:r>
    </w:p>
    <w:p w14:paraId="06E70005" w14:textId="77777777" w:rsidR="00AF0C43" w:rsidRPr="00AF0C43" w:rsidRDefault="00AF0C43">
      <w:pPr>
        <w:numPr>
          <w:ilvl w:val="0"/>
          <w:numId w:val="78"/>
        </w:numPr>
        <w:rPr>
          <w:rFonts w:cstheme="majorHAnsi"/>
        </w:rPr>
      </w:pPr>
      <w:r w:rsidRPr="00AF0C43">
        <w:rPr>
          <w:rFonts w:cstheme="majorHAnsi"/>
        </w:rPr>
        <w:t>forgotten symbols</w:t>
      </w:r>
    </w:p>
    <w:p w14:paraId="66F877C9" w14:textId="77777777" w:rsidR="00AF0C43" w:rsidRPr="00AF0C43" w:rsidRDefault="00AF0C43">
      <w:pPr>
        <w:numPr>
          <w:ilvl w:val="0"/>
          <w:numId w:val="78"/>
        </w:numPr>
        <w:rPr>
          <w:rFonts w:cstheme="majorHAnsi"/>
        </w:rPr>
      </w:pPr>
      <w:r w:rsidRPr="00AF0C43">
        <w:rPr>
          <w:rFonts w:cstheme="majorHAnsi"/>
        </w:rPr>
        <w:t>dead ends</w:t>
      </w:r>
    </w:p>
    <w:p w14:paraId="707B4333" w14:textId="09E929B1" w:rsidR="00AF0C43" w:rsidRPr="00AF0C43" w:rsidRDefault="00AF0C43">
      <w:pPr>
        <w:numPr>
          <w:ilvl w:val="0"/>
          <w:numId w:val="78"/>
        </w:numPr>
        <w:rPr>
          <w:rFonts w:cstheme="majorHAnsi"/>
        </w:rPr>
      </w:pPr>
      <w:r w:rsidRPr="00AF0C43">
        <w:rPr>
          <w:rFonts w:cstheme="majorHAnsi"/>
        </w:rPr>
        <w:t>contradictions</w:t>
      </w:r>
    </w:p>
    <w:p w14:paraId="43CDE03B" w14:textId="77777777" w:rsidR="00AF0C43" w:rsidRPr="00AF0C43" w:rsidRDefault="00AF0C43" w:rsidP="00AF0C43">
      <w:pPr>
        <w:rPr>
          <w:rFonts w:cstheme="majorHAnsi"/>
        </w:rPr>
      </w:pPr>
      <w:r w:rsidRPr="00AF0C43">
        <w:rPr>
          <w:rFonts w:cstheme="majorHAnsi"/>
        </w:rPr>
        <w:t>And now:</w:t>
      </w:r>
    </w:p>
    <w:p w14:paraId="4C201611" w14:textId="77777777" w:rsidR="00AF0C43" w:rsidRPr="00AF0C43" w:rsidRDefault="00AF0C43" w:rsidP="00AF0C43">
      <w:pPr>
        <w:rPr>
          <w:rFonts w:cstheme="majorHAnsi"/>
        </w:rPr>
      </w:pPr>
      <w:r w:rsidRPr="00AF0C43">
        <w:rPr>
          <w:rFonts w:cstheme="majorHAnsi"/>
        </w:rPr>
        <w:t>The answer is known.</w:t>
      </w:r>
    </w:p>
    <w:p w14:paraId="05FB73D4" w14:textId="50F11AE1" w:rsidR="00AF0C43" w:rsidRPr="00AF0C43" w:rsidRDefault="00AF0C43" w:rsidP="00AF0C43">
      <w:pPr>
        <w:rPr>
          <w:rFonts w:cstheme="majorHAnsi"/>
        </w:rPr>
      </w:pPr>
    </w:p>
    <w:p w14:paraId="1A9743D7" w14:textId="77777777" w:rsidR="00AF0C43" w:rsidRPr="00AF0C43" w:rsidRDefault="00AF0C43" w:rsidP="00AF0C43">
      <w:pPr>
        <w:rPr>
          <w:rFonts w:cstheme="majorHAnsi"/>
          <w:b/>
          <w:bCs/>
          <w:sz w:val="40"/>
          <w:szCs w:val="40"/>
        </w:rPr>
      </w:pPr>
      <w:r w:rsidRPr="00AF0C43">
        <w:rPr>
          <w:rFonts w:cstheme="majorHAnsi"/>
          <w:b/>
          <w:bCs/>
          <w:sz w:val="40"/>
          <w:szCs w:val="40"/>
        </w:rPr>
        <w:t>The Emotional Payoff</w:t>
      </w:r>
    </w:p>
    <w:p w14:paraId="38124EF2" w14:textId="77777777" w:rsidR="00AF0C43" w:rsidRPr="00AF0C43" w:rsidRDefault="00AF0C43" w:rsidP="00AF0C43">
      <w:pPr>
        <w:rPr>
          <w:rFonts w:cstheme="majorHAnsi"/>
        </w:rPr>
      </w:pPr>
      <w:r w:rsidRPr="00AF0C43">
        <w:rPr>
          <w:rFonts w:cstheme="majorHAnsi"/>
        </w:rPr>
        <w:t>Gloria looks toward Ashcombe's photograph.</w:t>
      </w:r>
    </w:p>
    <w:p w14:paraId="316B6A77" w14:textId="77777777" w:rsidR="00AF0C43" w:rsidRPr="00AF0C43" w:rsidRDefault="00AF0C43" w:rsidP="00AF0C43">
      <w:pPr>
        <w:rPr>
          <w:rFonts w:cstheme="majorHAnsi"/>
        </w:rPr>
      </w:pPr>
      <w:r w:rsidRPr="00AF0C43">
        <w:rPr>
          <w:rFonts w:cstheme="majorHAnsi"/>
        </w:rPr>
        <w:t>The same one she discovered at the beginning.</w:t>
      </w:r>
    </w:p>
    <w:p w14:paraId="00E014D3" w14:textId="065C41B0" w:rsidR="00AF0C43" w:rsidRPr="00AF0C43" w:rsidRDefault="00AF0C43" w:rsidP="00AF0C43">
      <w:pPr>
        <w:rPr>
          <w:rFonts w:cstheme="majorHAnsi"/>
        </w:rPr>
      </w:pPr>
    </w:p>
    <w:p w14:paraId="2F8BA1F8" w14:textId="77777777" w:rsidR="00AF0C43" w:rsidRPr="00AF0C43" w:rsidRDefault="00AF0C43" w:rsidP="00AF0C43">
      <w:pPr>
        <w:rPr>
          <w:rFonts w:cstheme="majorHAnsi"/>
        </w:rPr>
      </w:pPr>
      <w:r w:rsidRPr="00AF0C43">
        <w:rPr>
          <w:rFonts w:cstheme="majorHAnsi"/>
        </w:rPr>
        <w:t>Ashcombe.</w:t>
      </w:r>
    </w:p>
    <w:p w14:paraId="1AD16D3B" w14:textId="77777777" w:rsidR="00AF0C43" w:rsidRPr="00AF0C43" w:rsidRDefault="00AF0C43" w:rsidP="00AF0C43">
      <w:pPr>
        <w:rPr>
          <w:rFonts w:cstheme="majorHAnsi"/>
        </w:rPr>
      </w:pPr>
      <w:r w:rsidRPr="00AF0C43">
        <w:rPr>
          <w:rFonts w:cstheme="majorHAnsi"/>
        </w:rPr>
        <w:t>Gideon.</w:t>
      </w:r>
    </w:p>
    <w:p w14:paraId="6F583002" w14:textId="77777777" w:rsidR="00AF0C43" w:rsidRPr="00AF0C43" w:rsidRDefault="00AF0C43" w:rsidP="00AF0C43">
      <w:pPr>
        <w:rPr>
          <w:rFonts w:cstheme="majorHAnsi"/>
        </w:rPr>
      </w:pPr>
      <w:r w:rsidRPr="00AF0C43">
        <w:rPr>
          <w:rFonts w:cstheme="majorHAnsi"/>
        </w:rPr>
        <w:t>Elspeth.</w:t>
      </w:r>
    </w:p>
    <w:p w14:paraId="2536AE6F" w14:textId="77777777" w:rsidR="00AF0C43" w:rsidRPr="00AF0C43" w:rsidRDefault="00AF0C43" w:rsidP="00AF0C43">
      <w:pPr>
        <w:rPr>
          <w:rFonts w:cstheme="majorHAnsi"/>
        </w:rPr>
      </w:pPr>
      <w:r w:rsidRPr="00AF0C43">
        <w:rPr>
          <w:rFonts w:cstheme="majorHAnsi"/>
        </w:rPr>
        <w:t>Benedict.</w:t>
      </w:r>
    </w:p>
    <w:p w14:paraId="3DCE9132" w14:textId="77777777" w:rsidR="00AF0C43" w:rsidRPr="00AF0C43" w:rsidRDefault="00AF0C43" w:rsidP="00AF0C43">
      <w:pPr>
        <w:rPr>
          <w:rFonts w:cstheme="majorHAnsi"/>
        </w:rPr>
      </w:pPr>
      <w:r w:rsidRPr="00AF0C43">
        <w:rPr>
          <w:rFonts w:cstheme="majorHAnsi"/>
        </w:rPr>
        <w:t>Laughing.</w:t>
      </w:r>
    </w:p>
    <w:p w14:paraId="38A4FFD5" w14:textId="77777777" w:rsidR="00AF0C43" w:rsidRPr="00AF0C43" w:rsidRDefault="00AF0C43" w:rsidP="00AF0C43">
      <w:pPr>
        <w:rPr>
          <w:rFonts w:cstheme="majorHAnsi"/>
        </w:rPr>
      </w:pPr>
      <w:r w:rsidRPr="00AF0C43">
        <w:rPr>
          <w:rFonts w:cstheme="majorHAnsi"/>
        </w:rPr>
        <w:t>Alive.</w:t>
      </w:r>
    </w:p>
    <w:p w14:paraId="2CF771F6" w14:textId="77777777" w:rsidR="00AF0C43" w:rsidRPr="00AF0C43" w:rsidRDefault="00AF0C43" w:rsidP="00AF0C43">
      <w:pPr>
        <w:rPr>
          <w:rFonts w:cstheme="majorHAnsi"/>
        </w:rPr>
      </w:pPr>
      <w:r w:rsidRPr="00AF0C43">
        <w:rPr>
          <w:rFonts w:cstheme="majorHAnsi"/>
        </w:rPr>
        <w:t>Friends.</w:t>
      </w:r>
    </w:p>
    <w:p w14:paraId="2BDBAD34" w14:textId="1C509F42" w:rsidR="00AF0C43" w:rsidRPr="00AF0C43" w:rsidRDefault="00AF0C43" w:rsidP="00AF0C43">
      <w:pPr>
        <w:rPr>
          <w:rFonts w:cstheme="majorHAnsi"/>
        </w:rPr>
      </w:pPr>
    </w:p>
    <w:p w14:paraId="3356BF0E" w14:textId="2F869924" w:rsidR="00AF0C43" w:rsidRPr="00AF0C43" w:rsidRDefault="00AF0C43" w:rsidP="00AF0C43">
      <w:pPr>
        <w:rPr>
          <w:rFonts w:cstheme="majorHAnsi"/>
        </w:rPr>
      </w:pPr>
      <w:r w:rsidRPr="00AF0C43">
        <w:rPr>
          <w:rFonts w:cstheme="majorHAnsi"/>
          <w:b/>
          <w:bCs/>
        </w:rPr>
        <w:t>GLORIA:</w:t>
      </w:r>
      <w:r w:rsidRPr="00AF0C43">
        <w:rPr>
          <w:rFonts w:cstheme="majorHAnsi"/>
        </w:rPr>
        <w:t xml:space="preserve"> You should have told the truth.</w:t>
      </w:r>
    </w:p>
    <w:p w14:paraId="00EE8AB1" w14:textId="798E53BC" w:rsidR="00AF0C43" w:rsidRPr="00AF0C43" w:rsidRDefault="00AF0C43" w:rsidP="00AF0C43">
      <w:pPr>
        <w:rPr>
          <w:rFonts w:cstheme="majorHAnsi"/>
        </w:rPr>
      </w:pPr>
      <w:r w:rsidRPr="00AF0C43">
        <w:rPr>
          <w:rFonts w:cstheme="majorHAnsi"/>
        </w:rPr>
        <w:t>Benedict lowers his eyes.</w:t>
      </w:r>
    </w:p>
    <w:p w14:paraId="155AD202" w14:textId="048C7F4E" w:rsidR="00AF0C43" w:rsidRPr="00AF0C43" w:rsidRDefault="00AF0C43" w:rsidP="00AF0C43">
      <w:pPr>
        <w:rPr>
          <w:rFonts w:cstheme="majorHAnsi"/>
        </w:rPr>
      </w:pPr>
      <w:r w:rsidRPr="00AF0C43">
        <w:rPr>
          <w:rFonts w:cstheme="majorHAnsi"/>
          <w:b/>
          <w:bCs/>
        </w:rPr>
        <w:t>BENEDICT:</w:t>
      </w:r>
      <w:r w:rsidRPr="00AF0C43">
        <w:rPr>
          <w:rFonts w:cstheme="majorHAnsi"/>
        </w:rPr>
        <w:t xml:space="preserve"> I know.</w:t>
      </w:r>
    </w:p>
    <w:p w14:paraId="58374CD3" w14:textId="77777777" w:rsidR="00AF0C43" w:rsidRPr="00AF0C43" w:rsidRDefault="00AF0C43" w:rsidP="00AF0C43">
      <w:pPr>
        <w:rPr>
          <w:rFonts w:cstheme="majorHAnsi"/>
        </w:rPr>
      </w:pPr>
      <w:r w:rsidRPr="00AF0C43">
        <w:rPr>
          <w:rFonts w:cstheme="majorHAnsi"/>
        </w:rPr>
        <w:t>The words echo Ashcombe's final reply.</w:t>
      </w:r>
    </w:p>
    <w:p w14:paraId="5C8B1A09" w14:textId="77777777" w:rsidR="00AF0C43" w:rsidRPr="00AF0C43" w:rsidRDefault="00AF0C43" w:rsidP="00AF0C43">
      <w:pPr>
        <w:rPr>
          <w:rFonts w:cstheme="majorHAnsi"/>
        </w:rPr>
      </w:pPr>
      <w:r w:rsidRPr="00AF0C43">
        <w:rPr>
          <w:rFonts w:cstheme="majorHAnsi"/>
        </w:rPr>
        <w:t>Not forgiveness.</w:t>
      </w:r>
    </w:p>
    <w:p w14:paraId="5F72ADE0" w14:textId="77777777" w:rsidR="00AF0C43" w:rsidRPr="00AF0C43" w:rsidRDefault="00AF0C43" w:rsidP="00AF0C43">
      <w:pPr>
        <w:rPr>
          <w:rFonts w:cstheme="majorHAnsi"/>
        </w:rPr>
      </w:pPr>
      <w:r w:rsidRPr="00AF0C43">
        <w:rPr>
          <w:rFonts w:cstheme="majorHAnsi"/>
        </w:rPr>
        <w:t>Understanding.</w:t>
      </w:r>
    </w:p>
    <w:p w14:paraId="4D8545B6" w14:textId="1CFC8C95" w:rsidR="00AF0C43" w:rsidRPr="00AF0C43" w:rsidRDefault="00AF0C43" w:rsidP="00AF0C43">
      <w:pPr>
        <w:rPr>
          <w:rFonts w:cstheme="majorHAnsi"/>
        </w:rPr>
      </w:pPr>
    </w:p>
    <w:p w14:paraId="0CD04112" w14:textId="77777777" w:rsidR="00AF0C43" w:rsidRPr="00D603A1" w:rsidRDefault="00AF0C43" w:rsidP="00AF0C43">
      <w:pPr>
        <w:rPr>
          <w:rFonts w:cstheme="majorHAnsi"/>
          <w:b/>
          <w:bCs/>
          <w:sz w:val="40"/>
          <w:szCs w:val="40"/>
        </w:rPr>
      </w:pPr>
      <w:r w:rsidRPr="00D603A1">
        <w:rPr>
          <w:rFonts w:cstheme="majorHAnsi"/>
          <w:b/>
          <w:bCs/>
          <w:sz w:val="40"/>
          <w:szCs w:val="40"/>
        </w:rPr>
        <w:t>Chapter Ending</w:t>
      </w:r>
    </w:p>
    <w:p w14:paraId="2C5CFCDF" w14:textId="77777777" w:rsidR="00AF0C43" w:rsidRPr="00AF0C43" w:rsidRDefault="00AF0C43" w:rsidP="00AF0C43">
      <w:pPr>
        <w:rPr>
          <w:rFonts w:cstheme="majorHAnsi"/>
        </w:rPr>
      </w:pPr>
      <w:r w:rsidRPr="00AF0C43">
        <w:rPr>
          <w:rFonts w:cstheme="majorHAnsi"/>
        </w:rPr>
        <w:lastRenderedPageBreak/>
        <w:t>The meeting slowly dissolves.</w:t>
      </w:r>
    </w:p>
    <w:p w14:paraId="065DCCBC" w14:textId="77777777" w:rsidR="00AF0C43" w:rsidRPr="00AF0C43" w:rsidRDefault="00AF0C43" w:rsidP="00AF0C43">
      <w:pPr>
        <w:rPr>
          <w:rFonts w:cstheme="majorHAnsi"/>
        </w:rPr>
      </w:pPr>
      <w:r w:rsidRPr="00AF0C43">
        <w:rPr>
          <w:rFonts w:cstheme="majorHAnsi"/>
        </w:rPr>
        <w:t>Ministry representatives begin their work.</w:t>
      </w:r>
    </w:p>
    <w:p w14:paraId="5783F3FB" w14:textId="77777777" w:rsidR="00AF0C43" w:rsidRPr="00AF0C43" w:rsidRDefault="00AF0C43" w:rsidP="00AF0C43">
      <w:pPr>
        <w:rPr>
          <w:rFonts w:cstheme="majorHAnsi"/>
        </w:rPr>
      </w:pPr>
      <w:r w:rsidRPr="00AF0C43">
        <w:rPr>
          <w:rFonts w:cstheme="majorHAnsi"/>
        </w:rPr>
        <w:t>Harry speaks quietly with McGonagall.</w:t>
      </w:r>
    </w:p>
    <w:p w14:paraId="7C33BA0C" w14:textId="77777777" w:rsidR="00AF0C43" w:rsidRPr="00AF0C43" w:rsidRDefault="00AF0C43" w:rsidP="00AF0C43">
      <w:pPr>
        <w:rPr>
          <w:rFonts w:cstheme="majorHAnsi"/>
        </w:rPr>
      </w:pPr>
      <w:r w:rsidRPr="00AF0C43">
        <w:rPr>
          <w:rFonts w:cstheme="majorHAnsi"/>
        </w:rPr>
        <w:t>Benedict remains seated.</w:t>
      </w:r>
    </w:p>
    <w:p w14:paraId="1DA54175" w14:textId="19A908D3" w:rsidR="00AF0C43" w:rsidRPr="00AF0C43" w:rsidRDefault="00AF0C43" w:rsidP="00AF0C43">
      <w:pPr>
        <w:rPr>
          <w:rFonts w:cstheme="majorHAnsi"/>
        </w:rPr>
      </w:pPr>
      <w:r w:rsidRPr="00AF0C43">
        <w:rPr>
          <w:rFonts w:cstheme="majorHAnsi"/>
        </w:rPr>
        <w:t>Looking older than ever.</w:t>
      </w:r>
    </w:p>
    <w:p w14:paraId="67CCE6D7" w14:textId="77777777" w:rsidR="00AF0C43" w:rsidRPr="00AF0C43" w:rsidRDefault="00AF0C43" w:rsidP="00AF0C43">
      <w:pPr>
        <w:rPr>
          <w:rFonts w:cstheme="majorHAnsi"/>
        </w:rPr>
      </w:pPr>
      <w:r w:rsidRPr="00AF0C43">
        <w:rPr>
          <w:rFonts w:cstheme="majorHAnsi"/>
        </w:rPr>
        <w:t>Gloria gathers her case files.</w:t>
      </w:r>
    </w:p>
    <w:p w14:paraId="3AC0AEEE" w14:textId="77777777" w:rsidR="00AF0C43" w:rsidRPr="00AF0C43" w:rsidRDefault="00AF0C43" w:rsidP="00AF0C43">
      <w:pPr>
        <w:rPr>
          <w:rFonts w:cstheme="majorHAnsi"/>
        </w:rPr>
      </w:pPr>
      <w:r w:rsidRPr="00AF0C43">
        <w:rPr>
          <w:rFonts w:cstheme="majorHAnsi"/>
        </w:rPr>
        <w:t>The notebook.</w:t>
      </w:r>
    </w:p>
    <w:p w14:paraId="0D03BEB9" w14:textId="77777777" w:rsidR="00AF0C43" w:rsidRPr="00AF0C43" w:rsidRDefault="00AF0C43" w:rsidP="00AF0C43">
      <w:pPr>
        <w:rPr>
          <w:rFonts w:cstheme="majorHAnsi"/>
        </w:rPr>
      </w:pPr>
      <w:r w:rsidRPr="00AF0C43">
        <w:rPr>
          <w:rFonts w:cstheme="majorHAnsi"/>
        </w:rPr>
        <w:t>The photographs.</w:t>
      </w:r>
    </w:p>
    <w:p w14:paraId="63B88603" w14:textId="77777777" w:rsidR="00AF0C43" w:rsidRPr="00AF0C43" w:rsidRDefault="00AF0C43" w:rsidP="00AF0C43">
      <w:pPr>
        <w:rPr>
          <w:rFonts w:cstheme="majorHAnsi"/>
        </w:rPr>
      </w:pPr>
      <w:r w:rsidRPr="00AF0C43">
        <w:rPr>
          <w:rFonts w:cstheme="majorHAnsi"/>
        </w:rPr>
        <w:t>The evidence.</w:t>
      </w:r>
    </w:p>
    <w:p w14:paraId="6CD98311" w14:textId="764A5D6B" w:rsidR="00AF0C43" w:rsidRPr="00AF0C43" w:rsidRDefault="00AF0C43" w:rsidP="00AF0C43">
      <w:pPr>
        <w:rPr>
          <w:rFonts w:cstheme="majorHAnsi"/>
        </w:rPr>
      </w:pPr>
      <w:r w:rsidRPr="00AF0C43">
        <w:rPr>
          <w:rFonts w:cstheme="majorHAnsi"/>
        </w:rPr>
        <w:t>The questions.</w:t>
      </w:r>
    </w:p>
    <w:p w14:paraId="6F860554" w14:textId="77777777" w:rsidR="00AF0C43" w:rsidRPr="00AF0C43" w:rsidRDefault="00AF0C43" w:rsidP="00AF0C43">
      <w:pPr>
        <w:rPr>
          <w:rFonts w:cstheme="majorHAnsi"/>
        </w:rPr>
      </w:pPr>
      <w:r w:rsidRPr="00AF0C43">
        <w:rPr>
          <w:rFonts w:cstheme="majorHAnsi"/>
        </w:rPr>
        <w:t>The murder board that dominated her life is finally complete.</w:t>
      </w:r>
    </w:p>
    <w:p w14:paraId="038765EC" w14:textId="1DEEBC59" w:rsidR="00AF0C43" w:rsidRPr="00AF0C43" w:rsidRDefault="00AF0C43" w:rsidP="00AF0C43">
      <w:pPr>
        <w:rPr>
          <w:rFonts w:cstheme="majorHAnsi"/>
        </w:rPr>
      </w:pPr>
    </w:p>
    <w:p w14:paraId="7C5DD2B1" w14:textId="77777777" w:rsidR="00AF0C43" w:rsidRPr="00D603A1" w:rsidRDefault="00AF0C43" w:rsidP="00AF0C43">
      <w:pPr>
        <w:rPr>
          <w:rFonts w:cstheme="majorHAnsi"/>
          <w:b/>
          <w:bCs/>
          <w:sz w:val="40"/>
          <w:szCs w:val="40"/>
        </w:rPr>
      </w:pPr>
      <w:r w:rsidRPr="00D603A1">
        <w:rPr>
          <w:rFonts w:cstheme="majorHAnsi"/>
          <w:b/>
          <w:bCs/>
          <w:sz w:val="40"/>
          <w:szCs w:val="40"/>
        </w:rPr>
        <w:t>Journal Update</w:t>
      </w:r>
    </w:p>
    <w:p w14:paraId="3668C6D7" w14:textId="77777777" w:rsidR="00AF0C43" w:rsidRPr="00AF0C43" w:rsidRDefault="00AF0C43" w:rsidP="00AF0C43">
      <w:pPr>
        <w:rPr>
          <w:rFonts w:cstheme="majorHAnsi"/>
        </w:rPr>
      </w:pPr>
      <w:r w:rsidRPr="00AF0C43">
        <w:rPr>
          <w:rFonts w:cstheme="majorHAnsi"/>
          <w:b/>
          <w:bCs/>
        </w:rPr>
        <w:t>CASE CLOSED</w:t>
      </w:r>
    </w:p>
    <w:p w14:paraId="6CA0E75E" w14:textId="77777777" w:rsidR="00AF0C43" w:rsidRPr="00AF0C43" w:rsidRDefault="00AF0C43" w:rsidP="00AF0C43">
      <w:pPr>
        <w:rPr>
          <w:rFonts w:cstheme="majorHAnsi"/>
        </w:rPr>
      </w:pPr>
      <w:r w:rsidRPr="00AF0C43">
        <w:rPr>
          <w:rFonts w:cstheme="majorHAnsi"/>
        </w:rPr>
        <w:t>Professor Elias Ashcombe died when a restraint charm cast by Benedict Hale triggered the collapse of unstable Founder-era masonry.</w:t>
      </w:r>
    </w:p>
    <w:p w14:paraId="73D8E301" w14:textId="77777777" w:rsidR="00AF0C43" w:rsidRPr="00AF0C43" w:rsidRDefault="00AF0C43" w:rsidP="00AF0C43">
      <w:pPr>
        <w:rPr>
          <w:rFonts w:cstheme="majorHAnsi"/>
        </w:rPr>
      </w:pPr>
      <w:r w:rsidRPr="00AF0C43">
        <w:rPr>
          <w:rFonts w:cstheme="majorHAnsi"/>
        </w:rPr>
        <w:t>Benedict concealed his role in the incident afterward.</w:t>
      </w:r>
    </w:p>
    <w:p w14:paraId="4FFC48A3" w14:textId="721FF94C" w:rsidR="00AF0C43" w:rsidRPr="00AF0C43" w:rsidRDefault="00AF0C43" w:rsidP="00AF0C43">
      <w:pPr>
        <w:rPr>
          <w:rFonts w:cstheme="majorHAnsi"/>
        </w:rPr>
      </w:pPr>
      <w:r w:rsidRPr="00AF0C43">
        <w:rPr>
          <w:rFonts w:cstheme="majorHAnsi"/>
        </w:rPr>
        <w:t>The mystery of Ashcombe's death has been solved.</w:t>
      </w:r>
    </w:p>
    <w:p w14:paraId="1C7B63E4" w14:textId="77777777" w:rsidR="00AF0C43" w:rsidRPr="00AF0C43" w:rsidRDefault="00AF0C43" w:rsidP="00AF0C43">
      <w:pPr>
        <w:rPr>
          <w:rFonts w:cstheme="majorHAnsi"/>
        </w:rPr>
      </w:pPr>
      <w:r w:rsidRPr="00AF0C43">
        <w:rPr>
          <w:rFonts w:cstheme="majorHAnsi"/>
        </w:rPr>
        <w:t>Gloria closes the file.</w:t>
      </w:r>
    </w:p>
    <w:p w14:paraId="46327328" w14:textId="0D5364A1" w:rsidR="00AF0C43" w:rsidRPr="00AF0C43" w:rsidRDefault="00AF0C43" w:rsidP="00AF0C43">
      <w:pPr>
        <w:rPr>
          <w:rFonts w:cstheme="majorHAnsi"/>
        </w:rPr>
      </w:pPr>
      <w:r w:rsidRPr="00AF0C43">
        <w:rPr>
          <w:rFonts w:cstheme="majorHAnsi"/>
        </w:rPr>
        <w:t>For the first time since arriving at Hogwarts, there is nothing left to add.</w:t>
      </w:r>
    </w:p>
    <w:p w14:paraId="1878A8AA" w14:textId="77777777" w:rsidR="00AF0C43" w:rsidRPr="00AF0C43" w:rsidRDefault="00AF0C43" w:rsidP="00AF0C43">
      <w:pPr>
        <w:rPr>
          <w:rFonts w:cstheme="majorHAnsi"/>
        </w:rPr>
      </w:pPr>
      <w:r w:rsidRPr="00AF0C43">
        <w:rPr>
          <w:rFonts w:cstheme="majorHAnsi"/>
          <w:b/>
          <w:bCs/>
        </w:rPr>
        <w:t>GLORIA:</w:t>
      </w:r>
      <w:r w:rsidRPr="00AF0C43">
        <w:rPr>
          <w:rFonts w:cstheme="majorHAnsi"/>
        </w:rPr>
        <w:t xml:space="preserve"> I solved Professor Ashcombe's case.</w:t>
      </w:r>
    </w:p>
    <w:p w14:paraId="6F9EDF08" w14:textId="2544D226" w:rsidR="00F528CD" w:rsidRPr="00F528CD" w:rsidRDefault="00F528CD" w:rsidP="00F528CD">
      <w:pPr>
        <w:rPr>
          <w:rFonts w:cstheme="majorHAnsi"/>
        </w:rPr>
      </w:pPr>
      <w:r w:rsidRPr="00F528CD">
        <w:rPr>
          <w:rFonts w:cstheme="majorHAnsi"/>
        </w:rPr>
        <w:t>And for one moment...that feels like enough.</w:t>
      </w:r>
    </w:p>
    <w:p w14:paraId="1B4A0D74" w14:textId="77777777" w:rsidR="00FC28A3" w:rsidRPr="004D7E5A" w:rsidRDefault="00FC28A3">
      <w:pPr>
        <w:rPr>
          <w:rFonts w:cstheme="majorHAnsi"/>
        </w:rPr>
      </w:pPr>
    </w:p>
    <w:p w14:paraId="02F2D657" w14:textId="33874AFD" w:rsidR="00FC28A3" w:rsidRPr="004D7E5A" w:rsidRDefault="00000000" w:rsidP="000E2CAE">
      <w:pPr>
        <w:pStyle w:val="Heading2"/>
      </w:pPr>
      <w:r w:rsidRPr="004D7E5A">
        <w:t xml:space="preserve">CHAPTER </w:t>
      </w:r>
      <w:r w:rsidR="00BF60FB">
        <w:t>40</w:t>
      </w:r>
      <w:r w:rsidRPr="004D7E5A">
        <w:t xml:space="preserve"> — CONSEQUENCES</w:t>
      </w:r>
    </w:p>
    <w:p w14:paraId="5CA56869" w14:textId="77777777" w:rsidR="00F528CD" w:rsidRPr="00F528CD" w:rsidRDefault="00F528CD" w:rsidP="00F528CD">
      <w:pPr>
        <w:rPr>
          <w:rFonts w:cstheme="majorHAnsi"/>
        </w:rPr>
      </w:pPr>
      <w:r w:rsidRPr="00F528CD">
        <w:rPr>
          <w:rFonts w:cstheme="majorHAnsi"/>
          <w:i/>
          <w:iCs/>
        </w:rPr>
        <w:t>The meeting ends.</w:t>
      </w:r>
    </w:p>
    <w:p w14:paraId="67257C18" w14:textId="2D84C486" w:rsidR="00F528CD" w:rsidRPr="00F528CD" w:rsidRDefault="00F528CD" w:rsidP="00F528CD">
      <w:pPr>
        <w:rPr>
          <w:rFonts w:cstheme="majorHAnsi"/>
        </w:rPr>
      </w:pPr>
      <w:r w:rsidRPr="00F528CD">
        <w:rPr>
          <w:rFonts w:cstheme="majorHAnsi"/>
        </w:rPr>
        <w:t>Slowly.</w:t>
      </w:r>
      <w:r>
        <w:rPr>
          <w:rFonts w:cstheme="majorHAnsi"/>
        </w:rPr>
        <w:t xml:space="preserve"> </w:t>
      </w:r>
      <w:r w:rsidRPr="00F528CD">
        <w:rPr>
          <w:rFonts w:cstheme="majorHAnsi"/>
        </w:rPr>
        <w:t>No dramatic arrests.</w:t>
      </w:r>
      <w:r>
        <w:rPr>
          <w:rFonts w:cstheme="majorHAnsi"/>
        </w:rPr>
        <w:t xml:space="preserve"> </w:t>
      </w:r>
      <w:r w:rsidRPr="00F528CD">
        <w:rPr>
          <w:rFonts w:cstheme="majorHAnsi"/>
        </w:rPr>
        <w:t>No applause.</w:t>
      </w:r>
      <w:r>
        <w:rPr>
          <w:rFonts w:cstheme="majorHAnsi"/>
        </w:rPr>
        <w:t xml:space="preserve"> </w:t>
      </w:r>
      <w:r w:rsidRPr="00F528CD">
        <w:rPr>
          <w:rFonts w:cstheme="majorHAnsi"/>
        </w:rPr>
        <w:t>No sense of victory.</w:t>
      </w:r>
      <w:r>
        <w:rPr>
          <w:rFonts w:cstheme="majorHAnsi"/>
        </w:rPr>
        <w:t xml:space="preserve"> </w:t>
      </w:r>
      <w:r w:rsidRPr="00F528CD">
        <w:rPr>
          <w:rFonts w:cstheme="majorHAnsi"/>
        </w:rPr>
        <w:t>The truth has been established. That is all.</w:t>
      </w:r>
      <w:r>
        <w:rPr>
          <w:rFonts w:cstheme="majorHAnsi"/>
        </w:rPr>
        <w:t xml:space="preserve"> </w:t>
      </w:r>
      <w:r w:rsidRPr="00F528CD">
        <w:rPr>
          <w:rFonts w:cstheme="majorHAnsi"/>
        </w:rPr>
        <w:t>Ministry officials collect documents.</w:t>
      </w:r>
      <w:r>
        <w:rPr>
          <w:rFonts w:cstheme="majorHAnsi"/>
        </w:rPr>
        <w:t xml:space="preserve"> </w:t>
      </w:r>
      <w:r w:rsidRPr="00F528CD">
        <w:rPr>
          <w:rFonts w:cstheme="majorHAnsi"/>
        </w:rPr>
        <w:t>Statements are copied.</w:t>
      </w:r>
      <w:r>
        <w:rPr>
          <w:rFonts w:cstheme="majorHAnsi"/>
        </w:rPr>
        <w:t xml:space="preserve"> </w:t>
      </w:r>
      <w:r w:rsidRPr="00F528CD">
        <w:rPr>
          <w:rFonts w:cstheme="majorHAnsi"/>
        </w:rPr>
        <w:t>Evidence is catalogued.</w:t>
      </w:r>
      <w:r>
        <w:rPr>
          <w:rFonts w:cstheme="majorHAnsi"/>
        </w:rPr>
        <w:t xml:space="preserve"> </w:t>
      </w:r>
      <w:r w:rsidRPr="00F528CD">
        <w:rPr>
          <w:rFonts w:cstheme="majorHAnsi"/>
        </w:rPr>
        <w:t>The practical machinery of accountability begins turning.</w:t>
      </w:r>
    </w:p>
    <w:p w14:paraId="2416A0E1" w14:textId="77777777" w:rsidR="00F528CD" w:rsidRPr="00F528CD" w:rsidRDefault="00F528CD" w:rsidP="00F528CD">
      <w:pPr>
        <w:rPr>
          <w:rFonts w:cstheme="majorHAnsi"/>
        </w:rPr>
      </w:pPr>
      <w:r w:rsidRPr="00F528CD">
        <w:rPr>
          <w:rFonts w:cstheme="majorHAnsi"/>
        </w:rPr>
        <w:t>For the first time in the investigation, there are procedures for what comes next.</w:t>
      </w:r>
    </w:p>
    <w:p w14:paraId="13268A65" w14:textId="597413FB" w:rsidR="00F528CD" w:rsidRPr="00F528CD" w:rsidRDefault="00F528CD" w:rsidP="00F528CD">
      <w:pPr>
        <w:rPr>
          <w:rFonts w:cstheme="majorHAnsi"/>
        </w:rPr>
      </w:pPr>
    </w:p>
    <w:p w14:paraId="4897F013" w14:textId="77777777" w:rsidR="00F528CD" w:rsidRPr="00F528CD" w:rsidRDefault="00F528CD" w:rsidP="00F528CD">
      <w:pPr>
        <w:rPr>
          <w:rFonts w:cstheme="majorHAnsi"/>
          <w:b/>
          <w:bCs/>
          <w:sz w:val="40"/>
          <w:szCs w:val="40"/>
        </w:rPr>
      </w:pPr>
      <w:r w:rsidRPr="00F528CD">
        <w:rPr>
          <w:rFonts w:cstheme="majorHAnsi"/>
          <w:b/>
          <w:bCs/>
          <w:sz w:val="40"/>
          <w:szCs w:val="40"/>
        </w:rPr>
        <w:t>After the Meeting</w:t>
      </w:r>
    </w:p>
    <w:p w14:paraId="07E1E944" w14:textId="77777777" w:rsidR="00F528CD" w:rsidRPr="00F528CD" w:rsidRDefault="00F528CD" w:rsidP="00F528CD">
      <w:pPr>
        <w:rPr>
          <w:rFonts w:cstheme="majorHAnsi"/>
        </w:rPr>
      </w:pPr>
      <w:r w:rsidRPr="00F528CD">
        <w:rPr>
          <w:rFonts w:cstheme="majorHAnsi"/>
        </w:rPr>
        <w:t>Most people leave.</w:t>
      </w:r>
    </w:p>
    <w:p w14:paraId="00BE7973" w14:textId="77777777" w:rsidR="00F528CD" w:rsidRPr="00F528CD" w:rsidRDefault="00F528CD" w:rsidP="00F528CD">
      <w:pPr>
        <w:rPr>
          <w:rFonts w:cstheme="majorHAnsi"/>
        </w:rPr>
      </w:pPr>
      <w:r w:rsidRPr="00F528CD">
        <w:rPr>
          <w:rFonts w:cstheme="majorHAnsi"/>
        </w:rPr>
        <w:t>Eventually only four remain.</w:t>
      </w:r>
    </w:p>
    <w:p w14:paraId="2645D68B" w14:textId="77777777" w:rsidR="00F528CD" w:rsidRPr="00F528CD" w:rsidRDefault="00F528CD">
      <w:pPr>
        <w:numPr>
          <w:ilvl w:val="0"/>
          <w:numId w:val="79"/>
        </w:numPr>
        <w:rPr>
          <w:rFonts w:cstheme="majorHAnsi"/>
        </w:rPr>
      </w:pPr>
      <w:r w:rsidRPr="00F528CD">
        <w:rPr>
          <w:rFonts w:cstheme="majorHAnsi"/>
        </w:rPr>
        <w:lastRenderedPageBreak/>
        <w:t>Gloria</w:t>
      </w:r>
    </w:p>
    <w:p w14:paraId="60445AF4" w14:textId="77777777" w:rsidR="00F528CD" w:rsidRPr="00F528CD" w:rsidRDefault="00F528CD">
      <w:pPr>
        <w:numPr>
          <w:ilvl w:val="0"/>
          <w:numId w:val="79"/>
        </w:numPr>
        <w:rPr>
          <w:rFonts w:cstheme="majorHAnsi"/>
        </w:rPr>
      </w:pPr>
      <w:r w:rsidRPr="00F528CD">
        <w:rPr>
          <w:rFonts w:cstheme="majorHAnsi"/>
        </w:rPr>
        <w:t>McGonagall</w:t>
      </w:r>
    </w:p>
    <w:p w14:paraId="39621A6B" w14:textId="77777777" w:rsidR="00F528CD" w:rsidRPr="00F528CD" w:rsidRDefault="00F528CD">
      <w:pPr>
        <w:numPr>
          <w:ilvl w:val="0"/>
          <w:numId w:val="79"/>
        </w:numPr>
        <w:rPr>
          <w:rFonts w:cstheme="majorHAnsi"/>
        </w:rPr>
      </w:pPr>
      <w:r w:rsidRPr="00F528CD">
        <w:rPr>
          <w:rFonts w:cstheme="majorHAnsi"/>
        </w:rPr>
        <w:t>Harry</w:t>
      </w:r>
    </w:p>
    <w:p w14:paraId="039C5FE1" w14:textId="77777777" w:rsidR="00F528CD" w:rsidRPr="00F528CD" w:rsidRDefault="00F528CD">
      <w:pPr>
        <w:numPr>
          <w:ilvl w:val="0"/>
          <w:numId w:val="79"/>
        </w:numPr>
        <w:rPr>
          <w:rFonts w:cstheme="majorHAnsi"/>
        </w:rPr>
      </w:pPr>
      <w:r w:rsidRPr="00F528CD">
        <w:rPr>
          <w:rFonts w:cstheme="majorHAnsi"/>
        </w:rPr>
        <w:t>Benedict</w:t>
      </w:r>
    </w:p>
    <w:p w14:paraId="2116E886" w14:textId="77777777" w:rsidR="00F528CD" w:rsidRPr="00F528CD" w:rsidRDefault="00F528CD" w:rsidP="00F528CD">
      <w:pPr>
        <w:rPr>
          <w:rFonts w:cstheme="majorHAnsi"/>
        </w:rPr>
      </w:pPr>
      <w:r w:rsidRPr="00F528CD">
        <w:rPr>
          <w:rFonts w:cstheme="majorHAnsi"/>
        </w:rPr>
        <w:t>The office feels strangely smaller now.</w:t>
      </w:r>
    </w:p>
    <w:p w14:paraId="06E30F7C" w14:textId="77777777" w:rsidR="00F528CD" w:rsidRPr="00F528CD" w:rsidRDefault="00F528CD" w:rsidP="00F528CD">
      <w:pPr>
        <w:rPr>
          <w:rFonts w:cstheme="majorHAnsi"/>
        </w:rPr>
      </w:pPr>
      <w:r w:rsidRPr="00F528CD">
        <w:rPr>
          <w:rFonts w:cstheme="majorHAnsi"/>
        </w:rPr>
        <w:t>The mystery that filled it is gone.</w:t>
      </w:r>
    </w:p>
    <w:p w14:paraId="4FD5C15E" w14:textId="77777777" w:rsidR="00F528CD" w:rsidRPr="00F528CD" w:rsidRDefault="00F528CD" w:rsidP="00F528CD">
      <w:pPr>
        <w:rPr>
          <w:rFonts w:cstheme="majorHAnsi"/>
        </w:rPr>
      </w:pPr>
      <w:r w:rsidRPr="00F528CD">
        <w:rPr>
          <w:rFonts w:cstheme="majorHAnsi"/>
        </w:rPr>
        <w:t>Only reality remains.</w:t>
      </w:r>
    </w:p>
    <w:p w14:paraId="56680B43" w14:textId="552F7314" w:rsidR="00F528CD" w:rsidRPr="00F528CD" w:rsidRDefault="00F528CD" w:rsidP="00F528CD">
      <w:pPr>
        <w:rPr>
          <w:rFonts w:cstheme="majorHAnsi"/>
        </w:rPr>
      </w:pPr>
    </w:p>
    <w:p w14:paraId="388D0509" w14:textId="003408DE" w:rsidR="00F528CD" w:rsidRPr="00F528CD" w:rsidRDefault="00F528CD" w:rsidP="00F528CD">
      <w:pPr>
        <w:rPr>
          <w:rFonts w:cstheme="majorHAnsi"/>
        </w:rPr>
      </w:pPr>
      <w:r w:rsidRPr="00F528CD">
        <w:rPr>
          <w:rFonts w:cstheme="majorHAnsi"/>
          <w:b/>
          <w:bCs/>
        </w:rPr>
        <w:t>GLORIA:</w:t>
      </w:r>
      <w:r w:rsidRPr="00F528CD">
        <w:rPr>
          <w:rFonts w:cstheme="majorHAnsi"/>
        </w:rPr>
        <w:t xml:space="preserve"> Is that it?</w:t>
      </w:r>
    </w:p>
    <w:p w14:paraId="46331A81" w14:textId="5520E249" w:rsidR="00F528CD" w:rsidRPr="00F528CD" w:rsidRDefault="00F528CD" w:rsidP="00F528CD">
      <w:pPr>
        <w:rPr>
          <w:rFonts w:cstheme="majorHAnsi"/>
        </w:rPr>
      </w:pPr>
      <w:r w:rsidRPr="00F528CD">
        <w:rPr>
          <w:rFonts w:cstheme="majorHAnsi"/>
          <w:b/>
          <w:bCs/>
        </w:rPr>
        <w:t>HARRY:</w:t>
      </w:r>
      <w:r w:rsidRPr="00F528CD">
        <w:rPr>
          <w:rFonts w:cstheme="majorHAnsi"/>
        </w:rPr>
        <w:t xml:space="preserve"> Hardly.</w:t>
      </w:r>
    </w:p>
    <w:p w14:paraId="79B639CD" w14:textId="36E4E967" w:rsidR="00F528CD" w:rsidRPr="00F528CD" w:rsidRDefault="00F528CD" w:rsidP="00F528CD">
      <w:pPr>
        <w:rPr>
          <w:rFonts w:cstheme="majorHAnsi"/>
        </w:rPr>
      </w:pPr>
      <w:r w:rsidRPr="00F528CD">
        <w:rPr>
          <w:rFonts w:cstheme="majorHAnsi"/>
          <w:i/>
          <w:iCs/>
        </w:rPr>
        <w:t>Gloria looks at the evidence table.</w:t>
      </w:r>
    </w:p>
    <w:p w14:paraId="17D94814" w14:textId="19745A52" w:rsidR="00F528CD" w:rsidRPr="00F528CD" w:rsidRDefault="00F528CD" w:rsidP="00F528CD">
      <w:pPr>
        <w:rPr>
          <w:rFonts w:cstheme="majorHAnsi"/>
        </w:rPr>
      </w:pPr>
      <w:r w:rsidRPr="00F528CD">
        <w:rPr>
          <w:rFonts w:cstheme="majorHAnsi"/>
          <w:b/>
          <w:bCs/>
        </w:rPr>
        <w:t>GLORIA:</w:t>
      </w:r>
      <w:r w:rsidRPr="00F528CD">
        <w:rPr>
          <w:rFonts w:cstheme="majorHAnsi"/>
        </w:rPr>
        <w:t xml:space="preserve"> I thought solving it would feel different.</w:t>
      </w:r>
    </w:p>
    <w:p w14:paraId="21A58A34" w14:textId="34EF6E10" w:rsidR="00F528CD" w:rsidRPr="00F528CD" w:rsidRDefault="00F528CD" w:rsidP="00F528CD">
      <w:pPr>
        <w:rPr>
          <w:rFonts w:cstheme="majorHAnsi"/>
        </w:rPr>
      </w:pPr>
      <w:r w:rsidRPr="00F528CD">
        <w:rPr>
          <w:rFonts w:cstheme="majorHAnsi"/>
          <w:b/>
          <w:bCs/>
        </w:rPr>
        <w:t>HARRY:</w:t>
      </w:r>
      <w:r w:rsidRPr="00F528CD">
        <w:rPr>
          <w:rFonts w:cstheme="majorHAnsi"/>
        </w:rPr>
        <w:t xml:space="preserve"> Most people do.</w:t>
      </w:r>
    </w:p>
    <w:p w14:paraId="17B6BE4F" w14:textId="15660592" w:rsidR="00F528CD" w:rsidRPr="00F528CD" w:rsidRDefault="00F528CD" w:rsidP="00F528CD">
      <w:pPr>
        <w:rPr>
          <w:rFonts w:cstheme="majorHAnsi"/>
        </w:rPr>
      </w:pPr>
      <w:r w:rsidRPr="00F528CD">
        <w:rPr>
          <w:rFonts w:cstheme="majorHAnsi"/>
          <w:i/>
          <w:iCs/>
        </w:rPr>
        <w:t>A pause.</w:t>
      </w:r>
    </w:p>
    <w:p w14:paraId="58AFA395" w14:textId="77777777" w:rsidR="00F528CD" w:rsidRPr="00F528CD" w:rsidRDefault="00F528CD" w:rsidP="00F528CD">
      <w:pPr>
        <w:rPr>
          <w:rFonts w:cstheme="majorHAnsi"/>
        </w:rPr>
      </w:pPr>
      <w:r w:rsidRPr="00F528CD">
        <w:rPr>
          <w:rFonts w:cstheme="majorHAnsi"/>
          <w:b/>
          <w:bCs/>
        </w:rPr>
        <w:t>HARRY:</w:t>
      </w:r>
      <w:r w:rsidRPr="00F528CD">
        <w:rPr>
          <w:rFonts w:cstheme="majorHAnsi"/>
        </w:rPr>
        <w:t xml:space="preserve"> Life would be considerably simpler if solving problems also solved their consequences.</w:t>
      </w:r>
    </w:p>
    <w:p w14:paraId="65235E86" w14:textId="05F08164" w:rsidR="00F528CD" w:rsidRPr="00F528CD" w:rsidRDefault="00F528CD" w:rsidP="00F528CD">
      <w:pPr>
        <w:rPr>
          <w:rFonts w:cstheme="majorHAnsi"/>
        </w:rPr>
      </w:pPr>
    </w:p>
    <w:p w14:paraId="18EE1AE4" w14:textId="77777777" w:rsidR="00F528CD" w:rsidRPr="00F528CD" w:rsidRDefault="00F528CD" w:rsidP="00F528CD">
      <w:pPr>
        <w:rPr>
          <w:rFonts w:cstheme="majorHAnsi"/>
          <w:b/>
          <w:bCs/>
          <w:sz w:val="40"/>
          <w:szCs w:val="40"/>
        </w:rPr>
      </w:pPr>
      <w:r w:rsidRPr="00F528CD">
        <w:rPr>
          <w:rFonts w:cstheme="majorHAnsi"/>
          <w:b/>
          <w:bCs/>
          <w:sz w:val="40"/>
          <w:szCs w:val="40"/>
        </w:rPr>
        <w:t>The Legal Reality</w:t>
      </w:r>
    </w:p>
    <w:p w14:paraId="437C2025" w14:textId="5DCFBBCC" w:rsidR="00F528CD" w:rsidRPr="00F528CD" w:rsidRDefault="00F528CD" w:rsidP="00F528CD">
      <w:pPr>
        <w:rPr>
          <w:rFonts w:cstheme="majorHAnsi"/>
        </w:rPr>
      </w:pPr>
      <w:r w:rsidRPr="00F528CD">
        <w:rPr>
          <w:rFonts w:cstheme="majorHAnsi"/>
        </w:rPr>
        <w:t>One of the Ministry investigators approaches Harry with several files.</w:t>
      </w:r>
      <w:r>
        <w:rPr>
          <w:rFonts w:cstheme="majorHAnsi"/>
        </w:rPr>
        <w:t xml:space="preserve"> </w:t>
      </w:r>
      <w:r w:rsidRPr="00F528CD">
        <w:rPr>
          <w:rFonts w:cstheme="majorHAnsi"/>
        </w:rPr>
        <w:t>He reviews them quietly.</w:t>
      </w:r>
      <w:r>
        <w:rPr>
          <w:rFonts w:cstheme="majorHAnsi"/>
        </w:rPr>
        <w:t xml:space="preserve"> </w:t>
      </w:r>
      <w:r w:rsidRPr="00F528CD">
        <w:rPr>
          <w:rFonts w:cstheme="majorHAnsi"/>
        </w:rPr>
        <w:t>When finished, he closes the folder.</w:t>
      </w:r>
    </w:p>
    <w:p w14:paraId="2DF4649E" w14:textId="762A2C23" w:rsidR="00F528CD" w:rsidRPr="00F528CD" w:rsidRDefault="00F528CD" w:rsidP="00F528CD">
      <w:pPr>
        <w:rPr>
          <w:rFonts w:cstheme="majorHAnsi"/>
        </w:rPr>
      </w:pPr>
      <w:r w:rsidRPr="00F528CD">
        <w:rPr>
          <w:rFonts w:cstheme="majorHAnsi"/>
          <w:b/>
          <w:bCs/>
        </w:rPr>
        <w:t>HARRY:</w:t>
      </w:r>
      <w:r w:rsidRPr="00F528CD">
        <w:rPr>
          <w:rFonts w:cstheme="majorHAnsi"/>
        </w:rPr>
        <w:t xml:space="preserve"> Dr. Hale will be transferred to Ministry custody pending formal review.</w:t>
      </w:r>
    </w:p>
    <w:p w14:paraId="13C4D8D8" w14:textId="77777777" w:rsidR="00F528CD" w:rsidRPr="00F528CD" w:rsidRDefault="00F528CD" w:rsidP="00F528CD">
      <w:pPr>
        <w:rPr>
          <w:rFonts w:cstheme="majorHAnsi"/>
        </w:rPr>
      </w:pPr>
      <w:r w:rsidRPr="00F528CD">
        <w:rPr>
          <w:rFonts w:cstheme="majorHAnsi"/>
        </w:rPr>
        <w:t>No one is surprised.</w:t>
      </w:r>
    </w:p>
    <w:p w14:paraId="01BF88F9" w14:textId="77777777" w:rsidR="00F528CD" w:rsidRPr="00F528CD" w:rsidRDefault="00F528CD" w:rsidP="00F528CD">
      <w:pPr>
        <w:rPr>
          <w:rFonts w:cstheme="majorHAnsi"/>
        </w:rPr>
      </w:pPr>
      <w:r w:rsidRPr="00F528CD">
        <w:rPr>
          <w:rFonts w:cstheme="majorHAnsi"/>
        </w:rPr>
        <w:t>Yet hearing it aloud feels different.</w:t>
      </w:r>
    </w:p>
    <w:p w14:paraId="2BF67C45" w14:textId="77777777" w:rsidR="00F528CD" w:rsidRPr="00F528CD" w:rsidRDefault="00F528CD" w:rsidP="00F528CD">
      <w:pPr>
        <w:rPr>
          <w:rFonts w:cstheme="majorHAnsi"/>
        </w:rPr>
      </w:pPr>
      <w:r w:rsidRPr="00F528CD">
        <w:rPr>
          <w:rFonts w:cstheme="majorHAnsi"/>
        </w:rPr>
        <w:t>Permanent.</w:t>
      </w:r>
    </w:p>
    <w:p w14:paraId="624601B1" w14:textId="60A63D42" w:rsidR="00F528CD" w:rsidRPr="00F528CD" w:rsidRDefault="00F528CD" w:rsidP="00F528CD">
      <w:pPr>
        <w:rPr>
          <w:rFonts w:cstheme="majorHAnsi"/>
        </w:rPr>
      </w:pPr>
      <w:r w:rsidRPr="00F528CD">
        <w:rPr>
          <w:rFonts w:cstheme="majorHAnsi"/>
        </w:rPr>
        <w:t>Real.</w:t>
      </w:r>
    </w:p>
    <w:p w14:paraId="6AB7F8B1" w14:textId="7616AE8C" w:rsidR="00F528CD" w:rsidRPr="00F528CD" w:rsidRDefault="00F528CD" w:rsidP="00F528CD">
      <w:pPr>
        <w:rPr>
          <w:rFonts w:cstheme="majorHAnsi"/>
        </w:rPr>
      </w:pPr>
      <w:r w:rsidRPr="00F528CD">
        <w:rPr>
          <w:rFonts w:cstheme="majorHAnsi"/>
          <w:b/>
          <w:bCs/>
        </w:rPr>
        <w:t>GLORIA:</w:t>
      </w:r>
      <w:r w:rsidRPr="00F528CD">
        <w:rPr>
          <w:rFonts w:cstheme="majorHAnsi"/>
        </w:rPr>
        <w:t xml:space="preserve"> What happens after that?</w:t>
      </w:r>
    </w:p>
    <w:p w14:paraId="784EAA89" w14:textId="4938ECA2" w:rsidR="00F528CD" w:rsidRPr="00F528CD" w:rsidRDefault="00F528CD" w:rsidP="00F528CD">
      <w:pPr>
        <w:rPr>
          <w:rFonts w:cstheme="majorHAnsi"/>
        </w:rPr>
      </w:pPr>
      <w:r w:rsidRPr="00F528CD">
        <w:rPr>
          <w:rFonts w:cstheme="majorHAnsi"/>
          <w:b/>
          <w:bCs/>
        </w:rPr>
        <w:t>HARRY:</w:t>
      </w:r>
      <w:r w:rsidRPr="00F528CD">
        <w:rPr>
          <w:rFonts w:cstheme="majorHAnsi"/>
        </w:rPr>
        <w:t xml:space="preserve"> The same thing that happens in every serious case.</w:t>
      </w:r>
    </w:p>
    <w:p w14:paraId="4F2B6D27" w14:textId="10E9F424" w:rsidR="00F528CD" w:rsidRPr="00F528CD" w:rsidRDefault="00F528CD" w:rsidP="00F528CD">
      <w:pPr>
        <w:rPr>
          <w:rFonts w:cstheme="majorHAnsi"/>
        </w:rPr>
      </w:pPr>
      <w:r w:rsidRPr="00F528CD">
        <w:rPr>
          <w:rFonts w:cstheme="majorHAnsi"/>
          <w:b/>
          <w:bCs/>
        </w:rPr>
        <w:t>GLORIA:</w:t>
      </w:r>
      <w:r w:rsidRPr="00F528CD">
        <w:rPr>
          <w:rFonts w:cstheme="majorHAnsi"/>
        </w:rPr>
        <w:t xml:space="preserve"> Meaning?</w:t>
      </w:r>
    </w:p>
    <w:p w14:paraId="437C15E6" w14:textId="2F7DA9B6" w:rsidR="00F528CD" w:rsidRDefault="00F528CD" w:rsidP="00F528CD">
      <w:pPr>
        <w:rPr>
          <w:rFonts w:cstheme="majorHAnsi"/>
        </w:rPr>
      </w:pPr>
      <w:r w:rsidRPr="00F528CD">
        <w:rPr>
          <w:rFonts w:cstheme="majorHAnsi"/>
          <w:b/>
          <w:bCs/>
        </w:rPr>
        <w:t>HARRY:</w:t>
      </w:r>
      <w:r w:rsidRPr="00F528CD">
        <w:rPr>
          <w:rFonts w:cstheme="majorHAnsi"/>
        </w:rPr>
        <w:t xml:space="preserve"> The law does its job.</w:t>
      </w:r>
    </w:p>
    <w:p w14:paraId="146E7570" w14:textId="77777777" w:rsidR="00F528CD" w:rsidRPr="00F528CD" w:rsidRDefault="00F528CD" w:rsidP="00F528CD">
      <w:pPr>
        <w:rPr>
          <w:rFonts w:cstheme="majorHAnsi"/>
        </w:rPr>
      </w:pPr>
    </w:p>
    <w:p w14:paraId="0A60E91B" w14:textId="77777777" w:rsidR="00F528CD" w:rsidRPr="00F528CD" w:rsidRDefault="00F528CD" w:rsidP="00F528CD">
      <w:pPr>
        <w:rPr>
          <w:rFonts w:cstheme="majorHAnsi"/>
          <w:b/>
          <w:bCs/>
          <w:sz w:val="40"/>
          <w:szCs w:val="40"/>
        </w:rPr>
      </w:pPr>
      <w:r w:rsidRPr="00F528CD">
        <w:rPr>
          <w:rFonts w:cstheme="majorHAnsi"/>
          <w:b/>
          <w:bCs/>
          <w:sz w:val="40"/>
          <w:szCs w:val="40"/>
        </w:rPr>
        <w:t>Harry's Perspective</w:t>
      </w:r>
    </w:p>
    <w:p w14:paraId="42DB6E66" w14:textId="77777777" w:rsidR="00F528CD" w:rsidRPr="00F528CD" w:rsidRDefault="00F528CD" w:rsidP="00F528CD">
      <w:pPr>
        <w:rPr>
          <w:rFonts w:cstheme="majorHAnsi"/>
        </w:rPr>
      </w:pPr>
      <w:r w:rsidRPr="00F528CD">
        <w:rPr>
          <w:rFonts w:cstheme="majorHAnsi"/>
        </w:rPr>
        <w:t>Gloria studies him.</w:t>
      </w:r>
    </w:p>
    <w:p w14:paraId="772724BB" w14:textId="77777777" w:rsidR="00F528CD" w:rsidRPr="00F528CD" w:rsidRDefault="00F528CD" w:rsidP="00F528CD">
      <w:pPr>
        <w:rPr>
          <w:rFonts w:cstheme="majorHAnsi"/>
        </w:rPr>
      </w:pPr>
      <w:r w:rsidRPr="00F528CD">
        <w:rPr>
          <w:rFonts w:cstheme="majorHAnsi"/>
        </w:rPr>
        <w:t>The famous Harry Potter.</w:t>
      </w:r>
    </w:p>
    <w:p w14:paraId="33B9066E" w14:textId="77777777" w:rsidR="00F528CD" w:rsidRPr="00F528CD" w:rsidRDefault="00F528CD" w:rsidP="00F528CD">
      <w:pPr>
        <w:rPr>
          <w:rFonts w:cstheme="majorHAnsi"/>
        </w:rPr>
      </w:pPr>
      <w:r w:rsidRPr="00F528CD">
        <w:rPr>
          <w:rFonts w:cstheme="majorHAnsi"/>
        </w:rPr>
        <w:lastRenderedPageBreak/>
        <w:t>The man who spent his entire life fighting obvious villains.</w:t>
      </w:r>
    </w:p>
    <w:p w14:paraId="7F3C201B" w14:textId="2065DAC1" w:rsidR="00F528CD" w:rsidRPr="00F528CD" w:rsidRDefault="00F528CD" w:rsidP="00F528CD">
      <w:pPr>
        <w:rPr>
          <w:rFonts w:cstheme="majorHAnsi"/>
        </w:rPr>
      </w:pPr>
      <w:r w:rsidRPr="00F528CD">
        <w:rPr>
          <w:rFonts w:cstheme="majorHAnsi"/>
        </w:rPr>
        <w:t>And yet his answer is unexpectedly measured.</w:t>
      </w:r>
    </w:p>
    <w:p w14:paraId="124706EF" w14:textId="0A7A5F20" w:rsidR="00F528CD" w:rsidRPr="00F528CD" w:rsidRDefault="00F528CD" w:rsidP="00F528CD">
      <w:pPr>
        <w:rPr>
          <w:rFonts w:cstheme="majorHAnsi"/>
        </w:rPr>
      </w:pPr>
      <w:r w:rsidRPr="00F528CD">
        <w:rPr>
          <w:rFonts w:cstheme="majorHAnsi"/>
          <w:b/>
          <w:bCs/>
        </w:rPr>
        <w:t>GLORIA:</w:t>
      </w:r>
      <w:r w:rsidRPr="00F528CD">
        <w:rPr>
          <w:rFonts w:cstheme="majorHAnsi"/>
        </w:rPr>
        <w:t xml:space="preserve"> So what is this?</w:t>
      </w:r>
      <w:r>
        <w:rPr>
          <w:rFonts w:cstheme="majorHAnsi"/>
        </w:rPr>
        <w:t xml:space="preserve"> </w:t>
      </w:r>
      <w:r w:rsidRPr="00F528CD">
        <w:rPr>
          <w:rFonts w:cstheme="majorHAnsi"/>
        </w:rPr>
        <w:t>Murder?</w:t>
      </w:r>
      <w:r>
        <w:rPr>
          <w:rFonts w:cstheme="majorHAnsi"/>
        </w:rPr>
        <w:t xml:space="preserve"> </w:t>
      </w:r>
      <w:r w:rsidRPr="00F528CD">
        <w:rPr>
          <w:rFonts w:cstheme="majorHAnsi"/>
        </w:rPr>
        <w:t>Manslaughter?</w:t>
      </w:r>
      <w:r>
        <w:rPr>
          <w:rFonts w:cstheme="majorHAnsi"/>
        </w:rPr>
        <w:t xml:space="preserve"> </w:t>
      </w:r>
      <w:r w:rsidRPr="00F528CD">
        <w:rPr>
          <w:rFonts w:cstheme="majorHAnsi"/>
        </w:rPr>
        <w:t>An accident?</w:t>
      </w:r>
    </w:p>
    <w:p w14:paraId="3BA37B88" w14:textId="7F51D086" w:rsidR="00F528CD" w:rsidRPr="00F528CD" w:rsidRDefault="00F528CD" w:rsidP="00F528CD">
      <w:pPr>
        <w:rPr>
          <w:rFonts w:cstheme="majorHAnsi"/>
        </w:rPr>
      </w:pPr>
      <w:r w:rsidRPr="00F528CD">
        <w:rPr>
          <w:rFonts w:cstheme="majorHAnsi"/>
        </w:rPr>
        <w:t>Harry thinks carefully.</w:t>
      </w:r>
    </w:p>
    <w:p w14:paraId="2CF31D22" w14:textId="6C7E8947" w:rsidR="00F528CD" w:rsidRPr="00F528CD" w:rsidRDefault="00F528CD" w:rsidP="00F528CD">
      <w:pPr>
        <w:rPr>
          <w:rFonts w:cstheme="majorHAnsi"/>
        </w:rPr>
      </w:pPr>
      <w:r w:rsidRPr="00F528CD">
        <w:rPr>
          <w:rFonts w:cstheme="majorHAnsi"/>
          <w:b/>
          <w:bCs/>
        </w:rPr>
        <w:t>HARRY:</w:t>
      </w:r>
      <w:r w:rsidRPr="00F528CD">
        <w:rPr>
          <w:rFonts w:cstheme="majorHAnsi"/>
        </w:rPr>
        <w:t xml:space="preserve"> That's not my decision.</w:t>
      </w:r>
    </w:p>
    <w:p w14:paraId="015A804F" w14:textId="44A550ED" w:rsidR="00F528CD" w:rsidRPr="00F528CD" w:rsidRDefault="00F528CD" w:rsidP="00F528CD">
      <w:pPr>
        <w:rPr>
          <w:rFonts w:cstheme="majorHAnsi"/>
        </w:rPr>
      </w:pPr>
      <w:r w:rsidRPr="00F528CD">
        <w:rPr>
          <w:rFonts w:cstheme="majorHAnsi"/>
          <w:i/>
          <w:iCs/>
        </w:rPr>
        <w:t>A pause.</w:t>
      </w:r>
    </w:p>
    <w:p w14:paraId="78756D1A" w14:textId="4E2122B1" w:rsidR="00F528CD" w:rsidRPr="00F528CD" w:rsidRDefault="00F528CD" w:rsidP="00F528CD">
      <w:pPr>
        <w:rPr>
          <w:rFonts w:cstheme="majorHAnsi"/>
        </w:rPr>
      </w:pPr>
      <w:r w:rsidRPr="00F528CD">
        <w:rPr>
          <w:rFonts w:cstheme="majorHAnsi"/>
          <w:b/>
          <w:bCs/>
        </w:rPr>
        <w:t>HARRY:</w:t>
      </w:r>
      <w:r w:rsidRPr="00F528CD">
        <w:rPr>
          <w:rFonts w:cstheme="majorHAnsi"/>
        </w:rPr>
        <w:t xml:space="preserve"> Intent matters.</w:t>
      </w:r>
    </w:p>
    <w:p w14:paraId="0C21BA73" w14:textId="7D506227" w:rsidR="00F528CD" w:rsidRPr="00F528CD" w:rsidRDefault="00F528CD" w:rsidP="00F528CD">
      <w:pPr>
        <w:rPr>
          <w:rFonts w:cstheme="majorHAnsi"/>
        </w:rPr>
      </w:pPr>
      <w:r w:rsidRPr="00F528CD">
        <w:rPr>
          <w:rFonts w:cstheme="majorHAnsi"/>
          <w:b/>
          <w:bCs/>
        </w:rPr>
        <w:t>HARRY:</w:t>
      </w:r>
      <w:r w:rsidRPr="00F528CD">
        <w:rPr>
          <w:rFonts w:cstheme="majorHAnsi"/>
        </w:rPr>
        <w:t xml:space="preserve"> Concealment matters.</w:t>
      </w:r>
    </w:p>
    <w:p w14:paraId="18D31113" w14:textId="14A8F8A6" w:rsidR="00F528CD" w:rsidRPr="00F528CD" w:rsidRDefault="00F528CD" w:rsidP="00F528CD">
      <w:pPr>
        <w:rPr>
          <w:rFonts w:cstheme="majorHAnsi"/>
        </w:rPr>
      </w:pPr>
      <w:r w:rsidRPr="00F528CD">
        <w:rPr>
          <w:rFonts w:cstheme="majorHAnsi"/>
          <w:b/>
          <w:bCs/>
        </w:rPr>
        <w:t>HARRY:</w:t>
      </w:r>
      <w:r w:rsidRPr="00F528CD">
        <w:rPr>
          <w:rFonts w:cstheme="majorHAnsi"/>
        </w:rPr>
        <w:t xml:space="preserve"> Recklessness matters.</w:t>
      </w:r>
    </w:p>
    <w:p w14:paraId="3E97F25E" w14:textId="0B1E0C91" w:rsidR="00F528CD" w:rsidRPr="00F528CD" w:rsidRDefault="00F528CD" w:rsidP="00F528CD">
      <w:pPr>
        <w:rPr>
          <w:rFonts w:cstheme="majorHAnsi"/>
        </w:rPr>
      </w:pPr>
      <w:r w:rsidRPr="00F528CD">
        <w:rPr>
          <w:rFonts w:cstheme="majorHAnsi"/>
          <w:b/>
          <w:bCs/>
        </w:rPr>
        <w:t>HARRY:</w:t>
      </w:r>
      <w:r w:rsidRPr="00F528CD">
        <w:rPr>
          <w:rFonts w:cstheme="majorHAnsi"/>
        </w:rPr>
        <w:t xml:space="preserve"> And consequences matter.</w:t>
      </w:r>
    </w:p>
    <w:p w14:paraId="549A8E83" w14:textId="6E7C016F" w:rsidR="00F528CD" w:rsidRPr="00F528CD" w:rsidRDefault="00F528CD" w:rsidP="00F528CD">
      <w:pPr>
        <w:rPr>
          <w:rFonts w:cstheme="majorHAnsi"/>
        </w:rPr>
      </w:pPr>
      <w:r w:rsidRPr="00F528CD">
        <w:rPr>
          <w:rFonts w:cstheme="majorHAnsi"/>
          <w:b/>
          <w:bCs/>
        </w:rPr>
        <w:t>HARRY:</w:t>
      </w:r>
      <w:r w:rsidRPr="00F528CD">
        <w:rPr>
          <w:rFonts w:cstheme="majorHAnsi"/>
        </w:rPr>
        <w:t xml:space="preserve"> The Ministry will decide how those pieces fit together.</w:t>
      </w:r>
    </w:p>
    <w:p w14:paraId="43E828C9" w14:textId="65A054A6" w:rsidR="00F528CD" w:rsidRPr="00F528CD" w:rsidRDefault="00F528CD" w:rsidP="00F528CD">
      <w:pPr>
        <w:rPr>
          <w:rFonts w:cstheme="majorHAnsi"/>
        </w:rPr>
      </w:pPr>
      <w:r w:rsidRPr="00F528CD">
        <w:rPr>
          <w:rFonts w:cstheme="majorHAnsi"/>
        </w:rPr>
        <w:t>He looks toward Benedict.</w:t>
      </w:r>
    </w:p>
    <w:p w14:paraId="3C718727" w14:textId="77777777" w:rsidR="00F528CD" w:rsidRPr="00F528CD" w:rsidRDefault="00F528CD" w:rsidP="00F528CD">
      <w:pPr>
        <w:rPr>
          <w:rFonts w:cstheme="majorHAnsi"/>
        </w:rPr>
      </w:pPr>
      <w:r w:rsidRPr="00F528CD">
        <w:rPr>
          <w:rFonts w:cstheme="majorHAnsi"/>
          <w:b/>
          <w:bCs/>
        </w:rPr>
        <w:t>HARRY:</w:t>
      </w:r>
      <w:r w:rsidRPr="00F528CD">
        <w:rPr>
          <w:rFonts w:cstheme="majorHAnsi"/>
        </w:rPr>
        <w:t xml:space="preserve"> Our responsibility is making sure they have the truth.</w:t>
      </w:r>
    </w:p>
    <w:p w14:paraId="6A5ABEBA" w14:textId="52DC4AA8" w:rsidR="00F528CD" w:rsidRPr="00F528CD" w:rsidRDefault="00F528CD" w:rsidP="00F528CD">
      <w:pPr>
        <w:rPr>
          <w:rFonts w:cstheme="majorHAnsi"/>
        </w:rPr>
      </w:pPr>
    </w:p>
    <w:p w14:paraId="3653E46D" w14:textId="77777777" w:rsidR="00F528CD" w:rsidRPr="00F528CD" w:rsidRDefault="00F528CD" w:rsidP="00F528CD">
      <w:pPr>
        <w:rPr>
          <w:rFonts w:cstheme="majorHAnsi"/>
          <w:b/>
          <w:bCs/>
          <w:sz w:val="40"/>
          <w:szCs w:val="40"/>
        </w:rPr>
      </w:pPr>
      <w:r w:rsidRPr="00F528CD">
        <w:rPr>
          <w:rFonts w:cstheme="majorHAnsi"/>
          <w:b/>
          <w:bCs/>
          <w:sz w:val="40"/>
          <w:szCs w:val="40"/>
        </w:rPr>
        <w:t>Benedict Accepts</w:t>
      </w:r>
    </w:p>
    <w:p w14:paraId="4B6EF0EE" w14:textId="77777777" w:rsidR="00F528CD" w:rsidRPr="00F528CD" w:rsidRDefault="00F528CD" w:rsidP="00F528CD">
      <w:pPr>
        <w:rPr>
          <w:rFonts w:cstheme="majorHAnsi"/>
        </w:rPr>
      </w:pPr>
      <w:r w:rsidRPr="00F528CD">
        <w:rPr>
          <w:rFonts w:cstheme="majorHAnsi"/>
        </w:rPr>
        <w:t>For the first time Benedict seems relieved.</w:t>
      </w:r>
    </w:p>
    <w:p w14:paraId="7A1DB14D" w14:textId="77777777" w:rsidR="00F528CD" w:rsidRPr="00F528CD" w:rsidRDefault="00F528CD" w:rsidP="00F528CD">
      <w:pPr>
        <w:rPr>
          <w:rFonts w:cstheme="majorHAnsi"/>
        </w:rPr>
      </w:pPr>
      <w:r w:rsidRPr="00F528CD">
        <w:rPr>
          <w:rFonts w:cstheme="majorHAnsi"/>
        </w:rPr>
        <w:t>Not happy.</w:t>
      </w:r>
    </w:p>
    <w:p w14:paraId="6027C4D1" w14:textId="77777777" w:rsidR="00F528CD" w:rsidRPr="00F528CD" w:rsidRDefault="00F528CD" w:rsidP="00F528CD">
      <w:pPr>
        <w:rPr>
          <w:rFonts w:cstheme="majorHAnsi"/>
        </w:rPr>
      </w:pPr>
      <w:r w:rsidRPr="00F528CD">
        <w:rPr>
          <w:rFonts w:cstheme="majorHAnsi"/>
        </w:rPr>
        <w:t>Not forgiven.</w:t>
      </w:r>
    </w:p>
    <w:p w14:paraId="70B66ADA" w14:textId="77777777" w:rsidR="00F528CD" w:rsidRPr="00F528CD" w:rsidRDefault="00F528CD" w:rsidP="00F528CD">
      <w:pPr>
        <w:rPr>
          <w:rFonts w:cstheme="majorHAnsi"/>
        </w:rPr>
      </w:pPr>
      <w:r w:rsidRPr="00F528CD">
        <w:rPr>
          <w:rFonts w:cstheme="majorHAnsi"/>
        </w:rPr>
        <w:t>Relieved.</w:t>
      </w:r>
    </w:p>
    <w:p w14:paraId="01AAA9BD" w14:textId="052CBCAB" w:rsidR="00F528CD" w:rsidRPr="00F528CD" w:rsidRDefault="00F528CD" w:rsidP="00F528CD">
      <w:pPr>
        <w:rPr>
          <w:rFonts w:cstheme="majorHAnsi"/>
        </w:rPr>
      </w:pPr>
      <w:r w:rsidRPr="00F528CD">
        <w:rPr>
          <w:rFonts w:cstheme="majorHAnsi"/>
        </w:rPr>
        <w:t>The burden of secrecy is finally gone.</w:t>
      </w:r>
    </w:p>
    <w:p w14:paraId="71C9B01B" w14:textId="05306C88" w:rsidR="00F528CD" w:rsidRPr="00F528CD" w:rsidRDefault="00F528CD" w:rsidP="00F528CD">
      <w:pPr>
        <w:rPr>
          <w:rFonts w:cstheme="majorHAnsi"/>
        </w:rPr>
      </w:pPr>
      <w:r w:rsidRPr="00F528CD">
        <w:rPr>
          <w:rFonts w:cstheme="majorHAnsi"/>
          <w:b/>
          <w:bCs/>
        </w:rPr>
        <w:t>BENEDICT:</w:t>
      </w:r>
      <w:r w:rsidRPr="00F528CD">
        <w:rPr>
          <w:rFonts w:cstheme="majorHAnsi"/>
        </w:rPr>
        <w:t xml:space="preserve"> I spent so long telling myself the collapse was the important part.</w:t>
      </w:r>
    </w:p>
    <w:p w14:paraId="04F88459" w14:textId="459583A7" w:rsidR="00F528CD" w:rsidRPr="00F528CD" w:rsidRDefault="00F528CD" w:rsidP="00F528CD">
      <w:pPr>
        <w:rPr>
          <w:rFonts w:cstheme="majorHAnsi"/>
        </w:rPr>
      </w:pPr>
      <w:r w:rsidRPr="00F528CD">
        <w:rPr>
          <w:rFonts w:cstheme="majorHAnsi"/>
        </w:rPr>
        <w:t>No one interrupts him.</w:t>
      </w:r>
    </w:p>
    <w:p w14:paraId="2D935F7C" w14:textId="5973F9EE" w:rsidR="00F528CD" w:rsidRPr="00F528CD" w:rsidRDefault="00F528CD" w:rsidP="00F528CD">
      <w:pPr>
        <w:rPr>
          <w:rFonts w:cstheme="majorHAnsi"/>
        </w:rPr>
      </w:pPr>
      <w:r w:rsidRPr="00F528CD">
        <w:rPr>
          <w:rFonts w:cstheme="majorHAnsi"/>
          <w:b/>
          <w:bCs/>
        </w:rPr>
        <w:t>BENEDICT:</w:t>
      </w:r>
      <w:r w:rsidRPr="00F528CD">
        <w:rPr>
          <w:rFonts w:cstheme="majorHAnsi"/>
        </w:rPr>
        <w:t xml:space="preserve"> Then one day I realized I was no longer hiding the collapse.</w:t>
      </w:r>
    </w:p>
    <w:p w14:paraId="14DAD941" w14:textId="536CF70A" w:rsidR="00F528CD" w:rsidRPr="00F528CD" w:rsidRDefault="00F528CD" w:rsidP="00F528CD">
      <w:pPr>
        <w:rPr>
          <w:rFonts w:cstheme="majorHAnsi"/>
        </w:rPr>
      </w:pPr>
      <w:r w:rsidRPr="00F528CD">
        <w:rPr>
          <w:rFonts w:cstheme="majorHAnsi"/>
          <w:i/>
          <w:iCs/>
        </w:rPr>
        <w:t>A long pause.</w:t>
      </w:r>
    </w:p>
    <w:p w14:paraId="2214BA5D" w14:textId="4AD64A40" w:rsidR="00F528CD" w:rsidRPr="00F528CD" w:rsidRDefault="00F528CD" w:rsidP="00F528CD">
      <w:pPr>
        <w:rPr>
          <w:rFonts w:cstheme="majorHAnsi"/>
        </w:rPr>
      </w:pPr>
      <w:r w:rsidRPr="00F528CD">
        <w:rPr>
          <w:rFonts w:cstheme="majorHAnsi"/>
          <w:b/>
          <w:bCs/>
        </w:rPr>
        <w:t>BENEDICT:</w:t>
      </w:r>
      <w:r w:rsidRPr="00F528CD">
        <w:rPr>
          <w:rFonts w:cstheme="majorHAnsi"/>
        </w:rPr>
        <w:t xml:space="preserve"> I was hiding myself.</w:t>
      </w:r>
    </w:p>
    <w:p w14:paraId="103E41ED" w14:textId="77777777" w:rsidR="00F528CD" w:rsidRPr="00F528CD" w:rsidRDefault="00F528CD" w:rsidP="00F528CD">
      <w:pPr>
        <w:rPr>
          <w:rFonts w:cstheme="majorHAnsi"/>
        </w:rPr>
      </w:pPr>
      <w:r w:rsidRPr="00F528CD">
        <w:rPr>
          <w:rFonts w:cstheme="majorHAnsi"/>
        </w:rPr>
        <w:t>The admission lands harder than any confession.</w:t>
      </w:r>
    </w:p>
    <w:p w14:paraId="3F73E728" w14:textId="77777777" w:rsidR="00F528CD" w:rsidRPr="00F528CD" w:rsidRDefault="00F528CD" w:rsidP="00F528CD">
      <w:pPr>
        <w:rPr>
          <w:rFonts w:cstheme="majorHAnsi"/>
        </w:rPr>
      </w:pPr>
      <w:r w:rsidRPr="00F528CD">
        <w:rPr>
          <w:rFonts w:cstheme="majorHAnsi"/>
        </w:rPr>
        <w:t>Because it arrives without defense.</w:t>
      </w:r>
    </w:p>
    <w:p w14:paraId="5C77BD00" w14:textId="19EB64A0" w:rsidR="00F528CD" w:rsidRPr="00F528CD" w:rsidRDefault="00F528CD" w:rsidP="00F528CD">
      <w:pPr>
        <w:rPr>
          <w:rFonts w:cstheme="majorHAnsi"/>
        </w:rPr>
      </w:pPr>
    </w:p>
    <w:p w14:paraId="789A902C" w14:textId="77777777" w:rsidR="00F528CD" w:rsidRPr="00F528CD" w:rsidRDefault="00F528CD" w:rsidP="00F528CD">
      <w:pPr>
        <w:rPr>
          <w:rFonts w:cstheme="majorHAnsi"/>
          <w:b/>
          <w:bCs/>
          <w:sz w:val="40"/>
          <w:szCs w:val="40"/>
        </w:rPr>
      </w:pPr>
      <w:r w:rsidRPr="00F528CD">
        <w:rPr>
          <w:rFonts w:cstheme="majorHAnsi"/>
          <w:b/>
          <w:bCs/>
          <w:sz w:val="40"/>
          <w:szCs w:val="40"/>
        </w:rPr>
        <w:t>Gloria's Lesson</w:t>
      </w:r>
    </w:p>
    <w:p w14:paraId="5C99ECC2" w14:textId="77777777" w:rsidR="00F528CD" w:rsidRPr="00F528CD" w:rsidRDefault="00F528CD" w:rsidP="00F528CD">
      <w:pPr>
        <w:rPr>
          <w:rFonts w:cstheme="majorHAnsi"/>
        </w:rPr>
      </w:pPr>
      <w:r w:rsidRPr="00F528CD">
        <w:rPr>
          <w:rFonts w:cstheme="majorHAnsi"/>
        </w:rPr>
        <w:t>Gloria thinks about Godric.</w:t>
      </w:r>
    </w:p>
    <w:p w14:paraId="181CA339" w14:textId="77777777" w:rsidR="00F528CD" w:rsidRPr="00F528CD" w:rsidRDefault="00F528CD" w:rsidP="00F528CD">
      <w:pPr>
        <w:rPr>
          <w:rFonts w:cstheme="majorHAnsi"/>
        </w:rPr>
      </w:pPr>
      <w:r w:rsidRPr="00F528CD">
        <w:rPr>
          <w:rFonts w:cstheme="majorHAnsi"/>
        </w:rPr>
        <w:t>Helga.</w:t>
      </w:r>
    </w:p>
    <w:p w14:paraId="1DAE85E5" w14:textId="77777777" w:rsidR="00F528CD" w:rsidRPr="00F528CD" w:rsidRDefault="00F528CD" w:rsidP="00F528CD">
      <w:pPr>
        <w:rPr>
          <w:rFonts w:cstheme="majorHAnsi"/>
        </w:rPr>
      </w:pPr>
      <w:r w:rsidRPr="00F528CD">
        <w:rPr>
          <w:rFonts w:cstheme="majorHAnsi"/>
        </w:rPr>
        <w:t>Rowena.</w:t>
      </w:r>
    </w:p>
    <w:p w14:paraId="4B5360E8" w14:textId="77777777" w:rsidR="00F528CD" w:rsidRPr="00F528CD" w:rsidRDefault="00F528CD" w:rsidP="00F528CD">
      <w:pPr>
        <w:rPr>
          <w:rFonts w:cstheme="majorHAnsi"/>
        </w:rPr>
      </w:pPr>
      <w:r w:rsidRPr="00F528CD">
        <w:rPr>
          <w:rFonts w:cstheme="majorHAnsi"/>
        </w:rPr>
        <w:lastRenderedPageBreak/>
        <w:t>Salazar.</w:t>
      </w:r>
    </w:p>
    <w:p w14:paraId="58B97F65" w14:textId="77777777" w:rsidR="00F528CD" w:rsidRPr="00F528CD" w:rsidRDefault="00F528CD" w:rsidP="00F528CD">
      <w:pPr>
        <w:rPr>
          <w:rFonts w:cstheme="majorHAnsi"/>
        </w:rPr>
      </w:pPr>
      <w:r w:rsidRPr="00F528CD">
        <w:rPr>
          <w:rFonts w:cstheme="majorHAnsi"/>
        </w:rPr>
        <w:t>The Covenant.</w:t>
      </w:r>
    </w:p>
    <w:p w14:paraId="78637E5A" w14:textId="1CC92DE9" w:rsidR="00F528CD" w:rsidRPr="00F528CD" w:rsidRDefault="00F528CD" w:rsidP="00F528CD">
      <w:pPr>
        <w:rPr>
          <w:rFonts w:cstheme="majorHAnsi"/>
        </w:rPr>
      </w:pPr>
      <w:r w:rsidRPr="00F528CD">
        <w:rPr>
          <w:rFonts w:cstheme="majorHAnsi"/>
        </w:rPr>
        <w:t>The Path.</w:t>
      </w:r>
    </w:p>
    <w:p w14:paraId="5D910C5A" w14:textId="4454C004" w:rsidR="00F528CD" w:rsidRPr="00F528CD" w:rsidRDefault="00F528CD" w:rsidP="00F528CD">
      <w:pPr>
        <w:rPr>
          <w:rFonts w:cstheme="majorHAnsi"/>
        </w:rPr>
      </w:pPr>
      <w:r w:rsidRPr="00F528CD">
        <w:rPr>
          <w:rFonts w:cstheme="majorHAnsi"/>
        </w:rPr>
        <w:t>Each lesson arrives back at the same place.</w:t>
      </w:r>
    </w:p>
    <w:p w14:paraId="612BB5CA" w14:textId="639A3579" w:rsidR="00F528CD" w:rsidRPr="00F528CD" w:rsidRDefault="00F528CD" w:rsidP="00F528CD">
      <w:pPr>
        <w:rPr>
          <w:rFonts w:cstheme="majorHAnsi"/>
        </w:rPr>
      </w:pPr>
      <w:r w:rsidRPr="00F528CD">
        <w:rPr>
          <w:rFonts w:cstheme="majorHAnsi"/>
          <w:b/>
          <w:bCs/>
        </w:rPr>
        <w:t>GLORIA:</w:t>
      </w:r>
      <w:r w:rsidRPr="00F528CD">
        <w:rPr>
          <w:rFonts w:cstheme="majorHAnsi"/>
        </w:rPr>
        <w:t xml:space="preserve"> You kept telling yourself you were protecting people.</w:t>
      </w:r>
    </w:p>
    <w:p w14:paraId="7BB057D9" w14:textId="28087998" w:rsidR="00F528CD" w:rsidRPr="00F528CD" w:rsidRDefault="00F528CD" w:rsidP="00F528CD">
      <w:pPr>
        <w:rPr>
          <w:rFonts w:cstheme="majorHAnsi"/>
        </w:rPr>
      </w:pPr>
      <w:r w:rsidRPr="00F528CD">
        <w:rPr>
          <w:rFonts w:cstheme="majorHAnsi"/>
        </w:rPr>
        <w:t>Benedict nods.</w:t>
      </w:r>
    </w:p>
    <w:p w14:paraId="74551BCF" w14:textId="36B4BCB3" w:rsidR="00F528CD" w:rsidRPr="00F528CD" w:rsidRDefault="00F528CD" w:rsidP="00F528CD">
      <w:pPr>
        <w:rPr>
          <w:rFonts w:cstheme="majorHAnsi"/>
        </w:rPr>
      </w:pPr>
      <w:r w:rsidRPr="00F528CD">
        <w:rPr>
          <w:rFonts w:cstheme="majorHAnsi"/>
          <w:b/>
          <w:bCs/>
        </w:rPr>
        <w:t>BENEDICT:</w:t>
      </w:r>
      <w:r w:rsidRPr="00F528CD">
        <w:rPr>
          <w:rFonts w:cstheme="majorHAnsi"/>
        </w:rPr>
        <w:t xml:space="preserve"> Yes.</w:t>
      </w:r>
    </w:p>
    <w:p w14:paraId="50438BA6" w14:textId="045CFC9B" w:rsidR="00F528CD" w:rsidRPr="00F528CD" w:rsidRDefault="00F528CD" w:rsidP="00F528CD">
      <w:pPr>
        <w:rPr>
          <w:rFonts w:cstheme="majorHAnsi"/>
        </w:rPr>
      </w:pPr>
      <w:r w:rsidRPr="00F528CD">
        <w:rPr>
          <w:rFonts w:cstheme="majorHAnsi"/>
          <w:b/>
          <w:bCs/>
        </w:rPr>
        <w:t>GLORIA:</w:t>
      </w:r>
      <w:r w:rsidRPr="00F528CD">
        <w:rPr>
          <w:rFonts w:cstheme="majorHAnsi"/>
        </w:rPr>
        <w:t xml:space="preserve"> And eventually that became more important than letting them choose.</w:t>
      </w:r>
    </w:p>
    <w:p w14:paraId="2A82AECF" w14:textId="650373B7" w:rsidR="00F528CD" w:rsidRPr="00F528CD" w:rsidRDefault="00F528CD" w:rsidP="00F528CD">
      <w:pPr>
        <w:rPr>
          <w:rFonts w:cstheme="majorHAnsi"/>
        </w:rPr>
      </w:pPr>
      <w:r w:rsidRPr="00F528CD">
        <w:rPr>
          <w:rFonts w:cstheme="majorHAnsi"/>
        </w:rPr>
        <w:t>Silence.</w:t>
      </w:r>
    </w:p>
    <w:p w14:paraId="72791410" w14:textId="77777777" w:rsidR="00F528CD" w:rsidRPr="00F528CD" w:rsidRDefault="00F528CD" w:rsidP="00F528CD">
      <w:pPr>
        <w:rPr>
          <w:rFonts w:cstheme="majorHAnsi"/>
        </w:rPr>
      </w:pPr>
      <w:r w:rsidRPr="00F528CD">
        <w:rPr>
          <w:rFonts w:cstheme="majorHAnsi"/>
        </w:rPr>
        <w:t>Benedict cannot disagree.</w:t>
      </w:r>
    </w:p>
    <w:p w14:paraId="2A0393FD" w14:textId="507B0F91" w:rsidR="00F528CD" w:rsidRPr="00F528CD" w:rsidRDefault="00F528CD" w:rsidP="00F528CD">
      <w:pPr>
        <w:rPr>
          <w:rFonts w:cstheme="majorHAnsi"/>
        </w:rPr>
      </w:pPr>
    </w:p>
    <w:p w14:paraId="66511338" w14:textId="77777777" w:rsidR="00F528CD" w:rsidRPr="00F528CD" w:rsidRDefault="00F528CD" w:rsidP="00F528CD">
      <w:pPr>
        <w:rPr>
          <w:rFonts w:cstheme="majorHAnsi"/>
          <w:b/>
          <w:bCs/>
          <w:sz w:val="40"/>
          <w:szCs w:val="40"/>
        </w:rPr>
      </w:pPr>
      <w:r w:rsidRPr="00F528CD">
        <w:rPr>
          <w:rFonts w:cstheme="majorHAnsi"/>
          <w:b/>
          <w:bCs/>
          <w:sz w:val="40"/>
          <w:szCs w:val="40"/>
        </w:rPr>
        <w:t>McGonagall Speaks</w:t>
      </w:r>
    </w:p>
    <w:p w14:paraId="4F5B4208" w14:textId="77777777" w:rsidR="00F528CD" w:rsidRPr="00F528CD" w:rsidRDefault="00F528CD" w:rsidP="00F528CD">
      <w:pPr>
        <w:rPr>
          <w:rFonts w:cstheme="majorHAnsi"/>
        </w:rPr>
      </w:pPr>
      <w:r w:rsidRPr="00F528CD">
        <w:rPr>
          <w:rFonts w:cstheme="majorHAnsi"/>
        </w:rPr>
        <w:t>For most of the investigation, McGonagall has remained careful.</w:t>
      </w:r>
    </w:p>
    <w:p w14:paraId="7B00FBF4" w14:textId="77777777" w:rsidR="00F528CD" w:rsidRPr="00F528CD" w:rsidRDefault="00F528CD" w:rsidP="00F528CD">
      <w:pPr>
        <w:rPr>
          <w:rFonts w:cstheme="majorHAnsi"/>
        </w:rPr>
      </w:pPr>
      <w:r w:rsidRPr="00F528CD">
        <w:rPr>
          <w:rFonts w:cstheme="majorHAnsi"/>
        </w:rPr>
        <w:t>Observant.</w:t>
      </w:r>
    </w:p>
    <w:p w14:paraId="6FCEB1AE" w14:textId="77777777" w:rsidR="00F528CD" w:rsidRPr="00F528CD" w:rsidRDefault="00F528CD" w:rsidP="00F528CD">
      <w:pPr>
        <w:rPr>
          <w:rFonts w:cstheme="majorHAnsi"/>
        </w:rPr>
      </w:pPr>
      <w:r w:rsidRPr="00F528CD">
        <w:rPr>
          <w:rFonts w:cstheme="majorHAnsi"/>
        </w:rPr>
        <w:t>Restrained.</w:t>
      </w:r>
    </w:p>
    <w:p w14:paraId="32FD37F3" w14:textId="55B5F4FA" w:rsidR="00F528CD" w:rsidRPr="00F528CD" w:rsidRDefault="00F528CD" w:rsidP="00F528CD">
      <w:pPr>
        <w:rPr>
          <w:rFonts w:cstheme="majorHAnsi"/>
        </w:rPr>
      </w:pPr>
      <w:r w:rsidRPr="00F528CD">
        <w:rPr>
          <w:rFonts w:cstheme="majorHAnsi"/>
        </w:rPr>
        <w:t>Now she finally speaks.</w:t>
      </w:r>
    </w:p>
    <w:p w14:paraId="4E6EDF99" w14:textId="213F69B7" w:rsidR="00F528CD" w:rsidRPr="00F528CD" w:rsidRDefault="00F528CD" w:rsidP="00F528CD">
      <w:pPr>
        <w:rPr>
          <w:rFonts w:cstheme="majorHAnsi"/>
        </w:rPr>
      </w:pPr>
      <w:r w:rsidRPr="00F528CD">
        <w:rPr>
          <w:rFonts w:cstheme="majorHAnsi"/>
          <w:b/>
          <w:bCs/>
        </w:rPr>
        <w:t>MCGONAGALL:</w:t>
      </w:r>
      <w:r w:rsidRPr="00F528CD">
        <w:rPr>
          <w:rFonts w:cstheme="majorHAnsi"/>
        </w:rPr>
        <w:t xml:space="preserve"> Do you know what troubles me most?</w:t>
      </w:r>
    </w:p>
    <w:p w14:paraId="1736C455" w14:textId="32B279E3" w:rsidR="00F528CD" w:rsidRPr="00F528CD" w:rsidRDefault="00F528CD" w:rsidP="00F528CD">
      <w:pPr>
        <w:rPr>
          <w:rFonts w:cstheme="majorHAnsi"/>
        </w:rPr>
      </w:pPr>
      <w:r w:rsidRPr="00F528CD">
        <w:rPr>
          <w:rFonts w:cstheme="majorHAnsi"/>
        </w:rPr>
        <w:t>No one answers.</w:t>
      </w:r>
    </w:p>
    <w:p w14:paraId="1FA61D7B" w14:textId="491042EE" w:rsidR="00F528CD" w:rsidRPr="00F528CD" w:rsidRDefault="00F528CD" w:rsidP="00F528CD">
      <w:pPr>
        <w:rPr>
          <w:rFonts w:cstheme="majorHAnsi"/>
        </w:rPr>
      </w:pPr>
      <w:r w:rsidRPr="00F528CD">
        <w:rPr>
          <w:rFonts w:cstheme="majorHAnsi"/>
          <w:b/>
          <w:bCs/>
        </w:rPr>
        <w:t>MCGONAGALL:</w:t>
      </w:r>
      <w:r w:rsidRPr="00F528CD">
        <w:rPr>
          <w:rFonts w:cstheme="majorHAnsi"/>
        </w:rPr>
        <w:t xml:space="preserve"> You were not wrong to worry.</w:t>
      </w:r>
    </w:p>
    <w:p w14:paraId="37F5CB05" w14:textId="4B7505A7" w:rsidR="00F528CD" w:rsidRPr="00F528CD" w:rsidRDefault="00F528CD" w:rsidP="00F528CD">
      <w:pPr>
        <w:rPr>
          <w:rFonts w:cstheme="majorHAnsi"/>
        </w:rPr>
      </w:pPr>
      <w:r w:rsidRPr="00F528CD">
        <w:rPr>
          <w:rFonts w:cstheme="majorHAnsi"/>
        </w:rPr>
        <w:t>Benedict looks up.</w:t>
      </w:r>
    </w:p>
    <w:p w14:paraId="4D9FAE1C" w14:textId="778924D1" w:rsidR="00F528CD" w:rsidRPr="00F528CD" w:rsidRDefault="00F528CD" w:rsidP="00F528CD">
      <w:pPr>
        <w:rPr>
          <w:rFonts w:cstheme="majorHAnsi"/>
        </w:rPr>
      </w:pPr>
      <w:r w:rsidRPr="00F528CD">
        <w:rPr>
          <w:rFonts w:cstheme="majorHAnsi"/>
          <w:b/>
          <w:bCs/>
        </w:rPr>
        <w:t>MCGONAGALL:</w:t>
      </w:r>
      <w:r w:rsidRPr="00F528CD">
        <w:rPr>
          <w:rFonts w:cstheme="majorHAnsi"/>
        </w:rPr>
        <w:t xml:space="preserve"> You were not wrong to disagree with him.</w:t>
      </w:r>
    </w:p>
    <w:p w14:paraId="225A620E" w14:textId="01995432" w:rsidR="00F528CD" w:rsidRPr="00F528CD" w:rsidRDefault="00F528CD" w:rsidP="00F528CD">
      <w:pPr>
        <w:rPr>
          <w:rFonts w:cstheme="majorHAnsi"/>
        </w:rPr>
      </w:pPr>
      <w:r w:rsidRPr="00F528CD">
        <w:rPr>
          <w:rFonts w:cstheme="majorHAnsi"/>
        </w:rPr>
        <w:t>Another pause.</w:t>
      </w:r>
    </w:p>
    <w:p w14:paraId="73EA81AC" w14:textId="4834E92D" w:rsidR="00F528CD" w:rsidRPr="00F528CD" w:rsidRDefault="00F528CD" w:rsidP="00F528CD">
      <w:pPr>
        <w:rPr>
          <w:rFonts w:cstheme="majorHAnsi"/>
        </w:rPr>
      </w:pPr>
      <w:r w:rsidRPr="00F528CD">
        <w:rPr>
          <w:rFonts w:cstheme="majorHAnsi"/>
          <w:b/>
          <w:bCs/>
        </w:rPr>
        <w:t>MCGONAGALL:</w:t>
      </w:r>
      <w:r w:rsidRPr="00F528CD">
        <w:rPr>
          <w:rFonts w:cstheme="majorHAnsi"/>
        </w:rPr>
        <w:t xml:space="preserve"> You were wrong to decide for everyone else.</w:t>
      </w:r>
    </w:p>
    <w:p w14:paraId="067DA45E" w14:textId="77777777" w:rsidR="00F528CD" w:rsidRPr="00F528CD" w:rsidRDefault="00F528CD" w:rsidP="00F528CD">
      <w:pPr>
        <w:rPr>
          <w:rFonts w:cstheme="majorHAnsi"/>
        </w:rPr>
      </w:pPr>
      <w:r w:rsidRPr="00F528CD">
        <w:rPr>
          <w:rFonts w:cstheme="majorHAnsi"/>
        </w:rPr>
        <w:t>The room grows quiet.</w:t>
      </w:r>
    </w:p>
    <w:p w14:paraId="22D7672A" w14:textId="707AC151" w:rsidR="00F528CD" w:rsidRPr="00F528CD" w:rsidRDefault="00F528CD" w:rsidP="00F528CD">
      <w:pPr>
        <w:rPr>
          <w:rFonts w:cstheme="majorHAnsi"/>
        </w:rPr>
      </w:pPr>
      <w:r w:rsidRPr="00F528CD">
        <w:rPr>
          <w:rFonts w:cstheme="majorHAnsi"/>
        </w:rPr>
        <w:t>Because everyone understands that the statement extends far beyond Benedict.</w:t>
      </w:r>
    </w:p>
    <w:p w14:paraId="3C9D7306" w14:textId="77777777" w:rsidR="00F528CD" w:rsidRPr="00F528CD" w:rsidRDefault="00F528CD" w:rsidP="00F528CD">
      <w:pPr>
        <w:rPr>
          <w:rFonts w:cstheme="majorHAnsi"/>
        </w:rPr>
      </w:pPr>
      <w:r w:rsidRPr="00F528CD">
        <w:rPr>
          <w:rFonts w:cstheme="majorHAnsi"/>
        </w:rPr>
        <w:t>It points toward the Covenant.</w:t>
      </w:r>
    </w:p>
    <w:p w14:paraId="7F5292EE" w14:textId="77777777" w:rsidR="00F528CD" w:rsidRPr="00F528CD" w:rsidRDefault="00F528CD" w:rsidP="00F528CD">
      <w:pPr>
        <w:rPr>
          <w:rFonts w:cstheme="majorHAnsi"/>
        </w:rPr>
      </w:pPr>
      <w:r w:rsidRPr="00F528CD">
        <w:rPr>
          <w:rFonts w:cstheme="majorHAnsi"/>
        </w:rPr>
        <w:t>Toward the Founders.</w:t>
      </w:r>
    </w:p>
    <w:p w14:paraId="0EC6057E" w14:textId="1C128C5D" w:rsidR="00F528CD" w:rsidRPr="00F528CD" w:rsidRDefault="00F528CD" w:rsidP="00F528CD">
      <w:pPr>
        <w:rPr>
          <w:rFonts w:cstheme="majorHAnsi"/>
        </w:rPr>
      </w:pPr>
      <w:r w:rsidRPr="00F528CD">
        <w:rPr>
          <w:rFonts w:cstheme="majorHAnsi"/>
        </w:rPr>
        <w:t>Toward Gloria herself.</w:t>
      </w:r>
    </w:p>
    <w:p w14:paraId="5DCD76CF" w14:textId="77777777" w:rsidR="00F528CD" w:rsidRPr="00AF43F4" w:rsidRDefault="00F528CD" w:rsidP="00F528CD">
      <w:pPr>
        <w:rPr>
          <w:rFonts w:cstheme="majorHAnsi"/>
          <w:b/>
          <w:bCs/>
          <w:sz w:val="40"/>
          <w:szCs w:val="40"/>
        </w:rPr>
      </w:pPr>
      <w:r w:rsidRPr="00AF43F4">
        <w:rPr>
          <w:rFonts w:cstheme="majorHAnsi"/>
          <w:b/>
          <w:bCs/>
          <w:sz w:val="40"/>
          <w:szCs w:val="40"/>
        </w:rPr>
        <w:t>The Final Exchange</w:t>
      </w:r>
    </w:p>
    <w:p w14:paraId="2E53BA58" w14:textId="77777777" w:rsidR="00F528CD" w:rsidRPr="00F528CD" w:rsidRDefault="00F528CD" w:rsidP="00F528CD">
      <w:pPr>
        <w:rPr>
          <w:rFonts w:cstheme="majorHAnsi"/>
        </w:rPr>
      </w:pPr>
      <w:r w:rsidRPr="00F528CD">
        <w:rPr>
          <w:rFonts w:cstheme="majorHAnsi"/>
        </w:rPr>
        <w:t>The Ministry officials return.</w:t>
      </w:r>
    </w:p>
    <w:p w14:paraId="42B377A9" w14:textId="6A798BF3" w:rsidR="00F528CD" w:rsidRPr="00F528CD" w:rsidRDefault="00F528CD" w:rsidP="00F528CD">
      <w:pPr>
        <w:rPr>
          <w:rFonts w:cstheme="majorHAnsi"/>
        </w:rPr>
      </w:pPr>
      <w:r w:rsidRPr="00F528CD">
        <w:rPr>
          <w:rFonts w:cstheme="majorHAnsi"/>
        </w:rPr>
        <w:t>It is time.</w:t>
      </w:r>
    </w:p>
    <w:p w14:paraId="7A02757E" w14:textId="77777777" w:rsidR="00F528CD" w:rsidRPr="00F528CD" w:rsidRDefault="00F528CD" w:rsidP="00F528CD">
      <w:pPr>
        <w:rPr>
          <w:rFonts w:cstheme="majorHAnsi"/>
        </w:rPr>
      </w:pPr>
      <w:r w:rsidRPr="00F528CD">
        <w:rPr>
          <w:rFonts w:cstheme="majorHAnsi"/>
        </w:rPr>
        <w:t>Benedict rises.</w:t>
      </w:r>
    </w:p>
    <w:p w14:paraId="181FE6B5" w14:textId="593B439E" w:rsidR="00F528CD" w:rsidRPr="00F528CD" w:rsidRDefault="00F528CD" w:rsidP="00F528CD">
      <w:pPr>
        <w:rPr>
          <w:rFonts w:cstheme="majorHAnsi"/>
        </w:rPr>
      </w:pPr>
      <w:r w:rsidRPr="00F528CD">
        <w:rPr>
          <w:rFonts w:cstheme="majorHAnsi"/>
        </w:rPr>
        <w:lastRenderedPageBreak/>
        <w:t>Slowly.</w:t>
      </w:r>
    </w:p>
    <w:p w14:paraId="7D36DDE2" w14:textId="311B938E" w:rsidR="00F528CD" w:rsidRPr="00F528CD" w:rsidRDefault="00F528CD" w:rsidP="00F528CD">
      <w:pPr>
        <w:rPr>
          <w:rFonts w:cstheme="majorHAnsi"/>
        </w:rPr>
      </w:pPr>
      <w:r w:rsidRPr="00F528CD">
        <w:rPr>
          <w:rFonts w:cstheme="majorHAnsi"/>
        </w:rPr>
        <w:t>Before leaving, he turns toward Gloria.</w:t>
      </w:r>
    </w:p>
    <w:p w14:paraId="21E5A8D1" w14:textId="1F3D47C5" w:rsidR="00F528CD" w:rsidRPr="00F528CD" w:rsidRDefault="00F528CD" w:rsidP="00F528CD">
      <w:pPr>
        <w:rPr>
          <w:rFonts w:cstheme="majorHAnsi"/>
        </w:rPr>
      </w:pPr>
      <w:r w:rsidRPr="00F528CD">
        <w:rPr>
          <w:rFonts w:cstheme="majorHAnsi"/>
          <w:b/>
          <w:bCs/>
        </w:rPr>
        <w:t>BENEDICT:</w:t>
      </w:r>
      <w:r w:rsidRPr="00F528CD">
        <w:rPr>
          <w:rFonts w:cstheme="majorHAnsi"/>
        </w:rPr>
        <w:t xml:space="preserve"> Do you know the worst part?</w:t>
      </w:r>
    </w:p>
    <w:p w14:paraId="05AC9488" w14:textId="7FBE397C" w:rsidR="00F528CD" w:rsidRPr="00F528CD" w:rsidRDefault="00F528CD" w:rsidP="00F528CD">
      <w:pPr>
        <w:rPr>
          <w:rFonts w:cstheme="majorHAnsi"/>
        </w:rPr>
      </w:pPr>
      <w:r w:rsidRPr="00F528CD">
        <w:rPr>
          <w:rFonts w:cstheme="majorHAnsi"/>
          <w:b/>
          <w:bCs/>
        </w:rPr>
        <w:t>GLORIA:</w:t>
      </w:r>
      <w:r w:rsidRPr="00F528CD">
        <w:rPr>
          <w:rFonts w:cstheme="majorHAnsi"/>
        </w:rPr>
        <w:t xml:space="preserve"> What?</w:t>
      </w:r>
    </w:p>
    <w:p w14:paraId="2B0E8653" w14:textId="29472CD6" w:rsidR="00F528CD" w:rsidRPr="00F528CD" w:rsidRDefault="00F528CD" w:rsidP="00F528CD">
      <w:pPr>
        <w:rPr>
          <w:rFonts w:cstheme="majorHAnsi"/>
        </w:rPr>
      </w:pPr>
      <w:r w:rsidRPr="00F528CD">
        <w:rPr>
          <w:rFonts w:cstheme="majorHAnsi"/>
        </w:rPr>
        <w:t>His eyes drift briefly toward Ashcombe's photograph.</w:t>
      </w:r>
    </w:p>
    <w:p w14:paraId="35D85995" w14:textId="6A167A71" w:rsidR="00F528CD" w:rsidRPr="00F528CD" w:rsidRDefault="00F528CD" w:rsidP="00F528CD">
      <w:pPr>
        <w:rPr>
          <w:rFonts w:cstheme="majorHAnsi"/>
        </w:rPr>
      </w:pPr>
      <w:r w:rsidRPr="00F528CD">
        <w:rPr>
          <w:rFonts w:cstheme="majorHAnsi"/>
          <w:b/>
          <w:bCs/>
        </w:rPr>
        <w:t>BENEDICT:</w:t>
      </w:r>
      <w:r w:rsidRPr="00F528CD">
        <w:rPr>
          <w:rFonts w:cstheme="majorHAnsi"/>
        </w:rPr>
        <w:t xml:space="preserve"> I still don't know if I was wrong about the Covenant.</w:t>
      </w:r>
    </w:p>
    <w:p w14:paraId="1859A8D6" w14:textId="4DBB4838" w:rsidR="00F528CD" w:rsidRPr="00F528CD" w:rsidRDefault="00F528CD" w:rsidP="00F528CD">
      <w:pPr>
        <w:rPr>
          <w:rFonts w:cstheme="majorHAnsi"/>
        </w:rPr>
      </w:pPr>
      <w:r w:rsidRPr="00F528CD">
        <w:rPr>
          <w:rFonts w:cstheme="majorHAnsi"/>
        </w:rPr>
        <w:t>Silence.</w:t>
      </w:r>
    </w:p>
    <w:p w14:paraId="486DDEB8" w14:textId="1E525DD1" w:rsidR="00F528CD" w:rsidRPr="00F528CD" w:rsidRDefault="00F528CD" w:rsidP="00F528CD">
      <w:pPr>
        <w:rPr>
          <w:rFonts w:cstheme="majorHAnsi"/>
        </w:rPr>
      </w:pPr>
      <w:r w:rsidRPr="00F528CD">
        <w:rPr>
          <w:rFonts w:cstheme="majorHAnsi"/>
          <w:b/>
          <w:bCs/>
        </w:rPr>
        <w:t>BENEDICT:</w:t>
      </w:r>
      <w:r w:rsidRPr="00F528CD">
        <w:rPr>
          <w:rFonts w:cstheme="majorHAnsi"/>
        </w:rPr>
        <w:t xml:space="preserve"> Only about what I did afterward.</w:t>
      </w:r>
    </w:p>
    <w:p w14:paraId="3A062411" w14:textId="77777777" w:rsidR="00F528CD" w:rsidRPr="00F528CD" w:rsidRDefault="00F528CD" w:rsidP="00F528CD">
      <w:pPr>
        <w:rPr>
          <w:rFonts w:cstheme="majorHAnsi"/>
        </w:rPr>
      </w:pPr>
      <w:r w:rsidRPr="00F528CD">
        <w:rPr>
          <w:rFonts w:cstheme="majorHAnsi"/>
        </w:rPr>
        <w:t>The statement is uncomfortable.</w:t>
      </w:r>
    </w:p>
    <w:p w14:paraId="18A2773F" w14:textId="77777777" w:rsidR="00F528CD" w:rsidRPr="00F528CD" w:rsidRDefault="00F528CD" w:rsidP="00F528CD">
      <w:pPr>
        <w:rPr>
          <w:rFonts w:cstheme="majorHAnsi"/>
        </w:rPr>
      </w:pPr>
      <w:r w:rsidRPr="00F528CD">
        <w:rPr>
          <w:rFonts w:cstheme="majorHAnsi"/>
        </w:rPr>
        <w:t>Complicated.</w:t>
      </w:r>
    </w:p>
    <w:p w14:paraId="4E4A000F" w14:textId="049646CC" w:rsidR="00F528CD" w:rsidRPr="00F528CD" w:rsidRDefault="00F528CD" w:rsidP="00F528CD">
      <w:pPr>
        <w:rPr>
          <w:rFonts w:cstheme="majorHAnsi"/>
        </w:rPr>
      </w:pPr>
      <w:r w:rsidRPr="00F528CD">
        <w:rPr>
          <w:rFonts w:cstheme="majorHAnsi"/>
        </w:rPr>
        <w:t>Exactly as it should be.</w:t>
      </w:r>
    </w:p>
    <w:p w14:paraId="07F1262E" w14:textId="77777777" w:rsidR="00F528CD" w:rsidRPr="00F528CD" w:rsidRDefault="00F528CD" w:rsidP="00F528CD">
      <w:pPr>
        <w:rPr>
          <w:rFonts w:cstheme="majorHAnsi"/>
        </w:rPr>
      </w:pPr>
      <w:r w:rsidRPr="00F528CD">
        <w:rPr>
          <w:rFonts w:cstheme="majorHAnsi"/>
        </w:rPr>
        <w:t>Because the story refuses to turn him into a monster.</w:t>
      </w:r>
    </w:p>
    <w:p w14:paraId="4952674F" w14:textId="1426C4F9" w:rsidR="00F528CD" w:rsidRPr="00F528CD" w:rsidRDefault="00F528CD" w:rsidP="00F528CD">
      <w:pPr>
        <w:rPr>
          <w:rFonts w:cstheme="majorHAnsi"/>
        </w:rPr>
      </w:pPr>
    </w:p>
    <w:p w14:paraId="79522F2B" w14:textId="77777777" w:rsidR="00F528CD" w:rsidRPr="000E2CAE" w:rsidRDefault="00F528CD" w:rsidP="00F528CD">
      <w:pPr>
        <w:rPr>
          <w:rFonts w:cstheme="majorHAnsi"/>
          <w:b/>
          <w:bCs/>
          <w:sz w:val="40"/>
          <w:szCs w:val="40"/>
        </w:rPr>
      </w:pPr>
      <w:r w:rsidRPr="000E2CAE">
        <w:rPr>
          <w:rFonts w:cstheme="majorHAnsi"/>
          <w:b/>
          <w:bCs/>
          <w:sz w:val="40"/>
          <w:szCs w:val="40"/>
        </w:rPr>
        <w:t>Benedict Leaves</w:t>
      </w:r>
    </w:p>
    <w:p w14:paraId="60E86CEB" w14:textId="77777777" w:rsidR="00F528CD" w:rsidRPr="00F528CD" w:rsidRDefault="00F528CD" w:rsidP="00F528CD">
      <w:pPr>
        <w:rPr>
          <w:rFonts w:cstheme="majorHAnsi"/>
        </w:rPr>
      </w:pPr>
      <w:r w:rsidRPr="00F528CD">
        <w:rPr>
          <w:rFonts w:cstheme="majorHAnsi"/>
        </w:rPr>
        <w:t>The Ministry escorts him from the office.</w:t>
      </w:r>
    </w:p>
    <w:p w14:paraId="4FA76D94" w14:textId="77777777" w:rsidR="00F528CD" w:rsidRPr="00F528CD" w:rsidRDefault="00F528CD" w:rsidP="00F528CD">
      <w:pPr>
        <w:rPr>
          <w:rFonts w:cstheme="majorHAnsi"/>
        </w:rPr>
      </w:pPr>
      <w:r w:rsidRPr="00F528CD">
        <w:rPr>
          <w:rFonts w:cstheme="majorHAnsi"/>
        </w:rPr>
        <w:t>No resistance.</w:t>
      </w:r>
    </w:p>
    <w:p w14:paraId="6523AA6B" w14:textId="77777777" w:rsidR="00F528CD" w:rsidRPr="00F528CD" w:rsidRDefault="00F528CD" w:rsidP="00F528CD">
      <w:pPr>
        <w:rPr>
          <w:rFonts w:cstheme="majorHAnsi"/>
        </w:rPr>
      </w:pPr>
      <w:r w:rsidRPr="00F528CD">
        <w:rPr>
          <w:rFonts w:cstheme="majorHAnsi"/>
        </w:rPr>
        <w:t>No drama.</w:t>
      </w:r>
    </w:p>
    <w:p w14:paraId="550D4540" w14:textId="736A6C02" w:rsidR="00F528CD" w:rsidRPr="00F528CD" w:rsidRDefault="00F528CD" w:rsidP="00F528CD">
      <w:pPr>
        <w:rPr>
          <w:rFonts w:cstheme="majorHAnsi"/>
        </w:rPr>
      </w:pPr>
      <w:r w:rsidRPr="00F528CD">
        <w:rPr>
          <w:rFonts w:cstheme="majorHAnsi"/>
        </w:rPr>
        <w:t>No final speech.</w:t>
      </w:r>
    </w:p>
    <w:p w14:paraId="5536FF94" w14:textId="2C7565C3" w:rsidR="00F528CD" w:rsidRPr="00F528CD" w:rsidRDefault="00F528CD" w:rsidP="00F528CD">
      <w:pPr>
        <w:rPr>
          <w:rFonts w:cstheme="majorHAnsi"/>
        </w:rPr>
      </w:pPr>
      <w:r w:rsidRPr="00F528CD">
        <w:rPr>
          <w:rFonts w:cstheme="majorHAnsi"/>
        </w:rPr>
        <w:t>Just a man walking away from the life he spent decades building.</w:t>
      </w:r>
    </w:p>
    <w:p w14:paraId="6EF6BB5B" w14:textId="23BC7FB5" w:rsidR="00F528CD" w:rsidRPr="00F528CD" w:rsidRDefault="00F528CD" w:rsidP="00F528CD">
      <w:pPr>
        <w:rPr>
          <w:rFonts w:cstheme="majorHAnsi"/>
        </w:rPr>
      </w:pPr>
      <w:r w:rsidRPr="00F528CD">
        <w:rPr>
          <w:rFonts w:cstheme="majorHAnsi"/>
        </w:rPr>
        <w:t>The door closes.</w:t>
      </w:r>
    </w:p>
    <w:p w14:paraId="31FAC5E7" w14:textId="5FE935D5" w:rsidR="00F528CD" w:rsidRDefault="00F528CD" w:rsidP="00F528CD">
      <w:pPr>
        <w:rPr>
          <w:rFonts w:cstheme="majorHAnsi"/>
        </w:rPr>
      </w:pPr>
      <w:r w:rsidRPr="00F528CD">
        <w:rPr>
          <w:rFonts w:cstheme="majorHAnsi"/>
        </w:rPr>
        <w:t>And suddenly the office feels empty.</w:t>
      </w:r>
    </w:p>
    <w:p w14:paraId="252B8002" w14:textId="77777777" w:rsidR="000E2CAE" w:rsidRPr="00F528CD" w:rsidRDefault="000E2CAE" w:rsidP="00F528CD">
      <w:pPr>
        <w:rPr>
          <w:rFonts w:cstheme="majorHAnsi"/>
        </w:rPr>
      </w:pPr>
    </w:p>
    <w:p w14:paraId="7C86F93E" w14:textId="77777777" w:rsidR="00F528CD" w:rsidRPr="000E2CAE" w:rsidRDefault="00F528CD" w:rsidP="00F528CD">
      <w:pPr>
        <w:rPr>
          <w:rFonts w:cstheme="majorHAnsi"/>
          <w:b/>
          <w:bCs/>
          <w:sz w:val="40"/>
          <w:szCs w:val="40"/>
        </w:rPr>
      </w:pPr>
      <w:r w:rsidRPr="000E2CAE">
        <w:rPr>
          <w:rFonts w:cstheme="majorHAnsi"/>
          <w:b/>
          <w:bCs/>
          <w:sz w:val="40"/>
          <w:szCs w:val="40"/>
        </w:rPr>
        <w:t>The Conversation That Matters</w:t>
      </w:r>
    </w:p>
    <w:p w14:paraId="6114C6EB" w14:textId="77777777" w:rsidR="00F528CD" w:rsidRPr="00F528CD" w:rsidRDefault="00F528CD" w:rsidP="00F528CD">
      <w:pPr>
        <w:rPr>
          <w:rFonts w:cstheme="majorHAnsi"/>
        </w:rPr>
      </w:pPr>
      <w:r w:rsidRPr="00F528CD">
        <w:rPr>
          <w:rFonts w:cstheme="majorHAnsi"/>
        </w:rPr>
        <w:t>Harry gathers the last of the paperwork.</w:t>
      </w:r>
    </w:p>
    <w:p w14:paraId="752007E6" w14:textId="77777777" w:rsidR="00F528CD" w:rsidRPr="00F528CD" w:rsidRDefault="00F528CD" w:rsidP="00F528CD">
      <w:pPr>
        <w:rPr>
          <w:rFonts w:cstheme="majorHAnsi"/>
        </w:rPr>
      </w:pPr>
      <w:r w:rsidRPr="00F528CD">
        <w:rPr>
          <w:rFonts w:cstheme="majorHAnsi"/>
        </w:rPr>
        <w:t>McGonagall remains by the window.</w:t>
      </w:r>
    </w:p>
    <w:p w14:paraId="5A90C7BD" w14:textId="360C72F3" w:rsidR="00F528CD" w:rsidRPr="00F528CD" w:rsidRDefault="00F528CD" w:rsidP="00F528CD">
      <w:pPr>
        <w:rPr>
          <w:rFonts w:cstheme="majorHAnsi"/>
        </w:rPr>
      </w:pPr>
      <w:r w:rsidRPr="00F528CD">
        <w:rPr>
          <w:rFonts w:cstheme="majorHAnsi"/>
        </w:rPr>
        <w:t>Gloria looks at the completed case file.</w:t>
      </w:r>
    </w:p>
    <w:p w14:paraId="0E50CE5F" w14:textId="765234D8" w:rsidR="00F528CD" w:rsidRPr="00F528CD" w:rsidRDefault="00F528CD" w:rsidP="00F528CD">
      <w:pPr>
        <w:rPr>
          <w:rFonts w:cstheme="majorHAnsi"/>
        </w:rPr>
      </w:pPr>
      <w:r w:rsidRPr="00F528CD">
        <w:rPr>
          <w:rFonts w:cstheme="majorHAnsi"/>
          <w:b/>
          <w:bCs/>
        </w:rPr>
        <w:t>GLORIA:</w:t>
      </w:r>
      <w:r w:rsidRPr="00F528CD">
        <w:rPr>
          <w:rFonts w:cstheme="majorHAnsi"/>
        </w:rPr>
        <w:t xml:space="preserve"> It's over.</w:t>
      </w:r>
    </w:p>
    <w:p w14:paraId="0D08750C" w14:textId="19DDAE4D" w:rsidR="00F528CD" w:rsidRPr="00F528CD" w:rsidRDefault="00F528CD" w:rsidP="00F528CD">
      <w:pPr>
        <w:rPr>
          <w:rFonts w:cstheme="majorHAnsi"/>
        </w:rPr>
      </w:pPr>
      <w:r w:rsidRPr="00F528CD">
        <w:rPr>
          <w:rFonts w:cstheme="majorHAnsi"/>
          <w:b/>
          <w:bCs/>
        </w:rPr>
        <w:t>MCGONAGALL:</w:t>
      </w:r>
      <w:r w:rsidRPr="00F528CD">
        <w:rPr>
          <w:rFonts w:cstheme="majorHAnsi"/>
        </w:rPr>
        <w:t xml:space="preserve"> The investigation is.</w:t>
      </w:r>
    </w:p>
    <w:p w14:paraId="5DD3C672" w14:textId="569D7307" w:rsidR="00F528CD" w:rsidRPr="00F528CD" w:rsidRDefault="00F528CD" w:rsidP="00F528CD">
      <w:pPr>
        <w:rPr>
          <w:rFonts w:cstheme="majorHAnsi"/>
        </w:rPr>
      </w:pPr>
      <w:r w:rsidRPr="00F528CD">
        <w:rPr>
          <w:rFonts w:cstheme="majorHAnsi"/>
          <w:i/>
          <w:iCs/>
        </w:rPr>
        <w:t>A beat.</w:t>
      </w:r>
    </w:p>
    <w:p w14:paraId="24779D34" w14:textId="0AB5C715" w:rsidR="00F528CD" w:rsidRPr="00F528CD" w:rsidRDefault="00F528CD" w:rsidP="00F528CD">
      <w:pPr>
        <w:rPr>
          <w:rFonts w:cstheme="majorHAnsi"/>
        </w:rPr>
      </w:pPr>
      <w:r w:rsidRPr="00F528CD">
        <w:rPr>
          <w:rFonts w:cstheme="majorHAnsi"/>
          <w:b/>
          <w:bCs/>
        </w:rPr>
        <w:t>GLORIA:</w:t>
      </w:r>
      <w:r w:rsidRPr="00F528CD">
        <w:rPr>
          <w:rFonts w:cstheme="majorHAnsi"/>
        </w:rPr>
        <w:t xml:space="preserve"> That's a concerning distinction.</w:t>
      </w:r>
    </w:p>
    <w:p w14:paraId="107B6E2B" w14:textId="5D850A4F" w:rsidR="00F528CD" w:rsidRPr="00F528CD" w:rsidRDefault="00F528CD" w:rsidP="00F528CD">
      <w:pPr>
        <w:rPr>
          <w:rFonts w:cstheme="majorHAnsi"/>
        </w:rPr>
      </w:pPr>
      <w:r w:rsidRPr="00F528CD">
        <w:rPr>
          <w:rFonts w:cstheme="majorHAnsi"/>
        </w:rPr>
        <w:t>McGonagall almost smiles.</w:t>
      </w:r>
    </w:p>
    <w:p w14:paraId="6C5497BC" w14:textId="3C9CA0F0" w:rsidR="00F528CD" w:rsidRPr="00F528CD" w:rsidRDefault="00F528CD" w:rsidP="00F528CD">
      <w:pPr>
        <w:rPr>
          <w:rFonts w:cstheme="majorHAnsi"/>
        </w:rPr>
      </w:pPr>
      <w:r w:rsidRPr="00F528CD">
        <w:rPr>
          <w:rFonts w:cstheme="majorHAnsi"/>
          <w:b/>
          <w:bCs/>
        </w:rPr>
        <w:t>MCGONAGALL:</w:t>
      </w:r>
      <w:r w:rsidRPr="00F528CD">
        <w:rPr>
          <w:rFonts w:cstheme="majorHAnsi"/>
        </w:rPr>
        <w:t xml:space="preserve"> You solved Professor Ashcombe's death.</w:t>
      </w:r>
    </w:p>
    <w:p w14:paraId="044DEDBA" w14:textId="77777777" w:rsidR="00F528CD" w:rsidRPr="00F528CD" w:rsidRDefault="00F528CD" w:rsidP="00F528CD">
      <w:pPr>
        <w:rPr>
          <w:rFonts w:cstheme="majorHAnsi"/>
        </w:rPr>
      </w:pPr>
      <w:r w:rsidRPr="00F528CD">
        <w:rPr>
          <w:rFonts w:cstheme="majorHAnsi"/>
        </w:rPr>
        <w:lastRenderedPageBreak/>
        <w:t>She gestures toward the notebook.</w:t>
      </w:r>
    </w:p>
    <w:p w14:paraId="3CA5B7BC" w14:textId="77777777" w:rsidR="00F528CD" w:rsidRPr="00F528CD" w:rsidRDefault="00F528CD" w:rsidP="00F528CD">
      <w:pPr>
        <w:rPr>
          <w:rFonts w:cstheme="majorHAnsi"/>
        </w:rPr>
      </w:pPr>
      <w:r w:rsidRPr="00F528CD">
        <w:rPr>
          <w:rFonts w:cstheme="majorHAnsi"/>
        </w:rPr>
        <w:t>The Path pebble.</w:t>
      </w:r>
    </w:p>
    <w:p w14:paraId="0FCA053E" w14:textId="5428A85E" w:rsidR="00F528CD" w:rsidRPr="00F528CD" w:rsidRDefault="00F528CD" w:rsidP="00F528CD">
      <w:pPr>
        <w:rPr>
          <w:rFonts w:cstheme="majorHAnsi"/>
        </w:rPr>
      </w:pPr>
      <w:r w:rsidRPr="00F528CD">
        <w:rPr>
          <w:rFonts w:cstheme="majorHAnsi"/>
        </w:rPr>
        <w:t>The Founder records.</w:t>
      </w:r>
    </w:p>
    <w:p w14:paraId="5437D777" w14:textId="77777777" w:rsidR="00F528CD" w:rsidRPr="00F528CD" w:rsidRDefault="00F528CD" w:rsidP="00F528CD">
      <w:pPr>
        <w:rPr>
          <w:rFonts w:cstheme="majorHAnsi"/>
        </w:rPr>
      </w:pPr>
      <w:r w:rsidRPr="00F528CD">
        <w:rPr>
          <w:rFonts w:cstheme="majorHAnsi"/>
          <w:b/>
          <w:bCs/>
        </w:rPr>
        <w:t>MCGONAGALL:</w:t>
      </w:r>
      <w:r w:rsidRPr="00F528CD">
        <w:rPr>
          <w:rFonts w:cstheme="majorHAnsi"/>
        </w:rPr>
        <w:t xml:space="preserve"> You have not yet solved Professor Ashcombe's question.</w:t>
      </w:r>
    </w:p>
    <w:p w14:paraId="7D51D60E" w14:textId="36D00FF7" w:rsidR="00F528CD" w:rsidRPr="00F528CD" w:rsidRDefault="00F528CD" w:rsidP="00F528CD">
      <w:pPr>
        <w:rPr>
          <w:rFonts w:cstheme="majorHAnsi"/>
        </w:rPr>
      </w:pPr>
    </w:p>
    <w:p w14:paraId="478DD185" w14:textId="77777777" w:rsidR="00F528CD" w:rsidRPr="000E2CAE" w:rsidRDefault="00F528CD" w:rsidP="00F528CD">
      <w:pPr>
        <w:rPr>
          <w:rFonts w:cstheme="majorHAnsi"/>
          <w:b/>
          <w:bCs/>
          <w:sz w:val="40"/>
          <w:szCs w:val="40"/>
        </w:rPr>
      </w:pPr>
      <w:r w:rsidRPr="000E2CAE">
        <w:rPr>
          <w:rFonts w:cstheme="majorHAnsi"/>
          <w:b/>
          <w:bCs/>
          <w:sz w:val="40"/>
          <w:szCs w:val="40"/>
        </w:rPr>
        <w:t>Chapter Ending</w:t>
      </w:r>
    </w:p>
    <w:p w14:paraId="26ABADAA" w14:textId="77777777" w:rsidR="00F528CD" w:rsidRPr="00F528CD" w:rsidRDefault="00F528CD" w:rsidP="00F528CD">
      <w:pPr>
        <w:rPr>
          <w:rFonts w:cstheme="majorHAnsi"/>
        </w:rPr>
      </w:pPr>
      <w:r w:rsidRPr="00F528CD">
        <w:rPr>
          <w:rFonts w:cstheme="majorHAnsi"/>
        </w:rPr>
        <w:t>Later.</w:t>
      </w:r>
    </w:p>
    <w:p w14:paraId="23321E23" w14:textId="77777777" w:rsidR="00F528CD" w:rsidRPr="00F528CD" w:rsidRDefault="00F528CD" w:rsidP="00F528CD">
      <w:pPr>
        <w:rPr>
          <w:rFonts w:cstheme="majorHAnsi"/>
        </w:rPr>
      </w:pPr>
      <w:r w:rsidRPr="00F528CD">
        <w:rPr>
          <w:rFonts w:cstheme="majorHAnsi"/>
        </w:rPr>
        <w:t>Alone in Ashcombe's office.</w:t>
      </w:r>
    </w:p>
    <w:p w14:paraId="54BAF436" w14:textId="77777777" w:rsidR="00F528CD" w:rsidRPr="00F528CD" w:rsidRDefault="00F528CD" w:rsidP="00F528CD">
      <w:pPr>
        <w:rPr>
          <w:rFonts w:cstheme="majorHAnsi"/>
        </w:rPr>
      </w:pPr>
      <w:r w:rsidRPr="00F528CD">
        <w:rPr>
          <w:rFonts w:cstheme="majorHAnsi"/>
        </w:rPr>
        <w:t>For perhaps the last time.</w:t>
      </w:r>
    </w:p>
    <w:p w14:paraId="2337B11B" w14:textId="77777777" w:rsidR="00F528CD" w:rsidRPr="00F528CD" w:rsidRDefault="00F528CD" w:rsidP="00F528CD">
      <w:pPr>
        <w:rPr>
          <w:rFonts w:cstheme="majorHAnsi"/>
        </w:rPr>
      </w:pPr>
      <w:r w:rsidRPr="00F528CD">
        <w:rPr>
          <w:rFonts w:cstheme="majorHAnsi"/>
        </w:rPr>
        <w:t>Gloria closes the case file.</w:t>
      </w:r>
    </w:p>
    <w:p w14:paraId="2A922B75" w14:textId="77777777" w:rsidR="00F528CD" w:rsidRPr="00F528CD" w:rsidRDefault="00F528CD" w:rsidP="00F528CD">
      <w:pPr>
        <w:rPr>
          <w:rFonts w:cstheme="majorHAnsi"/>
        </w:rPr>
      </w:pPr>
      <w:r w:rsidRPr="00F528CD">
        <w:rPr>
          <w:rFonts w:cstheme="majorHAnsi"/>
        </w:rPr>
        <w:t>The investigation board is empty.</w:t>
      </w:r>
    </w:p>
    <w:p w14:paraId="5F7529B4" w14:textId="61029F74" w:rsidR="00F528CD" w:rsidRPr="00F528CD" w:rsidRDefault="00F528CD" w:rsidP="00F528CD">
      <w:pPr>
        <w:rPr>
          <w:rFonts w:cstheme="majorHAnsi"/>
        </w:rPr>
      </w:pPr>
      <w:r w:rsidRPr="00F528CD">
        <w:rPr>
          <w:rFonts w:cstheme="majorHAnsi"/>
        </w:rPr>
        <w:t>The murder mystery is finished.</w:t>
      </w:r>
    </w:p>
    <w:p w14:paraId="2CCDD561" w14:textId="77777777" w:rsidR="00F528CD" w:rsidRPr="00F528CD" w:rsidRDefault="00F528CD" w:rsidP="00F528CD">
      <w:pPr>
        <w:rPr>
          <w:rFonts w:cstheme="majorHAnsi"/>
        </w:rPr>
      </w:pPr>
      <w:r w:rsidRPr="00F528CD">
        <w:rPr>
          <w:rFonts w:cstheme="majorHAnsi"/>
        </w:rPr>
        <w:t>But Covenant Hall remains.</w:t>
      </w:r>
    </w:p>
    <w:p w14:paraId="6F7FAECC" w14:textId="77777777" w:rsidR="00F528CD" w:rsidRPr="00F528CD" w:rsidRDefault="00F528CD" w:rsidP="00F528CD">
      <w:pPr>
        <w:rPr>
          <w:rFonts w:cstheme="majorHAnsi"/>
        </w:rPr>
      </w:pPr>
      <w:r w:rsidRPr="00F528CD">
        <w:rPr>
          <w:rFonts w:cstheme="majorHAnsi"/>
        </w:rPr>
        <w:t>The archive remains.</w:t>
      </w:r>
    </w:p>
    <w:p w14:paraId="1061A9AB" w14:textId="77777777" w:rsidR="00F528CD" w:rsidRPr="00F528CD" w:rsidRDefault="00F528CD" w:rsidP="00F528CD">
      <w:pPr>
        <w:rPr>
          <w:rFonts w:cstheme="majorHAnsi"/>
        </w:rPr>
      </w:pPr>
      <w:r w:rsidRPr="00F528CD">
        <w:rPr>
          <w:rFonts w:cstheme="majorHAnsi"/>
        </w:rPr>
        <w:t>The Founders remain.</w:t>
      </w:r>
    </w:p>
    <w:p w14:paraId="38B47626" w14:textId="2EF142E1" w:rsidR="00F528CD" w:rsidRPr="00F528CD" w:rsidRDefault="00F528CD" w:rsidP="00F528CD">
      <w:pPr>
        <w:rPr>
          <w:rFonts w:cstheme="majorHAnsi"/>
        </w:rPr>
      </w:pPr>
      <w:r w:rsidRPr="00F528CD">
        <w:rPr>
          <w:rFonts w:cstheme="majorHAnsi"/>
        </w:rPr>
        <w:t>Ashcombe's final discovery remains.</w:t>
      </w:r>
    </w:p>
    <w:p w14:paraId="7961927E" w14:textId="1C0DDAB1" w:rsidR="00F528CD" w:rsidRPr="00F528CD" w:rsidRDefault="00F528CD" w:rsidP="00F528CD">
      <w:pPr>
        <w:rPr>
          <w:rFonts w:cstheme="majorHAnsi"/>
        </w:rPr>
      </w:pPr>
      <w:r w:rsidRPr="00F528CD">
        <w:rPr>
          <w:rFonts w:cstheme="majorHAnsi"/>
        </w:rPr>
        <w:t>And one question continues waiting.</w:t>
      </w:r>
    </w:p>
    <w:p w14:paraId="76561EC5" w14:textId="30FA8B3E" w:rsidR="00F528CD" w:rsidRPr="00F528CD" w:rsidRDefault="00F528CD" w:rsidP="00F528CD">
      <w:pPr>
        <w:rPr>
          <w:rFonts w:cstheme="majorHAnsi"/>
        </w:rPr>
      </w:pPr>
      <w:r w:rsidRPr="00F528CD">
        <w:rPr>
          <w:rFonts w:cstheme="majorHAnsi"/>
          <w:b/>
          <w:bCs/>
        </w:rPr>
        <w:t>GLORIA:</w:t>
      </w:r>
      <w:r w:rsidRPr="00F528CD">
        <w:rPr>
          <w:rFonts w:cstheme="majorHAnsi"/>
        </w:rPr>
        <w:t xml:space="preserve"> Now what?</w:t>
      </w:r>
    </w:p>
    <w:p w14:paraId="60E76699" w14:textId="77777777" w:rsidR="00F528CD" w:rsidRPr="00F528CD" w:rsidRDefault="00F528CD" w:rsidP="00F528CD">
      <w:pPr>
        <w:rPr>
          <w:rFonts w:cstheme="majorHAnsi"/>
        </w:rPr>
      </w:pPr>
      <w:r w:rsidRPr="00F528CD">
        <w:rPr>
          <w:rFonts w:cstheme="majorHAnsi"/>
        </w:rPr>
        <w:t>As if answering, Gloria notices something among Ashcombe's papers she had overlooked before.</w:t>
      </w:r>
    </w:p>
    <w:p w14:paraId="2857DF50" w14:textId="77777777" w:rsidR="00F528CD" w:rsidRPr="00F528CD" w:rsidRDefault="00F528CD" w:rsidP="00F528CD">
      <w:pPr>
        <w:rPr>
          <w:rFonts w:cstheme="majorHAnsi"/>
        </w:rPr>
      </w:pPr>
      <w:r w:rsidRPr="00F528CD">
        <w:rPr>
          <w:rFonts w:cstheme="majorHAnsi"/>
        </w:rPr>
        <w:t>Not evidence.</w:t>
      </w:r>
    </w:p>
    <w:p w14:paraId="4E1ED0D6" w14:textId="77777777" w:rsidR="00F528CD" w:rsidRPr="00F528CD" w:rsidRDefault="00F528CD" w:rsidP="00F528CD">
      <w:pPr>
        <w:rPr>
          <w:rFonts w:cstheme="majorHAnsi"/>
        </w:rPr>
      </w:pPr>
      <w:r w:rsidRPr="00F528CD">
        <w:rPr>
          <w:rFonts w:cstheme="majorHAnsi"/>
        </w:rPr>
        <w:t>Not another clue.</w:t>
      </w:r>
    </w:p>
    <w:p w14:paraId="0F3E743E" w14:textId="77777777" w:rsidR="00F528CD" w:rsidRPr="00F528CD" w:rsidRDefault="00F528CD" w:rsidP="00F528CD">
      <w:pPr>
        <w:rPr>
          <w:rFonts w:cstheme="majorHAnsi"/>
        </w:rPr>
      </w:pPr>
      <w:r w:rsidRPr="00F528CD">
        <w:rPr>
          <w:rFonts w:cstheme="majorHAnsi"/>
        </w:rPr>
        <w:t>Something prepared.</w:t>
      </w:r>
    </w:p>
    <w:p w14:paraId="55570C93" w14:textId="5D0AC182" w:rsidR="00F528CD" w:rsidRPr="00F528CD" w:rsidRDefault="00F528CD" w:rsidP="00F528CD">
      <w:pPr>
        <w:rPr>
          <w:rFonts w:cstheme="majorHAnsi"/>
        </w:rPr>
      </w:pPr>
      <w:r w:rsidRPr="00F528CD">
        <w:rPr>
          <w:rFonts w:cstheme="majorHAnsi"/>
        </w:rPr>
        <w:t>Waiting.</w:t>
      </w:r>
    </w:p>
    <w:p w14:paraId="619DB42E" w14:textId="42462639" w:rsidR="00F528CD" w:rsidRPr="00F528CD" w:rsidRDefault="00F528CD" w:rsidP="00F528CD">
      <w:pPr>
        <w:rPr>
          <w:rFonts w:cstheme="majorHAnsi"/>
        </w:rPr>
      </w:pPr>
      <w:r w:rsidRPr="00F528CD">
        <w:rPr>
          <w:rFonts w:cstheme="majorHAnsi"/>
        </w:rPr>
        <w:t>A final message.</w:t>
      </w:r>
    </w:p>
    <w:p w14:paraId="7A162D1D" w14:textId="77777777" w:rsidR="00F528CD" w:rsidRPr="00F528CD" w:rsidRDefault="00F528CD" w:rsidP="00F528CD">
      <w:pPr>
        <w:rPr>
          <w:rFonts w:cstheme="majorHAnsi"/>
        </w:rPr>
      </w:pPr>
      <w:r w:rsidRPr="00F528CD">
        <w:rPr>
          <w:rFonts w:cstheme="majorHAnsi"/>
        </w:rPr>
        <w:t>Professor Elias Ashcombe's last words to whoever completed the Path.</w:t>
      </w:r>
    </w:p>
    <w:p w14:paraId="522C0672" w14:textId="77777777" w:rsidR="00FC28A3" w:rsidRDefault="00FC28A3">
      <w:pPr>
        <w:rPr>
          <w:rFonts w:cstheme="majorHAnsi"/>
        </w:rPr>
      </w:pPr>
    </w:p>
    <w:p w14:paraId="04F16407" w14:textId="25FC0358" w:rsidR="00040970" w:rsidRPr="00040970" w:rsidRDefault="00040970" w:rsidP="00040970">
      <w:pPr>
        <w:pStyle w:val="Heading1"/>
      </w:pPr>
      <w:r>
        <w:t>ACT VII — THE SILENT LION</w:t>
      </w:r>
    </w:p>
    <w:p w14:paraId="7E003633" w14:textId="13561DB1" w:rsidR="00FC28A3" w:rsidRPr="004D7E5A" w:rsidRDefault="00000000" w:rsidP="00040970">
      <w:pPr>
        <w:pStyle w:val="Heading2"/>
      </w:pPr>
      <w:r w:rsidRPr="004D7E5A">
        <w:t xml:space="preserve">CHAPTER </w:t>
      </w:r>
      <w:r w:rsidR="000E2CAE">
        <w:t>4</w:t>
      </w:r>
      <w:r w:rsidR="00BF60FB">
        <w:t>1</w:t>
      </w:r>
      <w:r w:rsidRPr="004D7E5A">
        <w:t xml:space="preserve"> — ASHCOMBE’S FINAL MESSAGE</w:t>
      </w:r>
    </w:p>
    <w:p w14:paraId="4B7DCB48" w14:textId="77777777" w:rsidR="00E92280" w:rsidRPr="00E92280" w:rsidRDefault="00E92280" w:rsidP="00E92280">
      <w:pPr>
        <w:rPr>
          <w:rFonts w:cstheme="majorHAnsi"/>
        </w:rPr>
      </w:pPr>
      <w:r w:rsidRPr="00E92280">
        <w:rPr>
          <w:rFonts w:cstheme="majorHAnsi"/>
          <w:i/>
          <w:iCs/>
        </w:rPr>
        <w:t>The office is quiet.</w:t>
      </w:r>
    </w:p>
    <w:p w14:paraId="33EC798D" w14:textId="77777777" w:rsidR="00E92280" w:rsidRPr="00E92280" w:rsidRDefault="00E92280" w:rsidP="00E92280">
      <w:pPr>
        <w:rPr>
          <w:rFonts w:cstheme="majorHAnsi"/>
        </w:rPr>
      </w:pPr>
      <w:r w:rsidRPr="00E92280">
        <w:rPr>
          <w:rFonts w:cstheme="majorHAnsi"/>
        </w:rPr>
        <w:t>For the first time since arriving at Hogwarts, Gloria has no leads to chase.</w:t>
      </w:r>
    </w:p>
    <w:p w14:paraId="11FFDB62" w14:textId="77777777" w:rsidR="00E92280" w:rsidRPr="00E92280" w:rsidRDefault="00E92280" w:rsidP="00E92280">
      <w:pPr>
        <w:rPr>
          <w:rFonts w:cstheme="majorHAnsi"/>
        </w:rPr>
      </w:pPr>
      <w:r w:rsidRPr="00E92280">
        <w:rPr>
          <w:rFonts w:cstheme="majorHAnsi"/>
        </w:rPr>
        <w:t>No suspects to question.</w:t>
      </w:r>
    </w:p>
    <w:p w14:paraId="1F900B2E" w14:textId="77777777" w:rsidR="00E92280" w:rsidRPr="00E92280" w:rsidRDefault="00E92280" w:rsidP="00E92280">
      <w:pPr>
        <w:rPr>
          <w:rFonts w:cstheme="majorHAnsi"/>
        </w:rPr>
      </w:pPr>
      <w:r w:rsidRPr="00E92280">
        <w:rPr>
          <w:rFonts w:cstheme="majorHAnsi"/>
        </w:rPr>
        <w:lastRenderedPageBreak/>
        <w:t>No contradictions to resolve.</w:t>
      </w:r>
    </w:p>
    <w:p w14:paraId="7409AF9C" w14:textId="77777777" w:rsidR="00E92280" w:rsidRPr="00E92280" w:rsidRDefault="00E92280" w:rsidP="00E92280">
      <w:pPr>
        <w:rPr>
          <w:rFonts w:cstheme="majorHAnsi"/>
        </w:rPr>
      </w:pPr>
      <w:r w:rsidRPr="00E92280">
        <w:rPr>
          <w:rFonts w:cstheme="majorHAnsi"/>
        </w:rPr>
        <w:t>The investigation is over.</w:t>
      </w:r>
    </w:p>
    <w:p w14:paraId="307589EB" w14:textId="09676240" w:rsidR="00E92280" w:rsidRPr="00E92280" w:rsidRDefault="00E92280" w:rsidP="00E92280">
      <w:pPr>
        <w:rPr>
          <w:rFonts w:cstheme="majorHAnsi"/>
        </w:rPr>
      </w:pPr>
      <w:r w:rsidRPr="00E92280">
        <w:rPr>
          <w:rFonts w:cstheme="majorHAnsi"/>
        </w:rPr>
        <w:t>And yet she cannot leave.</w:t>
      </w:r>
    </w:p>
    <w:p w14:paraId="2838D1A4" w14:textId="77777777" w:rsidR="00E92280" w:rsidRPr="00E92280" w:rsidRDefault="00E92280" w:rsidP="00E92280">
      <w:pPr>
        <w:rPr>
          <w:rFonts w:cstheme="majorHAnsi"/>
        </w:rPr>
      </w:pPr>
      <w:r w:rsidRPr="00E92280">
        <w:rPr>
          <w:rFonts w:cstheme="majorHAnsi"/>
        </w:rPr>
        <w:t>Ashcombe's office feels different now.</w:t>
      </w:r>
    </w:p>
    <w:p w14:paraId="26CF4F2E" w14:textId="77777777" w:rsidR="00E92280" w:rsidRPr="00E92280" w:rsidRDefault="00E92280" w:rsidP="00E92280">
      <w:pPr>
        <w:rPr>
          <w:rFonts w:cstheme="majorHAnsi"/>
        </w:rPr>
      </w:pPr>
      <w:r w:rsidRPr="00E92280">
        <w:rPr>
          <w:rFonts w:cstheme="majorHAnsi"/>
        </w:rPr>
        <w:t>Less like a crime scene.</w:t>
      </w:r>
    </w:p>
    <w:p w14:paraId="53F67E49" w14:textId="16C8EDF7" w:rsidR="00E92280" w:rsidRPr="00E92280" w:rsidRDefault="00E92280" w:rsidP="00E92280">
      <w:pPr>
        <w:rPr>
          <w:rFonts w:cstheme="majorHAnsi"/>
        </w:rPr>
      </w:pPr>
      <w:r w:rsidRPr="00E92280">
        <w:rPr>
          <w:rFonts w:cstheme="majorHAnsi"/>
        </w:rPr>
        <w:t>More like a conversation that hasn't quite finished.</w:t>
      </w:r>
    </w:p>
    <w:p w14:paraId="65A2DB93" w14:textId="6EC967BA" w:rsidR="00E92280" w:rsidRPr="00E92280" w:rsidRDefault="00E92280" w:rsidP="00E92280">
      <w:pPr>
        <w:rPr>
          <w:rFonts w:cstheme="majorHAnsi"/>
        </w:rPr>
      </w:pPr>
      <w:r w:rsidRPr="00E92280">
        <w:rPr>
          <w:rFonts w:cstheme="majorHAnsi"/>
          <w:b/>
          <w:bCs/>
        </w:rPr>
        <w:t>GLORIA:</w:t>
      </w:r>
      <w:r w:rsidRPr="00E92280">
        <w:rPr>
          <w:rFonts w:cstheme="majorHAnsi"/>
        </w:rPr>
        <w:t xml:space="preserve"> You always did have terrible timing.</w:t>
      </w:r>
    </w:p>
    <w:p w14:paraId="33CE73FD" w14:textId="77777777" w:rsidR="00E92280" w:rsidRPr="00E92280" w:rsidRDefault="00E92280" w:rsidP="00E92280">
      <w:pPr>
        <w:rPr>
          <w:rFonts w:cstheme="majorHAnsi"/>
        </w:rPr>
      </w:pPr>
      <w:r w:rsidRPr="00E92280">
        <w:rPr>
          <w:rFonts w:cstheme="majorHAnsi"/>
        </w:rPr>
        <w:t>She places the closed case file on the desk.</w:t>
      </w:r>
    </w:p>
    <w:p w14:paraId="124485BB" w14:textId="77777777" w:rsidR="00E92280" w:rsidRPr="00E92280" w:rsidRDefault="00E92280" w:rsidP="00E92280">
      <w:pPr>
        <w:rPr>
          <w:rFonts w:cstheme="majorHAnsi"/>
        </w:rPr>
      </w:pPr>
      <w:r w:rsidRPr="00E92280">
        <w:rPr>
          <w:rFonts w:cstheme="majorHAnsi"/>
        </w:rPr>
        <w:t>Beside it:</w:t>
      </w:r>
    </w:p>
    <w:p w14:paraId="69CB2216" w14:textId="77777777" w:rsidR="00E92280" w:rsidRPr="00E92280" w:rsidRDefault="00E92280">
      <w:pPr>
        <w:numPr>
          <w:ilvl w:val="0"/>
          <w:numId w:val="80"/>
        </w:numPr>
        <w:rPr>
          <w:rFonts w:cstheme="majorHAnsi"/>
        </w:rPr>
      </w:pPr>
      <w:r w:rsidRPr="00E92280">
        <w:rPr>
          <w:rFonts w:cstheme="majorHAnsi"/>
        </w:rPr>
        <w:t>The Path pebble</w:t>
      </w:r>
    </w:p>
    <w:p w14:paraId="30E786F3" w14:textId="77777777" w:rsidR="00E92280" w:rsidRPr="00E92280" w:rsidRDefault="00E92280">
      <w:pPr>
        <w:numPr>
          <w:ilvl w:val="0"/>
          <w:numId w:val="80"/>
        </w:numPr>
        <w:rPr>
          <w:rFonts w:cstheme="majorHAnsi"/>
        </w:rPr>
      </w:pPr>
      <w:r w:rsidRPr="00E92280">
        <w:rPr>
          <w:rFonts w:cstheme="majorHAnsi"/>
        </w:rPr>
        <w:t>The four-symbol sketch</w:t>
      </w:r>
    </w:p>
    <w:p w14:paraId="3D30F3C4" w14:textId="77777777" w:rsidR="00E92280" w:rsidRPr="00E92280" w:rsidRDefault="00E92280">
      <w:pPr>
        <w:numPr>
          <w:ilvl w:val="0"/>
          <w:numId w:val="80"/>
        </w:numPr>
        <w:rPr>
          <w:rFonts w:cstheme="majorHAnsi"/>
        </w:rPr>
      </w:pPr>
      <w:r w:rsidRPr="00E92280">
        <w:rPr>
          <w:rFonts w:cstheme="majorHAnsi"/>
        </w:rPr>
        <w:t>The Silent Lion rubbing</w:t>
      </w:r>
    </w:p>
    <w:p w14:paraId="1A0477BA" w14:textId="77777777" w:rsidR="00E92280" w:rsidRPr="00E92280" w:rsidRDefault="00E92280">
      <w:pPr>
        <w:numPr>
          <w:ilvl w:val="0"/>
          <w:numId w:val="80"/>
        </w:numPr>
        <w:rPr>
          <w:rFonts w:cstheme="majorHAnsi"/>
        </w:rPr>
      </w:pPr>
      <w:r w:rsidRPr="00E92280">
        <w:rPr>
          <w:rFonts w:cstheme="majorHAnsi"/>
        </w:rPr>
        <w:t>The Covenant notes</w:t>
      </w:r>
    </w:p>
    <w:p w14:paraId="3871E606" w14:textId="77777777" w:rsidR="00E92280" w:rsidRPr="00E92280" w:rsidRDefault="00E92280" w:rsidP="00E92280">
      <w:pPr>
        <w:rPr>
          <w:rFonts w:cstheme="majorHAnsi"/>
        </w:rPr>
      </w:pPr>
      <w:r w:rsidRPr="00E92280">
        <w:rPr>
          <w:rFonts w:cstheme="majorHAnsi"/>
        </w:rPr>
        <w:t>The pieces of two different mysteries.</w:t>
      </w:r>
    </w:p>
    <w:p w14:paraId="04924AA7" w14:textId="77777777" w:rsidR="00E92280" w:rsidRPr="00E92280" w:rsidRDefault="00E92280" w:rsidP="00E92280">
      <w:pPr>
        <w:rPr>
          <w:rFonts w:cstheme="majorHAnsi"/>
        </w:rPr>
      </w:pPr>
      <w:r w:rsidRPr="00E92280">
        <w:rPr>
          <w:rFonts w:cstheme="majorHAnsi"/>
        </w:rPr>
        <w:t>Finally connected.</w:t>
      </w:r>
    </w:p>
    <w:p w14:paraId="7B468D4E" w14:textId="3F9D4EF8" w:rsidR="00E92280" w:rsidRPr="00E92280" w:rsidRDefault="00E92280" w:rsidP="00E92280">
      <w:pPr>
        <w:rPr>
          <w:rFonts w:cstheme="majorHAnsi"/>
        </w:rPr>
      </w:pPr>
    </w:p>
    <w:p w14:paraId="5CA7E2B8" w14:textId="77777777" w:rsidR="00E92280" w:rsidRPr="00E92280" w:rsidRDefault="00E92280" w:rsidP="00E92280">
      <w:pPr>
        <w:rPr>
          <w:rFonts w:cstheme="majorHAnsi"/>
          <w:b/>
          <w:bCs/>
          <w:sz w:val="40"/>
          <w:szCs w:val="40"/>
        </w:rPr>
      </w:pPr>
      <w:r w:rsidRPr="00E92280">
        <w:rPr>
          <w:rFonts w:cstheme="majorHAnsi"/>
          <w:b/>
          <w:bCs/>
          <w:sz w:val="40"/>
          <w:szCs w:val="40"/>
        </w:rPr>
        <w:t>The Final Envelope</w:t>
      </w:r>
    </w:p>
    <w:p w14:paraId="2FB19093" w14:textId="77777777" w:rsidR="00E92280" w:rsidRPr="00E92280" w:rsidRDefault="00E92280" w:rsidP="00E92280">
      <w:pPr>
        <w:rPr>
          <w:rFonts w:cstheme="majorHAnsi"/>
        </w:rPr>
      </w:pPr>
      <w:r w:rsidRPr="00E92280">
        <w:rPr>
          <w:rFonts w:cstheme="majorHAnsi"/>
        </w:rPr>
        <w:t>Something beneath the case file catches her attention.</w:t>
      </w:r>
    </w:p>
    <w:p w14:paraId="4A04282D" w14:textId="77777777" w:rsidR="00E92280" w:rsidRPr="00E92280" w:rsidRDefault="00E92280" w:rsidP="00E92280">
      <w:pPr>
        <w:rPr>
          <w:rFonts w:cstheme="majorHAnsi"/>
        </w:rPr>
      </w:pPr>
      <w:r w:rsidRPr="00E92280">
        <w:rPr>
          <w:rFonts w:cstheme="majorHAnsi"/>
        </w:rPr>
        <w:t>A sealed envelope.</w:t>
      </w:r>
    </w:p>
    <w:p w14:paraId="1C8618D9" w14:textId="77777777" w:rsidR="00E92280" w:rsidRPr="00E92280" w:rsidRDefault="00E92280" w:rsidP="00E92280">
      <w:pPr>
        <w:rPr>
          <w:rFonts w:cstheme="majorHAnsi"/>
        </w:rPr>
      </w:pPr>
      <w:r w:rsidRPr="00E92280">
        <w:rPr>
          <w:rFonts w:cstheme="majorHAnsi"/>
        </w:rPr>
        <w:t>Old.</w:t>
      </w:r>
    </w:p>
    <w:p w14:paraId="5F73EFC8" w14:textId="77777777" w:rsidR="00E92280" w:rsidRPr="00E92280" w:rsidRDefault="00E92280" w:rsidP="00E92280">
      <w:pPr>
        <w:rPr>
          <w:rFonts w:cstheme="majorHAnsi"/>
        </w:rPr>
      </w:pPr>
      <w:r w:rsidRPr="00E92280">
        <w:rPr>
          <w:rFonts w:cstheme="majorHAnsi"/>
        </w:rPr>
        <w:t>Yellowed.</w:t>
      </w:r>
    </w:p>
    <w:p w14:paraId="7DC2B946" w14:textId="77777777" w:rsidR="00E92280" w:rsidRPr="00E92280" w:rsidRDefault="00E92280" w:rsidP="00E92280">
      <w:pPr>
        <w:rPr>
          <w:rFonts w:cstheme="majorHAnsi"/>
        </w:rPr>
      </w:pPr>
      <w:r w:rsidRPr="00E92280">
        <w:rPr>
          <w:rFonts w:cstheme="majorHAnsi"/>
        </w:rPr>
        <w:t>Waiting.</w:t>
      </w:r>
    </w:p>
    <w:p w14:paraId="324AA8AB" w14:textId="6B7BBA95" w:rsidR="00E92280" w:rsidRPr="00E92280" w:rsidRDefault="00E92280" w:rsidP="00E92280">
      <w:pPr>
        <w:rPr>
          <w:rFonts w:cstheme="majorHAnsi"/>
        </w:rPr>
      </w:pPr>
    </w:p>
    <w:p w14:paraId="753573DF" w14:textId="77777777" w:rsidR="00E92280" w:rsidRPr="00E92280" w:rsidRDefault="00E92280" w:rsidP="00E92280">
      <w:pPr>
        <w:rPr>
          <w:rFonts w:cstheme="majorHAnsi"/>
        </w:rPr>
      </w:pPr>
      <w:r w:rsidRPr="00E92280">
        <w:rPr>
          <w:rFonts w:cstheme="majorHAnsi"/>
        </w:rPr>
        <w:t>On the front:</w:t>
      </w:r>
    </w:p>
    <w:p w14:paraId="269E71BB" w14:textId="33495164" w:rsidR="00E92280" w:rsidRPr="00E92280" w:rsidRDefault="00E92280" w:rsidP="00E92280">
      <w:pPr>
        <w:rPr>
          <w:rFonts w:cstheme="majorHAnsi"/>
        </w:rPr>
      </w:pPr>
      <w:r w:rsidRPr="00E92280">
        <w:rPr>
          <w:rFonts w:cstheme="majorHAnsi"/>
        </w:rPr>
        <w:t>TO THE PERSON WHO FINISHES THE PATH</w:t>
      </w:r>
    </w:p>
    <w:p w14:paraId="207C0CF2" w14:textId="6A4EBA6C" w:rsidR="00E92280" w:rsidRPr="00E92280" w:rsidRDefault="00E92280" w:rsidP="00E92280">
      <w:pPr>
        <w:rPr>
          <w:rFonts w:cstheme="majorHAnsi"/>
        </w:rPr>
      </w:pPr>
      <w:r w:rsidRPr="00E92280">
        <w:rPr>
          <w:rFonts w:cstheme="majorHAnsi"/>
        </w:rPr>
        <w:t>Gloria stares.</w:t>
      </w:r>
    </w:p>
    <w:p w14:paraId="4E772AF8" w14:textId="21A0D33D" w:rsidR="00E92280" w:rsidRPr="00E92280" w:rsidRDefault="00E92280" w:rsidP="00E92280">
      <w:pPr>
        <w:rPr>
          <w:rFonts w:cstheme="majorHAnsi"/>
        </w:rPr>
      </w:pPr>
      <w:r w:rsidRPr="00E92280">
        <w:rPr>
          <w:rFonts w:cstheme="majorHAnsi"/>
          <w:b/>
          <w:bCs/>
        </w:rPr>
        <w:t>GLORIA:</w:t>
      </w:r>
      <w:r w:rsidRPr="00E92280">
        <w:rPr>
          <w:rFonts w:cstheme="majorHAnsi"/>
        </w:rPr>
        <w:t xml:space="preserve"> Of course.</w:t>
      </w:r>
    </w:p>
    <w:p w14:paraId="54CFCE74" w14:textId="443574E8" w:rsidR="00E92280" w:rsidRPr="00E92280" w:rsidRDefault="00E92280" w:rsidP="00E92280">
      <w:pPr>
        <w:rPr>
          <w:rFonts w:cstheme="majorHAnsi"/>
        </w:rPr>
      </w:pPr>
      <w:r w:rsidRPr="00E92280">
        <w:rPr>
          <w:rFonts w:cstheme="majorHAnsi"/>
          <w:i/>
          <w:iCs/>
        </w:rPr>
        <w:t>A beat.</w:t>
      </w:r>
    </w:p>
    <w:p w14:paraId="2506892E" w14:textId="1E344803" w:rsidR="00E92280" w:rsidRPr="00E92280" w:rsidRDefault="00E92280" w:rsidP="00E92280">
      <w:pPr>
        <w:rPr>
          <w:rFonts w:cstheme="majorHAnsi"/>
        </w:rPr>
      </w:pPr>
      <w:r w:rsidRPr="00E92280">
        <w:rPr>
          <w:rFonts w:cstheme="majorHAnsi"/>
          <w:b/>
          <w:bCs/>
        </w:rPr>
        <w:t>GLORIA:</w:t>
      </w:r>
      <w:r w:rsidRPr="00E92280">
        <w:rPr>
          <w:rFonts w:cstheme="majorHAnsi"/>
        </w:rPr>
        <w:t xml:space="preserve"> You planned this.</w:t>
      </w:r>
    </w:p>
    <w:p w14:paraId="06C95F37" w14:textId="77777777" w:rsidR="00E92280" w:rsidRPr="00E92280" w:rsidRDefault="00E92280" w:rsidP="00E92280">
      <w:pPr>
        <w:rPr>
          <w:rFonts w:cstheme="majorHAnsi"/>
        </w:rPr>
      </w:pPr>
      <w:r w:rsidRPr="00E92280">
        <w:rPr>
          <w:rFonts w:cstheme="majorHAnsi"/>
        </w:rPr>
        <w:t>The handwriting leaves no doubt.</w:t>
      </w:r>
    </w:p>
    <w:p w14:paraId="7656689D" w14:textId="77777777" w:rsidR="00E92280" w:rsidRPr="00E92280" w:rsidRDefault="00E92280" w:rsidP="00E92280">
      <w:pPr>
        <w:rPr>
          <w:rFonts w:cstheme="majorHAnsi"/>
        </w:rPr>
      </w:pPr>
      <w:r w:rsidRPr="00E92280">
        <w:rPr>
          <w:rFonts w:cstheme="majorHAnsi"/>
        </w:rPr>
        <w:t>Elias Ashcombe.</w:t>
      </w:r>
    </w:p>
    <w:p w14:paraId="6BF8529B" w14:textId="56BB64AB" w:rsidR="00E92280" w:rsidRPr="00E92280" w:rsidRDefault="00E92280" w:rsidP="00E92280">
      <w:pPr>
        <w:rPr>
          <w:rFonts w:cstheme="majorHAnsi"/>
        </w:rPr>
      </w:pPr>
    </w:p>
    <w:p w14:paraId="30860303" w14:textId="77777777" w:rsidR="00E92280" w:rsidRPr="00E92280" w:rsidRDefault="00E92280" w:rsidP="00E92280">
      <w:pPr>
        <w:rPr>
          <w:rFonts w:cstheme="majorHAnsi"/>
          <w:b/>
          <w:bCs/>
          <w:sz w:val="40"/>
          <w:szCs w:val="40"/>
        </w:rPr>
      </w:pPr>
      <w:r w:rsidRPr="00E92280">
        <w:rPr>
          <w:rFonts w:cstheme="majorHAnsi"/>
          <w:b/>
          <w:bCs/>
          <w:sz w:val="40"/>
          <w:szCs w:val="40"/>
        </w:rPr>
        <w:lastRenderedPageBreak/>
        <w:t>Opening the Message</w:t>
      </w:r>
    </w:p>
    <w:p w14:paraId="202E69ED" w14:textId="77777777" w:rsidR="00E92280" w:rsidRPr="00E92280" w:rsidRDefault="00E92280" w:rsidP="00E92280">
      <w:pPr>
        <w:rPr>
          <w:rFonts w:cstheme="majorHAnsi"/>
        </w:rPr>
      </w:pPr>
      <w:r w:rsidRPr="00E92280">
        <w:rPr>
          <w:rFonts w:cstheme="majorHAnsi"/>
        </w:rPr>
        <w:t>Inside is a single folded letter.</w:t>
      </w:r>
    </w:p>
    <w:p w14:paraId="2FA268CA" w14:textId="77777777" w:rsidR="00E92280" w:rsidRPr="00E92280" w:rsidRDefault="00E92280" w:rsidP="00E92280">
      <w:pPr>
        <w:rPr>
          <w:rFonts w:cstheme="majorHAnsi"/>
        </w:rPr>
      </w:pPr>
      <w:r w:rsidRPr="00E92280">
        <w:rPr>
          <w:rFonts w:cstheme="majorHAnsi"/>
        </w:rPr>
        <w:t>Several pages.</w:t>
      </w:r>
    </w:p>
    <w:p w14:paraId="049ACFFF" w14:textId="77777777" w:rsidR="00E92280" w:rsidRPr="00E92280" w:rsidRDefault="00E92280" w:rsidP="00E92280">
      <w:pPr>
        <w:rPr>
          <w:rFonts w:cstheme="majorHAnsi"/>
        </w:rPr>
      </w:pPr>
      <w:r w:rsidRPr="00E92280">
        <w:rPr>
          <w:rFonts w:cstheme="majorHAnsi"/>
        </w:rPr>
        <w:t>Written long before his death.</w:t>
      </w:r>
    </w:p>
    <w:p w14:paraId="422A2F78" w14:textId="77777777" w:rsidR="00E92280" w:rsidRPr="00E92280" w:rsidRDefault="00E92280" w:rsidP="00E92280">
      <w:pPr>
        <w:rPr>
          <w:rFonts w:cstheme="majorHAnsi"/>
        </w:rPr>
      </w:pPr>
      <w:r w:rsidRPr="00E92280">
        <w:rPr>
          <w:rFonts w:cstheme="majorHAnsi"/>
        </w:rPr>
        <w:t>Not hurried.</w:t>
      </w:r>
    </w:p>
    <w:p w14:paraId="676BF385" w14:textId="77777777" w:rsidR="00E92280" w:rsidRPr="00E92280" w:rsidRDefault="00E92280" w:rsidP="00E92280">
      <w:pPr>
        <w:rPr>
          <w:rFonts w:cstheme="majorHAnsi"/>
        </w:rPr>
      </w:pPr>
      <w:r w:rsidRPr="00E92280">
        <w:rPr>
          <w:rFonts w:cstheme="majorHAnsi"/>
        </w:rPr>
        <w:t>Not frightened.</w:t>
      </w:r>
    </w:p>
    <w:p w14:paraId="0AAE36D9" w14:textId="5FC40BCD" w:rsidR="00E92280" w:rsidRPr="00E92280" w:rsidRDefault="00E92280" w:rsidP="00E92280">
      <w:pPr>
        <w:rPr>
          <w:rFonts w:cstheme="majorHAnsi"/>
        </w:rPr>
      </w:pPr>
      <w:r w:rsidRPr="00E92280">
        <w:rPr>
          <w:rFonts w:cstheme="majorHAnsi"/>
        </w:rPr>
        <w:t>Prepared.</w:t>
      </w:r>
    </w:p>
    <w:p w14:paraId="7C4E3CED" w14:textId="18DA3FBB" w:rsidR="00E92280" w:rsidRDefault="00E92280" w:rsidP="00E92280">
      <w:pPr>
        <w:rPr>
          <w:rFonts w:cstheme="majorHAnsi"/>
        </w:rPr>
      </w:pPr>
      <w:r w:rsidRPr="00E92280">
        <w:rPr>
          <w:rFonts w:cstheme="majorHAnsi"/>
        </w:rPr>
        <w:t>Gloria begins reading.</w:t>
      </w:r>
    </w:p>
    <w:p w14:paraId="2A16AFFD" w14:textId="77777777" w:rsidR="00E92280" w:rsidRPr="00E92280" w:rsidRDefault="00E92280" w:rsidP="00E92280">
      <w:pPr>
        <w:rPr>
          <w:rFonts w:cstheme="majorHAnsi"/>
        </w:rPr>
      </w:pPr>
    </w:p>
    <w:p w14:paraId="608455EB" w14:textId="77777777" w:rsidR="00E92280" w:rsidRPr="00E92280" w:rsidRDefault="00E92280" w:rsidP="00E92280">
      <w:pPr>
        <w:rPr>
          <w:rFonts w:cstheme="majorHAnsi"/>
          <w:b/>
          <w:bCs/>
        </w:rPr>
      </w:pPr>
      <w:r w:rsidRPr="00E92280">
        <w:rPr>
          <w:rFonts w:cstheme="majorHAnsi"/>
          <w:b/>
          <w:bCs/>
        </w:rPr>
        <w:t>ASHCOMBE:</w:t>
      </w:r>
    </w:p>
    <w:p w14:paraId="088091A5" w14:textId="3C535387" w:rsidR="00E92280" w:rsidRPr="00E92280" w:rsidRDefault="00E92280" w:rsidP="00E92280">
      <w:pPr>
        <w:rPr>
          <w:rFonts w:cstheme="majorHAnsi"/>
        </w:rPr>
      </w:pPr>
      <w:r w:rsidRPr="00E92280">
        <w:rPr>
          <w:rFonts w:cstheme="majorHAnsi"/>
        </w:rPr>
        <w:t>If you are reading this, three things have happened.</w:t>
      </w:r>
      <w:r>
        <w:rPr>
          <w:rFonts w:cstheme="majorHAnsi"/>
        </w:rPr>
        <w:t xml:space="preserve"> </w:t>
      </w:r>
      <w:r w:rsidRPr="00E92280">
        <w:rPr>
          <w:rFonts w:cstheme="majorHAnsi"/>
        </w:rPr>
        <w:t>First, you found the Covenant.</w:t>
      </w:r>
      <w:r>
        <w:rPr>
          <w:rFonts w:cstheme="majorHAnsi"/>
        </w:rPr>
        <w:t xml:space="preserve"> </w:t>
      </w:r>
      <w:r w:rsidRPr="00E92280">
        <w:rPr>
          <w:rFonts w:cstheme="majorHAnsi"/>
        </w:rPr>
        <w:t>Second, you were patient enough to understand it.</w:t>
      </w:r>
      <w:r>
        <w:rPr>
          <w:rFonts w:cstheme="majorHAnsi"/>
        </w:rPr>
        <w:t xml:space="preserve"> </w:t>
      </w:r>
      <w:r w:rsidRPr="00E92280">
        <w:rPr>
          <w:rFonts w:cstheme="majorHAnsi"/>
        </w:rPr>
        <w:t>Third, I am dead.</w:t>
      </w:r>
    </w:p>
    <w:p w14:paraId="47602103" w14:textId="436A5001" w:rsidR="00E92280" w:rsidRPr="00E92280" w:rsidRDefault="00E92280" w:rsidP="00E92280">
      <w:pPr>
        <w:rPr>
          <w:rFonts w:cstheme="majorHAnsi"/>
        </w:rPr>
      </w:pPr>
    </w:p>
    <w:p w14:paraId="08D3B045" w14:textId="7ADD2F76" w:rsidR="00E92280" w:rsidRPr="00E92280" w:rsidRDefault="00E92280" w:rsidP="00E92280">
      <w:pPr>
        <w:rPr>
          <w:rFonts w:cstheme="majorHAnsi"/>
        </w:rPr>
      </w:pPr>
      <w:r w:rsidRPr="00E92280">
        <w:rPr>
          <w:rFonts w:cstheme="majorHAnsi"/>
          <w:b/>
          <w:bCs/>
        </w:rPr>
        <w:t>GLORIA:</w:t>
      </w:r>
      <w:r w:rsidRPr="00E92280">
        <w:rPr>
          <w:rFonts w:cstheme="majorHAnsi"/>
        </w:rPr>
        <w:t xml:space="preserve"> Still irritating.</w:t>
      </w:r>
    </w:p>
    <w:p w14:paraId="3C1DE989" w14:textId="77777777" w:rsidR="00E92280" w:rsidRPr="00E92280" w:rsidRDefault="00E92280" w:rsidP="00E92280">
      <w:pPr>
        <w:rPr>
          <w:rFonts w:cstheme="majorHAnsi"/>
        </w:rPr>
      </w:pPr>
      <w:r w:rsidRPr="00E92280">
        <w:rPr>
          <w:rFonts w:cstheme="majorHAnsi"/>
        </w:rPr>
        <w:t>She continues.</w:t>
      </w:r>
    </w:p>
    <w:p w14:paraId="6294F586" w14:textId="1272BB1B" w:rsidR="00E92280" w:rsidRPr="00E92280" w:rsidRDefault="00E92280" w:rsidP="00E92280">
      <w:pPr>
        <w:rPr>
          <w:rFonts w:cstheme="majorHAnsi"/>
        </w:rPr>
      </w:pPr>
    </w:p>
    <w:p w14:paraId="079BFDD5" w14:textId="77777777" w:rsidR="00E92280" w:rsidRPr="00E92280" w:rsidRDefault="00E92280" w:rsidP="00E92280">
      <w:pPr>
        <w:rPr>
          <w:rFonts w:cstheme="majorHAnsi"/>
          <w:b/>
          <w:bCs/>
        </w:rPr>
      </w:pPr>
      <w:r w:rsidRPr="00E92280">
        <w:rPr>
          <w:rFonts w:cstheme="majorHAnsi"/>
          <w:b/>
          <w:bCs/>
        </w:rPr>
        <w:t>ASHCOMBE:</w:t>
      </w:r>
    </w:p>
    <w:p w14:paraId="31220CC3" w14:textId="2D5A5D77" w:rsidR="00E92280" w:rsidRPr="00E92280" w:rsidRDefault="00E92280" w:rsidP="00E92280">
      <w:pPr>
        <w:rPr>
          <w:rFonts w:cstheme="majorHAnsi"/>
        </w:rPr>
      </w:pPr>
      <w:r w:rsidRPr="00E92280">
        <w:rPr>
          <w:rFonts w:cstheme="majorHAnsi"/>
        </w:rPr>
        <w:t>I assume you have also discovered something uncomfortable.</w:t>
      </w:r>
      <w:r>
        <w:rPr>
          <w:rFonts w:cstheme="majorHAnsi"/>
        </w:rPr>
        <w:t xml:space="preserve"> </w:t>
      </w:r>
      <w:r w:rsidRPr="00E92280">
        <w:rPr>
          <w:rFonts w:cstheme="majorHAnsi"/>
        </w:rPr>
        <w:t>The Founders were wiser than I am.</w:t>
      </w:r>
      <w:r>
        <w:rPr>
          <w:rFonts w:cstheme="majorHAnsi"/>
        </w:rPr>
        <w:t xml:space="preserve"> </w:t>
      </w:r>
      <w:r w:rsidRPr="00E92280">
        <w:rPr>
          <w:rFonts w:cstheme="majorHAnsi"/>
        </w:rPr>
        <w:t>Possibly wiser than you are.</w:t>
      </w:r>
      <w:r>
        <w:rPr>
          <w:rFonts w:cstheme="majorHAnsi"/>
        </w:rPr>
        <w:t xml:space="preserve"> </w:t>
      </w:r>
      <w:r w:rsidRPr="00E92280">
        <w:rPr>
          <w:rFonts w:cstheme="majorHAnsi"/>
        </w:rPr>
        <w:t>I apologize if that comes as a surprise.</w:t>
      </w:r>
    </w:p>
    <w:p w14:paraId="02506159" w14:textId="7EC073DF" w:rsidR="00E92280" w:rsidRPr="00E92280" w:rsidRDefault="00E92280" w:rsidP="00E92280">
      <w:pPr>
        <w:rPr>
          <w:rFonts w:cstheme="majorHAnsi"/>
        </w:rPr>
      </w:pPr>
    </w:p>
    <w:p w14:paraId="60B331E7" w14:textId="77777777" w:rsidR="00E92280" w:rsidRPr="00E92280" w:rsidRDefault="00E92280" w:rsidP="00E92280">
      <w:pPr>
        <w:rPr>
          <w:rFonts w:cstheme="majorHAnsi"/>
        </w:rPr>
      </w:pPr>
      <w:r w:rsidRPr="00E92280">
        <w:rPr>
          <w:rFonts w:cstheme="majorHAnsi"/>
        </w:rPr>
        <w:t>Gloria rolls her eyes.</w:t>
      </w:r>
    </w:p>
    <w:p w14:paraId="558E48F4" w14:textId="382A2374" w:rsidR="00E92280" w:rsidRPr="00E92280" w:rsidRDefault="00E92280" w:rsidP="00E92280">
      <w:pPr>
        <w:rPr>
          <w:rFonts w:cstheme="majorHAnsi"/>
        </w:rPr>
      </w:pPr>
    </w:p>
    <w:p w14:paraId="3E23F26F" w14:textId="055DE80E" w:rsidR="00E92280" w:rsidRPr="00E92280" w:rsidRDefault="00E92280" w:rsidP="00E92280">
      <w:pPr>
        <w:rPr>
          <w:rFonts w:cstheme="majorHAnsi"/>
          <w:b/>
          <w:bCs/>
        </w:rPr>
      </w:pPr>
      <w:r w:rsidRPr="00E92280">
        <w:rPr>
          <w:rFonts w:cstheme="majorHAnsi"/>
          <w:b/>
          <w:bCs/>
        </w:rPr>
        <w:t>ASHCOMBE:</w:t>
      </w:r>
      <w:r>
        <w:rPr>
          <w:rFonts w:cstheme="majorHAnsi"/>
          <w:b/>
          <w:bCs/>
        </w:rPr>
        <w:t xml:space="preserve"> </w:t>
      </w:r>
      <w:r w:rsidRPr="00E92280">
        <w:rPr>
          <w:rFonts w:cstheme="majorHAnsi"/>
        </w:rPr>
        <w:t>For centuries, people assumed the Covenant concealed a secret.</w:t>
      </w:r>
      <w:r>
        <w:rPr>
          <w:rFonts w:cstheme="majorHAnsi"/>
        </w:rPr>
        <w:t xml:space="preserve"> </w:t>
      </w:r>
      <w:r w:rsidRPr="00E92280">
        <w:rPr>
          <w:rFonts w:cstheme="majorHAnsi"/>
        </w:rPr>
        <w:t>A technique.</w:t>
      </w:r>
      <w:r>
        <w:rPr>
          <w:rFonts w:cstheme="majorHAnsi"/>
        </w:rPr>
        <w:t xml:space="preserve"> </w:t>
      </w:r>
      <w:r w:rsidRPr="00E92280">
        <w:rPr>
          <w:rFonts w:cstheme="majorHAnsi"/>
        </w:rPr>
        <w:t>A spell.</w:t>
      </w:r>
      <w:r>
        <w:rPr>
          <w:rFonts w:cstheme="majorHAnsi"/>
        </w:rPr>
        <w:t xml:space="preserve"> </w:t>
      </w:r>
      <w:r w:rsidRPr="00E92280">
        <w:rPr>
          <w:rFonts w:cstheme="majorHAnsi"/>
        </w:rPr>
        <w:t>A source of power.</w:t>
      </w:r>
      <w:r>
        <w:rPr>
          <w:rFonts w:cstheme="majorHAnsi"/>
          <w:b/>
          <w:bCs/>
        </w:rPr>
        <w:t xml:space="preserve"> </w:t>
      </w:r>
      <w:r w:rsidRPr="00E92280">
        <w:rPr>
          <w:rFonts w:cstheme="majorHAnsi"/>
        </w:rPr>
        <w:t>They were wrong.</w:t>
      </w:r>
      <w:r>
        <w:rPr>
          <w:rFonts w:cstheme="majorHAnsi"/>
          <w:b/>
          <w:bCs/>
        </w:rPr>
        <w:t xml:space="preserve"> </w:t>
      </w:r>
      <w:r w:rsidRPr="00E92280">
        <w:rPr>
          <w:rFonts w:cstheme="majorHAnsi"/>
        </w:rPr>
        <w:t>The Covenant protects a question.</w:t>
      </w:r>
    </w:p>
    <w:p w14:paraId="04185682" w14:textId="7E9C1C20" w:rsidR="00E92280" w:rsidRPr="00E92280" w:rsidRDefault="00E92280" w:rsidP="00E92280">
      <w:pPr>
        <w:rPr>
          <w:rFonts w:cstheme="majorHAnsi"/>
        </w:rPr>
      </w:pPr>
    </w:p>
    <w:p w14:paraId="34BB65F6" w14:textId="77777777" w:rsidR="00E92280" w:rsidRPr="00E92280" w:rsidRDefault="00E92280" w:rsidP="00E92280">
      <w:pPr>
        <w:rPr>
          <w:rFonts w:cstheme="majorHAnsi"/>
        </w:rPr>
      </w:pPr>
      <w:r w:rsidRPr="00E92280">
        <w:rPr>
          <w:rFonts w:cstheme="majorHAnsi"/>
        </w:rPr>
        <w:t>Gloria pauses.</w:t>
      </w:r>
    </w:p>
    <w:p w14:paraId="144352B4" w14:textId="77777777" w:rsidR="00E92280" w:rsidRPr="00E92280" w:rsidRDefault="00E92280" w:rsidP="00E92280">
      <w:pPr>
        <w:rPr>
          <w:rFonts w:cstheme="majorHAnsi"/>
        </w:rPr>
      </w:pPr>
      <w:r w:rsidRPr="00E92280">
        <w:rPr>
          <w:rFonts w:cstheme="majorHAnsi"/>
        </w:rPr>
        <w:t>Then reads the line again.</w:t>
      </w:r>
    </w:p>
    <w:p w14:paraId="75C8900A" w14:textId="45EFFCEC" w:rsidR="00E92280" w:rsidRPr="00E92280" w:rsidRDefault="00E92280" w:rsidP="00E92280">
      <w:pPr>
        <w:rPr>
          <w:rFonts w:cstheme="majorHAnsi"/>
        </w:rPr>
      </w:pPr>
    </w:p>
    <w:p w14:paraId="2A4AC8DE" w14:textId="77777777" w:rsidR="00E92280" w:rsidRPr="00E92280" w:rsidRDefault="00E92280" w:rsidP="00E92280">
      <w:pPr>
        <w:rPr>
          <w:rFonts w:cstheme="majorHAnsi"/>
          <w:b/>
          <w:bCs/>
        </w:rPr>
      </w:pPr>
      <w:r w:rsidRPr="00E92280">
        <w:rPr>
          <w:rFonts w:cstheme="majorHAnsi"/>
          <w:b/>
          <w:bCs/>
        </w:rPr>
        <w:t>ASHCOMBE:</w:t>
      </w:r>
    </w:p>
    <w:p w14:paraId="1208C298" w14:textId="77777777" w:rsidR="00E92280" w:rsidRPr="00E92280" w:rsidRDefault="00E92280" w:rsidP="00E92280">
      <w:pPr>
        <w:rPr>
          <w:rFonts w:cstheme="majorHAnsi"/>
        </w:rPr>
      </w:pPr>
      <w:r w:rsidRPr="00E92280">
        <w:rPr>
          <w:rFonts w:cstheme="majorHAnsi"/>
        </w:rPr>
        <w:t>Can Old Magic be intentionally reproduced?</w:t>
      </w:r>
    </w:p>
    <w:p w14:paraId="751E01CE" w14:textId="22C6C8F8" w:rsidR="00E92280" w:rsidRPr="00E92280" w:rsidRDefault="00E92280" w:rsidP="00E92280">
      <w:pPr>
        <w:rPr>
          <w:rFonts w:cstheme="majorHAnsi"/>
        </w:rPr>
      </w:pPr>
    </w:p>
    <w:p w14:paraId="1B382BB5" w14:textId="77777777" w:rsidR="00E92280" w:rsidRPr="00E92280" w:rsidRDefault="00E92280" w:rsidP="00E92280">
      <w:pPr>
        <w:rPr>
          <w:rFonts w:cstheme="majorHAnsi"/>
        </w:rPr>
      </w:pPr>
      <w:r w:rsidRPr="00E92280">
        <w:rPr>
          <w:rFonts w:cstheme="majorHAnsi"/>
        </w:rPr>
        <w:t>Silence.</w:t>
      </w:r>
    </w:p>
    <w:p w14:paraId="54F17992" w14:textId="3F18A6C3" w:rsidR="00E92280" w:rsidRPr="00E92280" w:rsidRDefault="00E92280" w:rsidP="00E92280">
      <w:pPr>
        <w:rPr>
          <w:rFonts w:cstheme="majorHAnsi"/>
        </w:rPr>
      </w:pPr>
    </w:p>
    <w:p w14:paraId="60B6557B" w14:textId="50797412" w:rsidR="00E92280" w:rsidRDefault="00E92280" w:rsidP="00E92280">
      <w:pPr>
        <w:rPr>
          <w:rFonts w:cstheme="majorHAnsi"/>
        </w:rPr>
      </w:pPr>
      <w:r w:rsidRPr="00E92280">
        <w:rPr>
          <w:rFonts w:cstheme="majorHAnsi"/>
        </w:rPr>
        <w:lastRenderedPageBreak/>
        <w:t>The question at the heart of everything.</w:t>
      </w:r>
    </w:p>
    <w:p w14:paraId="24ABC95C" w14:textId="77777777" w:rsidR="00E92280" w:rsidRPr="00E92280" w:rsidRDefault="00E92280" w:rsidP="00E92280">
      <w:pPr>
        <w:rPr>
          <w:rFonts w:cstheme="majorHAnsi"/>
        </w:rPr>
      </w:pPr>
    </w:p>
    <w:p w14:paraId="4DFA42A0" w14:textId="77777777" w:rsidR="00E92280" w:rsidRPr="00E92280" w:rsidRDefault="00E92280" w:rsidP="00E92280">
      <w:pPr>
        <w:rPr>
          <w:rFonts w:cstheme="majorHAnsi"/>
          <w:b/>
          <w:bCs/>
          <w:sz w:val="40"/>
          <w:szCs w:val="40"/>
        </w:rPr>
      </w:pPr>
      <w:r w:rsidRPr="00E92280">
        <w:rPr>
          <w:rFonts w:cstheme="majorHAnsi"/>
          <w:b/>
          <w:bCs/>
          <w:sz w:val="40"/>
          <w:szCs w:val="40"/>
        </w:rPr>
        <w:t>Ashcombe's Discovery</w:t>
      </w:r>
    </w:p>
    <w:p w14:paraId="14DAC008" w14:textId="77777777" w:rsidR="00E92280" w:rsidRPr="00E92280" w:rsidRDefault="00E92280" w:rsidP="00E92280">
      <w:pPr>
        <w:rPr>
          <w:rFonts w:cstheme="majorHAnsi"/>
        </w:rPr>
      </w:pPr>
      <w:r w:rsidRPr="00E92280">
        <w:rPr>
          <w:rFonts w:cstheme="majorHAnsi"/>
        </w:rPr>
        <w:t>Gloria continues.</w:t>
      </w:r>
    </w:p>
    <w:p w14:paraId="2705A675" w14:textId="0A84116C" w:rsidR="00E92280" w:rsidRPr="00E92280" w:rsidRDefault="00E92280" w:rsidP="00E92280">
      <w:pPr>
        <w:rPr>
          <w:rFonts w:cstheme="majorHAnsi"/>
        </w:rPr>
      </w:pPr>
    </w:p>
    <w:p w14:paraId="1ECFAF25" w14:textId="77777777" w:rsidR="00E92280" w:rsidRPr="00E92280" w:rsidRDefault="00E92280" w:rsidP="00E92280">
      <w:pPr>
        <w:rPr>
          <w:rFonts w:cstheme="majorHAnsi"/>
          <w:b/>
          <w:bCs/>
        </w:rPr>
      </w:pPr>
      <w:r w:rsidRPr="00E92280">
        <w:rPr>
          <w:rFonts w:cstheme="majorHAnsi"/>
          <w:b/>
          <w:bCs/>
        </w:rPr>
        <w:t>ASHCOMBE:</w:t>
      </w:r>
    </w:p>
    <w:p w14:paraId="75C36A12" w14:textId="6D51C58B" w:rsidR="00E92280" w:rsidRPr="00E92280" w:rsidRDefault="00E92280" w:rsidP="00E92280">
      <w:pPr>
        <w:rPr>
          <w:rFonts w:cstheme="majorHAnsi"/>
        </w:rPr>
      </w:pPr>
      <w:r w:rsidRPr="00E92280">
        <w:rPr>
          <w:rFonts w:cstheme="majorHAnsi"/>
        </w:rPr>
        <w:t>For most of my career I wanted the answer.</w:t>
      </w:r>
      <w:r>
        <w:rPr>
          <w:rFonts w:cstheme="majorHAnsi"/>
        </w:rPr>
        <w:t xml:space="preserve"> </w:t>
      </w:r>
      <w:r w:rsidRPr="00E92280">
        <w:rPr>
          <w:rFonts w:cstheme="majorHAnsi"/>
        </w:rPr>
        <w:t>I believed scholarship existed to turn uncertainty into knowledge.</w:t>
      </w:r>
      <w:r>
        <w:rPr>
          <w:rFonts w:cstheme="majorHAnsi"/>
        </w:rPr>
        <w:t xml:space="preserve"> </w:t>
      </w:r>
      <w:r w:rsidRPr="00E92280">
        <w:rPr>
          <w:rFonts w:cstheme="majorHAnsi"/>
        </w:rPr>
        <w:t>I was wrong.</w:t>
      </w:r>
    </w:p>
    <w:p w14:paraId="64C938A3" w14:textId="7514653F" w:rsidR="00E92280" w:rsidRPr="00E92280" w:rsidRDefault="00E92280" w:rsidP="00E92280">
      <w:pPr>
        <w:rPr>
          <w:rFonts w:cstheme="majorHAnsi"/>
        </w:rPr>
      </w:pPr>
    </w:p>
    <w:p w14:paraId="168EA80C" w14:textId="77777777" w:rsidR="00E92280" w:rsidRPr="00E92280" w:rsidRDefault="00E92280" w:rsidP="00E92280">
      <w:pPr>
        <w:rPr>
          <w:rFonts w:cstheme="majorHAnsi"/>
        </w:rPr>
      </w:pPr>
      <w:r w:rsidRPr="00E92280">
        <w:rPr>
          <w:rFonts w:cstheme="majorHAnsi"/>
          <w:i/>
          <w:iCs/>
        </w:rPr>
        <w:t>A long pause.</w:t>
      </w:r>
    </w:p>
    <w:p w14:paraId="79D19E3C" w14:textId="2A7D168D" w:rsidR="00E92280" w:rsidRPr="00E92280" w:rsidRDefault="00E92280" w:rsidP="00E92280">
      <w:pPr>
        <w:rPr>
          <w:rFonts w:cstheme="majorHAnsi"/>
        </w:rPr>
      </w:pPr>
    </w:p>
    <w:p w14:paraId="79B067BE" w14:textId="77777777" w:rsidR="00E92280" w:rsidRPr="00E92280" w:rsidRDefault="00E92280" w:rsidP="00E92280">
      <w:pPr>
        <w:rPr>
          <w:rFonts w:cstheme="majorHAnsi"/>
          <w:b/>
          <w:bCs/>
        </w:rPr>
      </w:pPr>
      <w:r w:rsidRPr="00E92280">
        <w:rPr>
          <w:rFonts w:cstheme="majorHAnsi"/>
          <w:b/>
          <w:bCs/>
        </w:rPr>
        <w:t>ASHCOMBE:</w:t>
      </w:r>
    </w:p>
    <w:p w14:paraId="03F02394" w14:textId="261F25DB" w:rsidR="00E92280" w:rsidRPr="00E92280" w:rsidRDefault="00E92280" w:rsidP="00E92280">
      <w:pPr>
        <w:rPr>
          <w:rFonts w:cstheme="majorHAnsi"/>
        </w:rPr>
      </w:pPr>
      <w:r w:rsidRPr="00E92280">
        <w:rPr>
          <w:rFonts w:cstheme="majorHAnsi"/>
        </w:rPr>
        <w:t>The more evidence I collected, the less confident I became.</w:t>
      </w:r>
      <w:r>
        <w:rPr>
          <w:rFonts w:cstheme="majorHAnsi"/>
        </w:rPr>
        <w:t xml:space="preserve"> </w:t>
      </w:r>
      <w:r w:rsidRPr="00E92280">
        <w:rPr>
          <w:rFonts w:cstheme="majorHAnsi"/>
        </w:rPr>
        <w:t>Not because the evidence weakened.</w:t>
      </w:r>
      <w:r>
        <w:rPr>
          <w:rFonts w:cstheme="majorHAnsi"/>
        </w:rPr>
        <w:t xml:space="preserve"> </w:t>
      </w:r>
      <w:r w:rsidRPr="00E92280">
        <w:rPr>
          <w:rFonts w:cstheme="majorHAnsi"/>
        </w:rPr>
        <w:t>Because it strengthened.</w:t>
      </w:r>
    </w:p>
    <w:p w14:paraId="2E919D1D" w14:textId="13FC0014" w:rsidR="00E92280" w:rsidRPr="00E92280" w:rsidRDefault="00E92280" w:rsidP="00E92280">
      <w:pPr>
        <w:rPr>
          <w:rFonts w:cstheme="majorHAnsi"/>
        </w:rPr>
      </w:pPr>
    </w:p>
    <w:p w14:paraId="23452BCB" w14:textId="77777777" w:rsidR="00E92280" w:rsidRPr="00E92280" w:rsidRDefault="00E92280" w:rsidP="00E92280">
      <w:pPr>
        <w:rPr>
          <w:rFonts w:cstheme="majorHAnsi"/>
          <w:b/>
          <w:bCs/>
        </w:rPr>
      </w:pPr>
      <w:r w:rsidRPr="00E92280">
        <w:rPr>
          <w:rFonts w:cstheme="majorHAnsi"/>
          <w:b/>
          <w:bCs/>
        </w:rPr>
        <w:t>ASHCOMBE:</w:t>
      </w:r>
    </w:p>
    <w:p w14:paraId="5F093A4C" w14:textId="66D6867E" w:rsidR="00E92280" w:rsidRPr="00E92280" w:rsidRDefault="00E92280" w:rsidP="00E92280">
      <w:pPr>
        <w:rPr>
          <w:rFonts w:cstheme="majorHAnsi"/>
        </w:rPr>
      </w:pPr>
      <w:r w:rsidRPr="00E92280">
        <w:rPr>
          <w:rFonts w:cstheme="majorHAnsi"/>
        </w:rPr>
        <w:t>The Founders had reached the same conclusion.</w:t>
      </w:r>
      <w:r>
        <w:rPr>
          <w:rFonts w:cstheme="majorHAnsi"/>
        </w:rPr>
        <w:t xml:space="preserve"> </w:t>
      </w:r>
      <w:r w:rsidRPr="00E92280">
        <w:rPr>
          <w:rFonts w:cstheme="majorHAnsi"/>
        </w:rPr>
        <w:t>Old Magic follows patterns.</w:t>
      </w:r>
      <w:r>
        <w:rPr>
          <w:rFonts w:cstheme="majorHAnsi"/>
        </w:rPr>
        <w:t xml:space="preserve"> </w:t>
      </w:r>
      <w:r w:rsidRPr="00E92280">
        <w:rPr>
          <w:rFonts w:cstheme="majorHAnsi"/>
        </w:rPr>
        <w:t>But patterns are not instructions.</w:t>
      </w:r>
    </w:p>
    <w:p w14:paraId="000E6B53" w14:textId="4EF273CC" w:rsidR="00E92280" w:rsidRPr="00E92280" w:rsidRDefault="00E92280" w:rsidP="00E92280">
      <w:pPr>
        <w:rPr>
          <w:rFonts w:cstheme="majorHAnsi"/>
        </w:rPr>
      </w:pPr>
    </w:p>
    <w:p w14:paraId="44381057" w14:textId="77777777" w:rsidR="00E92280" w:rsidRPr="00E92280" w:rsidRDefault="00E92280" w:rsidP="00E92280">
      <w:pPr>
        <w:rPr>
          <w:rFonts w:cstheme="majorHAnsi"/>
        </w:rPr>
      </w:pPr>
      <w:r w:rsidRPr="00E92280">
        <w:rPr>
          <w:rFonts w:cstheme="majorHAnsi"/>
        </w:rPr>
        <w:t>Gloria thinks of the archive.</w:t>
      </w:r>
    </w:p>
    <w:p w14:paraId="35D7B47F" w14:textId="77777777" w:rsidR="00E92280" w:rsidRPr="00E92280" w:rsidRDefault="00E92280" w:rsidP="00E92280">
      <w:pPr>
        <w:rPr>
          <w:rFonts w:cstheme="majorHAnsi"/>
        </w:rPr>
      </w:pPr>
      <w:r w:rsidRPr="00E92280">
        <w:rPr>
          <w:rFonts w:cstheme="majorHAnsi"/>
        </w:rPr>
        <w:t>Its contradictions.</w:t>
      </w:r>
    </w:p>
    <w:p w14:paraId="2F3439EA" w14:textId="77777777" w:rsidR="00E92280" w:rsidRPr="00E92280" w:rsidRDefault="00E92280" w:rsidP="00E92280">
      <w:pPr>
        <w:rPr>
          <w:rFonts w:cstheme="majorHAnsi"/>
        </w:rPr>
      </w:pPr>
      <w:r w:rsidRPr="00E92280">
        <w:rPr>
          <w:rFonts w:cstheme="majorHAnsi"/>
        </w:rPr>
        <w:t>Its unfinished conclusions.</w:t>
      </w:r>
    </w:p>
    <w:p w14:paraId="019E8E51" w14:textId="77777777" w:rsidR="00E92280" w:rsidRPr="00E92280" w:rsidRDefault="00E92280" w:rsidP="00E92280">
      <w:pPr>
        <w:rPr>
          <w:rFonts w:cstheme="majorHAnsi"/>
        </w:rPr>
      </w:pPr>
      <w:r w:rsidRPr="00E92280">
        <w:rPr>
          <w:rFonts w:cstheme="majorHAnsi"/>
        </w:rPr>
        <w:t>Its warnings.</w:t>
      </w:r>
    </w:p>
    <w:p w14:paraId="3AC677C4" w14:textId="46513E1D" w:rsidR="00E92280" w:rsidRPr="00E92280" w:rsidRDefault="00E92280" w:rsidP="00E92280">
      <w:pPr>
        <w:rPr>
          <w:rFonts w:cstheme="majorHAnsi"/>
        </w:rPr>
      </w:pPr>
    </w:p>
    <w:p w14:paraId="6AED78D6" w14:textId="77777777" w:rsidR="00E92280" w:rsidRPr="00E92280" w:rsidRDefault="00E92280" w:rsidP="00E92280">
      <w:pPr>
        <w:rPr>
          <w:rFonts w:cstheme="majorHAnsi"/>
          <w:b/>
          <w:bCs/>
        </w:rPr>
      </w:pPr>
      <w:r w:rsidRPr="00E92280">
        <w:rPr>
          <w:rFonts w:cstheme="majorHAnsi"/>
          <w:b/>
          <w:bCs/>
        </w:rPr>
        <w:t>ASHCOMBE:</w:t>
      </w:r>
    </w:p>
    <w:p w14:paraId="77780DCC" w14:textId="6F7B965F" w:rsidR="00E92280" w:rsidRPr="00E92280" w:rsidRDefault="00E92280" w:rsidP="00E92280">
      <w:pPr>
        <w:rPr>
          <w:rFonts w:cstheme="majorHAnsi"/>
        </w:rPr>
      </w:pPr>
      <w:r w:rsidRPr="00E92280">
        <w:rPr>
          <w:rFonts w:cstheme="majorHAnsi"/>
        </w:rPr>
        <w:t>The danger is not that someone will discover a formula.</w:t>
      </w:r>
      <w:r>
        <w:rPr>
          <w:rFonts w:cstheme="majorHAnsi"/>
        </w:rPr>
        <w:t xml:space="preserve"> </w:t>
      </w:r>
      <w:r w:rsidRPr="00E92280">
        <w:rPr>
          <w:rFonts w:cstheme="majorHAnsi"/>
        </w:rPr>
        <w:t>The danger is that someone will convince themselves they already have.</w:t>
      </w:r>
    </w:p>
    <w:p w14:paraId="53B64DEF" w14:textId="7344C08E" w:rsidR="00E92280" w:rsidRPr="00E92280" w:rsidRDefault="00E92280" w:rsidP="00E92280">
      <w:pPr>
        <w:rPr>
          <w:rFonts w:cstheme="majorHAnsi"/>
        </w:rPr>
      </w:pPr>
    </w:p>
    <w:p w14:paraId="510B0D68" w14:textId="69AA9A70" w:rsidR="00E92280" w:rsidRPr="00E92280" w:rsidRDefault="00E92280" w:rsidP="00E92280">
      <w:pPr>
        <w:rPr>
          <w:rFonts w:cstheme="majorHAnsi"/>
        </w:rPr>
      </w:pPr>
      <w:r w:rsidRPr="00E92280">
        <w:rPr>
          <w:rFonts w:cstheme="majorHAnsi"/>
        </w:rPr>
        <w:t>That sentence lands hard.</w:t>
      </w:r>
      <w:r>
        <w:rPr>
          <w:rFonts w:cstheme="majorHAnsi"/>
        </w:rPr>
        <w:t xml:space="preserve"> </w:t>
      </w:r>
      <w:r w:rsidRPr="00E92280">
        <w:rPr>
          <w:rFonts w:cstheme="majorHAnsi"/>
        </w:rPr>
        <w:t>Because suddenly Benedict's fear sounds reasonable.</w:t>
      </w:r>
      <w:r>
        <w:rPr>
          <w:rFonts w:cstheme="majorHAnsi"/>
        </w:rPr>
        <w:t xml:space="preserve"> </w:t>
      </w:r>
      <w:r w:rsidRPr="00E92280">
        <w:rPr>
          <w:rFonts w:cstheme="majorHAnsi"/>
        </w:rPr>
        <w:t>Not correct.</w:t>
      </w:r>
      <w:r>
        <w:rPr>
          <w:rFonts w:cstheme="majorHAnsi"/>
        </w:rPr>
        <w:t xml:space="preserve"> </w:t>
      </w:r>
      <w:r w:rsidRPr="00E92280">
        <w:rPr>
          <w:rFonts w:cstheme="majorHAnsi"/>
        </w:rPr>
        <w:t>Reasonable.</w:t>
      </w:r>
    </w:p>
    <w:p w14:paraId="300E2267" w14:textId="50F3AA7B" w:rsidR="00E92280" w:rsidRPr="00E92280" w:rsidRDefault="00E92280" w:rsidP="00E92280">
      <w:pPr>
        <w:rPr>
          <w:rFonts w:cstheme="majorHAnsi"/>
        </w:rPr>
      </w:pPr>
    </w:p>
    <w:p w14:paraId="294A982B" w14:textId="77777777" w:rsidR="00E92280" w:rsidRPr="00E92280" w:rsidRDefault="00E92280" w:rsidP="00E92280">
      <w:pPr>
        <w:rPr>
          <w:rFonts w:cstheme="majorHAnsi"/>
          <w:b/>
          <w:bCs/>
          <w:sz w:val="40"/>
          <w:szCs w:val="40"/>
        </w:rPr>
      </w:pPr>
      <w:r w:rsidRPr="00E92280">
        <w:rPr>
          <w:rFonts w:cstheme="majorHAnsi"/>
          <w:b/>
          <w:bCs/>
          <w:sz w:val="40"/>
          <w:szCs w:val="40"/>
        </w:rPr>
        <w:t>The Truth About Benedict</w:t>
      </w:r>
    </w:p>
    <w:p w14:paraId="2DBC7FCA" w14:textId="77777777" w:rsidR="00E92280" w:rsidRPr="00E92280" w:rsidRDefault="00E92280" w:rsidP="00E92280">
      <w:pPr>
        <w:rPr>
          <w:rFonts w:cstheme="majorHAnsi"/>
        </w:rPr>
      </w:pPr>
      <w:r w:rsidRPr="00E92280">
        <w:rPr>
          <w:rFonts w:cstheme="majorHAnsi"/>
        </w:rPr>
        <w:t>The letter continues.</w:t>
      </w:r>
    </w:p>
    <w:p w14:paraId="337F3DE1" w14:textId="713FCC0A" w:rsidR="00E92280" w:rsidRPr="00E92280" w:rsidRDefault="00E92280" w:rsidP="00E92280">
      <w:pPr>
        <w:rPr>
          <w:rFonts w:cstheme="majorHAnsi"/>
        </w:rPr>
      </w:pPr>
    </w:p>
    <w:p w14:paraId="33759DE2" w14:textId="77777777" w:rsidR="00E92280" w:rsidRPr="00E92280" w:rsidRDefault="00E92280" w:rsidP="00E92280">
      <w:pPr>
        <w:rPr>
          <w:rFonts w:cstheme="majorHAnsi"/>
          <w:b/>
          <w:bCs/>
        </w:rPr>
      </w:pPr>
      <w:r w:rsidRPr="00E92280">
        <w:rPr>
          <w:rFonts w:cstheme="majorHAnsi"/>
          <w:b/>
          <w:bCs/>
        </w:rPr>
        <w:lastRenderedPageBreak/>
        <w:t>ASHCOMBE:</w:t>
      </w:r>
    </w:p>
    <w:p w14:paraId="4516E2F4" w14:textId="4D6324E8" w:rsidR="00E92280" w:rsidRPr="00E92280" w:rsidRDefault="00E92280" w:rsidP="00E92280">
      <w:pPr>
        <w:rPr>
          <w:rFonts w:cstheme="majorHAnsi"/>
        </w:rPr>
      </w:pPr>
      <w:r w:rsidRPr="00E92280">
        <w:rPr>
          <w:rFonts w:cstheme="majorHAnsi"/>
        </w:rPr>
        <w:t>If Benedict Hale is involved in whatever happened to me, remember something.</w:t>
      </w:r>
      <w:r>
        <w:rPr>
          <w:rFonts w:cstheme="majorHAnsi"/>
        </w:rPr>
        <w:t xml:space="preserve"> </w:t>
      </w:r>
      <w:r w:rsidRPr="00E92280">
        <w:rPr>
          <w:rFonts w:cstheme="majorHAnsi"/>
        </w:rPr>
        <w:t>He was afraid before he was wrong.</w:t>
      </w:r>
    </w:p>
    <w:p w14:paraId="1A0D82D5" w14:textId="6F8BBF88" w:rsidR="00E92280" w:rsidRPr="00E92280" w:rsidRDefault="00E92280" w:rsidP="00E92280">
      <w:pPr>
        <w:rPr>
          <w:rFonts w:cstheme="majorHAnsi"/>
        </w:rPr>
      </w:pPr>
    </w:p>
    <w:p w14:paraId="1360F734" w14:textId="77777777" w:rsidR="00E92280" w:rsidRPr="00E92280" w:rsidRDefault="00E92280" w:rsidP="00E92280">
      <w:pPr>
        <w:rPr>
          <w:rFonts w:cstheme="majorHAnsi"/>
        </w:rPr>
      </w:pPr>
      <w:r w:rsidRPr="00E92280">
        <w:rPr>
          <w:rFonts w:cstheme="majorHAnsi"/>
        </w:rPr>
        <w:t>Gloria freezes.</w:t>
      </w:r>
    </w:p>
    <w:p w14:paraId="09F846DB" w14:textId="5F3FA9C8" w:rsidR="00E92280" w:rsidRPr="00E92280" w:rsidRDefault="00E92280" w:rsidP="00E92280">
      <w:pPr>
        <w:rPr>
          <w:rFonts w:cstheme="majorHAnsi"/>
        </w:rPr>
      </w:pPr>
    </w:p>
    <w:p w14:paraId="14C3058B" w14:textId="77777777" w:rsidR="00E92280" w:rsidRPr="00E92280" w:rsidRDefault="00E92280" w:rsidP="00E92280">
      <w:pPr>
        <w:rPr>
          <w:rFonts w:cstheme="majorHAnsi"/>
        </w:rPr>
      </w:pPr>
      <w:r w:rsidRPr="00E92280">
        <w:rPr>
          <w:rFonts w:cstheme="majorHAnsi"/>
        </w:rPr>
        <w:t>She rereads the sentence.</w:t>
      </w:r>
    </w:p>
    <w:p w14:paraId="18B87200" w14:textId="77777777" w:rsidR="00E92280" w:rsidRPr="00E92280" w:rsidRDefault="00E92280" w:rsidP="00E92280">
      <w:pPr>
        <w:rPr>
          <w:rFonts w:cstheme="majorHAnsi"/>
        </w:rPr>
      </w:pPr>
      <w:r w:rsidRPr="00E92280">
        <w:rPr>
          <w:rFonts w:cstheme="majorHAnsi"/>
        </w:rPr>
        <w:t>Slowly.</w:t>
      </w:r>
    </w:p>
    <w:p w14:paraId="76FA2EEE" w14:textId="286154B8" w:rsidR="00E92280" w:rsidRPr="00E92280" w:rsidRDefault="00E92280" w:rsidP="00E92280">
      <w:pPr>
        <w:rPr>
          <w:rFonts w:cstheme="majorHAnsi"/>
        </w:rPr>
      </w:pPr>
    </w:p>
    <w:p w14:paraId="76E764DB" w14:textId="77777777" w:rsidR="00E92280" w:rsidRPr="00E92280" w:rsidRDefault="00E92280" w:rsidP="00E92280">
      <w:pPr>
        <w:rPr>
          <w:rFonts w:cstheme="majorHAnsi"/>
          <w:b/>
          <w:bCs/>
        </w:rPr>
      </w:pPr>
      <w:r w:rsidRPr="00E92280">
        <w:rPr>
          <w:rFonts w:cstheme="majorHAnsi"/>
          <w:b/>
          <w:bCs/>
        </w:rPr>
        <w:t>ASHCOMBE:</w:t>
      </w:r>
    </w:p>
    <w:p w14:paraId="374FC40A" w14:textId="25005FE3" w:rsidR="00E92280" w:rsidRPr="00E92280" w:rsidRDefault="00E92280" w:rsidP="00E92280">
      <w:pPr>
        <w:rPr>
          <w:rFonts w:cstheme="majorHAnsi"/>
        </w:rPr>
      </w:pPr>
      <w:r w:rsidRPr="00E92280">
        <w:rPr>
          <w:rFonts w:cstheme="majorHAnsi"/>
        </w:rPr>
        <w:t>That distinction matters.</w:t>
      </w:r>
      <w:r>
        <w:rPr>
          <w:rFonts w:cstheme="majorHAnsi"/>
        </w:rPr>
        <w:t xml:space="preserve"> </w:t>
      </w:r>
      <w:r w:rsidRPr="00E92280">
        <w:rPr>
          <w:rFonts w:cstheme="majorHAnsi"/>
        </w:rPr>
        <w:t>Fear does not justify bad choices.</w:t>
      </w:r>
      <w:r>
        <w:rPr>
          <w:rFonts w:cstheme="majorHAnsi"/>
        </w:rPr>
        <w:t xml:space="preserve"> </w:t>
      </w:r>
      <w:r w:rsidRPr="00E92280">
        <w:rPr>
          <w:rFonts w:cstheme="majorHAnsi"/>
        </w:rPr>
        <w:t>But understanding requires recognizing which came first.</w:t>
      </w:r>
    </w:p>
    <w:p w14:paraId="0A20763F" w14:textId="1A6B5BD6" w:rsidR="00E92280" w:rsidRPr="00E92280" w:rsidRDefault="00E92280" w:rsidP="00E92280">
      <w:pPr>
        <w:rPr>
          <w:rFonts w:cstheme="majorHAnsi"/>
        </w:rPr>
      </w:pPr>
    </w:p>
    <w:p w14:paraId="1A6514B9" w14:textId="77777777" w:rsidR="00E92280" w:rsidRPr="00E92280" w:rsidRDefault="00E92280" w:rsidP="00E92280">
      <w:pPr>
        <w:rPr>
          <w:rFonts w:cstheme="majorHAnsi"/>
        </w:rPr>
      </w:pPr>
      <w:r w:rsidRPr="00E92280">
        <w:rPr>
          <w:rFonts w:cstheme="majorHAnsi"/>
        </w:rPr>
        <w:t>Gloria sets the page down.</w:t>
      </w:r>
    </w:p>
    <w:p w14:paraId="32D8BBC6" w14:textId="77777777" w:rsidR="00E92280" w:rsidRPr="00E92280" w:rsidRDefault="00E92280" w:rsidP="00E92280">
      <w:pPr>
        <w:rPr>
          <w:rFonts w:cstheme="majorHAnsi"/>
        </w:rPr>
      </w:pPr>
      <w:r w:rsidRPr="00E92280">
        <w:rPr>
          <w:rFonts w:cstheme="majorHAnsi"/>
        </w:rPr>
        <w:t>For a moment she cannot speak.</w:t>
      </w:r>
    </w:p>
    <w:p w14:paraId="3FA8681B" w14:textId="23AEE873" w:rsidR="00E92280" w:rsidRPr="00E92280" w:rsidRDefault="00E92280" w:rsidP="00E92280">
      <w:pPr>
        <w:rPr>
          <w:rFonts w:cstheme="majorHAnsi"/>
        </w:rPr>
      </w:pPr>
    </w:p>
    <w:p w14:paraId="3AAEB118" w14:textId="77777777" w:rsidR="00E92280" w:rsidRPr="00E92280" w:rsidRDefault="00E92280" w:rsidP="00E92280">
      <w:pPr>
        <w:rPr>
          <w:rFonts w:cstheme="majorHAnsi"/>
          <w:b/>
          <w:bCs/>
          <w:sz w:val="40"/>
          <w:szCs w:val="40"/>
        </w:rPr>
      </w:pPr>
      <w:r w:rsidRPr="00E92280">
        <w:rPr>
          <w:rFonts w:cstheme="majorHAnsi"/>
          <w:b/>
          <w:bCs/>
          <w:sz w:val="40"/>
          <w:szCs w:val="40"/>
        </w:rPr>
        <w:t>The Real Inheritance</w:t>
      </w:r>
    </w:p>
    <w:p w14:paraId="7CAF792D" w14:textId="7AED4911" w:rsidR="00E92280" w:rsidRPr="00E92280" w:rsidRDefault="00E92280" w:rsidP="00E92280">
      <w:pPr>
        <w:rPr>
          <w:rFonts w:cstheme="majorHAnsi"/>
        </w:rPr>
      </w:pPr>
      <w:r w:rsidRPr="00E92280">
        <w:rPr>
          <w:rFonts w:cstheme="majorHAnsi"/>
        </w:rPr>
        <w:t>The final section is shorter.</w:t>
      </w:r>
      <w:r>
        <w:rPr>
          <w:rFonts w:cstheme="majorHAnsi"/>
        </w:rPr>
        <w:t xml:space="preserve"> </w:t>
      </w:r>
      <w:r w:rsidRPr="00E92280">
        <w:rPr>
          <w:rFonts w:cstheme="majorHAnsi"/>
        </w:rPr>
        <w:t>More personal.</w:t>
      </w:r>
    </w:p>
    <w:p w14:paraId="72C8B92B" w14:textId="7C190A7B" w:rsidR="00E92280" w:rsidRPr="00E92280" w:rsidRDefault="00E92280" w:rsidP="00E92280">
      <w:pPr>
        <w:rPr>
          <w:rFonts w:cstheme="majorHAnsi"/>
        </w:rPr>
      </w:pPr>
    </w:p>
    <w:p w14:paraId="19749059" w14:textId="77777777" w:rsidR="00E92280" w:rsidRPr="00E92280" w:rsidRDefault="00E92280" w:rsidP="00E92280">
      <w:pPr>
        <w:rPr>
          <w:rFonts w:cstheme="majorHAnsi"/>
          <w:b/>
          <w:bCs/>
        </w:rPr>
      </w:pPr>
      <w:r w:rsidRPr="00E92280">
        <w:rPr>
          <w:rFonts w:cstheme="majorHAnsi"/>
          <w:b/>
          <w:bCs/>
        </w:rPr>
        <w:t>ASHCOMBE:</w:t>
      </w:r>
    </w:p>
    <w:p w14:paraId="6C8AC2C8" w14:textId="0B2EDA0A" w:rsidR="00E92280" w:rsidRPr="00E92280" w:rsidRDefault="00E92280" w:rsidP="00E92280">
      <w:pPr>
        <w:rPr>
          <w:rFonts w:cstheme="majorHAnsi"/>
        </w:rPr>
      </w:pPr>
      <w:r w:rsidRPr="00E92280">
        <w:rPr>
          <w:rFonts w:cstheme="majorHAnsi"/>
        </w:rPr>
        <w:t>If you have reached this point, then the Covenant belongs to your judgment now.</w:t>
      </w:r>
      <w:r>
        <w:rPr>
          <w:rFonts w:cstheme="majorHAnsi"/>
        </w:rPr>
        <w:t xml:space="preserve"> </w:t>
      </w:r>
      <w:r w:rsidRPr="00E92280">
        <w:rPr>
          <w:rFonts w:cstheme="majorHAnsi"/>
        </w:rPr>
        <w:t>Not because you are the smartest person available.</w:t>
      </w:r>
      <w:r>
        <w:rPr>
          <w:rFonts w:cstheme="majorHAnsi"/>
        </w:rPr>
        <w:t xml:space="preserve"> </w:t>
      </w:r>
      <w:r w:rsidRPr="00E92280">
        <w:rPr>
          <w:rFonts w:cstheme="majorHAnsi"/>
        </w:rPr>
        <w:t>If that were the qualification, I would not have chosen you.</w:t>
      </w:r>
    </w:p>
    <w:p w14:paraId="225F5377" w14:textId="1F6F7AFD" w:rsidR="00E92280" w:rsidRPr="00E92280" w:rsidRDefault="00E92280" w:rsidP="00E92280">
      <w:pPr>
        <w:rPr>
          <w:rFonts w:cstheme="majorHAnsi"/>
        </w:rPr>
      </w:pPr>
    </w:p>
    <w:p w14:paraId="3E11C9C8" w14:textId="77777777" w:rsidR="00E92280" w:rsidRPr="00E92280" w:rsidRDefault="00E92280" w:rsidP="00E92280">
      <w:pPr>
        <w:rPr>
          <w:rFonts w:cstheme="majorHAnsi"/>
        </w:rPr>
      </w:pPr>
      <w:r w:rsidRPr="00E92280">
        <w:rPr>
          <w:rFonts w:cstheme="majorHAnsi"/>
        </w:rPr>
        <w:t>Despite herself, Gloria smiles.</w:t>
      </w:r>
    </w:p>
    <w:p w14:paraId="4B76D76C" w14:textId="12CE0F15" w:rsidR="00E92280" w:rsidRPr="00E92280" w:rsidRDefault="00E92280" w:rsidP="00E92280">
      <w:pPr>
        <w:rPr>
          <w:rFonts w:cstheme="majorHAnsi"/>
        </w:rPr>
      </w:pPr>
    </w:p>
    <w:p w14:paraId="1DCD7F04" w14:textId="762E19FD" w:rsidR="00E92280" w:rsidRPr="00E92280" w:rsidRDefault="00E92280" w:rsidP="00E92280">
      <w:pPr>
        <w:rPr>
          <w:rFonts w:cstheme="majorHAnsi"/>
          <w:b/>
          <w:bCs/>
        </w:rPr>
      </w:pPr>
      <w:r w:rsidRPr="00E92280">
        <w:rPr>
          <w:rFonts w:cstheme="majorHAnsi"/>
          <w:b/>
          <w:bCs/>
        </w:rPr>
        <w:t>ASHCOMBE:</w:t>
      </w:r>
      <w:r>
        <w:rPr>
          <w:rFonts w:cstheme="majorHAnsi"/>
          <w:b/>
          <w:bCs/>
        </w:rPr>
        <w:t xml:space="preserve"> </w:t>
      </w:r>
      <w:r w:rsidRPr="00E92280">
        <w:rPr>
          <w:rFonts w:cstheme="majorHAnsi"/>
        </w:rPr>
        <w:t>The Path was never designed to tell people what to decide.</w:t>
      </w:r>
      <w:r>
        <w:rPr>
          <w:rFonts w:cstheme="majorHAnsi"/>
          <w:b/>
          <w:bCs/>
        </w:rPr>
        <w:t xml:space="preserve"> </w:t>
      </w:r>
      <w:r w:rsidRPr="00E92280">
        <w:rPr>
          <w:rFonts w:cstheme="majorHAnsi"/>
        </w:rPr>
        <w:t>It was designed to make sure they understood the cost of deciding.</w:t>
      </w:r>
    </w:p>
    <w:p w14:paraId="6F8E76AB" w14:textId="77777777" w:rsidR="00E92280" w:rsidRPr="00E92280" w:rsidRDefault="00E92280" w:rsidP="00E92280">
      <w:pPr>
        <w:rPr>
          <w:rFonts w:cstheme="majorHAnsi"/>
        </w:rPr>
      </w:pPr>
      <w:r w:rsidRPr="00E92280">
        <w:rPr>
          <w:rFonts w:cstheme="majorHAnsi"/>
        </w:rPr>
        <w:t>The lion.</w:t>
      </w:r>
    </w:p>
    <w:p w14:paraId="476B837E" w14:textId="77777777" w:rsidR="00E92280" w:rsidRPr="00E92280" w:rsidRDefault="00E92280" w:rsidP="00E92280">
      <w:pPr>
        <w:rPr>
          <w:rFonts w:cstheme="majorHAnsi"/>
        </w:rPr>
      </w:pPr>
      <w:r w:rsidRPr="00E92280">
        <w:rPr>
          <w:rFonts w:cstheme="majorHAnsi"/>
        </w:rPr>
        <w:t>The bread.</w:t>
      </w:r>
    </w:p>
    <w:p w14:paraId="02A05EE8" w14:textId="77777777" w:rsidR="00E92280" w:rsidRPr="00E92280" w:rsidRDefault="00E92280" w:rsidP="00E92280">
      <w:pPr>
        <w:rPr>
          <w:rFonts w:cstheme="majorHAnsi"/>
        </w:rPr>
      </w:pPr>
      <w:r w:rsidRPr="00E92280">
        <w:rPr>
          <w:rFonts w:cstheme="majorHAnsi"/>
        </w:rPr>
        <w:t>The blank books.</w:t>
      </w:r>
    </w:p>
    <w:p w14:paraId="5D658D7F" w14:textId="77777777" w:rsidR="00E92280" w:rsidRPr="00E92280" w:rsidRDefault="00E92280" w:rsidP="00E92280">
      <w:pPr>
        <w:rPr>
          <w:rFonts w:cstheme="majorHAnsi"/>
        </w:rPr>
      </w:pPr>
      <w:r w:rsidRPr="00E92280">
        <w:rPr>
          <w:rFonts w:cstheme="majorHAnsi"/>
        </w:rPr>
        <w:t>The bridge.</w:t>
      </w:r>
    </w:p>
    <w:p w14:paraId="1BF22938" w14:textId="77777777" w:rsidR="00E92280" w:rsidRPr="00E92280" w:rsidRDefault="00E92280" w:rsidP="00E92280">
      <w:pPr>
        <w:rPr>
          <w:rFonts w:cstheme="majorHAnsi"/>
        </w:rPr>
      </w:pPr>
      <w:r w:rsidRPr="00E92280">
        <w:rPr>
          <w:rFonts w:cstheme="majorHAnsi"/>
        </w:rPr>
        <w:t>All of it comes rushing back.</w:t>
      </w:r>
    </w:p>
    <w:p w14:paraId="3423F8ED" w14:textId="61A7EBEE" w:rsidR="00E92280" w:rsidRPr="00E92280" w:rsidRDefault="00E92280" w:rsidP="00E92280">
      <w:pPr>
        <w:rPr>
          <w:rFonts w:cstheme="majorHAnsi"/>
        </w:rPr>
      </w:pPr>
    </w:p>
    <w:p w14:paraId="76214701" w14:textId="278973A5" w:rsidR="00E92280" w:rsidRPr="00E92280" w:rsidRDefault="00E92280" w:rsidP="00E92280">
      <w:pPr>
        <w:rPr>
          <w:rFonts w:cstheme="majorHAnsi"/>
          <w:b/>
          <w:bCs/>
        </w:rPr>
      </w:pPr>
      <w:r w:rsidRPr="00E92280">
        <w:rPr>
          <w:rFonts w:cstheme="majorHAnsi"/>
          <w:b/>
          <w:bCs/>
        </w:rPr>
        <w:lastRenderedPageBreak/>
        <w:t>ASHCOMBE:</w:t>
      </w:r>
      <w:r>
        <w:rPr>
          <w:rFonts w:cstheme="majorHAnsi"/>
          <w:b/>
          <w:bCs/>
        </w:rPr>
        <w:t xml:space="preserve"> </w:t>
      </w:r>
      <w:r w:rsidRPr="00E92280">
        <w:rPr>
          <w:rFonts w:cstheme="majorHAnsi"/>
        </w:rPr>
        <w:t>Eventually you will face a question.</w:t>
      </w:r>
      <w:r>
        <w:rPr>
          <w:rFonts w:cstheme="majorHAnsi"/>
          <w:b/>
          <w:bCs/>
        </w:rPr>
        <w:t xml:space="preserve"> </w:t>
      </w:r>
      <w:r w:rsidRPr="00E92280">
        <w:rPr>
          <w:rFonts w:cstheme="majorHAnsi"/>
        </w:rPr>
        <w:t>Perhaps the same one Benedict and I faced.</w:t>
      </w:r>
      <w:r>
        <w:rPr>
          <w:rFonts w:cstheme="majorHAnsi"/>
          <w:b/>
          <w:bCs/>
        </w:rPr>
        <w:t xml:space="preserve"> </w:t>
      </w:r>
      <w:r w:rsidRPr="00E92280">
        <w:rPr>
          <w:rFonts w:cstheme="majorHAnsi"/>
        </w:rPr>
        <w:t>Perhaps a different one.</w:t>
      </w:r>
      <w:r>
        <w:rPr>
          <w:rFonts w:cstheme="majorHAnsi"/>
          <w:b/>
          <w:bCs/>
        </w:rPr>
        <w:t xml:space="preserve"> </w:t>
      </w:r>
      <w:r w:rsidRPr="00E92280">
        <w:rPr>
          <w:rFonts w:cstheme="majorHAnsi"/>
        </w:rPr>
        <w:t>Either way, nobody will be able to answer it for you.</w:t>
      </w:r>
      <w:r>
        <w:rPr>
          <w:rFonts w:cstheme="majorHAnsi"/>
          <w:b/>
          <w:bCs/>
        </w:rPr>
        <w:t xml:space="preserve"> </w:t>
      </w:r>
      <w:r w:rsidRPr="00E92280">
        <w:rPr>
          <w:rFonts w:cstheme="majorHAnsi"/>
        </w:rPr>
        <w:t>Not the Founders.</w:t>
      </w:r>
      <w:r>
        <w:rPr>
          <w:rFonts w:cstheme="majorHAnsi"/>
          <w:b/>
          <w:bCs/>
        </w:rPr>
        <w:t xml:space="preserve"> </w:t>
      </w:r>
      <w:r w:rsidRPr="00E92280">
        <w:rPr>
          <w:rFonts w:cstheme="majorHAnsi"/>
        </w:rPr>
        <w:t>Not me.</w:t>
      </w:r>
      <w:r>
        <w:rPr>
          <w:rFonts w:cstheme="majorHAnsi"/>
          <w:b/>
          <w:bCs/>
        </w:rPr>
        <w:t xml:space="preserve"> </w:t>
      </w:r>
      <w:r w:rsidRPr="00E92280">
        <w:rPr>
          <w:rFonts w:cstheme="majorHAnsi"/>
        </w:rPr>
        <w:t>Not history.</w:t>
      </w:r>
    </w:p>
    <w:p w14:paraId="75ADEE7E" w14:textId="5F265B14" w:rsidR="00E92280" w:rsidRPr="00E92280" w:rsidRDefault="00E92280" w:rsidP="00E92280">
      <w:pPr>
        <w:rPr>
          <w:rFonts w:cstheme="majorHAnsi"/>
        </w:rPr>
      </w:pPr>
    </w:p>
    <w:p w14:paraId="2CA33ECD" w14:textId="77777777" w:rsidR="00E92280" w:rsidRPr="00E92280" w:rsidRDefault="00E92280" w:rsidP="00E92280">
      <w:pPr>
        <w:rPr>
          <w:rFonts w:cstheme="majorHAnsi"/>
          <w:b/>
          <w:bCs/>
          <w:sz w:val="40"/>
          <w:szCs w:val="40"/>
        </w:rPr>
      </w:pPr>
      <w:r w:rsidRPr="00E92280">
        <w:rPr>
          <w:rFonts w:cstheme="majorHAnsi"/>
          <w:b/>
          <w:bCs/>
          <w:sz w:val="40"/>
          <w:szCs w:val="40"/>
        </w:rPr>
        <w:t>The Final Request</w:t>
      </w:r>
    </w:p>
    <w:p w14:paraId="0DAD0F06" w14:textId="77777777" w:rsidR="00E92280" w:rsidRPr="00E92280" w:rsidRDefault="00E92280" w:rsidP="00E92280">
      <w:pPr>
        <w:rPr>
          <w:rFonts w:cstheme="majorHAnsi"/>
        </w:rPr>
      </w:pPr>
      <w:r w:rsidRPr="00E92280">
        <w:rPr>
          <w:rFonts w:cstheme="majorHAnsi"/>
        </w:rPr>
        <w:t>One last page remains.</w:t>
      </w:r>
    </w:p>
    <w:p w14:paraId="432616C5" w14:textId="1E4FEFCA" w:rsidR="00E92280" w:rsidRPr="00E92280" w:rsidRDefault="00E92280" w:rsidP="00E92280">
      <w:pPr>
        <w:rPr>
          <w:rFonts w:cstheme="majorHAnsi"/>
        </w:rPr>
      </w:pPr>
    </w:p>
    <w:p w14:paraId="2744693F" w14:textId="77777777" w:rsidR="00E92280" w:rsidRPr="00E92280" w:rsidRDefault="00E92280" w:rsidP="00E92280">
      <w:pPr>
        <w:rPr>
          <w:rFonts w:cstheme="majorHAnsi"/>
          <w:b/>
          <w:bCs/>
        </w:rPr>
      </w:pPr>
      <w:r w:rsidRPr="00E92280">
        <w:rPr>
          <w:rFonts w:cstheme="majorHAnsi"/>
          <w:b/>
          <w:bCs/>
        </w:rPr>
        <w:t>ASHCOMBE:</w:t>
      </w:r>
    </w:p>
    <w:p w14:paraId="47C81396" w14:textId="4921265B" w:rsidR="00E92280" w:rsidRPr="00E92280" w:rsidRDefault="00E92280" w:rsidP="00E92280">
      <w:pPr>
        <w:rPr>
          <w:rFonts w:cstheme="majorHAnsi"/>
        </w:rPr>
      </w:pPr>
      <w:r w:rsidRPr="00E92280">
        <w:rPr>
          <w:rFonts w:cstheme="majorHAnsi"/>
        </w:rPr>
        <w:t>If you reveal what I discovered, there will be consequences.</w:t>
      </w:r>
      <w:r>
        <w:rPr>
          <w:rFonts w:cstheme="majorHAnsi"/>
        </w:rPr>
        <w:t xml:space="preserve"> </w:t>
      </w:r>
      <w:r w:rsidRPr="00E92280">
        <w:rPr>
          <w:rFonts w:cstheme="majorHAnsi"/>
        </w:rPr>
        <w:t>If you conceal it, there will also be consequences.</w:t>
      </w:r>
      <w:r>
        <w:rPr>
          <w:rFonts w:cstheme="majorHAnsi"/>
        </w:rPr>
        <w:t xml:space="preserve"> </w:t>
      </w:r>
      <w:r w:rsidRPr="00E92280">
        <w:rPr>
          <w:rFonts w:cstheme="majorHAnsi"/>
        </w:rPr>
        <w:t>Anyone who promises otherwise is attempting to sell certainty.</w:t>
      </w:r>
      <w:r>
        <w:rPr>
          <w:rFonts w:cstheme="majorHAnsi"/>
        </w:rPr>
        <w:t xml:space="preserve"> </w:t>
      </w:r>
      <w:r w:rsidRPr="00E92280">
        <w:rPr>
          <w:rFonts w:cstheme="majorHAnsi"/>
        </w:rPr>
        <w:t>Do not buy it.</w:t>
      </w:r>
    </w:p>
    <w:p w14:paraId="61A44931" w14:textId="17C95CBC" w:rsidR="00E92280" w:rsidRPr="00E92280" w:rsidRDefault="00E92280" w:rsidP="00E92280">
      <w:pPr>
        <w:rPr>
          <w:rFonts w:cstheme="majorHAnsi"/>
        </w:rPr>
      </w:pPr>
    </w:p>
    <w:p w14:paraId="7698D342" w14:textId="77777777" w:rsidR="00E92280" w:rsidRPr="00E92280" w:rsidRDefault="00E92280" w:rsidP="00E92280">
      <w:pPr>
        <w:rPr>
          <w:rFonts w:cstheme="majorHAnsi"/>
        </w:rPr>
      </w:pPr>
      <w:r w:rsidRPr="00E92280">
        <w:rPr>
          <w:rFonts w:cstheme="majorHAnsi"/>
        </w:rPr>
        <w:t>Gloria closes her eyes.</w:t>
      </w:r>
    </w:p>
    <w:p w14:paraId="5FED91D9" w14:textId="77777777" w:rsidR="00E92280" w:rsidRPr="00E92280" w:rsidRDefault="00E92280" w:rsidP="00E92280">
      <w:pPr>
        <w:rPr>
          <w:rFonts w:cstheme="majorHAnsi"/>
        </w:rPr>
      </w:pPr>
      <w:r w:rsidRPr="00E92280">
        <w:rPr>
          <w:rFonts w:cstheme="majorHAnsi"/>
        </w:rPr>
        <w:t>Because she already knows where this is heading.</w:t>
      </w:r>
    </w:p>
    <w:p w14:paraId="380109E0" w14:textId="22F74C73" w:rsidR="00E92280" w:rsidRPr="00E92280" w:rsidRDefault="00E92280" w:rsidP="00E92280">
      <w:pPr>
        <w:rPr>
          <w:rFonts w:cstheme="majorHAnsi"/>
        </w:rPr>
      </w:pPr>
    </w:p>
    <w:p w14:paraId="1AE49A43" w14:textId="77777777" w:rsidR="00E92280" w:rsidRPr="00E92280" w:rsidRDefault="00E92280" w:rsidP="00E92280">
      <w:pPr>
        <w:rPr>
          <w:rFonts w:cstheme="majorHAnsi"/>
          <w:b/>
          <w:bCs/>
        </w:rPr>
      </w:pPr>
      <w:r w:rsidRPr="00E92280">
        <w:rPr>
          <w:rFonts w:cstheme="majorHAnsi"/>
          <w:b/>
          <w:bCs/>
        </w:rPr>
        <w:t>ASHCOMBE:</w:t>
      </w:r>
    </w:p>
    <w:p w14:paraId="1EED5118" w14:textId="2423F25A" w:rsidR="00E92280" w:rsidRPr="00E92280" w:rsidRDefault="00E92280" w:rsidP="00E92280">
      <w:pPr>
        <w:rPr>
          <w:rFonts w:cstheme="majorHAnsi"/>
        </w:rPr>
      </w:pPr>
      <w:r w:rsidRPr="00E92280">
        <w:rPr>
          <w:rFonts w:cstheme="majorHAnsi"/>
        </w:rPr>
        <w:t>The Covenant does not exist to protect knowledge.</w:t>
      </w:r>
      <w:r>
        <w:rPr>
          <w:rFonts w:cstheme="majorHAnsi"/>
        </w:rPr>
        <w:t xml:space="preserve"> </w:t>
      </w:r>
      <w:r w:rsidRPr="00E92280">
        <w:rPr>
          <w:rFonts w:cstheme="majorHAnsi"/>
        </w:rPr>
        <w:t>It exists to protect discernment.</w:t>
      </w:r>
    </w:p>
    <w:p w14:paraId="114CD944" w14:textId="1215384C" w:rsidR="00E92280" w:rsidRPr="00E92280" w:rsidRDefault="00E92280" w:rsidP="00E92280">
      <w:pPr>
        <w:rPr>
          <w:rFonts w:cstheme="majorHAnsi"/>
        </w:rPr>
      </w:pPr>
    </w:p>
    <w:p w14:paraId="4C37CD7C" w14:textId="77777777" w:rsidR="00E92280" w:rsidRPr="00E92280" w:rsidRDefault="00E92280" w:rsidP="00E92280">
      <w:pPr>
        <w:rPr>
          <w:rFonts w:cstheme="majorHAnsi"/>
        </w:rPr>
      </w:pPr>
      <w:r w:rsidRPr="00E92280">
        <w:rPr>
          <w:rFonts w:cstheme="majorHAnsi"/>
          <w:i/>
          <w:iCs/>
        </w:rPr>
        <w:t>A pause.</w:t>
      </w:r>
    </w:p>
    <w:p w14:paraId="13D2E857" w14:textId="531D67AB" w:rsidR="00E92280" w:rsidRPr="00E92280" w:rsidRDefault="00E92280" w:rsidP="00E92280">
      <w:pPr>
        <w:rPr>
          <w:rFonts w:cstheme="majorHAnsi"/>
        </w:rPr>
      </w:pPr>
    </w:p>
    <w:p w14:paraId="1D28005D" w14:textId="77777777" w:rsidR="00E92280" w:rsidRPr="00E92280" w:rsidRDefault="00E92280" w:rsidP="00E92280">
      <w:pPr>
        <w:rPr>
          <w:rFonts w:cstheme="majorHAnsi"/>
          <w:b/>
          <w:bCs/>
        </w:rPr>
      </w:pPr>
      <w:r w:rsidRPr="00E92280">
        <w:rPr>
          <w:rFonts w:cstheme="majorHAnsi"/>
          <w:b/>
          <w:bCs/>
        </w:rPr>
        <w:t>ASHCOMBE:</w:t>
      </w:r>
    </w:p>
    <w:p w14:paraId="5657FC40" w14:textId="7D230FF8" w:rsidR="00E92280" w:rsidRPr="00E92280" w:rsidRDefault="00E92280" w:rsidP="00E92280">
      <w:pPr>
        <w:rPr>
          <w:rFonts w:cstheme="majorHAnsi"/>
        </w:rPr>
      </w:pPr>
      <w:r w:rsidRPr="00E92280">
        <w:rPr>
          <w:rFonts w:cstheme="majorHAnsi"/>
        </w:rPr>
        <w:t>Choose carefully.</w:t>
      </w:r>
      <w:r>
        <w:rPr>
          <w:rFonts w:cstheme="majorHAnsi"/>
        </w:rPr>
        <w:t xml:space="preserve"> </w:t>
      </w:r>
      <w:r w:rsidRPr="00E92280">
        <w:rPr>
          <w:rFonts w:cstheme="majorHAnsi"/>
        </w:rPr>
        <w:t>Then accept responsibility for the choice.</w:t>
      </w:r>
    </w:p>
    <w:p w14:paraId="0875003D" w14:textId="452892F5" w:rsidR="00E92280" w:rsidRPr="00E92280" w:rsidRDefault="00E92280" w:rsidP="00E92280">
      <w:pPr>
        <w:rPr>
          <w:rFonts w:cstheme="majorHAnsi"/>
        </w:rPr>
      </w:pPr>
    </w:p>
    <w:p w14:paraId="0B96E799" w14:textId="77777777" w:rsidR="00E92280" w:rsidRPr="00E92280" w:rsidRDefault="00E92280" w:rsidP="00E92280">
      <w:pPr>
        <w:rPr>
          <w:rFonts w:cstheme="majorHAnsi"/>
          <w:b/>
          <w:bCs/>
        </w:rPr>
      </w:pPr>
      <w:r w:rsidRPr="00E92280">
        <w:rPr>
          <w:rFonts w:cstheme="majorHAnsi"/>
          <w:b/>
          <w:bCs/>
        </w:rPr>
        <w:t>ASHCOMBE:</w:t>
      </w:r>
    </w:p>
    <w:p w14:paraId="373F9E57" w14:textId="77777777" w:rsidR="00E92280" w:rsidRPr="00E92280" w:rsidRDefault="00E92280" w:rsidP="00E92280">
      <w:pPr>
        <w:rPr>
          <w:rFonts w:cstheme="majorHAnsi"/>
        </w:rPr>
      </w:pPr>
      <w:r w:rsidRPr="00E92280">
        <w:rPr>
          <w:rFonts w:cstheme="majorHAnsi"/>
        </w:rPr>
        <w:t>Until next time.</w:t>
      </w:r>
    </w:p>
    <w:p w14:paraId="1EAA4D91" w14:textId="409A9034" w:rsidR="00E92280" w:rsidRPr="00E92280" w:rsidRDefault="00E92280" w:rsidP="00E92280">
      <w:pPr>
        <w:rPr>
          <w:rFonts w:cstheme="majorHAnsi"/>
        </w:rPr>
      </w:pPr>
    </w:p>
    <w:p w14:paraId="066E84FA" w14:textId="77777777" w:rsidR="00E92280" w:rsidRPr="00E92280" w:rsidRDefault="00E92280" w:rsidP="00E92280">
      <w:pPr>
        <w:rPr>
          <w:rFonts w:cstheme="majorHAnsi"/>
        </w:rPr>
      </w:pPr>
      <w:r w:rsidRPr="00E92280">
        <w:rPr>
          <w:rFonts w:cstheme="majorHAnsi"/>
        </w:rPr>
        <w:t>The letter ends.</w:t>
      </w:r>
    </w:p>
    <w:p w14:paraId="58F0215E" w14:textId="049AF482" w:rsidR="00E92280" w:rsidRPr="00E92280" w:rsidRDefault="00E92280" w:rsidP="00E92280">
      <w:pPr>
        <w:rPr>
          <w:rFonts w:cstheme="majorHAnsi"/>
        </w:rPr>
      </w:pPr>
    </w:p>
    <w:p w14:paraId="0F3CF5FB" w14:textId="77777777" w:rsidR="00E92280" w:rsidRPr="00E92280" w:rsidRDefault="00E92280" w:rsidP="00E92280">
      <w:pPr>
        <w:rPr>
          <w:rFonts w:cstheme="majorHAnsi"/>
          <w:b/>
          <w:bCs/>
          <w:sz w:val="40"/>
          <w:szCs w:val="40"/>
        </w:rPr>
      </w:pPr>
      <w:r w:rsidRPr="00E92280">
        <w:rPr>
          <w:rFonts w:cstheme="majorHAnsi"/>
          <w:b/>
          <w:bCs/>
          <w:sz w:val="40"/>
          <w:szCs w:val="40"/>
        </w:rPr>
        <w:t>Chapter Ending</w:t>
      </w:r>
    </w:p>
    <w:p w14:paraId="30B56810" w14:textId="77777777" w:rsidR="00E92280" w:rsidRPr="00E92280" w:rsidRDefault="00E92280" w:rsidP="00E92280">
      <w:pPr>
        <w:rPr>
          <w:rFonts w:cstheme="majorHAnsi"/>
        </w:rPr>
      </w:pPr>
      <w:r w:rsidRPr="00E92280">
        <w:rPr>
          <w:rFonts w:cstheme="majorHAnsi"/>
        </w:rPr>
        <w:t>The office is silent.</w:t>
      </w:r>
    </w:p>
    <w:p w14:paraId="3A660B66" w14:textId="77777777" w:rsidR="00E92280" w:rsidRPr="00E92280" w:rsidRDefault="00E92280" w:rsidP="00E92280">
      <w:pPr>
        <w:rPr>
          <w:rFonts w:cstheme="majorHAnsi"/>
        </w:rPr>
      </w:pPr>
      <w:r w:rsidRPr="00E92280">
        <w:rPr>
          <w:rFonts w:cstheme="majorHAnsi"/>
        </w:rPr>
        <w:t>No secret instructions.</w:t>
      </w:r>
    </w:p>
    <w:p w14:paraId="77D01CDF" w14:textId="77777777" w:rsidR="00E92280" w:rsidRPr="00E92280" w:rsidRDefault="00E92280" w:rsidP="00E92280">
      <w:pPr>
        <w:rPr>
          <w:rFonts w:cstheme="majorHAnsi"/>
        </w:rPr>
      </w:pPr>
      <w:r w:rsidRPr="00E92280">
        <w:rPr>
          <w:rFonts w:cstheme="majorHAnsi"/>
        </w:rPr>
        <w:t>No final revelation.</w:t>
      </w:r>
    </w:p>
    <w:p w14:paraId="05F08888" w14:textId="77777777" w:rsidR="00E92280" w:rsidRPr="00E92280" w:rsidRDefault="00E92280" w:rsidP="00E92280">
      <w:pPr>
        <w:rPr>
          <w:rFonts w:cstheme="majorHAnsi"/>
        </w:rPr>
      </w:pPr>
      <w:r w:rsidRPr="00E92280">
        <w:rPr>
          <w:rFonts w:cstheme="majorHAnsi"/>
        </w:rPr>
        <w:t>No answer.</w:t>
      </w:r>
    </w:p>
    <w:p w14:paraId="1681AF5C" w14:textId="77777777" w:rsidR="00E92280" w:rsidRPr="00E92280" w:rsidRDefault="00E92280" w:rsidP="00E92280">
      <w:pPr>
        <w:rPr>
          <w:rFonts w:cstheme="majorHAnsi"/>
        </w:rPr>
      </w:pPr>
      <w:r w:rsidRPr="00E92280">
        <w:rPr>
          <w:rFonts w:cstheme="majorHAnsi"/>
        </w:rPr>
        <w:t>Just a responsibility.</w:t>
      </w:r>
    </w:p>
    <w:p w14:paraId="61240F38" w14:textId="77777777" w:rsidR="00E92280" w:rsidRPr="00E92280" w:rsidRDefault="00E92280" w:rsidP="00E92280">
      <w:pPr>
        <w:rPr>
          <w:rFonts w:cstheme="majorHAnsi"/>
        </w:rPr>
      </w:pPr>
      <w:r w:rsidRPr="00E92280">
        <w:rPr>
          <w:rFonts w:cstheme="majorHAnsi"/>
        </w:rPr>
        <w:t>Gloria looks toward the archive materials spread across the desk.</w:t>
      </w:r>
    </w:p>
    <w:p w14:paraId="3F68C869" w14:textId="77777777" w:rsidR="00E92280" w:rsidRPr="00E92280" w:rsidRDefault="00E92280" w:rsidP="00E92280">
      <w:pPr>
        <w:rPr>
          <w:rFonts w:cstheme="majorHAnsi"/>
        </w:rPr>
      </w:pPr>
      <w:r w:rsidRPr="00E92280">
        <w:rPr>
          <w:rFonts w:cstheme="majorHAnsi"/>
        </w:rPr>
        <w:lastRenderedPageBreak/>
        <w:t>For the first time she understands what the Founders actually left behind.</w:t>
      </w:r>
    </w:p>
    <w:p w14:paraId="31DD41A8" w14:textId="77777777" w:rsidR="00E92280" w:rsidRPr="00E92280" w:rsidRDefault="00E92280" w:rsidP="00E92280">
      <w:pPr>
        <w:rPr>
          <w:rFonts w:cstheme="majorHAnsi"/>
        </w:rPr>
      </w:pPr>
      <w:r w:rsidRPr="00E92280">
        <w:rPr>
          <w:rFonts w:cstheme="majorHAnsi"/>
        </w:rPr>
        <w:t>Not knowledge.</w:t>
      </w:r>
    </w:p>
    <w:p w14:paraId="102C97E3" w14:textId="77777777" w:rsidR="00E92280" w:rsidRPr="00E92280" w:rsidRDefault="00E92280" w:rsidP="00E92280">
      <w:pPr>
        <w:rPr>
          <w:rFonts w:cstheme="majorHAnsi"/>
        </w:rPr>
      </w:pPr>
      <w:r w:rsidRPr="00E92280">
        <w:rPr>
          <w:rFonts w:cstheme="majorHAnsi"/>
        </w:rPr>
        <w:t>Not power.</w:t>
      </w:r>
    </w:p>
    <w:p w14:paraId="19CB8861" w14:textId="77777777" w:rsidR="00E92280" w:rsidRPr="00E92280" w:rsidRDefault="00E92280" w:rsidP="00E92280">
      <w:pPr>
        <w:rPr>
          <w:rFonts w:cstheme="majorHAnsi"/>
        </w:rPr>
      </w:pPr>
      <w:r w:rsidRPr="00E92280">
        <w:rPr>
          <w:rFonts w:cstheme="majorHAnsi"/>
        </w:rPr>
        <w:t>Not a hidden legacy.</w:t>
      </w:r>
    </w:p>
    <w:p w14:paraId="303BAB75" w14:textId="77777777" w:rsidR="00E92280" w:rsidRPr="00E92280" w:rsidRDefault="00E92280" w:rsidP="00E92280">
      <w:pPr>
        <w:rPr>
          <w:rFonts w:cstheme="majorHAnsi"/>
        </w:rPr>
      </w:pPr>
      <w:r w:rsidRPr="00E92280">
        <w:rPr>
          <w:rFonts w:cstheme="majorHAnsi"/>
        </w:rPr>
        <w:t>A decision.</w:t>
      </w:r>
    </w:p>
    <w:p w14:paraId="7C2D8682" w14:textId="77777777" w:rsidR="00E92280" w:rsidRPr="00E92280" w:rsidRDefault="00E92280" w:rsidP="00E92280">
      <w:pPr>
        <w:rPr>
          <w:rFonts w:cstheme="majorHAnsi"/>
        </w:rPr>
      </w:pPr>
      <w:r w:rsidRPr="00E92280">
        <w:rPr>
          <w:rFonts w:cstheme="majorHAnsi"/>
        </w:rPr>
        <w:t>One generation after another.</w:t>
      </w:r>
    </w:p>
    <w:p w14:paraId="5FAF9D7F" w14:textId="4804EABB" w:rsidR="00E92280" w:rsidRPr="00E92280" w:rsidRDefault="00E92280" w:rsidP="00E92280">
      <w:pPr>
        <w:rPr>
          <w:rFonts w:cstheme="majorHAnsi"/>
        </w:rPr>
      </w:pPr>
      <w:r w:rsidRPr="00E92280">
        <w:rPr>
          <w:rFonts w:cstheme="majorHAnsi"/>
        </w:rPr>
        <w:t>Again and again.</w:t>
      </w:r>
    </w:p>
    <w:p w14:paraId="6F3A0041" w14:textId="77777777" w:rsidR="00E92280" w:rsidRPr="00E92280" w:rsidRDefault="00E92280" w:rsidP="00E92280">
      <w:pPr>
        <w:rPr>
          <w:rFonts w:cstheme="majorHAnsi"/>
        </w:rPr>
      </w:pPr>
      <w:r w:rsidRPr="00E92280">
        <w:rPr>
          <w:rFonts w:cstheme="majorHAnsi"/>
        </w:rPr>
        <w:t>She folds the letter carefully.</w:t>
      </w:r>
    </w:p>
    <w:p w14:paraId="1F28A5C4" w14:textId="77777777" w:rsidR="00E92280" w:rsidRPr="00E92280" w:rsidRDefault="00E92280" w:rsidP="00E92280">
      <w:pPr>
        <w:rPr>
          <w:rFonts w:cstheme="majorHAnsi"/>
        </w:rPr>
      </w:pPr>
      <w:r w:rsidRPr="00E92280">
        <w:rPr>
          <w:rFonts w:cstheme="majorHAnsi"/>
        </w:rPr>
        <w:t>Places it beside the case file.</w:t>
      </w:r>
    </w:p>
    <w:p w14:paraId="4E9EDBCF" w14:textId="4F281EAB" w:rsidR="00E92280" w:rsidRPr="00E92280" w:rsidRDefault="00E92280" w:rsidP="00E92280">
      <w:pPr>
        <w:rPr>
          <w:rFonts w:cstheme="majorHAnsi"/>
        </w:rPr>
      </w:pPr>
      <w:r w:rsidRPr="00E92280">
        <w:rPr>
          <w:rFonts w:cstheme="majorHAnsi"/>
        </w:rPr>
        <w:t>And stares out the window.</w:t>
      </w:r>
    </w:p>
    <w:p w14:paraId="3F637B87" w14:textId="77777777" w:rsidR="00E92280" w:rsidRPr="00E92280" w:rsidRDefault="00E92280" w:rsidP="00E92280">
      <w:pPr>
        <w:rPr>
          <w:rFonts w:cstheme="majorHAnsi"/>
        </w:rPr>
      </w:pPr>
      <w:r w:rsidRPr="00E92280">
        <w:rPr>
          <w:rFonts w:cstheme="majorHAnsi"/>
        </w:rPr>
        <w:t>For weeks she wanted the mystery solved.</w:t>
      </w:r>
    </w:p>
    <w:p w14:paraId="6686B006" w14:textId="77777777" w:rsidR="00E92280" w:rsidRPr="00E92280" w:rsidRDefault="00E92280" w:rsidP="00E92280">
      <w:pPr>
        <w:rPr>
          <w:rFonts w:cstheme="majorHAnsi"/>
        </w:rPr>
      </w:pPr>
      <w:r w:rsidRPr="00E92280">
        <w:rPr>
          <w:rFonts w:cstheme="majorHAnsi"/>
        </w:rPr>
        <w:t>Now it is.</w:t>
      </w:r>
    </w:p>
    <w:p w14:paraId="581BC90B" w14:textId="77777777" w:rsidR="00E92280" w:rsidRPr="00E92280" w:rsidRDefault="00E92280" w:rsidP="00E92280">
      <w:pPr>
        <w:rPr>
          <w:rFonts w:cstheme="majorHAnsi"/>
        </w:rPr>
      </w:pPr>
      <w:r w:rsidRPr="00E92280">
        <w:rPr>
          <w:rFonts w:cstheme="majorHAnsi"/>
        </w:rPr>
        <w:t>And somehow the most difficult part is only beginning.</w:t>
      </w:r>
    </w:p>
    <w:p w14:paraId="3CFC964B" w14:textId="512D57DE" w:rsidR="00E92280" w:rsidRPr="00E92280" w:rsidRDefault="00E92280" w:rsidP="00E92280">
      <w:pPr>
        <w:rPr>
          <w:rFonts w:cstheme="majorHAnsi"/>
        </w:rPr>
      </w:pPr>
    </w:p>
    <w:p w14:paraId="411E9948" w14:textId="77777777" w:rsidR="00E92280" w:rsidRPr="00E92280" w:rsidRDefault="00E92280" w:rsidP="00E92280">
      <w:pPr>
        <w:rPr>
          <w:rFonts w:cstheme="majorHAnsi"/>
          <w:b/>
          <w:bCs/>
          <w:sz w:val="40"/>
          <w:szCs w:val="40"/>
        </w:rPr>
      </w:pPr>
      <w:r w:rsidRPr="00E92280">
        <w:rPr>
          <w:rFonts w:cstheme="majorHAnsi"/>
          <w:b/>
          <w:bCs/>
          <w:sz w:val="40"/>
          <w:szCs w:val="40"/>
        </w:rPr>
        <w:t>Journal Update</w:t>
      </w:r>
    </w:p>
    <w:p w14:paraId="4DEB376C" w14:textId="77777777" w:rsidR="00E92280" w:rsidRPr="00E92280" w:rsidRDefault="00E92280" w:rsidP="00E92280">
      <w:pPr>
        <w:rPr>
          <w:rFonts w:cstheme="majorHAnsi"/>
        </w:rPr>
      </w:pPr>
      <w:r w:rsidRPr="00E92280">
        <w:rPr>
          <w:rFonts w:cstheme="majorHAnsi"/>
          <w:b/>
          <w:bCs/>
        </w:rPr>
        <w:t>ASHCOMBE'S FINAL MESSAGE</w:t>
      </w:r>
    </w:p>
    <w:p w14:paraId="4936FC53" w14:textId="488E28A0" w:rsidR="00E92280" w:rsidRPr="00E92280" w:rsidRDefault="00E92280" w:rsidP="00E92280">
      <w:pPr>
        <w:rPr>
          <w:rFonts w:cstheme="majorHAnsi"/>
        </w:rPr>
      </w:pPr>
      <w:r w:rsidRPr="00E92280">
        <w:rPr>
          <w:rFonts w:cstheme="majorHAnsi"/>
        </w:rPr>
        <w:t>The Covenant was never intended to hide power.</w:t>
      </w:r>
      <w:r>
        <w:rPr>
          <w:rFonts w:cstheme="majorHAnsi"/>
        </w:rPr>
        <w:t xml:space="preserve"> </w:t>
      </w:r>
      <w:r w:rsidRPr="00E92280">
        <w:rPr>
          <w:rFonts w:cstheme="majorHAnsi"/>
        </w:rPr>
        <w:t>It was intended to prevent certainty.</w:t>
      </w:r>
      <w:r>
        <w:rPr>
          <w:rFonts w:cstheme="majorHAnsi"/>
        </w:rPr>
        <w:t xml:space="preserve"> </w:t>
      </w:r>
      <w:r w:rsidRPr="00E92280">
        <w:rPr>
          <w:rFonts w:cstheme="majorHAnsi"/>
        </w:rPr>
        <w:t>The final responsibility now belongs to Gloria.</w:t>
      </w:r>
    </w:p>
    <w:p w14:paraId="2E43D50A" w14:textId="77777777" w:rsidR="00FC28A3" w:rsidRPr="004D7E5A" w:rsidRDefault="00FC28A3">
      <w:pPr>
        <w:rPr>
          <w:rFonts w:cstheme="majorHAnsi"/>
        </w:rPr>
      </w:pPr>
    </w:p>
    <w:p w14:paraId="7B50AD22" w14:textId="3050792E" w:rsidR="00FC28A3" w:rsidRPr="004D7E5A" w:rsidRDefault="00000000" w:rsidP="004F7799">
      <w:pPr>
        <w:pStyle w:val="Heading2"/>
      </w:pPr>
      <w:r w:rsidRPr="004D7E5A">
        <w:t xml:space="preserve">CHAPTER </w:t>
      </w:r>
      <w:r w:rsidR="008D5BE7">
        <w:t>4</w:t>
      </w:r>
      <w:r w:rsidR="00BF60FB">
        <w:t>2</w:t>
      </w:r>
      <w:r w:rsidRPr="004D7E5A">
        <w:t xml:space="preserve"> — </w:t>
      </w:r>
      <w:r w:rsidR="00691FA6">
        <w:t>NOW WHAT?</w:t>
      </w:r>
    </w:p>
    <w:p w14:paraId="3D048B84" w14:textId="77777777" w:rsidR="00691FA6" w:rsidRPr="00691FA6" w:rsidRDefault="00691FA6" w:rsidP="00691FA6">
      <w:pPr>
        <w:rPr>
          <w:rFonts w:cstheme="majorHAnsi"/>
        </w:rPr>
      </w:pPr>
      <w:r w:rsidRPr="00691FA6">
        <w:rPr>
          <w:rFonts w:cstheme="majorHAnsi"/>
          <w:i/>
          <w:iCs/>
        </w:rPr>
        <w:t>Ashcombe's office is quiet.</w:t>
      </w:r>
    </w:p>
    <w:p w14:paraId="726923F0" w14:textId="77777777" w:rsidR="00691FA6" w:rsidRPr="00691FA6" w:rsidRDefault="00691FA6" w:rsidP="00691FA6">
      <w:pPr>
        <w:rPr>
          <w:rFonts w:cstheme="majorHAnsi"/>
        </w:rPr>
      </w:pPr>
      <w:r w:rsidRPr="00691FA6">
        <w:rPr>
          <w:rFonts w:cstheme="majorHAnsi"/>
        </w:rPr>
        <w:t>For the first time since arriving at Hogwarts, Gloria has no mystery left to solve.</w:t>
      </w:r>
    </w:p>
    <w:p w14:paraId="469497FC" w14:textId="77777777" w:rsidR="00691FA6" w:rsidRPr="00691FA6" w:rsidRDefault="00691FA6" w:rsidP="00691FA6">
      <w:pPr>
        <w:rPr>
          <w:rFonts w:cstheme="majorHAnsi"/>
        </w:rPr>
      </w:pPr>
      <w:r w:rsidRPr="00691FA6">
        <w:rPr>
          <w:rFonts w:cstheme="majorHAnsi"/>
        </w:rPr>
        <w:t>The case file is closed.</w:t>
      </w:r>
    </w:p>
    <w:p w14:paraId="4D978AAB" w14:textId="77777777" w:rsidR="00691FA6" w:rsidRPr="00691FA6" w:rsidRDefault="00691FA6" w:rsidP="00691FA6">
      <w:pPr>
        <w:rPr>
          <w:rFonts w:cstheme="majorHAnsi"/>
        </w:rPr>
      </w:pPr>
      <w:r w:rsidRPr="00691FA6">
        <w:rPr>
          <w:rFonts w:cstheme="majorHAnsi"/>
        </w:rPr>
        <w:t>Benedict has confessed.</w:t>
      </w:r>
    </w:p>
    <w:p w14:paraId="49AFA015" w14:textId="77777777" w:rsidR="00691FA6" w:rsidRPr="00691FA6" w:rsidRDefault="00691FA6" w:rsidP="00691FA6">
      <w:pPr>
        <w:rPr>
          <w:rFonts w:cstheme="majorHAnsi"/>
        </w:rPr>
      </w:pPr>
      <w:r w:rsidRPr="00691FA6">
        <w:rPr>
          <w:rFonts w:cstheme="majorHAnsi"/>
        </w:rPr>
        <w:t>The Covenant has been found.</w:t>
      </w:r>
    </w:p>
    <w:p w14:paraId="719D16EC" w14:textId="77777777" w:rsidR="00691FA6" w:rsidRPr="00691FA6" w:rsidRDefault="00691FA6" w:rsidP="00691FA6">
      <w:pPr>
        <w:rPr>
          <w:rFonts w:cstheme="majorHAnsi"/>
        </w:rPr>
      </w:pPr>
      <w:r w:rsidRPr="00691FA6">
        <w:rPr>
          <w:rFonts w:cstheme="majorHAnsi"/>
        </w:rPr>
        <w:t>The Path is complete.</w:t>
      </w:r>
    </w:p>
    <w:p w14:paraId="32855F03" w14:textId="77777777" w:rsidR="00691FA6" w:rsidRPr="00691FA6" w:rsidRDefault="00691FA6" w:rsidP="00691FA6">
      <w:pPr>
        <w:rPr>
          <w:rFonts w:cstheme="majorHAnsi"/>
        </w:rPr>
      </w:pPr>
      <w:r w:rsidRPr="00691FA6">
        <w:rPr>
          <w:rFonts w:cstheme="majorHAnsi"/>
        </w:rPr>
        <w:t>The investigation is over.</w:t>
      </w:r>
    </w:p>
    <w:p w14:paraId="66C0E1D4" w14:textId="7AB0ADAD" w:rsidR="00691FA6" w:rsidRPr="00691FA6" w:rsidRDefault="00691FA6" w:rsidP="00691FA6">
      <w:pPr>
        <w:rPr>
          <w:rFonts w:cstheme="majorHAnsi"/>
        </w:rPr>
      </w:pPr>
      <w:r w:rsidRPr="00691FA6">
        <w:rPr>
          <w:rFonts w:cstheme="majorHAnsi"/>
        </w:rPr>
        <w:t>And somehow that feels worse.</w:t>
      </w:r>
    </w:p>
    <w:p w14:paraId="10A45F9B" w14:textId="77777777" w:rsidR="00691FA6" w:rsidRPr="00691FA6" w:rsidRDefault="00691FA6" w:rsidP="00691FA6">
      <w:pPr>
        <w:rPr>
          <w:rFonts w:cstheme="majorHAnsi"/>
        </w:rPr>
      </w:pPr>
      <w:r w:rsidRPr="00691FA6">
        <w:rPr>
          <w:rFonts w:cstheme="majorHAnsi"/>
          <w:i/>
          <w:iCs/>
        </w:rPr>
        <w:t>Gloria rereads Ashcombe's final letter.</w:t>
      </w:r>
    </w:p>
    <w:p w14:paraId="0CF46BC5" w14:textId="77777777" w:rsidR="00691FA6" w:rsidRPr="00691FA6" w:rsidRDefault="00691FA6" w:rsidP="00691FA6">
      <w:pPr>
        <w:rPr>
          <w:rFonts w:cstheme="majorHAnsi"/>
        </w:rPr>
      </w:pPr>
      <w:r w:rsidRPr="00691FA6">
        <w:rPr>
          <w:rFonts w:cstheme="majorHAnsi"/>
        </w:rPr>
        <w:t>Not because she has missed something.</w:t>
      </w:r>
    </w:p>
    <w:p w14:paraId="17D7095C" w14:textId="77777777" w:rsidR="00691FA6" w:rsidRPr="00691FA6" w:rsidRDefault="00691FA6" w:rsidP="00691FA6">
      <w:pPr>
        <w:rPr>
          <w:rFonts w:cstheme="majorHAnsi"/>
        </w:rPr>
      </w:pPr>
      <w:r w:rsidRPr="00691FA6">
        <w:rPr>
          <w:rFonts w:cstheme="majorHAnsi"/>
        </w:rPr>
        <w:t>Because she keeps hoping he left instructions somewhere between the lines.</w:t>
      </w:r>
    </w:p>
    <w:p w14:paraId="13C279F2" w14:textId="1411723B" w:rsidR="00691FA6" w:rsidRPr="00691FA6" w:rsidRDefault="00691FA6" w:rsidP="00691FA6">
      <w:pPr>
        <w:rPr>
          <w:rFonts w:cstheme="majorHAnsi"/>
        </w:rPr>
      </w:pPr>
      <w:r w:rsidRPr="00691FA6">
        <w:rPr>
          <w:rFonts w:cstheme="majorHAnsi"/>
        </w:rPr>
        <w:t>He didn't.</w:t>
      </w:r>
    </w:p>
    <w:p w14:paraId="26CCE413" w14:textId="77777777" w:rsidR="00691FA6" w:rsidRPr="00691FA6" w:rsidRDefault="00691FA6" w:rsidP="00691FA6">
      <w:pPr>
        <w:rPr>
          <w:rFonts w:cstheme="majorHAnsi"/>
        </w:rPr>
      </w:pPr>
      <w:r w:rsidRPr="00691FA6">
        <w:rPr>
          <w:rFonts w:cstheme="majorHAnsi"/>
          <w:b/>
          <w:bCs/>
        </w:rPr>
        <w:t>GLORIA:</w:t>
      </w:r>
      <w:r w:rsidRPr="00691FA6">
        <w:rPr>
          <w:rFonts w:cstheme="majorHAnsi"/>
        </w:rPr>
        <w:t xml:space="preserve"> You planned everything except the part where I need your help.</w:t>
      </w:r>
    </w:p>
    <w:p w14:paraId="1D56785C" w14:textId="77777777" w:rsidR="00691FA6" w:rsidRPr="00691FA6" w:rsidRDefault="00691FA6" w:rsidP="00691FA6">
      <w:pPr>
        <w:rPr>
          <w:rFonts w:cstheme="majorHAnsi"/>
        </w:rPr>
      </w:pPr>
      <w:r w:rsidRPr="00691FA6">
        <w:rPr>
          <w:rFonts w:cstheme="majorHAnsi"/>
          <w:i/>
          <w:iCs/>
        </w:rPr>
        <w:lastRenderedPageBreak/>
        <w:t>A pause.</w:t>
      </w:r>
    </w:p>
    <w:p w14:paraId="4931330C" w14:textId="593553F5" w:rsidR="00691FA6" w:rsidRPr="00691FA6" w:rsidRDefault="00691FA6" w:rsidP="00691FA6">
      <w:pPr>
        <w:rPr>
          <w:rFonts w:cstheme="majorHAnsi"/>
        </w:rPr>
      </w:pPr>
      <w:r w:rsidRPr="00691FA6">
        <w:rPr>
          <w:rFonts w:cstheme="majorHAnsi"/>
          <w:b/>
          <w:bCs/>
        </w:rPr>
        <w:t>GLORIA:</w:t>
      </w:r>
      <w:r w:rsidRPr="00691FA6">
        <w:rPr>
          <w:rFonts w:cstheme="majorHAnsi"/>
        </w:rPr>
        <w:t xml:space="preserve"> That's incredibly selfish.</w:t>
      </w:r>
    </w:p>
    <w:p w14:paraId="7F802660" w14:textId="77777777" w:rsidR="00691FA6" w:rsidRPr="00691FA6" w:rsidRDefault="00691FA6" w:rsidP="00691FA6">
      <w:pPr>
        <w:rPr>
          <w:rFonts w:cstheme="majorHAnsi"/>
        </w:rPr>
      </w:pPr>
      <w:r w:rsidRPr="00691FA6">
        <w:rPr>
          <w:rFonts w:cstheme="majorHAnsi"/>
        </w:rPr>
        <w:t>The letter remains unhelpfully silent.</w:t>
      </w:r>
    </w:p>
    <w:p w14:paraId="724D3AF7" w14:textId="6DE2BD63" w:rsidR="00691FA6" w:rsidRPr="00691FA6" w:rsidRDefault="00691FA6" w:rsidP="00691FA6">
      <w:pPr>
        <w:rPr>
          <w:rFonts w:cstheme="majorHAnsi"/>
        </w:rPr>
      </w:pPr>
    </w:p>
    <w:p w14:paraId="17DC0CF2" w14:textId="77777777" w:rsidR="00691FA6" w:rsidRPr="00691FA6" w:rsidRDefault="00691FA6" w:rsidP="00691FA6">
      <w:pPr>
        <w:rPr>
          <w:rFonts w:cstheme="majorHAnsi"/>
          <w:b/>
          <w:bCs/>
          <w:sz w:val="40"/>
          <w:szCs w:val="40"/>
        </w:rPr>
      </w:pPr>
      <w:r w:rsidRPr="00691FA6">
        <w:rPr>
          <w:rFonts w:cstheme="majorHAnsi"/>
          <w:b/>
          <w:bCs/>
          <w:sz w:val="40"/>
          <w:szCs w:val="40"/>
        </w:rPr>
        <w:t>Journal Entry</w:t>
      </w:r>
    </w:p>
    <w:p w14:paraId="6FE95316" w14:textId="77777777" w:rsidR="00691FA6" w:rsidRPr="00691FA6" w:rsidRDefault="00691FA6" w:rsidP="00691FA6">
      <w:pPr>
        <w:rPr>
          <w:rFonts w:cstheme="majorHAnsi"/>
        </w:rPr>
      </w:pPr>
      <w:r w:rsidRPr="00691FA6">
        <w:rPr>
          <w:rFonts w:cstheme="majorHAnsi"/>
          <w:b/>
          <w:bCs/>
        </w:rPr>
        <w:t>The case is solved.</w:t>
      </w:r>
    </w:p>
    <w:p w14:paraId="65257584" w14:textId="77777777" w:rsidR="00691FA6" w:rsidRPr="00691FA6" w:rsidRDefault="00691FA6" w:rsidP="00691FA6">
      <w:pPr>
        <w:rPr>
          <w:rFonts w:cstheme="majorHAnsi"/>
        </w:rPr>
      </w:pPr>
      <w:r w:rsidRPr="00691FA6">
        <w:rPr>
          <w:rFonts w:cstheme="majorHAnsi"/>
          <w:b/>
          <w:bCs/>
        </w:rPr>
        <w:t>The question remains.</w:t>
      </w:r>
    </w:p>
    <w:p w14:paraId="691A32F9" w14:textId="4E17A2C3" w:rsidR="00691FA6" w:rsidRPr="00691FA6" w:rsidRDefault="00691FA6" w:rsidP="00691FA6">
      <w:pPr>
        <w:rPr>
          <w:rFonts w:cstheme="majorHAnsi"/>
        </w:rPr>
      </w:pPr>
    </w:p>
    <w:p w14:paraId="2D227B7C" w14:textId="77777777" w:rsidR="00691FA6" w:rsidRPr="00691FA6" w:rsidRDefault="00691FA6" w:rsidP="00691FA6">
      <w:pPr>
        <w:rPr>
          <w:rFonts w:cstheme="majorHAnsi"/>
          <w:b/>
          <w:bCs/>
        </w:rPr>
      </w:pPr>
      <w:r w:rsidRPr="00691FA6">
        <w:rPr>
          <w:rFonts w:cstheme="majorHAnsi"/>
          <w:b/>
          <w:bCs/>
        </w:rPr>
        <w:t>The Weight of the Archive</w:t>
      </w:r>
    </w:p>
    <w:p w14:paraId="1EE815A5" w14:textId="77777777" w:rsidR="00691FA6" w:rsidRPr="00691FA6" w:rsidRDefault="00691FA6" w:rsidP="00691FA6">
      <w:pPr>
        <w:rPr>
          <w:rFonts w:cstheme="majorHAnsi"/>
        </w:rPr>
      </w:pPr>
      <w:r w:rsidRPr="00691FA6">
        <w:rPr>
          <w:rFonts w:cstheme="majorHAnsi"/>
        </w:rPr>
        <w:t>Gloria returns to Covenant Hall.</w:t>
      </w:r>
    </w:p>
    <w:p w14:paraId="48932D5D" w14:textId="77777777" w:rsidR="00691FA6" w:rsidRPr="00691FA6" w:rsidRDefault="00691FA6" w:rsidP="00691FA6">
      <w:pPr>
        <w:rPr>
          <w:rFonts w:cstheme="majorHAnsi"/>
        </w:rPr>
      </w:pPr>
      <w:r w:rsidRPr="00691FA6">
        <w:rPr>
          <w:rFonts w:cstheme="majorHAnsi"/>
        </w:rPr>
        <w:t>Not because she expects another discovery.</w:t>
      </w:r>
    </w:p>
    <w:p w14:paraId="51401B21" w14:textId="77777777" w:rsidR="00691FA6" w:rsidRPr="00691FA6" w:rsidRDefault="00691FA6" w:rsidP="00691FA6">
      <w:pPr>
        <w:rPr>
          <w:rFonts w:cstheme="majorHAnsi"/>
        </w:rPr>
      </w:pPr>
      <w:r w:rsidRPr="00691FA6">
        <w:rPr>
          <w:rFonts w:cstheme="majorHAnsi"/>
        </w:rPr>
        <w:t>Because she cannot stop thinking about it.</w:t>
      </w:r>
    </w:p>
    <w:p w14:paraId="235DB2BB" w14:textId="77777777" w:rsidR="00691FA6" w:rsidRPr="00691FA6" w:rsidRDefault="00691FA6" w:rsidP="00691FA6">
      <w:pPr>
        <w:rPr>
          <w:rFonts w:cstheme="majorHAnsi"/>
        </w:rPr>
      </w:pPr>
      <w:r w:rsidRPr="00691FA6">
        <w:rPr>
          <w:rFonts w:cstheme="majorHAnsi"/>
        </w:rPr>
        <w:t>The hall feels different now.</w:t>
      </w:r>
    </w:p>
    <w:p w14:paraId="5C9E7F6E" w14:textId="77777777" w:rsidR="00691FA6" w:rsidRPr="00691FA6" w:rsidRDefault="00691FA6" w:rsidP="00691FA6">
      <w:pPr>
        <w:rPr>
          <w:rFonts w:cstheme="majorHAnsi"/>
        </w:rPr>
      </w:pPr>
      <w:r w:rsidRPr="00691FA6">
        <w:rPr>
          <w:rFonts w:cstheme="majorHAnsi"/>
        </w:rPr>
        <w:t>The mystery is gone.</w:t>
      </w:r>
    </w:p>
    <w:p w14:paraId="50CAD26C" w14:textId="5C881B3F" w:rsidR="00691FA6" w:rsidRPr="00691FA6" w:rsidRDefault="00691FA6" w:rsidP="00691FA6">
      <w:pPr>
        <w:rPr>
          <w:rFonts w:cstheme="majorHAnsi"/>
        </w:rPr>
      </w:pPr>
      <w:r w:rsidRPr="00691FA6">
        <w:rPr>
          <w:rFonts w:cstheme="majorHAnsi"/>
        </w:rPr>
        <w:t>Only responsibility remains.</w:t>
      </w:r>
    </w:p>
    <w:p w14:paraId="0FF7607D" w14:textId="77777777" w:rsidR="00691FA6" w:rsidRPr="00691FA6" w:rsidRDefault="00691FA6" w:rsidP="00691FA6">
      <w:pPr>
        <w:rPr>
          <w:rFonts w:cstheme="majorHAnsi"/>
        </w:rPr>
      </w:pPr>
      <w:r w:rsidRPr="00691FA6">
        <w:rPr>
          <w:rFonts w:cstheme="majorHAnsi"/>
        </w:rPr>
        <w:t>She moves through the archive.</w:t>
      </w:r>
    </w:p>
    <w:p w14:paraId="203D5A6D" w14:textId="77777777" w:rsidR="00691FA6" w:rsidRPr="00691FA6" w:rsidRDefault="00691FA6" w:rsidP="00691FA6">
      <w:pPr>
        <w:rPr>
          <w:rFonts w:cstheme="majorHAnsi"/>
        </w:rPr>
      </w:pPr>
      <w:r w:rsidRPr="00691FA6">
        <w:rPr>
          <w:rFonts w:cstheme="majorHAnsi"/>
        </w:rPr>
        <w:t>Protection.</w:t>
      </w:r>
    </w:p>
    <w:p w14:paraId="6CC2D838" w14:textId="77777777" w:rsidR="00691FA6" w:rsidRPr="00691FA6" w:rsidRDefault="00691FA6" w:rsidP="00691FA6">
      <w:pPr>
        <w:rPr>
          <w:rFonts w:cstheme="majorHAnsi"/>
        </w:rPr>
      </w:pPr>
      <w:r w:rsidRPr="00691FA6">
        <w:rPr>
          <w:rFonts w:cstheme="majorHAnsi"/>
        </w:rPr>
        <w:t>Sacrifice.</w:t>
      </w:r>
    </w:p>
    <w:p w14:paraId="09EDC745" w14:textId="77777777" w:rsidR="00691FA6" w:rsidRPr="00691FA6" w:rsidRDefault="00691FA6" w:rsidP="00691FA6">
      <w:pPr>
        <w:rPr>
          <w:rFonts w:cstheme="majorHAnsi"/>
        </w:rPr>
      </w:pPr>
      <w:r w:rsidRPr="00691FA6">
        <w:rPr>
          <w:rFonts w:cstheme="majorHAnsi"/>
        </w:rPr>
        <w:t>Identity.</w:t>
      </w:r>
    </w:p>
    <w:p w14:paraId="02025D57" w14:textId="77777777" w:rsidR="00691FA6" w:rsidRPr="00691FA6" w:rsidRDefault="00691FA6" w:rsidP="00691FA6">
      <w:pPr>
        <w:rPr>
          <w:rFonts w:cstheme="majorHAnsi"/>
        </w:rPr>
      </w:pPr>
      <w:r w:rsidRPr="00691FA6">
        <w:rPr>
          <w:rFonts w:cstheme="majorHAnsi"/>
        </w:rPr>
        <w:t>Choice.</w:t>
      </w:r>
    </w:p>
    <w:p w14:paraId="2FC379B8" w14:textId="77777777" w:rsidR="00691FA6" w:rsidRPr="00691FA6" w:rsidRDefault="00691FA6" w:rsidP="00691FA6">
      <w:pPr>
        <w:rPr>
          <w:rFonts w:cstheme="majorHAnsi"/>
        </w:rPr>
      </w:pPr>
      <w:r w:rsidRPr="00691FA6">
        <w:rPr>
          <w:rFonts w:cstheme="majorHAnsi"/>
        </w:rPr>
        <w:t>Consequence.</w:t>
      </w:r>
    </w:p>
    <w:p w14:paraId="79215AA4" w14:textId="77777777" w:rsidR="00691FA6" w:rsidRPr="00691FA6" w:rsidRDefault="00691FA6" w:rsidP="00691FA6">
      <w:pPr>
        <w:rPr>
          <w:rFonts w:cstheme="majorHAnsi"/>
        </w:rPr>
      </w:pPr>
      <w:r w:rsidRPr="00691FA6">
        <w:rPr>
          <w:rFonts w:cstheme="majorHAnsi"/>
        </w:rPr>
        <w:t>Hundreds of years of observations.</w:t>
      </w:r>
    </w:p>
    <w:p w14:paraId="0F9F2B69" w14:textId="77777777" w:rsidR="00691FA6" w:rsidRPr="00691FA6" w:rsidRDefault="00691FA6" w:rsidP="00691FA6">
      <w:pPr>
        <w:rPr>
          <w:rFonts w:cstheme="majorHAnsi"/>
        </w:rPr>
      </w:pPr>
      <w:r w:rsidRPr="00691FA6">
        <w:rPr>
          <w:rFonts w:cstheme="majorHAnsi"/>
        </w:rPr>
        <w:t>Questions.</w:t>
      </w:r>
    </w:p>
    <w:p w14:paraId="685108EC" w14:textId="77777777" w:rsidR="00691FA6" w:rsidRPr="00691FA6" w:rsidRDefault="00691FA6" w:rsidP="00691FA6">
      <w:pPr>
        <w:rPr>
          <w:rFonts w:cstheme="majorHAnsi"/>
        </w:rPr>
      </w:pPr>
      <w:r w:rsidRPr="00691FA6">
        <w:rPr>
          <w:rFonts w:cstheme="majorHAnsi"/>
        </w:rPr>
        <w:t>Warnings.</w:t>
      </w:r>
    </w:p>
    <w:p w14:paraId="5BFDFB06" w14:textId="0D3CD5E1" w:rsidR="00691FA6" w:rsidRPr="00691FA6" w:rsidRDefault="00691FA6" w:rsidP="00691FA6">
      <w:pPr>
        <w:rPr>
          <w:rFonts w:cstheme="majorHAnsi"/>
        </w:rPr>
      </w:pPr>
      <w:r w:rsidRPr="00691FA6">
        <w:rPr>
          <w:rFonts w:cstheme="majorHAnsi"/>
        </w:rPr>
        <w:t>Failures.</w:t>
      </w:r>
    </w:p>
    <w:p w14:paraId="7B034776" w14:textId="16C43812" w:rsidR="00691FA6" w:rsidRPr="00691FA6" w:rsidRDefault="00691FA6" w:rsidP="00691FA6">
      <w:pPr>
        <w:rPr>
          <w:rFonts w:cstheme="majorHAnsi"/>
        </w:rPr>
      </w:pPr>
      <w:r w:rsidRPr="00691FA6">
        <w:rPr>
          <w:rFonts w:cstheme="majorHAnsi"/>
        </w:rPr>
        <w:t>No answers.</w:t>
      </w:r>
    </w:p>
    <w:p w14:paraId="7A109A2E" w14:textId="3FF1DCF3" w:rsidR="00691FA6" w:rsidRPr="00691FA6" w:rsidRDefault="00691FA6" w:rsidP="00691FA6">
      <w:pPr>
        <w:rPr>
          <w:rFonts w:cstheme="majorHAnsi"/>
        </w:rPr>
      </w:pPr>
      <w:r w:rsidRPr="00691FA6">
        <w:rPr>
          <w:rFonts w:cstheme="majorHAnsi"/>
          <w:b/>
          <w:bCs/>
        </w:rPr>
        <w:t>GLORIA:</w:t>
      </w:r>
      <w:r w:rsidRPr="00691FA6">
        <w:rPr>
          <w:rFonts w:cstheme="majorHAnsi"/>
        </w:rPr>
        <w:t xml:space="preserve"> How did this seem like a good system?</w:t>
      </w:r>
    </w:p>
    <w:p w14:paraId="649AB9B7" w14:textId="35B3FCC6" w:rsidR="00691FA6" w:rsidRPr="00691FA6" w:rsidRDefault="00691FA6" w:rsidP="00691FA6">
      <w:pPr>
        <w:rPr>
          <w:rFonts w:cstheme="majorHAnsi"/>
        </w:rPr>
      </w:pPr>
      <w:r w:rsidRPr="00691FA6">
        <w:rPr>
          <w:rFonts w:cstheme="majorHAnsi"/>
        </w:rPr>
        <w:t>The Silent Lion offers no opinion.</w:t>
      </w:r>
    </w:p>
    <w:p w14:paraId="34BB4D1B" w14:textId="594FDD62" w:rsidR="00691FA6" w:rsidRPr="00691FA6" w:rsidRDefault="00691FA6" w:rsidP="00691FA6">
      <w:pPr>
        <w:rPr>
          <w:rFonts w:cstheme="majorHAnsi"/>
        </w:rPr>
      </w:pPr>
      <w:r w:rsidRPr="00691FA6">
        <w:rPr>
          <w:rFonts w:cstheme="majorHAnsi"/>
          <w:b/>
          <w:bCs/>
        </w:rPr>
        <w:t>GLORIA:</w:t>
      </w:r>
      <w:r w:rsidRPr="00691FA6">
        <w:rPr>
          <w:rFonts w:cstheme="majorHAnsi"/>
        </w:rPr>
        <w:t xml:space="preserve"> Everyone keeps insisting that's the point.</w:t>
      </w:r>
    </w:p>
    <w:p w14:paraId="11E7D23C" w14:textId="05041733" w:rsidR="00691FA6" w:rsidRPr="00691FA6" w:rsidRDefault="00691FA6" w:rsidP="00691FA6">
      <w:pPr>
        <w:rPr>
          <w:rFonts w:cstheme="majorHAnsi"/>
        </w:rPr>
      </w:pPr>
      <w:r w:rsidRPr="00691FA6">
        <w:rPr>
          <w:rFonts w:cstheme="majorHAnsi"/>
        </w:rPr>
        <w:t>She looks around the hall.</w:t>
      </w:r>
    </w:p>
    <w:p w14:paraId="0578F369" w14:textId="77777777" w:rsidR="00691FA6" w:rsidRPr="00691FA6" w:rsidRDefault="00691FA6" w:rsidP="00691FA6">
      <w:pPr>
        <w:rPr>
          <w:rFonts w:cstheme="majorHAnsi"/>
        </w:rPr>
      </w:pPr>
      <w:r w:rsidRPr="00691FA6">
        <w:rPr>
          <w:rFonts w:cstheme="majorHAnsi"/>
          <w:b/>
          <w:bCs/>
        </w:rPr>
        <w:t>GLORIA:</w:t>
      </w:r>
      <w:r w:rsidRPr="00691FA6">
        <w:rPr>
          <w:rFonts w:cstheme="majorHAnsi"/>
        </w:rPr>
        <w:t xml:space="preserve"> I hate that they're right.</w:t>
      </w:r>
    </w:p>
    <w:p w14:paraId="0C1EABAF" w14:textId="08FAAA17" w:rsidR="00691FA6" w:rsidRPr="00691FA6" w:rsidRDefault="00691FA6" w:rsidP="00691FA6">
      <w:pPr>
        <w:rPr>
          <w:rFonts w:cstheme="majorHAnsi"/>
        </w:rPr>
      </w:pPr>
    </w:p>
    <w:p w14:paraId="0FAD1652" w14:textId="77777777" w:rsidR="00691FA6" w:rsidRPr="00691FA6" w:rsidRDefault="00691FA6" w:rsidP="00691FA6">
      <w:pPr>
        <w:rPr>
          <w:rFonts w:cstheme="majorHAnsi"/>
          <w:b/>
          <w:bCs/>
          <w:sz w:val="40"/>
          <w:szCs w:val="40"/>
        </w:rPr>
      </w:pPr>
      <w:r w:rsidRPr="00691FA6">
        <w:rPr>
          <w:rFonts w:cstheme="majorHAnsi"/>
          <w:b/>
          <w:bCs/>
          <w:sz w:val="40"/>
          <w:szCs w:val="40"/>
        </w:rPr>
        <w:lastRenderedPageBreak/>
        <w:t>People Begin Asking</w:t>
      </w:r>
    </w:p>
    <w:p w14:paraId="7E3DEEAC" w14:textId="77777777" w:rsidR="00691FA6" w:rsidRPr="00691FA6" w:rsidRDefault="00691FA6" w:rsidP="00691FA6">
      <w:pPr>
        <w:rPr>
          <w:rFonts w:cstheme="majorHAnsi"/>
        </w:rPr>
      </w:pPr>
      <w:r w:rsidRPr="00691FA6">
        <w:rPr>
          <w:rFonts w:cstheme="majorHAnsi"/>
        </w:rPr>
        <w:t>Back at Hogwarts, word spreads quickly.</w:t>
      </w:r>
    </w:p>
    <w:p w14:paraId="28FA471A" w14:textId="77777777" w:rsidR="00691FA6" w:rsidRPr="00691FA6" w:rsidRDefault="00691FA6" w:rsidP="00691FA6">
      <w:pPr>
        <w:rPr>
          <w:rFonts w:cstheme="majorHAnsi"/>
        </w:rPr>
      </w:pPr>
      <w:r w:rsidRPr="00691FA6">
        <w:rPr>
          <w:rFonts w:cstheme="majorHAnsi"/>
        </w:rPr>
        <w:t>Not the full truth.</w:t>
      </w:r>
    </w:p>
    <w:p w14:paraId="58AD619B" w14:textId="66124C17" w:rsidR="00691FA6" w:rsidRPr="00691FA6" w:rsidRDefault="00691FA6" w:rsidP="00691FA6">
      <w:pPr>
        <w:rPr>
          <w:rFonts w:cstheme="majorHAnsi"/>
        </w:rPr>
      </w:pPr>
      <w:r w:rsidRPr="00691FA6">
        <w:rPr>
          <w:rFonts w:cstheme="majorHAnsi"/>
        </w:rPr>
        <w:t>Only enough.</w:t>
      </w:r>
    </w:p>
    <w:p w14:paraId="0E864B02" w14:textId="77777777" w:rsidR="00691FA6" w:rsidRPr="00691FA6" w:rsidRDefault="00691FA6" w:rsidP="00691FA6">
      <w:pPr>
        <w:rPr>
          <w:rFonts w:cstheme="majorHAnsi"/>
        </w:rPr>
      </w:pPr>
      <w:r w:rsidRPr="00691FA6">
        <w:rPr>
          <w:rFonts w:cstheme="majorHAnsi"/>
        </w:rPr>
        <w:t>Professor Ashcombe's case is solved.</w:t>
      </w:r>
    </w:p>
    <w:p w14:paraId="50F83B15" w14:textId="77777777" w:rsidR="00691FA6" w:rsidRPr="00691FA6" w:rsidRDefault="00691FA6" w:rsidP="00691FA6">
      <w:pPr>
        <w:rPr>
          <w:rFonts w:cstheme="majorHAnsi"/>
        </w:rPr>
      </w:pPr>
      <w:r w:rsidRPr="00691FA6">
        <w:rPr>
          <w:rFonts w:cstheme="majorHAnsi"/>
        </w:rPr>
        <w:t>The Ministry is involved.</w:t>
      </w:r>
    </w:p>
    <w:p w14:paraId="5DFF66AD" w14:textId="77777777" w:rsidR="00691FA6" w:rsidRPr="00691FA6" w:rsidRDefault="00691FA6" w:rsidP="00691FA6">
      <w:pPr>
        <w:rPr>
          <w:rFonts w:cstheme="majorHAnsi"/>
        </w:rPr>
      </w:pPr>
      <w:r w:rsidRPr="00691FA6">
        <w:rPr>
          <w:rFonts w:cstheme="majorHAnsi"/>
        </w:rPr>
        <w:t>Something significant was discovered.</w:t>
      </w:r>
    </w:p>
    <w:p w14:paraId="2EDDDC77" w14:textId="3AD4DD62" w:rsidR="00691FA6" w:rsidRPr="00691FA6" w:rsidRDefault="00691FA6" w:rsidP="00691FA6">
      <w:pPr>
        <w:rPr>
          <w:rFonts w:cstheme="majorHAnsi"/>
        </w:rPr>
      </w:pPr>
      <w:r w:rsidRPr="00691FA6">
        <w:rPr>
          <w:rFonts w:cstheme="majorHAnsi"/>
        </w:rPr>
        <w:t>Questions begin appearing from every direction.</w:t>
      </w:r>
    </w:p>
    <w:p w14:paraId="105F8EDC" w14:textId="77777777" w:rsidR="00691FA6" w:rsidRPr="00691FA6" w:rsidRDefault="00691FA6" w:rsidP="00691FA6">
      <w:pPr>
        <w:rPr>
          <w:rFonts w:cstheme="majorHAnsi"/>
        </w:rPr>
      </w:pPr>
      <w:r w:rsidRPr="00691FA6">
        <w:rPr>
          <w:rFonts w:cstheme="majorHAnsi"/>
        </w:rPr>
        <w:t>Students.</w:t>
      </w:r>
    </w:p>
    <w:p w14:paraId="3CF8484B" w14:textId="77777777" w:rsidR="00691FA6" w:rsidRPr="00691FA6" w:rsidRDefault="00691FA6" w:rsidP="00691FA6">
      <w:pPr>
        <w:rPr>
          <w:rFonts w:cstheme="majorHAnsi"/>
        </w:rPr>
      </w:pPr>
      <w:r w:rsidRPr="00691FA6">
        <w:rPr>
          <w:rFonts w:cstheme="majorHAnsi"/>
        </w:rPr>
        <w:t>Professors.</w:t>
      </w:r>
    </w:p>
    <w:p w14:paraId="1BFA2BD5" w14:textId="77777777" w:rsidR="00691FA6" w:rsidRPr="00691FA6" w:rsidRDefault="00691FA6" w:rsidP="00691FA6">
      <w:pPr>
        <w:rPr>
          <w:rFonts w:cstheme="majorHAnsi"/>
        </w:rPr>
      </w:pPr>
      <w:r w:rsidRPr="00691FA6">
        <w:rPr>
          <w:rFonts w:cstheme="majorHAnsi"/>
        </w:rPr>
        <w:t>Researchers.</w:t>
      </w:r>
    </w:p>
    <w:p w14:paraId="677041E6" w14:textId="77777777" w:rsidR="00691FA6" w:rsidRPr="00691FA6" w:rsidRDefault="00691FA6" w:rsidP="00691FA6">
      <w:pPr>
        <w:rPr>
          <w:rFonts w:cstheme="majorHAnsi"/>
        </w:rPr>
      </w:pPr>
      <w:r w:rsidRPr="00691FA6">
        <w:rPr>
          <w:rFonts w:cstheme="majorHAnsi"/>
        </w:rPr>
        <w:t>Historians.</w:t>
      </w:r>
    </w:p>
    <w:p w14:paraId="1ADF22EC" w14:textId="427D703A" w:rsidR="00691FA6" w:rsidRPr="00691FA6" w:rsidRDefault="00691FA6" w:rsidP="00691FA6">
      <w:pPr>
        <w:rPr>
          <w:rFonts w:cstheme="majorHAnsi"/>
        </w:rPr>
      </w:pPr>
      <w:r w:rsidRPr="00691FA6">
        <w:rPr>
          <w:rFonts w:cstheme="majorHAnsi"/>
        </w:rPr>
        <w:t>Former colleagues.</w:t>
      </w:r>
    </w:p>
    <w:p w14:paraId="52A7596A" w14:textId="057AC502" w:rsidR="00691FA6" w:rsidRPr="00691FA6" w:rsidRDefault="00691FA6" w:rsidP="00691FA6">
      <w:pPr>
        <w:rPr>
          <w:rFonts w:cstheme="majorHAnsi"/>
        </w:rPr>
      </w:pPr>
      <w:r w:rsidRPr="00691FA6">
        <w:rPr>
          <w:rFonts w:cstheme="majorHAnsi"/>
        </w:rPr>
        <w:t>Everyone wants to know the same thing.</w:t>
      </w:r>
    </w:p>
    <w:p w14:paraId="15356AD9" w14:textId="4A18F8C0" w:rsidR="00691FA6" w:rsidRPr="00691FA6" w:rsidRDefault="00691FA6" w:rsidP="00691FA6">
      <w:pPr>
        <w:rPr>
          <w:rFonts w:cstheme="majorHAnsi"/>
        </w:rPr>
      </w:pPr>
      <w:r w:rsidRPr="00691FA6">
        <w:rPr>
          <w:rFonts w:cstheme="majorHAnsi"/>
          <w:b/>
          <w:bCs/>
        </w:rPr>
        <w:t>What did Ashcombe find?</w:t>
      </w:r>
    </w:p>
    <w:p w14:paraId="5CDA3C70" w14:textId="4BB16BFA" w:rsidR="00691FA6" w:rsidRDefault="00691FA6" w:rsidP="00691FA6">
      <w:pPr>
        <w:rPr>
          <w:rFonts w:cstheme="majorHAnsi"/>
        </w:rPr>
      </w:pPr>
      <w:r w:rsidRPr="00691FA6">
        <w:rPr>
          <w:rFonts w:cstheme="majorHAnsi"/>
        </w:rPr>
        <w:t>Gloria becomes very good at changing the subject.</w:t>
      </w:r>
    </w:p>
    <w:p w14:paraId="31DE8BFC" w14:textId="77777777" w:rsidR="00691FA6" w:rsidRPr="00691FA6" w:rsidRDefault="00691FA6" w:rsidP="00691FA6">
      <w:pPr>
        <w:rPr>
          <w:rFonts w:cstheme="majorHAnsi"/>
        </w:rPr>
      </w:pPr>
    </w:p>
    <w:p w14:paraId="3B4D89A7" w14:textId="77777777" w:rsidR="00691FA6" w:rsidRPr="00691FA6" w:rsidRDefault="00691FA6" w:rsidP="00691FA6">
      <w:pPr>
        <w:rPr>
          <w:rFonts w:cstheme="majorHAnsi"/>
          <w:b/>
          <w:bCs/>
          <w:sz w:val="40"/>
          <w:szCs w:val="40"/>
        </w:rPr>
      </w:pPr>
      <w:r w:rsidRPr="00691FA6">
        <w:rPr>
          <w:rFonts w:cstheme="majorHAnsi"/>
          <w:b/>
          <w:bCs/>
          <w:sz w:val="40"/>
          <w:szCs w:val="40"/>
        </w:rPr>
        <w:t>Conversation with Gideon</w:t>
      </w:r>
    </w:p>
    <w:p w14:paraId="4DD4677D" w14:textId="4D90A2D0" w:rsidR="00691FA6" w:rsidRPr="00691FA6" w:rsidRDefault="00691FA6" w:rsidP="00691FA6">
      <w:pPr>
        <w:rPr>
          <w:rFonts w:cstheme="majorHAnsi"/>
        </w:rPr>
      </w:pPr>
      <w:r w:rsidRPr="00691FA6">
        <w:rPr>
          <w:rFonts w:cstheme="majorHAnsi"/>
        </w:rPr>
        <w:t>Gideon returns to Hogwarts under Ministry authorization to review archived materials connected to Ashcombe's work.</w:t>
      </w:r>
      <w:r>
        <w:rPr>
          <w:rFonts w:cstheme="majorHAnsi"/>
        </w:rPr>
        <w:t xml:space="preserve"> </w:t>
      </w:r>
      <w:r w:rsidRPr="00691FA6">
        <w:rPr>
          <w:rFonts w:cstheme="majorHAnsi"/>
        </w:rPr>
        <w:t>He finds Gloria in the office.</w:t>
      </w:r>
      <w:r>
        <w:rPr>
          <w:rFonts w:cstheme="majorHAnsi"/>
        </w:rPr>
        <w:t xml:space="preserve"> </w:t>
      </w:r>
      <w:r w:rsidRPr="00691FA6">
        <w:rPr>
          <w:rFonts w:cstheme="majorHAnsi"/>
        </w:rPr>
        <w:t>Staring at nothing.</w:t>
      </w:r>
      <w:r>
        <w:rPr>
          <w:rFonts w:cstheme="majorHAnsi"/>
        </w:rPr>
        <w:t xml:space="preserve"> </w:t>
      </w:r>
      <w:r w:rsidRPr="00691FA6">
        <w:rPr>
          <w:rFonts w:cstheme="majorHAnsi"/>
        </w:rPr>
        <w:t>Professionally.</w:t>
      </w:r>
    </w:p>
    <w:p w14:paraId="6893081D" w14:textId="40C2EA6B" w:rsidR="00691FA6" w:rsidRPr="00691FA6" w:rsidRDefault="00691FA6" w:rsidP="00691FA6">
      <w:pPr>
        <w:rPr>
          <w:rFonts w:cstheme="majorHAnsi"/>
        </w:rPr>
      </w:pPr>
    </w:p>
    <w:p w14:paraId="23106DA5" w14:textId="110CCDAD" w:rsidR="00691FA6" w:rsidRPr="00691FA6" w:rsidRDefault="00691FA6" w:rsidP="00691FA6">
      <w:pPr>
        <w:rPr>
          <w:rFonts w:cstheme="majorHAnsi"/>
        </w:rPr>
      </w:pPr>
      <w:r w:rsidRPr="00691FA6">
        <w:rPr>
          <w:rFonts w:cstheme="majorHAnsi"/>
          <w:b/>
          <w:bCs/>
        </w:rPr>
        <w:t>GIDEON:</w:t>
      </w:r>
      <w:r w:rsidRPr="00691FA6">
        <w:rPr>
          <w:rFonts w:cstheme="majorHAnsi"/>
        </w:rPr>
        <w:t xml:space="preserve"> You've reached the dangerous part.</w:t>
      </w:r>
    </w:p>
    <w:p w14:paraId="056F5870" w14:textId="7E0ACE07" w:rsidR="00691FA6" w:rsidRPr="00691FA6" w:rsidRDefault="00691FA6" w:rsidP="00691FA6">
      <w:pPr>
        <w:rPr>
          <w:rFonts w:cstheme="majorHAnsi"/>
        </w:rPr>
      </w:pPr>
      <w:r w:rsidRPr="00691FA6">
        <w:rPr>
          <w:rFonts w:cstheme="majorHAnsi"/>
          <w:b/>
          <w:bCs/>
        </w:rPr>
        <w:t>GLORIA:</w:t>
      </w:r>
      <w:r w:rsidRPr="00691FA6">
        <w:rPr>
          <w:rFonts w:cstheme="majorHAnsi"/>
        </w:rPr>
        <w:t xml:space="preserve"> The Ministry interrogation?</w:t>
      </w:r>
    </w:p>
    <w:p w14:paraId="75BD7F1E" w14:textId="25CBE016" w:rsidR="00691FA6" w:rsidRPr="00691FA6" w:rsidRDefault="00691FA6" w:rsidP="00691FA6">
      <w:pPr>
        <w:rPr>
          <w:rFonts w:cstheme="majorHAnsi"/>
        </w:rPr>
      </w:pPr>
      <w:r w:rsidRPr="00691FA6">
        <w:rPr>
          <w:rFonts w:cstheme="majorHAnsi"/>
          <w:b/>
          <w:bCs/>
        </w:rPr>
        <w:t>GIDEON:</w:t>
      </w:r>
      <w:r w:rsidRPr="00691FA6">
        <w:rPr>
          <w:rFonts w:cstheme="majorHAnsi"/>
        </w:rPr>
        <w:t xml:space="preserve"> No.</w:t>
      </w:r>
    </w:p>
    <w:p w14:paraId="1FDAB356" w14:textId="24886A3F" w:rsidR="00691FA6" w:rsidRPr="00691FA6" w:rsidRDefault="00691FA6" w:rsidP="00691FA6">
      <w:pPr>
        <w:rPr>
          <w:rFonts w:cstheme="majorHAnsi"/>
        </w:rPr>
      </w:pPr>
      <w:r w:rsidRPr="00691FA6">
        <w:rPr>
          <w:rFonts w:cstheme="majorHAnsi"/>
          <w:i/>
          <w:iCs/>
        </w:rPr>
        <w:t>A beat.</w:t>
      </w:r>
    </w:p>
    <w:p w14:paraId="48A08179" w14:textId="3930F48F" w:rsidR="00691FA6" w:rsidRPr="00691FA6" w:rsidRDefault="00691FA6" w:rsidP="00691FA6">
      <w:pPr>
        <w:rPr>
          <w:rFonts w:cstheme="majorHAnsi"/>
        </w:rPr>
      </w:pPr>
      <w:r w:rsidRPr="00691FA6">
        <w:rPr>
          <w:rFonts w:cstheme="majorHAnsi"/>
          <w:b/>
          <w:bCs/>
        </w:rPr>
        <w:t>GIDEON:</w:t>
      </w:r>
      <w:r w:rsidRPr="00691FA6">
        <w:rPr>
          <w:rFonts w:cstheme="majorHAnsi"/>
        </w:rPr>
        <w:t xml:space="preserve"> The part where everyone starts asking what happens next.</w:t>
      </w:r>
    </w:p>
    <w:p w14:paraId="50DFF394" w14:textId="22B14D98" w:rsidR="00691FA6" w:rsidRPr="00691FA6" w:rsidRDefault="00691FA6" w:rsidP="00691FA6">
      <w:pPr>
        <w:rPr>
          <w:rFonts w:cstheme="majorHAnsi"/>
        </w:rPr>
      </w:pPr>
      <w:r w:rsidRPr="00691FA6">
        <w:rPr>
          <w:rFonts w:cstheme="majorHAnsi"/>
        </w:rPr>
        <w:t>Gloria groans.</w:t>
      </w:r>
    </w:p>
    <w:p w14:paraId="4BBA3246" w14:textId="544EA1A4" w:rsidR="00691FA6" w:rsidRPr="00691FA6" w:rsidRDefault="00691FA6" w:rsidP="00691FA6">
      <w:pPr>
        <w:rPr>
          <w:rFonts w:cstheme="majorHAnsi"/>
        </w:rPr>
      </w:pPr>
      <w:r w:rsidRPr="00691FA6">
        <w:rPr>
          <w:rFonts w:cstheme="majorHAnsi"/>
          <w:b/>
          <w:bCs/>
        </w:rPr>
        <w:t>GIDEON:</w:t>
      </w:r>
      <w:r w:rsidRPr="00691FA6">
        <w:rPr>
          <w:rFonts w:cstheme="majorHAnsi"/>
        </w:rPr>
        <w:t xml:space="preserve"> Excellent.</w:t>
      </w:r>
    </w:p>
    <w:p w14:paraId="26996315" w14:textId="6571060A" w:rsidR="00691FA6" w:rsidRPr="00691FA6" w:rsidRDefault="00691FA6" w:rsidP="00691FA6">
      <w:pPr>
        <w:rPr>
          <w:rFonts w:cstheme="majorHAnsi"/>
        </w:rPr>
      </w:pPr>
      <w:r w:rsidRPr="00691FA6">
        <w:rPr>
          <w:rFonts w:cstheme="majorHAnsi"/>
          <w:b/>
          <w:bCs/>
        </w:rPr>
        <w:t>GLORIA:</w:t>
      </w:r>
      <w:r w:rsidRPr="00691FA6">
        <w:rPr>
          <w:rFonts w:cstheme="majorHAnsi"/>
        </w:rPr>
        <w:t xml:space="preserve"> What?</w:t>
      </w:r>
    </w:p>
    <w:p w14:paraId="34B3A04A" w14:textId="236BEAF9" w:rsidR="00691FA6" w:rsidRPr="00691FA6" w:rsidRDefault="00691FA6" w:rsidP="00691FA6">
      <w:pPr>
        <w:rPr>
          <w:rFonts w:cstheme="majorHAnsi"/>
        </w:rPr>
      </w:pPr>
      <w:r w:rsidRPr="00691FA6">
        <w:rPr>
          <w:rFonts w:cstheme="majorHAnsi"/>
          <w:b/>
          <w:bCs/>
        </w:rPr>
        <w:t>GIDEON:</w:t>
      </w:r>
      <w:r w:rsidRPr="00691FA6">
        <w:rPr>
          <w:rFonts w:cstheme="majorHAnsi"/>
        </w:rPr>
        <w:t xml:space="preserve"> That means you understand the problem.</w:t>
      </w:r>
    </w:p>
    <w:p w14:paraId="5ED158CF" w14:textId="7E1607C8" w:rsidR="00691FA6" w:rsidRPr="00691FA6" w:rsidRDefault="00691FA6" w:rsidP="00691FA6">
      <w:pPr>
        <w:rPr>
          <w:rFonts w:cstheme="majorHAnsi"/>
        </w:rPr>
      </w:pPr>
      <w:r w:rsidRPr="00691FA6">
        <w:rPr>
          <w:rFonts w:cstheme="majorHAnsi"/>
          <w:b/>
          <w:bCs/>
        </w:rPr>
        <w:t>GLORIA:</w:t>
      </w:r>
      <w:r w:rsidRPr="00691FA6">
        <w:rPr>
          <w:rFonts w:cstheme="majorHAnsi"/>
        </w:rPr>
        <w:t xml:space="preserve"> I understand that nobody is letting me enjoy solving the case.</w:t>
      </w:r>
    </w:p>
    <w:p w14:paraId="26FB1A76" w14:textId="5438F5E1" w:rsidR="00691FA6" w:rsidRPr="00691FA6" w:rsidRDefault="00691FA6" w:rsidP="00691FA6">
      <w:pPr>
        <w:rPr>
          <w:rFonts w:cstheme="majorHAnsi"/>
        </w:rPr>
      </w:pPr>
      <w:r w:rsidRPr="00691FA6">
        <w:rPr>
          <w:rFonts w:cstheme="majorHAnsi"/>
          <w:b/>
          <w:bCs/>
        </w:rPr>
        <w:t>GIDEON:</w:t>
      </w:r>
      <w:r w:rsidRPr="00691FA6">
        <w:rPr>
          <w:rFonts w:cstheme="majorHAnsi"/>
        </w:rPr>
        <w:t xml:space="preserve"> Historians rarely get that luxury.</w:t>
      </w:r>
    </w:p>
    <w:p w14:paraId="5BFA7AC7" w14:textId="5BF3B788" w:rsidR="00691FA6" w:rsidRPr="00691FA6" w:rsidRDefault="00691FA6" w:rsidP="00691FA6">
      <w:pPr>
        <w:rPr>
          <w:rFonts w:cstheme="majorHAnsi"/>
        </w:rPr>
      </w:pPr>
      <w:r w:rsidRPr="00691FA6">
        <w:rPr>
          <w:rFonts w:cstheme="majorHAnsi"/>
        </w:rPr>
        <w:lastRenderedPageBreak/>
        <w:t>He notices Ashcombe's letter.</w:t>
      </w:r>
    </w:p>
    <w:p w14:paraId="78A27259" w14:textId="12629264" w:rsidR="00691FA6" w:rsidRPr="00691FA6" w:rsidRDefault="00691FA6" w:rsidP="00691FA6">
      <w:pPr>
        <w:rPr>
          <w:rFonts w:cstheme="majorHAnsi"/>
        </w:rPr>
      </w:pPr>
      <w:r w:rsidRPr="00691FA6">
        <w:rPr>
          <w:rFonts w:cstheme="majorHAnsi"/>
          <w:b/>
          <w:bCs/>
        </w:rPr>
        <w:t>GIDEON:</w:t>
      </w:r>
      <w:r w:rsidRPr="00691FA6">
        <w:rPr>
          <w:rFonts w:cstheme="majorHAnsi"/>
        </w:rPr>
        <w:t xml:space="preserve"> Did he leave instructions?</w:t>
      </w:r>
    </w:p>
    <w:p w14:paraId="0FB91EB1" w14:textId="370EDB38" w:rsidR="00691FA6" w:rsidRPr="00691FA6" w:rsidRDefault="00691FA6" w:rsidP="00691FA6">
      <w:pPr>
        <w:rPr>
          <w:rFonts w:cstheme="majorHAnsi"/>
        </w:rPr>
      </w:pPr>
      <w:r w:rsidRPr="00691FA6">
        <w:rPr>
          <w:rFonts w:cstheme="majorHAnsi"/>
          <w:b/>
          <w:bCs/>
        </w:rPr>
        <w:t>GLORIA:</w:t>
      </w:r>
      <w:r w:rsidRPr="00691FA6">
        <w:rPr>
          <w:rFonts w:cstheme="majorHAnsi"/>
        </w:rPr>
        <w:t xml:space="preserve"> No.</w:t>
      </w:r>
    </w:p>
    <w:p w14:paraId="330DE80F" w14:textId="2F8C3EEE" w:rsidR="00691FA6" w:rsidRPr="00691FA6" w:rsidRDefault="00691FA6" w:rsidP="00691FA6">
      <w:pPr>
        <w:rPr>
          <w:rFonts w:cstheme="majorHAnsi"/>
        </w:rPr>
      </w:pPr>
      <w:r w:rsidRPr="00691FA6">
        <w:rPr>
          <w:rFonts w:cstheme="majorHAnsi"/>
          <w:b/>
          <w:bCs/>
        </w:rPr>
        <w:t>GIDEON:</w:t>
      </w:r>
      <w:r w:rsidRPr="00691FA6">
        <w:rPr>
          <w:rFonts w:cstheme="majorHAnsi"/>
        </w:rPr>
        <w:t xml:space="preserve"> Good.</w:t>
      </w:r>
    </w:p>
    <w:p w14:paraId="1B8C32F3" w14:textId="4DFCB71F" w:rsidR="00691FA6" w:rsidRPr="00691FA6" w:rsidRDefault="00691FA6" w:rsidP="00691FA6">
      <w:pPr>
        <w:rPr>
          <w:rFonts w:cstheme="majorHAnsi"/>
        </w:rPr>
      </w:pPr>
      <w:r w:rsidRPr="00691FA6">
        <w:rPr>
          <w:rFonts w:cstheme="majorHAnsi"/>
          <w:b/>
          <w:bCs/>
        </w:rPr>
        <w:t>GLORIA:</w:t>
      </w:r>
      <w:r w:rsidRPr="00691FA6">
        <w:rPr>
          <w:rFonts w:cstheme="majorHAnsi"/>
        </w:rPr>
        <w:t xml:space="preserve"> You say that like it's a positive thing.</w:t>
      </w:r>
    </w:p>
    <w:p w14:paraId="3A48FAE0" w14:textId="61A9DF28" w:rsidR="00691FA6" w:rsidRPr="00691FA6" w:rsidRDefault="00691FA6" w:rsidP="00691FA6">
      <w:pPr>
        <w:rPr>
          <w:rFonts w:cstheme="majorHAnsi"/>
        </w:rPr>
      </w:pPr>
      <w:r w:rsidRPr="00691FA6">
        <w:rPr>
          <w:rFonts w:cstheme="majorHAnsi"/>
          <w:b/>
          <w:bCs/>
        </w:rPr>
        <w:t>GIDEON:</w:t>
      </w:r>
      <w:r w:rsidRPr="00691FA6">
        <w:rPr>
          <w:rFonts w:cstheme="majorHAnsi"/>
        </w:rPr>
        <w:t xml:space="preserve"> It is.</w:t>
      </w:r>
    </w:p>
    <w:p w14:paraId="07DD823A" w14:textId="3A286D98" w:rsidR="00691FA6" w:rsidRPr="00691FA6" w:rsidRDefault="00691FA6" w:rsidP="00691FA6">
      <w:pPr>
        <w:rPr>
          <w:rFonts w:cstheme="majorHAnsi"/>
        </w:rPr>
      </w:pPr>
      <w:r w:rsidRPr="00691FA6">
        <w:rPr>
          <w:rFonts w:cstheme="majorHAnsi"/>
          <w:i/>
          <w:iCs/>
        </w:rPr>
        <w:t>A pause.</w:t>
      </w:r>
    </w:p>
    <w:p w14:paraId="57D99C26" w14:textId="77777777" w:rsidR="00691FA6" w:rsidRPr="00691FA6" w:rsidRDefault="00691FA6" w:rsidP="00691FA6">
      <w:pPr>
        <w:rPr>
          <w:rFonts w:cstheme="majorHAnsi"/>
        </w:rPr>
      </w:pPr>
      <w:r w:rsidRPr="00691FA6">
        <w:rPr>
          <w:rFonts w:cstheme="majorHAnsi"/>
          <w:b/>
          <w:bCs/>
        </w:rPr>
        <w:t>GIDEON:</w:t>
      </w:r>
      <w:r w:rsidRPr="00691FA6">
        <w:rPr>
          <w:rFonts w:cstheme="majorHAnsi"/>
        </w:rPr>
        <w:t xml:space="preserve"> Instructions would mean he trusted himself more than he trusted you.</w:t>
      </w:r>
    </w:p>
    <w:p w14:paraId="524836AB" w14:textId="3C01253A" w:rsidR="00691FA6" w:rsidRPr="00691FA6" w:rsidRDefault="00691FA6" w:rsidP="00691FA6">
      <w:pPr>
        <w:rPr>
          <w:rFonts w:cstheme="majorHAnsi"/>
        </w:rPr>
      </w:pPr>
    </w:p>
    <w:p w14:paraId="3766284C" w14:textId="77777777" w:rsidR="00691FA6" w:rsidRPr="00691FA6" w:rsidRDefault="00691FA6" w:rsidP="00691FA6">
      <w:pPr>
        <w:rPr>
          <w:rFonts w:cstheme="majorHAnsi"/>
        </w:rPr>
      </w:pPr>
      <w:r w:rsidRPr="00691FA6">
        <w:rPr>
          <w:rFonts w:cstheme="majorHAnsi"/>
        </w:rPr>
        <w:t>Gloria doesn't immediately like that answer.</w:t>
      </w:r>
    </w:p>
    <w:p w14:paraId="6524ADD8" w14:textId="77777777" w:rsidR="00691FA6" w:rsidRPr="00691FA6" w:rsidRDefault="00691FA6" w:rsidP="00691FA6">
      <w:pPr>
        <w:rPr>
          <w:rFonts w:cstheme="majorHAnsi"/>
        </w:rPr>
      </w:pPr>
      <w:r w:rsidRPr="00691FA6">
        <w:rPr>
          <w:rFonts w:cstheme="majorHAnsi"/>
        </w:rPr>
        <w:t>Mostly because it sounds correct.</w:t>
      </w:r>
    </w:p>
    <w:p w14:paraId="4B2E2730" w14:textId="12FE0714" w:rsidR="00691FA6" w:rsidRPr="00691FA6" w:rsidRDefault="00691FA6" w:rsidP="00691FA6">
      <w:pPr>
        <w:rPr>
          <w:rFonts w:cstheme="majorHAnsi"/>
        </w:rPr>
      </w:pPr>
    </w:p>
    <w:p w14:paraId="44A22F9C" w14:textId="77777777" w:rsidR="00691FA6" w:rsidRPr="00691FA6" w:rsidRDefault="00691FA6" w:rsidP="00691FA6">
      <w:pPr>
        <w:rPr>
          <w:rFonts w:cstheme="majorHAnsi"/>
          <w:b/>
          <w:bCs/>
          <w:sz w:val="40"/>
          <w:szCs w:val="40"/>
        </w:rPr>
      </w:pPr>
      <w:r w:rsidRPr="00691FA6">
        <w:rPr>
          <w:rFonts w:cstheme="majorHAnsi"/>
          <w:b/>
          <w:bCs/>
          <w:sz w:val="40"/>
          <w:szCs w:val="40"/>
        </w:rPr>
        <w:t>Conversation with Elspeth</w:t>
      </w:r>
    </w:p>
    <w:p w14:paraId="1D093EFA" w14:textId="77777777" w:rsidR="00691FA6" w:rsidRPr="00691FA6" w:rsidRDefault="00691FA6" w:rsidP="00691FA6">
      <w:pPr>
        <w:rPr>
          <w:rFonts w:cstheme="majorHAnsi"/>
        </w:rPr>
      </w:pPr>
      <w:r w:rsidRPr="00691FA6">
        <w:rPr>
          <w:rFonts w:cstheme="majorHAnsi"/>
        </w:rPr>
        <w:t>Later, Gloria visits Elspeth.</w:t>
      </w:r>
    </w:p>
    <w:p w14:paraId="06C1C55B" w14:textId="77777777" w:rsidR="00691FA6" w:rsidRPr="00691FA6" w:rsidRDefault="00691FA6" w:rsidP="00691FA6">
      <w:pPr>
        <w:rPr>
          <w:rFonts w:cstheme="majorHAnsi"/>
        </w:rPr>
      </w:pPr>
      <w:r w:rsidRPr="00691FA6">
        <w:rPr>
          <w:rFonts w:cstheme="majorHAnsi"/>
        </w:rPr>
        <w:t>The runes professor seems unsurprised by her arrival.</w:t>
      </w:r>
    </w:p>
    <w:p w14:paraId="52BCE0F1" w14:textId="6DCF18C8" w:rsidR="00691FA6" w:rsidRPr="00691FA6" w:rsidRDefault="00691FA6" w:rsidP="00691FA6">
      <w:pPr>
        <w:rPr>
          <w:rFonts w:cstheme="majorHAnsi"/>
        </w:rPr>
      </w:pPr>
    </w:p>
    <w:p w14:paraId="47191610" w14:textId="5C7BF5CE" w:rsidR="00691FA6" w:rsidRPr="00691FA6" w:rsidRDefault="00691FA6" w:rsidP="00691FA6">
      <w:pPr>
        <w:rPr>
          <w:rFonts w:cstheme="majorHAnsi"/>
        </w:rPr>
      </w:pPr>
      <w:r w:rsidRPr="00691FA6">
        <w:rPr>
          <w:rFonts w:cstheme="majorHAnsi"/>
          <w:b/>
          <w:bCs/>
        </w:rPr>
        <w:t>ELSPETH:</w:t>
      </w:r>
      <w:r w:rsidRPr="00691FA6">
        <w:rPr>
          <w:rFonts w:cstheme="majorHAnsi"/>
        </w:rPr>
        <w:t xml:space="preserve"> You look troubled.</w:t>
      </w:r>
    </w:p>
    <w:p w14:paraId="740B6C12" w14:textId="675B67AD" w:rsidR="00691FA6" w:rsidRPr="00691FA6" w:rsidRDefault="00691FA6" w:rsidP="00691FA6">
      <w:pPr>
        <w:rPr>
          <w:rFonts w:cstheme="majorHAnsi"/>
        </w:rPr>
      </w:pPr>
      <w:r w:rsidRPr="00691FA6">
        <w:rPr>
          <w:rFonts w:cstheme="majorHAnsi"/>
          <w:b/>
          <w:bCs/>
        </w:rPr>
        <w:t>GLORIA:</w:t>
      </w:r>
      <w:r w:rsidRPr="00691FA6">
        <w:rPr>
          <w:rFonts w:cstheme="majorHAnsi"/>
        </w:rPr>
        <w:t xml:space="preserve"> Everyone keeps noticing that.</w:t>
      </w:r>
    </w:p>
    <w:p w14:paraId="636FE72E" w14:textId="37BA38B8" w:rsidR="00691FA6" w:rsidRPr="00691FA6" w:rsidRDefault="00691FA6" w:rsidP="00691FA6">
      <w:pPr>
        <w:rPr>
          <w:rFonts w:cstheme="majorHAnsi"/>
        </w:rPr>
      </w:pPr>
      <w:r w:rsidRPr="00691FA6">
        <w:rPr>
          <w:rFonts w:cstheme="majorHAnsi"/>
          <w:b/>
          <w:bCs/>
        </w:rPr>
        <w:t>ELSPETH:</w:t>
      </w:r>
      <w:r w:rsidRPr="00691FA6">
        <w:rPr>
          <w:rFonts w:cstheme="majorHAnsi"/>
        </w:rPr>
        <w:t xml:space="preserve"> You keep making it easy.</w:t>
      </w:r>
    </w:p>
    <w:p w14:paraId="6C75AF06" w14:textId="7AA07F72" w:rsidR="00691FA6" w:rsidRPr="00691FA6" w:rsidRDefault="00691FA6" w:rsidP="00691FA6">
      <w:pPr>
        <w:rPr>
          <w:rFonts w:cstheme="majorHAnsi"/>
        </w:rPr>
      </w:pPr>
      <w:r w:rsidRPr="00691FA6">
        <w:rPr>
          <w:rFonts w:cstheme="majorHAnsi"/>
        </w:rPr>
        <w:t>Gloria sits.</w:t>
      </w:r>
    </w:p>
    <w:p w14:paraId="1B24B381" w14:textId="7175A879" w:rsidR="00691FA6" w:rsidRPr="00691FA6" w:rsidRDefault="00691FA6" w:rsidP="00691FA6">
      <w:pPr>
        <w:rPr>
          <w:rFonts w:cstheme="majorHAnsi"/>
        </w:rPr>
      </w:pPr>
      <w:r w:rsidRPr="00691FA6">
        <w:rPr>
          <w:rFonts w:cstheme="majorHAnsi"/>
          <w:b/>
          <w:bCs/>
        </w:rPr>
        <w:t>GLORIA:</w:t>
      </w:r>
      <w:r w:rsidRPr="00691FA6">
        <w:rPr>
          <w:rFonts w:cstheme="majorHAnsi"/>
        </w:rPr>
        <w:t xml:space="preserve"> What would you do?</w:t>
      </w:r>
    </w:p>
    <w:p w14:paraId="6A072E5B" w14:textId="77777777" w:rsidR="00691FA6" w:rsidRPr="00691FA6" w:rsidRDefault="00691FA6" w:rsidP="00691FA6">
      <w:pPr>
        <w:rPr>
          <w:rFonts w:cstheme="majorHAnsi"/>
        </w:rPr>
      </w:pPr>
      <w:r w:rsidRPr="00691FA6">
        <w:rPr>
          <w:rFonts w:cstheme="majorHAnsi"/>
        </w:rPr>
        <w:t>Elspeth closes her book.</w:t>
      </w:r>
    </w:p>
    <w:p w14:paraId="308A58BD" w14:textId="77777777" w:rsidR="00691FA6" w:rsidRPr="00691FA6" w:rsidRDefault="00691FA6" w:rsidP="00691FA6">
      <w:pPr>
        <w:rPr>
          <w:rFonts w:cstheme="majorHAnsi"/>
        </w:rPr>
      </w:pPr>
      <w:r w:rsidRPr="00691FA6">
        <w:rPr>
          <w:rFonts w:cstheme="majorHAnsi"/>
        </w:rPr>
        <w:t>Slowly.</w:t>
      </w:r>
    </w:p>
    <w:p w14:paraId="7A6B343E" w14:textId="5C59155A" w:rsidR="00691FA6" w:rsidRPr="00691FA6" w:rsidRDefault="00691FA6" w:rsidP="00691FA6">
      <w:pPr>
        <w:rPr>
          <w:rFonts w:cstheme="majorHAnsi"/>
        </w:rPr>
      </w:pPr>
      <w:r w:rsidRPr="00691FA6">
        <w:rPr>
          <w:rFonts w:cstheme="majorHAnsi"/>
        </w:rPr>
        <w:t>Deliberately.</w:t>
      </w:r>
    </w:p>
    <w:p w14:paraId="4EAB3FE3" w14:textId="4E02F347" w:rsidR="00691FA6" w:rsidRPr="00691FA6" w:rsidRDefault="00691FA6" w:rsidP="00691FA6">
      <w:pPr>
        <w:rPr>
          <w:rFonts w:cstheme="majorHAnsi"/>
        </w:rPr>
      </w:pPr>
      <w:r w:rsidRPr="00691FA6">
        <w:rPr>
          <w:rFonts w:cstheme="majorHAnsi"/>
          <w:b/>
          <w:bCs/>
        </w:rPr>
        <w:t>ELSPETH:</w:t>
      </w:r>
      <w:r w:rsidRPr="00691FA6">
        <w:rPr>
          <w:rFonts w:cstheme="majorHAnsi"/>
        </w:rPr>
        <w:t xml:space="preserve"> With the Covenant?</w:t>
      </w:r>
    </w:p>
    <w:p w14:paraId="26633878" w14:textId="2A12EB1A" w:rsidR="00691FA6" w:rsidRPr="00691FA6" w:rsidRDefault="00691FA6" w:rsidP="00691FA6">
      <w:pPr>
        <w:rPr>
          <w:rFonts w:cstheme="majorHAnsi"/>
        </w:rPr>
      </w:pPr>
      <w:r w:rsidRPr="00691FA6">
        <w:rPr>
          <w:rFonts w:cstheme="majorHAnsi"/>
          <w:b/>
          <w:bCs/>
        </w:rPr>
        <w:t>GLORIA:</w:t>
      </w:r>
      <w:r w:rsidRPr="00691FA6">
        <w:rPr>
          <w:rFonts w:cstheme="majorHAnsi"/>
        </w:rPr>
        <w:t xml:space="preserve"> Yes.</w:t>
      </w:r>
    </w:p>
    <w:p w14:paraId="350B4E8D" w14:textId="40C414FF" w:rsidR="00691FA6" w:rsidRPr="00691FA6" w:rsidRDefault="00691FA6" w:rsidP="00691FA6">
      <w:pPr>
        <w:rPr>
          <w:rFonts w:cstheme="majorHAnsi"/>
        </w:rPr>
      </w:pPr>
      <w:r w:rsidRPr="00691FA6">
        <w:rPr>
          <w:rFonts w:cstheme="majorHAnsi"/>
          <w:b/>
          <w:bCs/>
        </w:rPr>
        <w:t>ELSPETH:</w:t>
      </w:r>
      <w:r w:rsidRPr="00691FA6">
        <w:rPr>
          <w:rFonts w:cstheme="majorHAnsi"/>
        </w:rPr>
        <w:t xml:space="preserve"> I wouldn't tell you.</w:t>
      </w:r>
    </w:p>
    <w:p w14:paraId="2DF81456" w14:textId="1798D6F4" w:rsidR="00691FA6" w:rsidRPr="00691FA6" w:rsidRDefault="00691FA6" w:rsidP="00691FA6">
      <w:pPr>
        <w:rPr>
          <w:rFonts w:cstheme="majorHAnsi"/>
        </w:rPr>
      </w:pPr>
      <w:r w:rsidRPr="00691FA6">
        <w:rPr>
          <w:rFonts w:cstheme="majorHAnsi"/>
          <w:b/>
          <w:bCs/>
        </w:rPr>
        <w:t>GLORIA:</w:t>
      </w:r>
      <w:r w:rsidRPr="00691FA6">
        <w:rPr>
          <w:rFonts w:cstheme="majorHAnsi"/>
        </w:rPr>
        <w:t xml:space="preserve"> You are all impossible.</w:t>
      </w:r>
    </w:p>
    <w:p w14:paraId="6E7C65E3" w14:textId="5731BAD9" w:rsidR="00691FA6" w:rsidRPr="00691FA6" w:rsidRDefault="00691FA6" w:rsidP="00691FA6">
      <w:pPr>
        <w:rPr>
          <w:rFonts w:cstheme="majorHAnsi"/>
        </w:rPr>
      </w:pPr>
      <w:r w:rsidRPr="00691FA6">
        <w:rPr>
          <w:rFonts w:cstheme="majorHAnsi"/>
          <w:b/>
          <w:bCs/>
        </w:rPr>
        <w:t>ELSPETH:</w:t>
      </w:r>
      <w:r w:rsidRPr="00691FA6">
        <w:rPr>
          <w:rFonts w:cstheme="majorHAnsi"/>
        </w:rPr>
        <w:t xml:space="preserve"> Perhaps.</w:t>
      </w:r>
    </w:p>
    <w:p w14:paraId="64BF0D82" w14:textId="2AF55102" w:rsidR="00691FA6" w:rsidRPr="00691FA6" w:rsidRDefault="00691FA6" w:rsidP="00691FA6">
      <w:pPr>
        <w:rPr>
          <w:rFonts w:cstheme="majorHAnsi"/>
        </w:rPr>
      </w:pPr>
      <w:r w:rsidRPr="00691FA6">
        <w:rPr>
          <w:rFonts w:cstheme="majorHAnsi"/>
          <w:i/>
          <w:iCs/>
        </w:rPr>
        <w:t>A pause.</w:t>
      </w:r>
    </w:p>
    <w:p w14:paraId="1DBE4010" w14:textId="27956342" w:rsidR="00691FA6" w:rsidRPr="00691FA6" w:rsidRDefault="00691FA6" w:rsidP="00691FA6">
      <w:pPr>
        <w:rPr>
          <w:rFonts w:cstheme="majorHAnsi"/>
        </w:rPr>
      </w:pPr>
      <w:r w:rsidRPr="00691FA6">
        <w:rPr>
          <w:rFonts w:cstheme="majorHAnsi"/>
          <w:b/>
          <w:bCs/>
        </w:rPr>
        <w:t>ELSPETH:</w:t>
      </w:r>
      <w:r w:rsidRPr="00691FA6">
        <w:rPr>
          <w:rFonts w:cstheme="majorHAnsi"/>
        </w:rPr>
        <w:t xml:space="preserve"> Or perhaps you've spent months learning not to borrow certainty from other people.</w:t>
      </w:r>
    </w:p>
    <w:p w14:paraId="26AC6E7F" w14:textId="77777777" w:rsidR="00691FA6" w:rsidRPr="00691FA6" w:rsidRDefault="00691FA6" w:rsidP="00691FA6">
      <w:pPr>
        <w:rPr>
          <w:rFonts w:cstheme="majorHAnsi"/>
        </w:rPr>
      </w:pPr>
      <w:r w:rsidRPr="00691FA6">
        <w:rPr>
          <w:rFonts w:cstheme="majorHAnsi"/>
        </w:rPr>
        <w:t>Gloria leans back.</w:t>
      </w:r>
    </w:p>
    <w:p w14:paraId="691F5908" w14:textId="0946DC7F" w:rsidR="00691FA6" w:rsidRPr="00691FA6" w:rsidRDefault="00691FA6" w:rsidP="00691FA6">
      <w:pPr>
        <w:rPr>
          <w:rFonts w:cstheme="majorHAnsi"/>
        </w:rPr>
      </w:pPr>
      <w:r w:rsidRPr="00691FA6">
        <w:rPr>
          <w:rFonts w:cstheme="majorHAnsi"/>
        </w:rPr>
        <w:t>Defeated.</w:t>
      </w:r>
    </w:p>
    <w:p w14:paraId="1D040F8A" w14:textId="680BE8C0" w:rsidR="00691FA6" w:rsidRDefault="00691FA6" w:rsidP="00691FA6">
      <w:pPr>
        <w:rPr>
          <w:rFonts w:cstheme="majorHAnsi"/>
        </w:rPr>
      </w:pPr>
      <w:r w:rsidRPr="00691FA6">
        <w:rPr>
          <w:rFonts w:cstheme="majorHAnsi"/>
          <w:b/>
          <w:bCs/>
        </w:rPr>
        <w:lastRenderedPageBreak/>
        <w:t>GLORIA:</w:t>
      </w:r>
      <w:r w:rsidRPr="00691FA6">
        <w:rPr>
          <w:rFonts w:cstheme="majorHAnsi"/>
        </w:rPr>
        <w:t xml:space="preserve"> I miss having suspects.</w:t>
      </w:r>
    </w:p>
    <w:p w14:paraId="3B85D1A1" w14:textId="77777777" w:rsidR="00691FA6" w:rsidRPr="00691FA6" w:rsidRDefault="00691FA6" w:rsidP="00691FA6">
      <w:pPr>
        <w:rPr>
          <w:rFonts w:cstheme="majorHAnsi"/>
        </w:rPr>
      </w:pPr>
    </w:p>
    <w:p w14:paraId="3FD4ED2F" w14:textId="77777777" w:rsidR="00691FA6" w:rsidRPr="00691FA6" w:rsidRDefault="00691FA6" w:rsidP="00691FA6">
      <w:pPr>
        <w:rPr>
          <w:rFonts w:cstheme="majorHAnsi"/>
          <w:b/>
          <w:bCs/>
          <w:sz w:val="40"/>
          <w:szCs w:val="40"/>
        </w:rPr>
      </w:pPr>
      <w:r w:rsidRPr="00691FA6">
        <w:rPr>
          <w:rFonts w:cstheme="majorHAnsi"/>
          <w:b/>
          <w:bCs/>
          <w:sz w:val="40"/>
          <w:szCs w:val="40"/>
        </w:rPr>
        <w:t>The Ministry</w:t>
      </w:r>
    </w:p>
    <w:p w14:paraId="669C0BEC" w14:textId="77777777" w:rsidR="00691FA6" w:rsidRPr="00691FA6" w:rsidRDefault="00691FA6" w:rsidP="00691FA6">
      <w:pPr>
        <w:rPr>
          <w:rFonts w:cstheme="majorHAnsi"/>
        </w:rPr>
      </w:pPr>
      <w:r w:rsidRPr="00691FA6">
        <w:rPr>
          <w:rFonts w:cstheme="majorHAnsi"/>
        </w:rPr>
        <w:t>The pressure grows.</w:t>
      </w:r>
    </w:p>
    <w:p w14:paraId="0B825380" w14:textId="77777777" w:rsidR="00691FA6" w:rsidRPr="00691FA6" w:rsidRDefault="00691FA6" w:rsidP="00691FA6">
      <w:pPr>
        <w:rPr>
          <w:rFonts w:cstheme="majorHAnsi"/>
        </w:rPr>
      </w:pPr>
      <w:r w:rsidRPr="00691FA6">
        <w:rPr>
          <w:rFonts w:cstheme="majorHAnsi"/>
        </w:rPr>
        <w:t>Researchers begin submitting formal requests.</w:t>
      </w:r>
    </w:p>
    <w:p w14:paraId="21CA0528" w14:textId="77777777" w:rsidR="00691FA6" w:rsidRPr="00691FA6" w:rsidRDefault="00691FA6" w:rsidP="00691FA6">
      <w:pPr>
        <w:rPr>
          <w:rFonts w:cstheme="majorHAnsi"/>
        </w:rPr>
      </w:pPr>
      <w:r w:rsidRPr="00691FA6">
        <w:rPr>
          <w:rFonts w:cstheme="majorHAnsi"/>
        </w:rPr>
        <w:t>Academic institutions ask questions.</w:t>
      </w:r>
    </w:p>
    <w:p w14:paraId="229512BE" w14:textId="3699F5EE" w:rsidR="00691FA6" w:rsidRPr="00691FA6" w:rsidRDefault="00691FA6" w:rsidP="00691FA6">
      <w:pPr>
        <w:rPr>
          <w:rFonts w:cstheme="majorHAnsi"/>
        </w:rPr>
      </w:pPr>
      <w:r w:rsidRPr="00691FA6">
        <w:rPr>
          <w:rFonts w:cstheme="majorHAnsi"/>
        </w:rPr>
        <w:t>The Ministry requests reports.</w:t>
      </w:r>
    </w:p>
    <w:p w14:paraId="3A1750FB" w14:textId="7FC87289" w:rsidR="00691FA6" w:rsidRPr="00691FA6" w:rsidRDefault="00691FA6" w:rsidP="00691FA6">
      <w:pPr>
        <w:rPr>
          <w:rFonts w:cstheme="majorHAnsi"/>
        </w:rPr>
      </w:pPr>
      <w:r w:rsidRPr="00691FA6">
        <w:rPr>
          <w:rFonts w:cstheme="majorHAnsi"/>
        </w:rPr>
        <w:t>For the first time, Gloria realizes something unsettling.</w:t>
      </w:r>
    </w:p>
    <w:p w14:paraId="2B8A8839" w14:textId="77777777" w:rsidR="00691FA6" w:rsidRPr="00691FA6" w:rsidRDefault="00691FA6" w:rsidP="00691FA6">
      <w:pPr>
        <w:rPr>
          <w:rFonts w:cstheme="majorHAnsi"/>
        </w:rPr>
      </w:pPr>
      <w:r w:rsidRPr="00691FA6">
        <w:rPr>
          <w:rFonts w:cstheme="majorHAnsi"/>
        </w:rPr>
        <w:t>The Covenant isn't hidden anymore.</w:t>
      </w:r>
    </w:p>
    <w:p w14:paraId="0B289CD7" w14:textId="4BDF32B1" w:rsidR="00691FA6" w:rsidRPr="00691FA6" w:rsidRDefault="00691FA6" w:rsidP="00691FA6">
      <w:pPr>
        <w:rPr>
          <w:rFonts w:cstheme="majorHAnsi"/>
        </w:rPr>
      </w:pPr>
      <w:r w:rsidRPr="00691FA6">
        <w:rPr>
          <w:rFonts w:cstheme="majorHAnsi"/>
        </w:rPr>
        <w:t>Not really.</w:t>
      </w:r>
    </w:p>
    <w:p w14:paraId="3015920A" w14:textId="77777777" w:rsidR="00691FA6" w:rsidRPr="00691FA6" w:rsidRDefault="00691FA6" w:rsidP="00691FA6">
      <w:pPr>
        <w:rPr>
          <w:rFonts w:cstheme="majorHAnsi"/>
        </w:rPr>
      </w:pPr>
      <w:r w:rsidRPr="00691FA6">
        <w:rPr>
          <w:rFonts w:cstheme="majorHAnsi"/>
        </w:rPr>
        <w:t>She found it.</w:t>
      </w:r>
    </w:p>
    <w:p w14:paraId="46904A5F" w14:textId="77777777" w:rsidR="00691FA6" w:rsidRPr="00691FA6" w:rsidRDefault="00691FA6" w:rsidP="00691FA6">
      <w:pPr>
        <w:rPr>
          <w:rFonts w:cstheme="majorHAnsi"/>
        </w:rPr>
      </w:pPr>
      <w:r w:rsidRPr="00691FA6">
        <w:rPr>
          <w:rFonts w:cstheme="majorHAnsi"/>
        </w:rPr>
        <w:t>Harry knows.</w:t>
      </w:r>
    </w:p>
    <w:p w14:paraId="2881F5F4" w14:textId="77777777" w:rsidR="00691FA6" w:rsidRPr="00691FA6" w:rsidRDefault="00691FA6" w:rsidP="00691FA6">
      <w:pPr>
        <w:rPr>
          <w:rFonts w:cstheme="majorHAnsi"/>
        </w:rPr>
      </w:pPr>
      <w:r w:rsidRPr="00691FA6">
        <w:rPr>
          <w:rFonts w:cstheme="majorHAnsi"/>
        </w:rPr>
        <w:t>McGonagall knows.</w:t>
      </w:r>
    </w:p>
    <w:p w14:paraId="1CC56A82" w14:textId="77777777" w:rsidR="00691FA6" w:rsidRPr="00691FA6" w:rsidRDefault="00691FA6" w:rsidP="00691FA6">
      <w:pPr>
        <w:rPr>
          <w:rFonts w:cstheme="majorHAnsi"/>
        </w:rPr>
      </w:pPr>
      <w:r w:rsidRPr="00691FA6">
        <w:rPr>
          <w:rFonts w:cstheme="majorHAnsi"/>
        </w:rPr>
        <w:t>The Ministry knows.</w:t>
      </w:r>
    </w:p>
    <w:p w14:paraId="5C93C109" w14:textId="77777777" w:rsidR="00691FA6" w:rsidRPr="00691FA6" w:rsidRDefault="00691FA6" w:rsidP="00691FA6">
      <w:pPr>
        <w:rPr>
          <w:rFonts w:cstheme="majorHAnsi"/>
        </w:rPr>
      </w:pPr>
      <w:r w:rsidRPr="00691FA6">
        <w:rPr>
          <w:rFonts w:cstheme="majorHAnsi"/>
        </w:rPr>
        <w:t>Benedict knows.</w:t>
      </w:r>
    </w:p>
    <w:p w14:paraId="51815A5E" w14:textId="7BD355B3" w:rsidR="00691FA6" w:rsidRPr="00691FA6" w:rsidRDefault="00691FA6" w:rsidP="00691FA6">
      <w:pPr>
        <w:rPr>
          <w:rFonts w:cstheme="majorHAnsi"/>
        </w:rPr>
      </w:pPr>
      <w:r w:rsidRPr="00691FA6">
        <w:rPr>
          <w:rFonts w:cstheme="majorHAnsi"/>
        </w:rPr>
        <w:t>Several others know enough to start looking.</w:t>
      </w:r>
    </w:p>
    <w:p w14:paraId="6A749B51" w14:textId="77777777" w:rsidR="00691FA6" w:rsidRPr="00691FA6" w:rsidRDefault="00691FA6" w:rsidP="00691FA6">
      <w:pPr>
        <w:rPr>
          <w:rFonts w:cstheme="majorHAnsi"/>
        </w:rPr>
      </w:pPr>
      <w:r w:rsidRPr="00691FA6">
        <w:rPr>
          <w:rFonts w:cstheme="majorHAnsi"/>
        </w:rPr>
        <w:t>The choice is already beginning.</w:t>
      </w:r>
    </w:p>
    <w:p w14:paraId="16776418" w14:textId="77777777" w:rsidR="00691FA6" w:rsidRPr="00691FA6" w:rsidRDefault="00691FA6" w:rsidP="00691FA6">
      <w:pPr>
        <w:rPr>
          <w:rFonts w:cstheme="majorHAnsi"/>
        </w:rPr>
      </w:pPr>
      <w:r w:rsidRPr="00691FA6">
        <w:rPr>
          <w:rFonts w:cstheme="majorHAnsi"/>
        </w:rPr>
        <w:t>Whether she likes it or not.</w:t>
      </w:r>
    </w:p>
    <w:p w14:paraId="7D47B53F" w14:textId="758BAF82" w:rsidR="00691FA6" w:rsidRPr="00691FA6" w:rsidRDefault="00691FA6" w:rsidP="00691FA6">
      <w:pPr>
        <w:rPr>
          <w:rFonts w:cstheme="majorHAnsi"/>
        </w:rPr>
      </w:pPr>
    </w:p>
    <w:p w14:paraId="43012B7F" w14:textId="77777777" w:rsidR="00691FA6" w:rsidRPr="00691FA6" w:rsidRDefault="00691FA6" w:rsidP="00691FA6">
      <w:pPr>
        <w:rPr>
          <w:rFonts w:cstheme="majorHAnsi"/>
          <w:b/>
          <w:bCs/>
          <w:sz w:val="40"/>
          <w:szCs w:val="40"/>
        </w:rPr>
      </w:pPr>
      <w:r w:rsidRPr="00691FA6">
        <w:rPr>
          <w:rFonts w:cstheme="majorHAnsi"/>
          <w:b/>
          <w:bCs/>
          <w:sz w:val="40"/>
          <w:szCs w:val="40"/>
        </w:rPr>
        <w:t>McGonagall's Office</w:t>
      </w:r>
    </w:p>
    <w:p w14:paraId="1EEE797C" w14:textId="77777777" w:rsidR="00691FA6" w:rsidRPr="00691FA6" w:rsidRDefault="00691FA6" w:rsidP="00691FA6">
      <w:pPr>
        <w:rPr>
          <w:rFonts w:cstheme="majorHAnsi"/>
        </w:rPr>
      </w:pPr>
      <w:r w:rsidRPr="00691FA6">
        <w:rPr>
          <w:rFonts w:cstheme="majorHAnsi"/>
        </w:rPr>
        <w:t>That evening Gloria finds McGonagall looking out across the grounds.</w:t>
      </w:r>
    </w:p>
    <w:p w14:paraId="3D550619" w14:textId="40458F29" w:rsidR="00691FA6" w:rsidRPr="00691FA6" w:rsidRDefault="00691FA6" w:rsidP="00691FA6">
      <w:pPr>
        <w:rPr>
          <w:rFonts w:cstheme="majorHAnsi"/>
        </w:rPr>
      </w:pPr>
      <w:r w:rsidRPr="00691FA6">
        <w:rPr>
          <w:rFonts w:cstheme="majorHAnsi"/>
        </w:rPr>
        <w:t>The Headmistress seems tired.</w:t>
      </w:r>
    </w:p>
    <w:p w14:paraId="4C5C0FE6" w14:textId="46779982" w:rsidR="00691FA6" w:rsidRPr="00691FA6" w:rsidRDefault="00691FA6" w:rsidP="00691FA6">
      <w:pPr>
        <w:rPr>
          <w:rFonts w:cstheme="majorHAnsi"/>
        </w:rPr>
      </w:pPr>
      <w:r w:rsidRPr="00691FA6">
        <w:rPr>
          <w:rFonts w:cstheme="majorHAnsi"/>
          <w:b/>
          <w:bCs/>
        </w:rPr>
        <w:t>GLORIA:</w:t>
      </w:r>
      <w:r w:rsidRPr="00691FA6">
        <w:rPr>
          <w:rFonts w:cstheme="majorHAnsi"/>
        </w:rPr>
        <w:t xml:space="preserve"> Everyone wants an answer.</w:t>
      </w:r>
    </w:p>
    <w:p w14:paraId="1FAFC838" w14:textId="0C141FA6" w:rsidR="00691FA6" w:rsidRPr="00691FA6" w:rsidRDefault="00691FA6" w:rsidP="00691FA6">
      <w:pPr>
        <w:rPr>
          <w:rFonts w:cstheme="majorHAnsi"/>
        </w:rPr>
      </w:pPr>
      <w:r w:rsidRPr="00691FA6">
        <w:rPr>
          <w:rFonts w:cstheme="majorHAnsi"/>
          <w:b/>
          <w:bCs/>
        </w:rPr>
        <w:t>MCGONAGALL:</w:t>
      </w:r>
      <w:r w:rsidRPr="00691FA6">
        <w:rPr>
          <w:rFonts w:cstheme="majorHAnsi"/>
        </w:rPr>
        <w:t xml:space="preserve"> Yes.</w:t>
      </w:r>
    </w:p>
    <w:p w14:paraId="75EE214D" w14:textId="04B6F84C" w:rsidR="00691FA6" w:rsidRPr="00691FA6" w:rsidRDefault="00691FA6" w:rsidP="00691FA6">
      <w:pPr>
        <w:rPr>
          <w:rFonts w:cstheme="majorHAnsi"/>
        </w:rPr>
      </w:pPr>
      <w:r w:rsidRPr="00691FA6">
        <w:rPr>
          <w:rFonts w:cstheme="majorHAnsi"/>
          <w:b/>
          <w:bCs/>
        </w:rPr>
        <w:t>GLORIA:</w:t>
      </w:r>
      <w:r w:rsidRPr="00691FA6">
        <w:rPr>
          <w:rFonts w:cstheme="majorHAnsi"/>
        </w:rPr>
        <w:t xml:space="preserve"> I don't have one.</w:t>
      </w:r>
    </w:p>
    <w:p w14:paraId="1C97FD7B" w14:textId="55184664" w:rsidR="00691FA6" w:rsidRPr="00691FA6" w:rsidRDefault="00691FA6" w:rsidP="00691FA6">
      <w:pPr>
        <w:rPr>
          <w:rFonts w:cstheme="majorHAnsi"/>
        </w:rPr>
      </w:pPr>
      <w:r w:rsidRPr="00691FA6">
        <w:rPr>
          <w:rFonts w:cstheme="majorHAnsi"/>
          <w:b/>
          <w:bCs/>
        </w:rPr>
        <w:t>MCGONAGALL:</w:t>
      </w:r>
      <w:r w:rsidRPr="00691FA6">
        <w:rPr>
          <w:rFonts w:cstheme="majorHAnsi"/>
        </w:rPr>
        <w:t xml:space="preserve"> That is preferable to having the wrong one.</w:t>
      </w:r>
    </w:p>
    <w:p w14:paraId="0DE40C49" w14:textId="77777777" w:rsidR="00691FA6" w:rsidRPr="00691FA6" w:rsidRDefault="00691FA6" w:rsidP="00691FA6">
      <w:pPr>
        <w:rPr>
          <w:rFonts w:cstheme="majorHAnsi"/>
        </w:rPr>
      </w:pPr>
      <w:r w:rsidRPr="00691FA6">
        <w:rPr>
          <w:rFonts w:cstheme="majorHAnsi"/>
        </w:rPr>
        <w:t>Gloria laughs.</w:t>
      </w:r>
    </w:p>
    <w:p w14:paraId="30D5C96D" w14:textId="0BEA74B6" w:rsidR="00691FA6" w:rsidRPr="00691FA6" w:rsidRDefault="00691FA6" w:rsidP="00691FA6">
      <w:pPr>
        <w:rPr>
          <w:rFonts w:cstheme="majorHAnsi"/>
        </w:rPr>
      </w:pPr>
      <w:r w:rsidRPr="00691FA6">
        <w:rPr>
          <w:rFonts w:cstheme="majorHAnsi"/>
        </w:rPr>
        <w:t>Once.</w:t>
      </w:r>
    </w:p>
    <w:p w14:paraId="6D0B9434" w14:textId="656C6C7E" w:rsidR="00691FA6" w:rsidRPr="00691FA6" w:rsidRDefault="00691FA6" w:rsidP="00691FA6">
      <w:pPr>
        <w:rPr>
          <w:rFonts w:cstheme="majorHAnsi"/>
        </w:rPr>
      </w:pPr>
      <w:r w:rsidRPr="00691FA6">
        <w:rPr>
          <w:rFonts w:cstheme="majorHAnsi"/>
          <w:b/>
          <w:bCs/>
        </w:rPr>
        <w:t>GLORIA:</w:t>
      </w:r>
      <w:r w:rsidRPr="00691FA6">
        <w:rPr>
          <w:rFonts w:cstheme="majorHAnsi"/>
        </w:rPr>
        <w:t xml:space="preserve"> Rowena would have liked you.</w:t>
      </w:r>
    </w:p>
    <w:p w14:paraId="1DE62FE6" w14:textId="71DEDEF0" w:rsidR="00691FA6" w:rsidRPr="00691FA6" w:rsidRDefault="00691FA6" w:rsidP="00691FA6">
      <w:pPr>
        <w:rPr>
          <w:rFonts w:cstheme="majorHAnsi"/>
        </w:rPr>
      </w:pPr>
      <w:r w:rsidRPr="00691FA6">
        <w:rPr>
          <w:rFonts w:cstheme="majorHAnsi"/>
          <w:b/>
          <w:bCs/>
        </w:rPr>
        <w:t>MCGONAGALL:</w:t>
      </w:r>
      <w:r w:rsidRPr="00691FA6">
        <w:rPr>
          <w:rFonts w:cstheme="majorHAnsi"/>
        </w:rPr>
        <w:t xml:space="preserve"> That is either a compliment or a warning.</w:t>
      </w:r>
    </w:p>
    <w:p w14:paraId="78707A05" w14:textId="555D8C78" w:rsidR="00691FA6" w:rsidRDefault="00691FA6" w:rsidP="00691FA6">
      <w:pPr>
        <w:rPr>
          <w:rFonts w:cstheme="majorHAnsi"/>
        </w:rPr>
      </w:pPr>
      <w:r w:rsidRPr="00691FA6">
        <w:rPr>
          <w:rFonts w:cstheme="majorHAnsi"/>
          <w:b/>
          <w:bCs/>
        </w:rPr>
        <w:t>GLORIA:</w:t>
      </w:r>
      <w:r w:rsidRPr="00691FA6">
        <w:rPr>
          <w:rFonts w:cstheme="majorHAnsi"/>
        </w:rPr>
        <w:t xml:space="preserve"> I'm honestly not sure.</w:t>
      </w:r>
    </w:p>
    <w:p w14:paraId="15D18913" w14:textId="77777777" w:rsidR="00691FA6" w:rsidRPr="00691FA6" w:rsidRDefault="00691FA6" w:rsidP="00691FA6">
      <w:pPr>
        <w:rPr>
          <w:rFonts w:cstheme="majorHAnsi"/>
        </w:rPr>
      </w:pPr>
    </w:p>
    <w:p w14:paraId="0E061B2A" w14:textId="77777777" w:rsidR="00691FA6" w:rsidRPr="00691FA6" w:rsidRDefault="00691FA6" w:rsidP="00691FA6">
      <w:pPr>
        <w:rPr>
          <w:rFonts w:cstheme="majorHAnsi"/>
          <w:b/>
          <w:bCs/>
          <w:sz w:val="40"/>
          <w:szCs w:val="40"/>
        </w:rPr>
      </w:pPr>
      <w:r w:rsidRPr="00691FA6">
        <w:rPr>
          <w:rFonts w:cstheme="majorHAnsi"/>
          <w:b/>
          <w:bCs/>
          <w:sz w:val="40"/>
          <w:szCs w:val="40"/>
        </w:rPr>
        <w:lastRenderedPageBreak/>
        <w:t>The Realization</w:t>
      </w:r>
    </w:p>
    <w:p w14:paraId="1B4CCBCA" w14:textId="77777777" w:rsidR="00691FA6" w:rsidRPr="00691FA6" w:rsidRDefault="00691FA6" w:rsidP="00691FA6">
      <w:pPr>
        <w:rPr>
          <w:rFonts w:cstheme="majorHAnsi"/>
        </w:rPr>
      </w:pPr>
      <w:r w:rsidRPr="00691FA6">
        <w:rPr>
          <w:rFonts w:cstheme="majorHAnsi"/>
        </w:rPr>
        <w:t>The silence stretches comfortably.</w:t>
      </w:r>
    </w:p>
    <w:p w14:paraId="71232053" w14:textId="30D7C414" w:rsidR="00691FA6" w:rsidRPr="00691FA6" w:rsidRDefault="00691FA6" w:rsidP="00691FA6">
      <w:pPr>
        <w:rPr>
          <w:rFonts w:cstheme="majorHAnsi"/>
        </w:rPr>
      </w:pPr>
      <w:r w:rsidRPr="00691FA6">
        <w:rPr>
          <w:rFonts w:cstheme="majorHAnsi"/>
        </w:rPr>
        <w:t>Then:</w:t>
      </w:r>
    </w:p>
    <w:p w14:paraId="59FBE988" w14:textId="270985D1" w:rsidR="00691FA6" w:rsidRPr="00691FA6" w:rsidRDefault="00691FA6" w:rsidP="00691FA6">
      <w:pPr>
        <w:rPr>
          <w:rFonts w:cstheme="majorHAnsi"/>
        </w:rPr>
      </w:pPr>
      <w:r w:rsidRPr="00691FA6">
        <w:rPr>
          <w:rFonts w:cstheme="majorHAnsi"/>
          <w:b/>
          <w:bCs/>
        </w:rPr>
        <w:t>GLORIA:</w:t>
      </w:r>
      <w:r w:rsidRPr="00691FA6">
        <w:rPr>
          <w:rFonts w:cstheme="majorHAnsi"/>
        </w:rPr>
        <w:t xml:space="preserve"> This is exactly what happened to them.</w:t>
      </w:r>
    </w:p>
    <w:p w14:paraId="61A1F58D" w14:textId="6D42EAEA" w:rsidR="00691FA6" w:rsidRPr="00691FA6" w:rsidRDefault="00691FA6" w:rsidP="00691FA6">
      <w:pPr>
        <w:rPr>
          <w:rFonts w:cstheme="majorHAnsi"/>
        </w:rPr>
      </w:pPr>
      <w:r w:rsidRPr="00691FA6">
        <w:rPr>
          <w:rFonts w:cstheme="majorHAnsi"/>
        </w:rPr>
        <w:t>McGonagall turns.</w:t>
      </w:r>
    </w:p>
    <w:p w14:paraId="1D56134B" w14:textId="77777777" w:rsidR="00691FA6" w:rsidRPr="00691FA6" w:rsidRDefault="00691FA6" w:rsidP="00691FA6">
      <w:pPr>
        <w:rPr>
          <w:rFonts w:cstheme="majorHAnsi"/>
        </w:rPr>
      </w:pPr>
      <w:r w:rsidRPr="00691FA6">
        <w:rPr>
          <w:rFonts w:cstheme="majorHAnsi"/>
          <w:b/>
          <w:bCs/>
        </w:rPr>
        <w:t>GLORIA:</w:t>
      </w:r>
      <w:r w:rsidRPr="00691FA6">
        <w:rPr>
          <w:rFonts w:cstheme="majorHAnsi"/>
        </w:rPr>
        <w:t xml:space="preserve"> The Founders.</w:t>
      </w:r>
    </w:p>
    <w:p w14:paraId="0A2EDB66" w14:textId="77777777" w:rsidR="00691FA6" w:rsidRPr="00691FA6" w:rsidRDefault="00691FA6" w:rsidP="00691FA6">
      <w:pPr>
        <w:rPr>
          <w:rFonts w:cstheme="majorHAnsi"/>
        </w:rPr>
      </w:pPr>
      <w:r w:rsidRPr="00691FA6">
        <w:rPr>
          <w:rFonts w:cstheme="majorHAnsi"/>
        </w:rPr>
        <w:t>Ashcombe.</w:t>
      </w:r>
    </w:p>
    <w:p w14:paraId="1560C6C6" w14:textId="5FF04351" w:rsidR="00691FA6" w:rsidRPr="00691FA6" w:rsidRDefault="00691FA6" w:rsidP="00691FA6">
      <w:pPr>
        <w:rPr>
          <w:rFonts w:cstheme="majorHAnsi"/>
        </w:rPr>
      </w:pPr>
      <w:r w:rsidRPr="00691FA6">
        <w:rPr>
          <w:rFonts w:cstheme="majorHAnsi"/>
        </w:rPr>
        <w:t>Benedict.</w:t>
      </w:r>
    </w:p>
    <w:p w14:paraId="39C714D1" w14:textId="5DABC5A7" w:rsidR="00691FA6" w:rsidRPr="00691FA6" w:rsidRDefault="00691FA6" w:rsidP="00691FA6">
      <w:pPr>
        <w:rPr>
          <w:rFonts w:cstheme="majorHAnsi"/>
        </w:rPr>
      </w:pPr>
      <w:r w:rsidRPr="00691FA6">
        <w:rPr>
          <w:rFonts w:cstheme="majorHAnsi"/>
          <w:i/>
          <w:iCs/>
        </w:rPr>
        <w:t>A pause.</w:t>
      </w:r>
    </w:p>
    <w:p w14:paraId="47C230E1" w14:textId="731A443A" w:rsidR="00691FA6" w:rsidRPr="00691FA6" w:rsidRDefault="00691FA6" w:rsidP="00691FA6">
      <w:pPr>
        <w:rPr>
          <w:rFonts w:cstheme="majorHAnsi"/>
        </w:rPr>
      </w:pPr>
      <w:r w:rsidRPr="00691FA6">
        <w:rPr>
          <w:rFonts w:cstheme="majorHAnsi"/>
          <w:b/>
          <w:bCs/>
        </w:rPr>
        <w:t>GLORIA:</w:t>
      </w:r>
      <w:r w:rsidRPr="00691FA6">
        <w:rPr>
          <w:rFonts w:cstheme="majorHAnsi"/>
        </w:rPr>
        <w:t xml:space="preserve"> Everybody reached the same question.</w:t>
      </w:r>
    </w:p>
    <w:p w14:paraId="6B9D83DD" w14:textId="26AB074A" w:rsidR="00691FA6" w:rsidRPr="00691FA6" w:rsidRDefault="00691FA6" w:rsidP="00691FA6">
      <w:pPr>
        <w:rPr>
          <w:rFonts w:cstheme="majorHAnsi"/>
        </w:rPr>
      </w:pPr>
      <w:r w:rsidRPr="00691FA6">
        <w:rPr>
          <w:rFonts w:cstheme="majorHAnsi"/>
          <w:b/>
          <w:bCs/>
        </w:rPr>
        <w:t>MCGONAGALL:</w:t>
      </w:r>
      <w:r w:rsidRPr="00691FA6">
        <w:rPr>
          <w:rFonts w:cstheme="majorHAnsi"/>
        </w:rPr>
        <w:t xml:space="preserve"> And?</w:t>
      </w:r>
    </w:p>
    <w:p w14:paraId="564A6A17" w14:textId="5744F887" w:rsidR="00691FA6" w:rsidRPr="00691FA6" w:rsidRDefault="00691FA6" w:rsidP="00691FA6">
      <w:pPr>
        <w:rPr>
          <w:rFonts w:cstheme="majorHAnsi"/>
        </w:rPr>
      </w:pPr>
      <w:r w:rsidRPr="00691FA6">
        <w:rPr>
          <w:rFonts w:cstheme="majorHAnsi"/>
          <w:b/>
          <w:bCs/>
        </w:rPr>
        <w:t>GLORIA:</w:t>
      </w:r>
      <w:r w:rsidRPr="00691FA6">
        <w:rPr>
          <w:rFonts w:cstheme="majorHAnsi"/>
        </w:rPr>
        <w:t xml:space="preserve"> Nobody agreed on the answer.</w:t>
      </w:r>
    </w:p>
    <w:p w14:paraId="241C2D23" w14:textId="59FBEE28" w:rsidR="00691FA6" w:rsidRPr="00691FA6" w:rsidRDefault="00691FA6" w:rsidP="00691FA6">
      <w:pPr>
        <w:rPr>
          <w:rFonts w:cstheme="majorHAnsi"/>
        </w:rPr>
      </w:pPr>
      <w:r w:rsidRPr="00691FA6">
        <w:rPr>
          <w:rFonts w:cstheme="majorHAnsi"/>
          <w:b/>
          <w:bCs/>
        </w:rPr>
        <w:t>MCGONAGALL:</w:t>
      </w:r>
      <w:r w:rsidRPr="00691FA6">
        <w:rPr>
          <w:rFonts w:cstheme="majorHAnsi"/>
        </w:rPr>
        <w:t xml:space="preserve"> No.</w:t>
      </w:r>
    </w:p>
    <w:p w14:paraId="5795092D" w14:textId="76C36A72" w:rsidR="00691FA6" w:rsidRPr="00691FA6" w:rsidRDefault="00691FA6" w:rsidP="00691FA6">
      <w:pPr>
        <w:rPr>
          <w:rFonts w:cstheme="majorHAnsi"/>
        </w:rPr>
      </w:pPr>
      <w:r w:rsidRPr="00691FA6">
        <w:rPr>
          <w:rFonts w:cstheme="majorHAnsi"/>
          <w:b/>
          <w:bCs/>
        </w:rPr>
        <w:t>GLORIA:</w:t>
      </w:r>
      <w:r w:rsidRPr="00691FA6">
        <w:rPr>
          <w:rFonts w:cstheme="majorHAnsi"/>
        </w:rPr>
        <w:t xml:space="preserve"> That's terrifying.</w:t>
      </w:r>
    </w:p>
    <w:p w14:paraId="5C5FCCA0" w14:textId="04A453CF" w:rsidR="00691FA6" w:rsidRPr="00691FA6" w:rsidRDefault="00691FA6" w:rsidP="00691FA6">
      <w:pPr>
        <w:rPr>
          <w:rFonts w:cstheme="majorHAnsi"/>
        </w:rPr>
      </w:pPr>
      <w:r w:rsidRPr="00691FA6">
        <w:rPr>
          <w:rFonts w:cstheme="majorHAnsi"/>
        </w:rPr>
        <w:t>For the first time all conversation, McGonagall's expression softens.</w:t>
      </w:r>
    </w:p>
    <w:p w14:paraId="661ECCB9" w14:textId="5CBE4956" w:rsidR="00691FA6" w:rsidRPr="00691FA6" w:rsidRDefault="00691FA6" w:rsidP="00691FA6">
      <w:pPr>
        <w:rPr>
          <w:rFonts w:cstheme="majorHAnsi"/>
        </w:rPr>
      </w:pPr>
      <w:r w:rsidRPr="00691FA6">
        <w:rPr>
          <w:rFonts w:cstheme="majorHAnsi"/>
          <w:b/>
          <w:bCs/>
        </w:rPr>
        <w:t>MCGONAGALL:</w:t>
      </w:r>
      <w:r w:rsidRPr="00691FA6">
        <w:rPr>
          <w:rFonts w:cstheme="majorHAnsi"/>
        </w:rPr>
        <w:t xml:space="preserve"> No, Miss Spellen.</w:t>
      </w:r>
    </w:p>
    <w:p w14:paraId="2327EED2" w14:textId="0C39F3AC" w:rsidR="00691FA6" w:rsidRPr="00691FA6" w:rsidRDefault="00691FA6" w:rsidP="00691FA6">
      <w:pPr>
        <w:rPr>
          <w:rFonts w:cstheme="majorHAnsi"/>
        </w:rPr>
      </w:pPr>
      <w:r w:rsidRPr="00691FA6">
        <w:rPr>
          <w:rFonts w:cstheme="majorHAnsi"/>
          <w:i/>
          <w:iCs/>
        </w:rPr>
        <w:t>A pause</w:t>
      </w:r>
      <w:r>
        <w:rPr>
          <w:rFonts w:cstheme="majorHAnsi"/>
          <w:i/>
          <w:iCs/>
        </w:rPr>
        <w:t>.</w:t>
      </w:r>
    </w:p>
    <w:p w14:paraId="4E01A151" w14:textId="77777777" w:rsidR="00691FA6" w:rsidRPr="00691FA6" w:rsidRDefault="00691FA6" w:rsidP="00691FA6">
      <w:pPr>
        <w:rPr>
          <w:rFonts w:cstheme="majorHAnsi"/>
        </w:rPr>
      </w:pPr>
      <w:r w:rsidRPr="00691FA6">
        <w:rPr>
          <w:rFonts w:cstheme="majorHAnsi"/>
          <w:b/>
          <w:bCs/>
        </w:rPr>
        <w:t>MCGONAGALL:</w:t>
      </w:r>
      <w:r w:rsidRPr="00691FA6">
        <w:rPr>
          <w:rFonts w:cstheme="majorHAnsi"/>
        </w:rPr>
        <w:t xml:space="preserve"> That is humanity.</w:t>
      </w:r>
    </w:p>
    <w:p w14:paraId="2F966EA7" w14:textId="2645CD07" w:rsidR="00691FA6" w:rsidRPr="00691FA6" w:rsidRDefault="00691FA6" w:rsidP="00691FA6">
      <w:pPr>
        <w:rPr>
          <w:rFonts w:cstheme="majorHAnsi"/>
        </w:rPr>
      </w:pPr>
    </w:p>
    <w:p w14:paraId="391FC86C" w14:textId="77777777" w:rsidR="00691FA6" w:rsidRPr="00691FA6" w:rsidRDefault="00691FA6" w:rsidP="00691FA6">
      <w:pPr>
        <w:rPr>
          <w:rFonts w:cstheme="majorHAnsi"/>
          <w:b/>
          <w:bCs/>
          <w:sz w:val="40"/>
          <w:szCs w:val="40"/>
        </w:rPr>
      </w:pPr>
      <w:r w:rsidRPr="00691FA6">
        <w:rPr>
          <w:rFonts w:cstheme="majorHAnsi"/>
          <w:b/>
          <w:bCs/>
          <w:sz w:val="40"/>
          <w:szCs w:val="40"/>
        </w:rPr>
        <w:t>End Chapter</w:t>
      </w:r>
    </w:p>
    <w:p w14:paraId="1358A337" w14:textId="77777777" w:rsidR="00691FA6" w:rsidRPr="00691FA6" w:rsidRDefault="00691FA6" w:rsidP="00691FA6">
      <w:pPr>
        <w:rPr>
          <w:rFonts w:cstheme="majorHAnsi"/>
        </w:rPr>
      </w:pPr>
      <w:r w:rsidRPr="00691FA6">
        <w:rPr>
          <w:rFonts w:cstheme="majorHAnsi"/>
        </w:rPr>
        <w:t>Later, alone in Covenant Hall, Gloria stands at the center compass-star.</w:t>
      </w:r>
    </w:p>
    <w:p w14:paraId="4A7A2F80" w14:textId="77777777" w:rsidR="00691FA6" w:rsidRPr="00691FA6" w:rsidRDefault="00691FA6" w:rsidP="00691FA6">
      <w:pPr>
        <w:rPr>
          <w:rFonts w:cstheme="majorHAnsi"/>
        </w:rPr>
      </w:pPr>
      <w:r w:rsidRPr="00691FA6">
        <w:rPr>
          <w:rFonts w:cstheme="majorHAnsi"/>
        </w:rPr>
        <w:t>The four Founder chairs surround her.</w:t>
      </w:r>
    </w:p>
    <w:p w14:paraId="75C29375" w14:textId="6CFE89B2" w:rsidR="00691FA6" w:rsidRPr="00691FA6" w:rsidRDefault="00691FA6" w:rsidP="00691FA6">
      <w:pPr>
        <w:rPr>
          <w:rFonts w:cstheme="majorHAnsi"/>
        </w:rPr>
      </w:pPr>
      <w:r w:rsidRPr="00691FA6">
        <w:rPr>
          <w:rFonts w:cstheme="majorHAnsi"/>
        </w:rPr>
        <w:t>Empty.</w:t>
      </w:r>
    </w:p>
    <w:p w14:paraId="449FE0F2" w14:textId="77777777" w:rsidR="00691FA6" w:rsidRPr="00691FA6" w:rsidRDefault="00691FA6" w:rsidP="00691FA6">
      <w:pPr>
        <w:rPr>
          <w:rFonts w:cstheme="majorHAnsi"/>
        </w:rPr>
      </w:pPr>
      <w:r w:rsidRPr="00691FA6">
        <w:rPr>
          <w:rFonts w:cstheme="majorHAnsi"/>
        </w:rPr>
        <w:t>No Godric.</w:t>
      </w:r>
    </w:p>
    <w:p w14:paraId="44857E0E" w14:textId="77777777" w:rsidR="00691FA6" w:rsidRPr="00691FA6" w:rsidRDefault="00691FA6" w:rsidP="00691FA6">
      <w:pPr>
        <w:rPr>
          <w:rFonts w:cstheme="majorHAnsi"/>
        </w:rPr>
      </w:pPr>
      <w:r w:rsidRPr="00691FA6">
        <w:rPr>
          <w:rFonts w:cstheme="majorHAnsi"/>
        </w:rPr>
        <w:t>No Helga.</w:t>
      </w:r>
    </w:p>
    <w:p w14:paraId="5041A644" w14:textId="77777777" w:rsidR="00691FA6" w:rsidRPr="00691FA6" w:rsidRDefault="00691FA6" w:rsidP="00691FA6">
      <w:pPr>
        <w:rPr>
          <w:rFonts w:cstheme="majorHAnsi"/>
        </w:rPr>
      </w:pPr>
      <w:r w:rsidRPr="00691FA6">
        <w:rPr>
          <w:rFonts w:cstheme="majorHAnsi"/>
        </w:rPr>
        <w:t>No Rowena.</w:t>
      </w:r>
    </w:p>
    <w:p w14:paraId="01946DFA" w14:textId="77777777" w:rsidR="00691FA6" w:rsidRPr="00691FA6" w:rsidRDefault="00691FA6" w:rsidP="00691FA6">
      <w:pPr>
        <w:rPr>
          <w:rFonts w:cstheme="majorHAnsi"/>
        </w:rPr>
      </w:pPr>
      <w:r w:rsidRPr="00691FA6">
        <w:rPr>
          <w:rFonts w:cstheme="majorHAnsi"/>
        </w:rPr>
        <w:t>No Salazar.</w:t>
      </w:r>
    </w:p>
    <w:p w14:paraId="364BB92F" w14:textId="77777777" w:rsidR="00691FA6" w:rsidRPr="00691FA6" w:rsidRDefault="00691FA6" w:rsidP="00691FA6">
      <w:pPr>
        <w:rPr>
          <w:rFonts w:cstheme="majorHAnsi"/>
        </w:rPr>
      </w:pPr>
      <w:r w:rsidRPr="00691FA6">
        <w:rPr>
          <w:rFonts w:cstheme="majorHAnsi"/>
        </w:rPr>
        <w:t>No Traveler.</w:t>
      </w:r>
    </w:p>
    <w:p w14:paraId="120BFDBF" w14:textId="77777777" w:rsidR="00691FA6" w:rsidRPr="00691FA6" w:rsidRDefault="00691FA6" w:rsidP="00691FA6">
      <w:pPr>
        <w:rPr>
          <w:rFonts w:cstheme="majorHAnsi"/>
        </w:rPr>
      </w:pPr>
      <w:r w:rsidRPr="00691FA6">
        <w:rPr>
          <w:rFonts w:cstheme="majorHAnsi"/>
        </w:rPr>
        <w:t>No Ashcombe.</w:t>
      </w:r>
    </w:p>
    <w:p w14:paraId="711233C4" w14:textId="77777777" w:rsidR="00691FA6" w:rsidRPr="00691FA6" w:rsidRDefault="00691FA6" w:rsidP="00691FA6">
      <w:pPr>
        <w:rPr>
          <w:rFonts w:cstheme="majorHAnsi"/>
        </w:rPr>
      </w:pPr>
      <w:r w:rsidRPr="00691FA6">
        <w:rPr>
          <w:rFonts w:cstheme="majorHAnsi"/>
        </w:rPr>
        <w:t>Nobody left to consult.</w:t>
      </w:r>
    </w:p>
    <w:p w14:paraId="6258ECEC" w14:textId="7BF551B8" w:rsidR="00691FA6" w:rsidRPr="00691FA6" w:rsidRDefault="00691FA6" w:rsidP="00691FA6">
      <w:pPr>
        <w:rPr>
          <w:rFonts w:cstheme="majorHAnsi"/>
        </w:rPr>
      </w:pPr>
    </w:p>
    <w:p w14:paraId="1947F8C3" w14:textId="5EF9133E" w:rsidR="00691FA6" w:rsidRPr="00691FA6" w:rsidRDefault="00691FA6" w:rsidP="00691FA6">
      <w:pPr>
        <w:rPr>
          <w:rFonts w:cstheme="majorHAnsi"/>
        </w:rPr>
      </w:pPr>
      <w:r w:rsidRPr="00691FA6">
        <w:rPr>
          <w:rFonts w:cstheme="majorHAnsi"/>
        </w:rPr>
        <w:t>For the first time since beginning the Path, she understands why.</w:t>
      </w:r>
    </w:p>
    <w:p w14:paraId="37DE131D" w14:textId="5DEC56C2" w:rsidR="00691FA6" w:rsidRPr="00691FA6" w:rsidRDefault="00691FA6" w:rsidP="00691FA6">
      <w:pPr>
        <w:rPr>
          <w:rFonts w:cstheme="majorHAnsi"/>
        </w:rPr>
      </w:pPr>
      <w:r w:rsidRPr="00691FA6">
        <w:rPr>
          <w:rFonts w:cstheme="majorHAnsi"/>
        </w:rPr>
        <w:lastRenderedPageBreak/>
        <w:t>The lessons are over.</w:t>
      </w:r>
    </w:p>
    <w:p w14:paraId="7A97DBA6" w14:textId="16049BA0" w:rsidR="00691FA6" w:rsidRPr="00691FA6" w:rsidRDefault="00691FA6" w:rsidP="00691FA6">
      <w:pPr>
        <w:rPr>
          <w:rFonts w:cstheme="majorHAnsi"/>
        </w:rPr>
      </w:pPr>
      <w:r w:rsidRPr="00691FA6">
        <w:rPr>
          <w:rFonts w:cstheme="majorHAnsi"/>
        </w:rPr>
        <w:t>The decision is not.</w:t>
      </w:r>
    </w:p>
    <w:p w14:paraId="2ED2708F" w14:textId="77777777" w:rsidR="00691FA6" w:rsidRPr="00691FA6" w:rsidRDefault="00691FA6" w:rsidP="00691FA6">
      <w:pPr>
        <w:rPr>
          <w:rFonts w:cstheme="majorHAnsi"/>
        </w:rPr>
      </w:pPr>
      <w:r w:rsidRPr="00691FA6">
        <w:rPr>
          <w:rFonts w:cstheme="majorHAnsi"/>
        </w:rPr>
        <w:t>Gloria looks toward the archive.</w:t>
      </w:r>
    </w:p>
    <w:p w14:paraId="5A34DE29" w14:textId="77777777" w:rsidR="00691FA6" w:rsidRPr="00691FA6" w:rsidRDefault="00691FA6" w:rsidP="00691FA6">
      <w:pPr>
        <w:rPr>
          <w:rFonts w:cstheme="majorHAnsi"/>
        </w:rPr>
      </w:pPr>
      <w:r w:rsidRPr="00691FA6">
        <w:rPr>
          <w:rFonts w:cstheme="majorHAnsi"/>
        </w:rPr>
        <w:t>Then the Silent Lion.</w:t>
      </w:r>
    </w:p>
    <w:p w14:paraId="43FFC5DE" w14:textId="427E6016" w:rsidR="00691FA6" w:rsidRPr="00691FA6" w:rsidRDefault="00691FA6" w:rsidP="00691FA6">
      <w:pPr>
        <w:rPr>
          <w:rFonts w:cstheme="majorHAnsi"/>
        </w:rPr>
      </w:pPr>
      <w:r w:rsidRPr="00691FA6">
        <w:rPr>
          <w:rFonts w:cstheme="majorHAnsi"/>
        </w:rPr>
        <w:t>Then the door.</w:t>
      </w:r>
    </w:p>
    <w:p w14:paraId="08A5286B" w14:textId="76BE7844" w:rsidR="00691FA6" w:rsidRPr="00691FA6" w:rsidRDefault="00691FA6" w:rsidP="00691FA6">
      <w:pPr>
        <w:rPr>
          <w:rFonts w:cstheme="majorHAnsi"/>
        </w:rPr>
      </w:pPr>
      <w:r w:rsidRPr="00691FA6">
        <w:rPr>
          <w:rFonts w:cstheme="majorHAnsi"/>
          <w:b/>
          <w:bCs/>
        </w:rPr>
        <w:t>GLORIA:</w:t>
      </w:r>
      <w:r w:rsidRPr="00691FA6">
        <w:rPr>
          <w:rFonts w:cstheme="majorHAnsi"/>
        </w:rPr>
        <w:t xml:space="preserve"> Now what?</w:t>
      </w:r>
    </w:p>
    <w:p w14:paraId="430C5103" w14:textId="77777777" w:rsidR="00691FA6" w:rsidRPr="00691FA6" w:rsidRDefault="00691FA6" w:rsidP="00691FA6">
      <w:pPr>
        <w:rPr>
          <w:rFonts w:cstheme="majorHAnsi"/>
        </w:rPr>
      </w:pPr>
      <w:r w:rsidRPr="00691FA6">
        <w:rPr>
          <w:rFonts w:cstheme="majorHAnsi"/>
        </w:rPr>
        <w:t>The Lion remains silent.</w:t>
      </w:r>
    </w:p>
    <w:p w14:paraId="10CED347" w14:textId="42DB00E4" w:rsidR="00691FA6" w:rsidRPr="00691FA6" w:rsidRDefault="00691FA6" w:rsidP="00691FA6">
      <w:pPr>
        <w:rPr>
          <w:rFonts w:cstheme="majorHAnsi"/>
        </w:rPr>
      </w:pPr>
      <w:r w:rsidRPr="00691FA6">
        <w:rPr>
          <w:rFonts w:cstheme="majorHAnsi"/>
        </w:rPr>
        <w:t>As it always has.</w:t>
      </w:r>
    </w:p>
    <w:p w14:paraId="698C0B9B" w14:textId="77777777" w:rsidR="00691FA6" w:rsidRPr="00691FA6" w:rsidRDefault="00691FA6" w:rsidP="00691FA6">
      <w:pPr>
        <w:rPr>
          <w:rFonts w:cstheme="majorHAnsi"/>
        </w:rPr>
      </w:pPr>
      <w:r w:rsidRPr="00691FA6">
        <w:rPr>
          <w:rFonts w:cstheme="majorHAnsi"/>
        </w:rPr>
        <w:t>And for the first time, Gloria understands that silence is itself the answer.</w:t>
      </w:r>
    </w:p>
    <w:p w14:paraId="0A310E94" w14:textId="77777777" w:rsidR="00FC28A3" w:rsidRPr="00691FA6" w:rsidRDefault="00FC28A3">
      <w:pPr>
        <w:rPr>
          <w:rFonts w:cstheme="majorHAnsi"/>
        </w:rPr>
      </w:pPr>
    </w:p>
    <w:p w14:paraId="1708FEBD" w14:textId="273D84D1" w:rsidR="00FC28A3" w:rsidRPr="004D7E5A" w:rsidRDefault="00000000" w:rsidP="007F5585">
      <w:pPr>
        <w:pStyle w:val="Heading2"/>
      </w:pPr>
      <w:r w:rsidRPr="004D7E5A">
        <w:t>CHAPTER 4</w:t>
      </w:r>
      <w:r w:rsidR="00BF60FB">
        <w:t>3</w:t>
      </w:r>
      <w:r w:rsidRPr="004D7E5A">
        <w:t xml:space="preserve"> — </w:t>
      </w:r>
      <w:r w:rsidR="002E6CB8">
        <w:t>THE ARGUMENT</w:t>
      </w:r>
    </w:p>
    <w:p w14:paraId="559C8073" w14:textId="77777777" w:rsidR="002E6CB8" w:rsidRPr="002E6CB8" w:rsidRDefault="002E6CB8" w:rsidP="002E6CB8">
      <w:pPr>
        <w:rPr>
          <w:rFonts w:cstheme="majorHAnsi"/>
        </w:rPr>
      </w:pPr>
      <w:r w:rsidRPr="002E6CB8">
        <w:rPr>
          <w:rFonts w:cstheme="majorHAnsi"/>
          <w:i/>
          <w:iCs/>
        </w:rPr>
        <w:t>Gloria spends three days avoiding the decision.</w:t>
      </w:r>
    </w:p>
    <w:p w14:paraId="6FF89DC9" w14:textId="77777777" w:rsidR="002E6CB8" w:rsidRPr="002E6CB8" w:rsidRDefault="002E6CB8" w:rsidP="002E6CB8">
      <w:pPr>
        <w:rPr>
          <w:rFonts w:cstheme="majorHAnsi"/>
        </w:rPr>
      </w:pPr>
      <w:r w:rsidRPr="002E6CB8">
        <w:rPr>
          <w:rFonts w:cstheme="majorHAnsi"/>
        </w:rPr>
        <w:t>This proves surprisingly difficult.</w:t>
      </w:r>
    </w:p>
    <w:p w14:paraId="2FCA08FA" w14:textId="77777777" w:rsidR="002E6CB8" w:rsidRPr="002E6CB8" w:rsidRDefault="002E6CB8" w:rsidP="002E6CB8">
      <w:pPr>
        <w:rPr>
          <w:rFonts w:cstheme="majorHAnsi"/>
        </w:rPr>
      </w:pPr>
      <w:r w:rsidRPr="002E6CB8">
        <w:rPr>
          <w:rFonts w:cstheme="majorHAnsi"/>
        </w:rPr>
        <w:t>The decision continues existing whether she thinks about it or not.</w:t>
      </w:r>
    </w:p>
    <w:p w14:paraId="1A1A79F7" w14:textId="5F35D10B" w:rsidR="002E6CB8" w:rsidRPr="002E6CB8" w:rsidRDefault="002E6CB8" w:rsidP="002E6CB8">
      <w:pPr>
        <w:rPr>
          <w:rFonts w:cstheme="majorHAnsi"/>
        </w:rPr>
      </w:pPr>
      <w:r w:rsidRPr="002E6CB8">
        <w:rPr>
          <w:rFonts w:cstheme="majorHAnsi"/>
        </w:rPr>
        <w:t>Which feels unfair.</w:t>
      </w:r>
    </w:p>
    <w:p w14:paraId="04C5BC18" w14:textId="77777777" w:rsidR="002E6CB8" w:rsidRPr="002E6CB8" w:rsidRDefault="002E6CB8" w:rsidP="002E6CB8">
      <w:pPr>
        <w:rPr>
          <w:rFonts w:cstheme="majorHAnsi"/>
        </w:rPr>
      </w:pPr>
      <w:r w:rsidRPr="002E6CB8">
        <w:rPr>
          <w:rFonts w:cstheme="majorHAnsi"/>
        </w:rPr>
        <w:t>The Covenant remains hidden.</w:t>
      </w:r>
    </w:p>
    <w:p w14:paraId="30CDA383" w14:textId="77777777" w:rsidR="002E6CB8" w:rsidRPr="002E6CB8" w:rsidRDefault="002E6CB8" w:rsidP="002E6CB8">
      <w:pPr>
        <w:rPr>
          <w:rFonts w:cstheme="majorHAnsi"/>
        </w:rPr>
      </w:pPr>
      <w:r w:rsidRPr="002E6CB8">
        <w:rPr>
          <w:rFonts w:cstheme="majorHAnsi"/>
        </w:rPr>
        <w:t>Mostly.</w:t>
      </w:r>
    </w:p>
    <w:p w14:paraId="5C06944E" w14:textId="77777777" w:rsidR="002E6CB8" w:rsidRPr="002E6CB8" w:rsidRDefault="002E6CB8" w:rsidP="002E6CB8">
      <w:pPr>
        <w:rPr>
          <w:rFonts w:cstheme="majorHAnsi"/>
        </w:rPr>
      </w:pPr>
      <w:r w:rsidRPr="002E6CB8">
        <w:rPr>
          <w:rFonts w:cstheme="majorHAnsi"/>
        </w:rPr>
        <w:t>The archive remains secure.</w:t>
      </w:r>
    </w:p>
    <w:p w14:paraId="03746BA0" w14:textId="77777777" w:rsidR="002E6CB8" w:rsidRPr="002E6CB8" w:rsidRDefault="002E6CB8" w:rsidP="002E6CB8">
      <w:pPr>
        <w:rPr>
          <w:rFonts w:cstheme="majorHAnsi"/>
        </w:rPr>
      </w:pPr>
      <w:r w:rsidRPr="002E6CB8">
        <w:rPr>
          <w:rFonts w:cstheme="majorHAnsi"/>
        </w:rPr>
        <w:t>Mostly.</w:t>
      </w:r>
    </w:p>
    <w:p w14:paraId="24519332" w14:textId="77777777" w:rsidR="002E6CB8" w:rsidRPr="002E6CB8" w:rsidRDefault="002E6CB8" w:rsidP="002E6CB8">
      <w:pPr>
        <w:rPr>
          <w:rFonts w:cstheme="majorHAnsi"/>
        </w:rPr>
      </w:pPr>
      <w:r w:rsidRPr="002E6CB8">
        <w:rPr>
          <w:rFonts w:cstheme="majorHAnsi"/>
        </w:rPr>
        <w:t>The questions continue multiplying.</w:t>
      </w:r>
    </w:p>
    <w:p w14:paraId="5FC40A2A" w14:textId="069BE895" w:rsidR="002E6CB8" w:rsidRPr="002E6CB8" w:rsidRDefault="002E6CB8" w:rsidP="002E6CB8">
      <w:pPr>
        <w:rPr>
          <w:rFonts w:cstheme="majorHAnsi"/>
        </w:rPr>
      </w:pPr>
      <w:r w:rsidRPr="002E6CB8">
        <w:rPr>
          <w:rFonts w:cstheme="majorHAnsi"/>
        </w:rPr>
        <w:t>Entirely.</w:t>
      </w:r>
    </w:p>
    <w:p w14:paraId="7EC6DC73" w14:textId="77777777" w:rsidR="002E6CB8" w:rsidRPr="002E6CB8" w:rsidRDefault="002E6CB8" w:rsidP="002E6CB8">
      <w:pPr>
        <w:rPr>
          <w:rFonts w:cstheme="majorHAnsi"/>
        </w:rPr>
      </w:pPr>
      <w:r w:rsidRPr="002E6CB8">
        <w:rPr>
          <w:rFonts w:cstheme="majorHAnsi"/>
        </w:rPr>
        <w:t>Every conversation now reaches the same point.</w:t>
      </w:r>
    </w:p>
    <w:p w14:paraId="2E0416E6" w14:textId="77777777" w:rsidR="002E6CB8" w:rsidRPr="002E6CB8" w:rsidRDefault="002E6CB8" w:rsidP="002E6CB8">
      <w:pPr>
        <w:rPr>
          <w:rFonts w:cstheme="majorHAnsi"/>
        </w:rPr>
      </w:pPr>
      <w:r w:rsidRPr="002E6CB8">
        <w:rPr>
          <w:rFonts w:cstheme="majorHAnsi"/>
        </w:rPr>
        <w:t>Not:</w:t>
      </w:r>
    </w:p>
    <w:p w14:paraId="6DEF376A" w14:textId="77777777" w:rsidR="002E6CB8" w:rsidRPr="002E6CB8" w:rsidRDefault="002E6CB8" w:rsidP="002E6CB8">
      <w:pPr>
        <w:rPr>
          <w:rFonts w:cstheme="majorHAnsi"/>
        </w:rPr>
      </w:pPr>
      <w:r w:rsidRPr="002E6CB8">
        <w:rPr>
          <w:rFonts w:cstheme="majorHAnsi"/>
        </w:rPr>
        <w:t>What happened to Ashcombe?</w:t>
      </w:r>
    </w:p>
    <w:p w14:paraId="0D2DD0C0" w14:textId="77777777" w:rsidR="002E6CB8" w:rsidRPr="002E6CB8" w:rsidRDefault="002E6CB8" w:rsidP="002E6CB8">
      <w:pPr>
        <w:rPr>
          <w:rFonts w:cstheme="majorHAnsi"/>
        </w:rPr>
      </w:pPr>
      <w:r w:rsidRPr="002E6CB8">
        <w:rPr>
          <w:rFonts w:cstheme="majorHAnsi"/>
        </w:rPr>
        <w:t>But:</w:t>
      </w:r>
    </w:p>
    <w:p w14:paraId="31AE1750" w14:textId="77777777" w:rsidR="002E6CB8" w:rsidRPr="002E6CB8" w:rsidRDefault="002E6CB8" w:rsidP="002E6CB8">
      <w:pPr>
        <w:rPr>
          <w:rFonts w:cstheme="majorHAnsi"/>
        </w:rPr>
      </w:pPr>
      <w:r w:rsidRPr="002E6CB8">
        <w:rPr>
          <w:rFonts w:cstheme="majorHAnsi"/>
        </w:rPr>
        <w:t>What happens next?</w:t>
      </w:r>
    </w:p>
    <w:p w14:paraId="7EC12F6D" w14:textId="2636608A" w:rsidR="002E6CB8" w:rsidRPr="002E6CB8" w:rsidRDefault="002E6CB8" w:rsidP="002E6CB8">
      <w:pPr>
        <w:rPr>
          <w:rFonts w:cstheme="majorHAnsi"/>
        </w:rPr>
      </w:pPr>
    </w:p>
    <w:p w14:paraId="544560DB" w14:textId="77777777" w:rsidR="002E6CB8" w:rsidRPr="002E6CB8" w:rsidRDefault="002E6CB8" w:rsidP="002E6CB8">
      <w:pPr>
        <w:rPr>
          <w:rFonts w:cstheme="majorHAnsi"/>
          <w:b/>
          <w:bCs/>
          <w:sz w:val="40"/>
          <w:szCs w:val="40"/>
        </w:rPr>
      </w:pPr>
      <w:r w:rsidRPr="002E6CB8">
        <w:rPr>
          <w:rFonts w:cstheme="majorHAnsi"/>
          <w:b/>
          <w:bCs/>
          <w:sz w:val="40"/>
          <w:szCs w:val="40"/>
        </w:rPr>
        <w:t>The Gathering</w:t>
      </w:r>
    </w:p>
    <w:p w14:paraId="04A19FEF" w14:textId="77777777" w:rsidR="002E6CB8" w:rsidRPr="002E6CB8" w:rsidRDefault="002E6CB8" w:rsidP="002E6CB8">
      <w:pPr>
        <w:rPr>
          <w:rFonts w:cstheme="majorHAnsi"/>
        </w:rPr>
      </w:pPr>
      <w:r w:rsidRPr="002E6CB8">
        <w:rPr>
          <w:rFonts w:cstheme="majorHAnsi"/>
        </w:rPr>
        <w:t>At McGonagall's request, a private meeting is arranged.</w:t>
      </w:r>
    </w:p>
    <w:p w14:paraId="4781364B" w14:textId="77777777" w:rsidR="002E6CB8" w:rsidRPr="002E6CB8" w:rsidRDefault="002E6CB8" w:rsidP="002E6CB8">
      <w:pPr>
        <w:rPr>
          <w:rFonts w:cstheme="majorHAnsi"/>
        </w:rPr>
      </w:pPr>
      <w:r w:rsidRPr="002E6CB8">
        <w:rPr>
          <w:rFonts w:cstheme="majorHAnsi"/>
        </w:rPr>
        <w:t>Not a trial.</w:t>
      </w:r>
    </w:p>
    <w:p w14:paraId="430CA400" w14:textId="77777777" w:rsidR="002E6CB8" w:rsidRPr="002E6CB8" w:rsidRDefault="002E6CB8" w:rsidP="002E6CB8">
      <w:pPr>
        <w:rPr>
          <w:rFonts w:cstheme="majorHAnsi"/>
        </w:rPr>
      </w:pPr>
      <w:r w:rsidRPr="002E6CB8">
        <w:rPr>
          <w:rFonts w:cstheme="majorHAnsi"/>
        </w:rPr>
        <w:t>Not a hearing.</w:t>
      </w:r>
    </w:p>
    <w:p w14:paraId="56FC7C26" w14:textId="77777777" w:rsidR="002E6CB8" w:rsidRPr="002E6CB8" w:rsidRDefault="002E6CB8" w:rsidP="002E6CB8">
      <w:pPr>
        <w:rPr>
          <w:rFonts w:cstheme="majorHAnsi"/>
        </w:rPr>
      </w:pPr>
      <w:r w:rsidRPr="002E6CB8">
        <w:rPr>
          <w:rFonts w:cstheme="majorHAnsi"/>
        </w:rPr>
        <w:t>Not a vote.</w:t>
      </w:r>
    </w:p>
    <w:p w14:paraId="2F33AA14" w14:textId="77777777" w:rsidR="002E6CB8" w:rsidRPr="002E6CB8" w:rsidRDefault="002E6CB8" w:rsidP="002E6CB8">
      <w:pPr>
        <w:rPr>
          <w:rFonts w:cstheme="majorHAnsi"/>
        </w:rPr>
      </w:pPr>
      <w:r w:rsidRPr="002E6CB8">
        <w:rPr>
          <w:rFonts w:cstheme="majorHAnsi"/>
        </w:rPr>
        <w:lastRenderedPageBreak/>
        <w:t>A discussion.</w:t>
      </w:r>
    </w:p>
    <w:p w14:paraId="6C1086CC" w14:textId="77777777" w:rsidR="002E6CB8" w:rsidRPr="002E6CB8" w:rsidRDefault="002E6CB8" w:rsidP="002E6CB8">
      <w:pPr>
        <w:rPr>
          <w:rFonts w:cstheme="majorHAnsi"/>
        </w:rPr>
      </w:pPr>
      <w:r w:rsidRPr="002E6CB8">
        <w:rPr>
          <w:rFonts w:cstheme="majorHAnsi"/>
        </w:rPr>
        <w:t>Which somehow sounds more dangerous.</w:t>
      </w:r>
    </w:p>
    <w:p w14:paraId="51102F87" w14:textId="03D840D3" w:rsidR="002E6CB8" w:rsidRPr="002E6CB8" w:rsidRDefault="002E6CB8" w:rsidP="002E6CB8">
      <w:pPr>
        <w:rPr>
          <w:rFonts w:cstheme="majorHAnsi"/>
        </w:rPr>
      </w:pPr>
    </w:p>
    <w:p w14:paraId="74FC2BC6" w14:textId="77777777" w:rsidR="002E6CB8" w:rsidRPr="002E6CB8" w:rsidRDefault="002E6CB8" w:rsidP="002E6CB8">
      <w:pPr>
        <w:rPr>
          <w:rFonts w:cstheme="majorHAnsi"/>
        </w:rPr>
      </w:pPr>
      <w:r w:rsidRPr="002E6CB8">
        <w:rPr>
          <w:rFonts w:cstheme="majorHAnsi"/>
        </w:rPr>
        <w:t>Present:</w:t>
      </w:r>
    </w:p>
    <w:p w14:paraId="0928540D" w14:textId="77777777" w:rsidR="002E6CB8" w:rsidRPr="002E6CB8" w:rsidRDefault="002E6CB8">
      <w:pPr>
        <w:numPr>
          <w:ilvl w:val="0"/>
          <w:numId w:val="81"/>
        </w:numPr>
        <w:rPr>
          <w:rFonts w:cstheme="majorHAnsi"/>
        </w:rPr>
      </w:pPr>
      <w:r w:rsidRPr="002E6CB8">
        <w:rPr>
          <w:rFonts w:cstheme="majorHAnsi"/>
        </w:rPr>
        <w:t>Gloria</w:t>
      </w:r>
    </w:p>
    <w:p w14:paraId="6B2D39C8" w14:textId="77777777" w:rsidR="002E6CB8" w:rsidRPr="002E6CB8" w:rsidRDefault="002E6CB8">
      <w:pPr>
        <w:numPr>
          <w:ilvl w:val="0"/>
          <w:numId w:val="81"/>
        </w:numPr>
        <w:rPr>
          <w:rFonts w:cstheme="majorHAnsi"/>
        </w:rPr>
      </w:pPr>
      <w:r w:rsidRPr="002E6CB8">
        <w:rPr>
          <w:rFonts w:cstheme="majorHAnsi"/>
        </w:rPr>
        <w:t>McGonagall</w:t>
      </w:r>
    </w:p>
    <w:p w14:paraId="410E9D4D" w14:textId="77777777" w:rsidR="002E6CB8" w:rsidRPr="002E6CB8" w:rsidRDefault="002E6CB8">
      <w:pPr>
        <w:numPr>
          <w:ilvl w:val="0"/>
          <w:numId w:val="81"/>
        </w:numPr>
        <w:rPr>
          <w:rFonts w:cstheme="majorHAnsi"/>
        </w:rPr>
      </w:pPr>
      <w:r w:rsidRPr="002E6CB8">
        <w:rPr>
          <w:rFonts w:cstheme="majorHAnsi"/>
        </w:rPr>
        <w:t>Harry Potter</w:t>
      </w:r>
    </w:p>
    <w:p w14:paraId="68B55F53" w14:textId="77777777" w:rsidR="002E6CB8" w:rsidRPr="002E6CB8" w:rsidRDefault="002E6CB8">
      <w:pPr>
        <w:numPr>
          <w:ilvl w:val="0"/>
          <w:numId w:val="81"/>
        </w:numPr>
        <w:rPr>
          <w:rFonts w:cstheme="majorHAnsi"/>
        </w:rPr>
      </w:pPr>
      <w:r w:rsidRPr="002E6CB8">
        <w:rPr>
          <w:rFonts w:cstheme="majorHAnsi"/>
        </w:rPr>
        <w:t>Gideon Alderwick</w:t>
      </w:r>
    </w:p>
    <w:p w14:paraId="1116D084" w14:textId="77777777" w:rsidR="002E6CB8" w:rsidRPr="002E6CB8" w:rsidRDefault="002E6CB8">
      <w:pPr>
        <w:numPr>
          <w:ilvl w:val="0"/>
          <w:numId w:val="81"/>
        </w:numPr>
        <w:rPr>
          <w:rFonts w:cstheme="majorHAnsi"/>
        </w:rPr>
      </w:pPr>
      <w:r w:rsidRPr="002E6CB8">
        <w:rPr>
          <w:rFonts w:cstheme="majorHAnsi"/>
        </w:rPr>
        <w:t>Elspeth Rowan</w:t>
      </w:r>
    </w:p>
    <w:p w14:paraId="334A17DE" w14:textId="77777777" w:rsidR="002E6CB8" w:rsidRPr="002E6CB8" w:rsidRDefault="002E6CB8" w:rsidP="002E6CB8">
      <w:pPr>
        <w:rPr>
          <w:rFonts w:cstheme="majorHAnsi"/>
        </w:rPr>
      </w:pPr>
      <w:r w:rsidRPr="002E6CB8">
        <w:rPr>
          <w:rFonts w:cstheme="majorHAnsi"/>
        </w:rPr>
        <w:t>Benedict is absent.</w:t>
      </w:r>
    </w:p>
    <w:p w14:paraId="3C82772A" w14:textId="77777777" w:rsidR="002E6CB8" w:rsidRPr="002E6CB8" w:rsidRDefault="002E6CB8" w:rsidP="002E6CB8">
      <w:pPr>
        <w:rPr>
          <w:rFonts w:cstheme="majorHAnsi"/>
        </w:rPr>
      </w:pPr>
      <w:r w:rsidRPr="002E6CB8">
        <w:rPr>
          <w:rFonts w:cstheme="majorHAnsi"/>
        </w:rPr>
        <w:t>Ministry custody ensures that.</w:t>
      </w:r>
    </w:p>
    <w:p w14:paraId="74226617" w14:textId="77777777" w:rsidR="002E6CB8" w:rsidRPr="002E6CB8" w:rsidRDefault="002E6CB8" w:rsidP="002E6CB8">
      <w:pPr>
        <w:rPr>
          <w:rFonts w:cstheme="majorHAnsi"/>
        </w:rPr>
      </w:pPr>
      <w:r w:rsidRPr="002E6CB8">
        <w:rPr>
          <w:rFonts w:cstheme="majorHAnsi"/>
        </w:rPr>
        <w:t>His arguments, however, are very much in the room.</w:t>
      </w:r>
    </w:p>
    <w:p w14:paraId="66B36668" w14:textId="1A3B7DFA" w:rsidR="002E6CB8" w:rsidRPr="002E6CB8" w:rsidRDefault="002E6CB8" w:rsidP="002E6CB8">
      <w:pPr>
        <w:rPr>
          <w:rFonts w:cstheme="majorHAnsi"/>
        </w:rPr>
      </w:pPr>
    </w:p>
    <w:p w14:paraId="0B6C8CE9" w14:textId="77777777" w:rsidR="002E6CB8" w:rsidRPr="002E6CB8" w:rsidRDefault="002E6CB8" w:rsidP="002E6CB8">
      <w:pPr>
        <w:rPr>
          <w:rFonts w:cstheme="majorHAnsi"/>
        </w:rPr>
      </w:pPr>
      <w:r w:rsidRPr="002E6CB8">
        <w:rPr>
          <w:rFonts w:cstheme="majorHAnsi"/>
        </w:rPr>
        <w:t>A copy of Ashcombe's final letter rests at the table's center.</w:t>
      </w:r>
    </w:p>
    <w:p w14:paraId="5E66740D" w14:textId="77777777" w:rsidR="002E6CB8" w:rsidRPr="002E6CB8" w:rsidRDefault="002E6CB8" w:rsidP="002E6CB8">
      <w:pPr>
        <w:rPr>
          <w:rFonts w:cstheme="majorHAnsi"/>
        </w:rPr>
      </w:pPr>
      <w:r w:rsidRPr="002E6CB8">
        <w:rPr>
          <w:rFonts w:cstheme="majorHAnsi"/>
        </w:rPr>
        <w:t>Beside it:</w:t>
      </w:r>
    </w:p>
    <w:p w14:paraId="1B7EF369" w14:textId="77777777" w:rsidR="002E6CB8" w:rsidRPr="002E6CB8" w:rsidRDefault="002E6CB8">
      <w:pPr>
        <w:numPr>
          <w:ilvl w:val="0"/>
          <w:numId w:val="82"/>
        </w:numPr>
        <w:rPr>
          <w:rFonts w:cstheme="majorHAnsi"/>
        </w:rPr>
      </w:pPr>
      <w:r w:rsidRPr="002E6CB8">
        <w:rPr>
          <w:rFonts w:cstheme="majorHAnsi"/>
        </w:rPr>
        <w:t>Covenant notes</w:t>
      </w:r>
    </w:p>
    <w:p w14:paraId="704CD111" w14:textId="77777777" w:rsidR="002E6CB8" w:rsidRPr="002E6CB8" w:rsidRDefault="002E6CB8">
      <w:pPr>
        <w:numPr>
          <w:ilvl w:val="0"/>
          <w:numId w:val="82"/>
        </w:numPr>
        <w:rPr>
          <w:rFonts w:cstheme="majorHAnsi"/>
        </w:rPr>
      </w:pPr>
      <w:r w:rsidRPr="002E6CB8">
        <w:rPr>
          <w:rFonts w:cstheme="majorHAnsi"/>
        </w:rPr>
        <w:t>Archive summaries</w:t>
      </w:r>
    </w:p>
    <w:p w14:paraId="4DFD75C8" w14:textId="77777777" w:rsidR="002E6CB8" w:rsidRPr="002E6CB8" w:rsidRDefault="002E6CB8">
      <w:pPr>
        <w:numPr>
          <w:ilvl w:val="0"/>
          <w:numId w:val="82"/>
        </w:numPr>
        <w:rPr>
          <w:rFonts w:cstheme="majorHAnsi"/>
        </w:rPr>
      </w:pPr>
      <w:r w:rsidRPr="002E6CB8">
        <w:rPr>
          <w:rFonts w:cstheme="majorHAnsi"/>
        </w:rPr>
        <w:t>Historical findings</w:t>
      </w:r>
    </w:p>
    <w:p w14:paraId="0F9C5632" w14:textId="77777777" w:rsidR="002E6CB8" w:rsidRPr="002E6CB8" w:rsidRDefault="002E6CB8" w:rsidP="002E6CB8">
      <w:pPr>
        <w:rPr>
          <w:rFonts w:cstheme="majorHAnsi"/>
        </w:rPr>
      </w:pPr>
      <w:r w:rsidRPr="002E6CB8">
        <w:rPr>
          <w:rFonts w:cstheme="majorHAnsi"/>
        </w:rPr>
        <w:t>The entire mystery reduced to paperwork.</w:t>
      </w:r>
    </w:p>
    <w:p w14:paraId="7BA37C26" w14:textId="77777777" w:rsidR="002E6CB8" w:rsidRPr="002E6CB8" w:rsidRDefault="002E6CB8" w:rsidP="002E6CB8">
      <w:pPr>
        <w:rPr>
          <w:rFonts w:cstheme="majorHAnsi"/>
        </w:rPr>
      </w:pPr>
      <w:r w:rsidRPr="002E6CB8">
        <w:rPr>
          <w:rFonts w:cstheme="majorHAnsi"/>
        </w:rPr>
        <w:t>Ashcombe would probably approve.</w:t>
      </w:r>
    </w:p>
    <w:p w14:paraId="49DEC2A7" w14:textId="775C9072" w:rsidR="002E6CB8" w:rsidRPr="002E6CB8" w:rsidRDefault="002E6CB8" w:rsidP="002E6CB8">
      <w:pPr>
        <w:rPr>
          <w:rFonts w:cstheme="majorHAnsi"/>
        </w:rPr>
      </w:pPr>
    </w:p>
    <w:p w14:paraId="01DE5C76" w14:textId="77777777" w:rsidR="002E6CB8" w:rsidRPr="002E6CB8" w:rsidRDefault="002E6CB8" w:rsidP="002E6CB8">
      <w:pPr>
        <w:rPr>
          <w:rFonts w:cstheme="majorHAnsi"/>
          <w:b/>
          <w:bCs/>
          <w:sz w:val="40"/>
          <w:szCs w:val="40"/>
        </w:rPr>
      </w:pPr>
      <w:r w:rsidRPr="002E6CB8">
        <w:rPr>
          <w:rFonts w:cstheme="majorHAnsi"/>
          <w:b/>
          <w:bCs/>
          <w:sz w:val="40"/>
          <w:szCs w:val="40"/>
        </w:rPr>
        <w:t>Opening</w:t>
      </w:r>
    </w:p>
    <w:p w14:paraId="4A8DBB89" w14:textId="77777777" w:rsidR="002E6CB8" w:rsidRPr="002E6CB8" w:rsidRDefault="002E6CB8" w:rsidP="002E6CB8">
      <w:pPr>
        <w:rPr>
          <w:rFonts w:cstheme="majorHAnsi"/>
        </w:rPr>
      </w:pPr>
      <w:r w:rsidRPr="002E6CB8">
        <w:rPr>
          <w:rFonts w:cstheme="majorHAnsi"/>
        </w:rPr>
        <w:t>No one speaks immediately.</w:t>
      </w:r>
    </w:p>
    <w:p w14:paraId="1D20CC6B" w14:textId="4C4917A6" w:rsidR="002E6CB8" w:rsidRPr="002E6CB8" w:rsidRDefault="002E6CB8" w:rsidP="002E6CB8">
      <w:pPr>
        <w:rPr>
          <w:rFonts w:cstheme="majorHAnsi"/>
        </w:rPr>
      </w:pPr>
      <w:r w:rsidRPr="002E6CB8">
        <w:rPr>
          <w:rFonts w:cstheme="majorHAnsi"/>
        </w:rPr>
        <w:t>Finally:</w:t>
      </w:r>
    </w:p>
    <w:p w14:paraId="01DCFF5D" w14:textId="176D593C" w:rsidR="002E6CB8" w:rsidRPr="002E6CB8" w:rsidRDefault="002E6CB8" w:rsidP="002E6CB8">
      <w:pPr>
        <w:rPr>
          <w:rFonts w:cstheme="majorHAnsi"/>
        </w:rPr>
      </w:pPr>
      <w:r w:rsidRPr="002E6CB8">
        <w:rPr>
          <w:rFonts w:cstheme="majorHAnsi"/>
          <w:b/>
          <w:bCs/>
        </w:rPr>
        <w:t>GLORIA:</w:t>
      </w:r>
      <w:r w:rsidRPr="002E6CB8">
        <w:rPr>
          <w:rFonts w:cstheme="majorHAnsi"/>
        </w:rPr>
        <w:t xml:space="preserve"> I assume nobody is here to make the decision for me.</w:t>
      </w:r>
    </w:p>
    <w:p w14:paraId="44958E5B" w14:textId="2FFCA68B" w:rsidR="002E6CB8" w:rsidRPr="002E6CB8" w:rsidRDefault="002E6CB8" w:rsidP="002E6CB8">
      <w:pPr>
        <w:rPr>
          <w:rFonts w:cstheme="majorHAnsi"/>
        </w:rPr>
      </w:pPr>
      <w:r w:rsidRPr="002E6CB8">
        <w:rPr>
          <w:rFonts w:cstheme="majorHAnsi"/>
          <w:b/>
          <w:bCs/>
        </w:rPr>
        <w:t>MCGONAGALL:</w:t>
      </w:r>
      <w:r w:rsidRPr="002E6CB8">
        <w:rPr>
          <w:rFonts w:cstheme="majorHAnsi"/>
        </w:rPr>
        <w:t xml:space="preserve"> Correct.</w:t>
      </w:r>
    </w:p>
    <w:p w14:paraId="162B623B" w14:textId="031C2C2B" w:rsidR="002E6CB8" w:rsidRPr="002E6CB8" w:rsidRDefault="002E6CB8" w:rsidP="002E6CB8">
      <w:pPr>
        <w:rPr>
          <w:rFonts w:cstheme="majorHAnsi"/>
        </w:rPr>
      </w:pPr>
      <w:r w:rsidRPr="002E6CB8">
        <w:rPr>
          <w:rFonts w:cstheme="majorHAnsi"/>
          <w:b/>
          <w:bCs/>
        </w:rPr>
        <w:t>GLORIA:</w:t>
      </w:r>
      <w:r w:rsidRPr="002E6CB8">
        <w:rPr>
          <w:rFonts w:cstheme="majorHAnsi"/>
        </w:rPr>
        <w:t xml:space="preserve"> I hate this group already.</w:t>
      </w:r>
    </w:p>
    <w:p w14:paraId="19643625" w14:textId="77777777" w:rsidR="002E6CB8" w:rsidRPr="002E6CB8" w:rsidRDefault="002E6CB8" w:rsidP="002E6CB8">
      <w:pPr>
        <w:rPr>
          <w:rFonts w:cstheme="majorHAnsi"/>
        </w:rPr>
      </w:pPr>
      <w:r w:rsidRPr="002E6CB8">
        <w:rPr>
          <w:rFonts w:cstheme="majorHAnsi"/>
        </w:rPr>
        <w:t>No one disagrees.</w:t>
      </w:r>
    </w:p>
    <w:p w14:paraId="347DF293" w14:textId="6AD72DE8" w:rsidR="002E6CB8" w:rsidRPr="002E6CB8" w:rsidRDefault="002E6CB8" w:rsidP="002E6CB8">
      <w:pPr>
        <w:rPr>
          <w:rFonts w:cstheme="majorHAnsi"/>
        </w:rPr>
      </w:pPr>
    </w:p>
    <w:p w14:paraId="5ECFAFAB" w14:textId="77777777" w:rsidR="002E6CB8" w:rsidRPr="002E6CB8" w:rsidRDefault="002E6CB8" w:rsidP="002E6CB8">
      <w:pPr>
        <w:rPr>
          <w:rFonts w:cstheme="majorHAnsi"/>
          <w:b/>
          <w:bCs/>
          <w:sz w:val="40"/>
          <w:szCs w:val="40"/>
        </w:rPr>
      </w:pPr>
      <w:r w:rsidRPr="002E6CB8">
        <w:rPr>
          <w:rFonts w:cstheme="majorHAnsi"/>
          <w:b/>
          <w:bCs/>
          <w:sz w:val="40"/>
          <w:szCs w:val="40"/>
        </w:rPr>
        <w:t>Gideon's Position</w:t>
      </w:r>
    </w:p>
    <w:p w14:paraId="60930AC9" w14:textId="77777777" w:rsidR="002E6CB8" w:rsidRPr="002E6CB8" w:rsidRDefault="002E6CB8" w:rsidP="002E6CB8">
      <w:pPr>
        <w:rPr>
          <w:rFonts w:cstheme="majorHAnsi"/>
        </w:rPr>
      </w:pPr>
      <w:r w:rsidRPr="002E6CB8">
        <w:rPr>
          <w:rFonts w:cstheme="majorHAnsi"/>
        </w:rPr>
        <w:t>Gideon speaks first.</w:t>
      </w:r>
    </w:p>
    <w:p w14:paraId="356B5932" w14:textId="2582765B" w:rsidR="002E6CB8" w:rsidRPr="002E6CB8" w:rsidRDefault="002E6CB8" w:rsidP="002E6CB8">
      <w:pPr>
        <w:rPr>
          <w:rFonts w:cstheme="majorHAnsi"/>
        </w:rPr>
      </w:pPr>
      <w:r w:rsidRPr="002E6CB8">
        <w:rPr>
          <w:rFonts w:cstheme="majorHAnsi"/>
        </w:rPr>
        <w:t>Which surprises nobody.</w:t>
      </w:r>
    </w:p>
    <w:p w14:paraId="0C2077D6" w14:textId="2C05F1CE" w:rsidR="002E6CB8" w:rsidRPr="002E6CB8" w:rsidRDefault="002E6CB8" w:rsidP="002E6CB8">
      <w:pPr>
        <w:rPr>
          <w:rFonts w:cstheme="majorHAnsi"/>
        </w:rPr>
      </w:pPr>
      <w:r w:rsidRPr="002E6CB8">
        <w:rPr>
          <w:rFonts w:cstheme="majorHAnsi"/>
          <w:b/>
          <w:bCs/>
        </w:rPr>
        <w:lastRenderedPageBreak/>
        <w:t>GIDEON:</w:t>
      </w:r>
      <w:r w:rsidRPr="002E6CB8">
        <w:rPr>
          <w:rFonts w:cstheme="majorHAnsi"/>
        </w:rPr>
        <w:t xml:space="preserve"> We reveal it.</w:t>
      </w:r>
    </w:p>
    <w:p w14:paraId="67312787" w14:textId="36077C87" w:rsidR="002E6CB8" w:rsidRPr="002E6CB8" w:rsidRDefault="002E6CB8" w:rsidP="002E6CB8">
      <w:pPr>
        <w:rPr>
          <w:rFonts w:cstheme="majorHAnsi"/>
        </w:rPr>
      </w:pPr>
      <w:r w:rsidRPr="002E6CB8">
        <w:rPr>
          <w:rFonts w:cstheme="majorHAnsi"/>
        </w:rPr>
        <w:t>Immediate silence.</w:t>
      </w:r>
    </w:p>
    <w:p w14:paraId="4D0E1367" w14:textId="51FF7928" w:rsidR="002E6CB8" w:rsidRPr="002E6CB8" w:rsidRDefault="002E6CB8" w:rsidP="002E6CB8">
      <w:pPr>
        <w:rPr>
          <w:rFonts w:cstheme="majorHAnsi"/>
        </w:rPr>
      </w:pPr>
      <w:r w:rsidRPr="002E6CB8">
        <w:rPr>
          <w:rFonts w:cstheme="majorHAnsi"/>
          <w:b/>
          <w:bCs/>
        </w:rPr>
        <w:t>GLORIA:</w:t>
      </w:r>
      <w:r w:rsidRPr="002E6CB8">
        <w:rPr>
          <w:rFonts w:cstheme="majorHAnsi"/>
        </w:rPr>
        <w:t xml:space="preserve"> That was remarkably quick.</w:t>
      </w:r>
    </w:p>
    <w:p w14:paraId="3A4C8E5F" w14:textId="04052F22" w:rsidR="002E6CB8" w:rsidRPr="002E6CB8" w:rsidRDefault="002E6CB8" w:rsidP="002E6CB8">
      <w:pPr>
        <w:rPr>
          <w:rFonts w:cstheme="majorHAnsi"/>
        </w:rPr>
      </w:pPr>
      <w:r w:rsidRPr="002E6CB8">
        <w:rPr>
          <w:rFonts w:cstheme="majorHAnsi"/>
          <w:b/>
          <w:bCs/>
        </w:rPr>
        <w:t>GIDEON:</w:t>
      </w:r>
      <w:r w:rsidRPr="002E6CB8">
        <w:rPr>
          <w:rFonts w:cstheme="majorHAnsi"/>
        </w:rPr>
        <w:t xml:space="preserve"> Because I've been waiting twenty years to say it.</w:t>
      </w:r>
    </w:p>
    <w:p w14:paraId="34272163" w14:textId="2195BC2C" w:rsidR="002E6CB8" w:rsidRPr="002E6CB8" w:rsidRDefault="002E6CB8" w:rsidP="002E6CB8">
      <w:pPr>
        <w:rPr>
          <w:rFonts w:cstheme="majorHAnsi"/>
        </w:rPr>
      </w:pPr>
      <w:r w:rsidRPr="002E6CB8">
        <w:rPr>
          <w:rFonts w:cstheme="majorHAnsi"/>
        </w:rPr>
        <w:t>He gestures toward the archive notes.</w:t>
      </w:r>
    </w:p>
    <w:p w14:paraId="5C38B100" w14:textId="77777777" w:rsidR="002E6CB8" w:rsidRPr="002E6CB8" w:rsidRDefault="002E6CB8" w:rsidP="002E6CB8">
      <w:pPr>
        <w:rPr>
          <w:rFonts w:cstheme="majorHAnsi"/>
        </w:rPr>
      </w:pPr>
      <w:r w:rsidRPr="002E6CB8">
        <w:rPr>
          <w:rFonts w:cstheme="majorHAnsi"/>
          <w:b/>
          <w:bCs/>
        </w:rPr>
        <w:t>GIDEON:</w:t>
      </w:r>
      <w:r w:rsidRPr="002E6CB8">
        <w:rPr>
          <w:rFonts w:cstheme="majorHAnsi"/>
        </w:rPr>
        <w:t xml:space="preserve"> History matters.</w:t>
      </w:r>
    </w:p>
    <w:p w14:paraId="05EB2545" w14:textId="77777777" w:rsidR="002E6CB8" w:rsidRPr="002E6CB8" w:rsidRDefault="002E6CB8" w:rsidP="002E6CB8">
      <w:pPr>
        <w:rPr>
          <w:rFonts w:cstheme="majorHAnsi"/>
        </w:rPr>
      </w:pPr>
      <w:r w:rsidRPr="002E6CB8">
        <w:rPr>
          <w:rFonts w:cstheme="majorHAnsi"/>
        </w:rPr>
        <w:t>Truth matters.</w:t>
      </w:r>
    </w:p>
    <w:p w14:paraId="38C516FB" w14:textId="7FD5768C" w:rsidR="002E6CB8" w:rsidRPr="002E6CB8" w:rsidRDefault="002E6CB8" w:rsidP="002E6CB8">
      <w:pPr>
        <w:rPr>
          <w:rFonts w:cstheme="majorHAnsi"/>
        </w:rPr>
      </w:pPr>
      <w:r w:rsidRPr="002E6CB8">
        <w:rPr>
          <w:rFonts w:cstheme="majorHAnsi"/>
        </w:rPr>
        <w:t>Knowledge matters.</w:t>
      </w:r>
    </w:p>
    <w:p w14:paraId="751DDA79" w14:textId="03E7FAFA" w:rsidR="002E6CB8" w:rsidRPr="002E6CB8" w:rsidRDefault="002E6CB8" w:rsidP="002E6CB8">
      <w:pPr>
        <w:rPr>
          <w:rFonts w:cstheme="majorHAnsi"/>
        </w:rPr>
      </w:pPr>
      <w:r w:rsidRPr="002E6CB8">
        <w:rPr>
          <w:rFonts w:cstheme="majorHAnsi"/>
          <w:b/>
          <w:bCs/>
        </w:rPr>
        <w:t>GLORIA:</w:t>
      </w:r>
      <w:r w:rsidRPr="002E6CB8">
        <w:rPr>
          <w:rFonts w:cstheme="majorHAnsi"/>
        </w:rPr>
        <w:t xml:space="preserve"> Even when it's dangerous?</w:t>
      </w:r>
    </w:p>
    <w:p w14:paraId="385D7FD1" w14:textId="46BBFE61" w:rsidR="002E6CB8" w:rsidRPr="002E6CB8" w:rsidRDefault="002E6CB8" w:rsidP="002E6CB8">
      <w:pPr>
        <w:rPr>
          <w:rFonts w:cstheme="majorHAnsi"/>
        </w:rPr>
      </w:pPr>
      <w:r w:rsidRPr="002E6CB8">
        <w:rPr>
          <w:rFonts w:cstheme="majorHAnsi"/>
          <w:b/>
          <w:bCs/>
        </w:rPr>
        <w:t>GIDEON:</w:t>
      </w:r>
      <w:r w:rsidRPr="002E6CB8">
        <w:rPr>
          <w:rFonts w:cstheme="majorHAnsi"/>
        </w:rPr>
        <w:t xml:space="preserve"> Dangerous according to whom?</w:t>
      </w:r>
    </w:p>
    <w:p w14:paraId="0EB2CA2F" w14:textId="5BC0EB55" w:rsidR="002E6CB8" w:rsidRPr="002E6CB8" w:rsidRDefault="002E6CB8" w:rsidP="002E6CB8">
      <w:pPr>
        <w:rPr>
          <w:rFonts w:cstheme="majorHAnsi"/>
        </w:rPr>
      </w:pPr>
      <w:r w:rsidRPr="002E6CB8">
        <w:rPr>
          <w:rFonts w:cstheme="majorHAnsi"/>
        </w:rPr>
        <w:t>A beat.</w:t>
      </w:r>
    </w:p>
    <w:p w14:paraId="20D63DF2" w14:textId="0DB7D99F" w:rsidR="002E6CB8" w:rsidRPr="002E6CB8" w:rsidRDefault="002E6CB8" w:rsidP="002E6CB8">
      <w:pPr>
        <w:rPr>
          <w:rFonts w:cstheme="majorHAnsi"/>
        </w:rPr>
      </w:pPr>
      <w:r w:rsidRPr="002E6CB8">
        <w:rPr>
          <w:rFonts w:cstheme="majorHAnsi"/>
          <w:b/>
          <w:bCs/>
        </w:rPr>
        <w:t>GIDEON:</w:t>
      </w:r>
      <w:r w:rsidRPr="002E6CB8">
        <w:rPr>
          <w:rFonts w:cstheme="majorHAnsi"/>
        </w:rPr>
        <w:t xml:space="preserve"> The moment we start hiding knowledge because it might be misused, someone gains the authority to decide what everyone else may learn.</w:t>
      </w:r>
    </w:p>
    <w:p w14:paraId="3A2CC734" w14:textId="4B8E9AD9" w:rsidR="002E6CB8" w:rsidRPr="002E6CB8" w:rsidRDefault="002E6CB8" w:rsidP="002E6CB8">
      <w:pPr>
        <w:rPr>
          <w:rFonts w:cstheme="majorHAnsi"/>
        </w:rPr>
      </w:pPr>
      <w:r w:rsidRPr="002E6CB8">
        <w:rPr>
          <w:rFonts w:cstheme="majorHAnsi"/>
        </w:rPr>
        <w:t>Gloria immediately hears Helga's warning.</w:t>
      </w:r>
    </w:p>
    <w:p w14:paraId="62E2E696" w14:textId="77777777" w:rsidR="002E6CB8" w:rsidRPr="002E6CB8" w:rsidRDefault="002E6CB8" w:rsidP="002E6CB8">
      <w:pPr>
        <w:rPr>
          <w:rFonts w:cstheme="majorHAnsi"/>
        </w:rPr>
      </w:pPr>
      <w:r w:rsidRPr="002E6CB8">
        <w:rPr>
          <w:rFonts w:cstheme="majorHAnsi"/>
        </w:rPr>
        <w:t>Every answer lands somewhere.</w:t>
      </w:r>
    </w:p>
    <w:p w14:paraId="35B4FA62" w14:textId="38D757DD" w:rsidR="002E6CB8" w:rsidRPr="002E6CB8" w:rsidRDefault="002E6CB8" w:rsidP="002E6CB8">
      <w:pPr>
        <w:rPr>
          <w:rFonts w:cstheme="majorHAnsi"/>
        </w:rPr>
      </w:pPr>
    </w:p>
    <w:p w14:paraId="7AF65F09" w14:textId="77777777" w:rsidR="002E6CB8" w:rsidRPr="002E6CB8" w:rsidRDefault="002E6CB8" w:rsidP="002E6CB8">
      <w:pPr>
        <w:rPr>
          <w:rFonts w:cstheme="majorHAnsi"/>
          <w:b/>
          <w:bCs/>
          <w:sz w:val="40"/>
          <w:szCs w:val="40"/>
        </w:rPr>
      </w:pPr>
      <w:r w:rsidRPr="002E6CB8">
        <w:rPr>
          <w:rFonts w:cstheme="majorHAnsi"/>
          <w:b/>
          <w:bCs/>
          <w:sz w:val="40"/>
          <w:szCs w:val="40"/>
        </w:rPr>
        <w:t>Elspeth Responds</w:t>
      </w:r>
    </w:p>
    <w:p w14:paraId="5E47A07F" w14:textId="6A3FD19A" w:rsidR="002E6CB8" w:rsidRPr="002E6CB8" w:rsidRDefault="002E6CB8" w:rsidP="002E6CB8">
      <w:pPr>
        <w:rPr>
          <w:rFonts w:cstheme="majorHAnsi"/>
        </w:rPr>
      </w:pPr>
      <w:r w:rsidRPr="002E6CB8">
        <w:rPr>
          <w:rFonts w:cstheme="majorHAnsi"/>
          <w:b/>
          <w:bCs/>
        </w:rPr>
        <w:t>ELSPETH:</w:t>
      </w:r>
      <w:r w:rsidRPr="002E6CB8">
        <w:rPr>
          <w:rFonts w:cstheme="majorHAnsi"/>
        </w:rPr>
        <w:t xml:space="preserve"> That sounds noble.</w:t>
      </w:r>
    </w:p>
    <w:p w14:paraId="7B94A271" w14:textId="4A7121C5" w:rsidR="002E6CB8" w:rsidRPr="002E6CB8" w:rsidRDefault="002E6CB8" w:rsidP="002E6CB8">
      <w:pPr>
        <w:rPr>
          <w:rFonts w:cstheme="majorHAnsi"/>
        </w:rPr>
      </w:pPr>
      <w:r w:rsidRPr="002E6CB8">
        <w:rPr>
          <w:rFonts w:cstheme="majorHAnsi"/>
        </w:rPr>
        <w:t>Gideon sighs.</w:t>
      </w:r>
    </w:p>
    <w:p w14:paraId="070B5C62" w14:textId="5B26CF50" w:rsidR="002E6CB8" w:rsidRPr="002E6CB8" w:rsidRDefault="002E6CB8" w:rsidP="002E6CB8">
      <w:pPr>
        <w:rPr>
          <w:rFonts w:cstheme="majorHAnsi"/>
        </w:rPr>
      </w:pPr>
      <w:r w:rsidRPr="002E6CB8">
        <w:rPr>
          <w:rFonts w:cstheme="majorHAnsi"/>
          <w:b/>
          <w:bCs/>
        </w:rPr>
        <w:t>GIDEON:</w:t>
      </w:r>
      <w:r w:rsidRPr="002E6CB8">
        <w:rPr>
          <w:rFonts w:cstheme="majorHAnsi"/>
        </w:rPr>
        <w:t xml:space="preserve"> Whenever you begin a sentence that way, I know I'm about to dislike the rest.</w:t>
      </w:r>
    </w:p>
    <w:p w14:paraId="1291EF31" w14:textId="4F750FDC" w:rsidR="002E6CB8" w:rsidRPr="002E6CB8" w:rsidRDefault="002E6CB8" w:rsidP="002E6CB8">
      <w:pPr>
        <w:rPr>
          <w:rFonts w:cstheme="majorHAnsi"/>
        </w:rPr>
      </w:pPr>
      <w:r w:rsidRPr="002E6CB8">
        <w:rPr>
          <w:rFonts w:cstheme="majorHAnsi"/>
          <w:b/>
          <w:bCs/>
        </w:rPr>
        <w:t>ELSPETH:</w:t>
      </w:r>
      <w:r w:rsidRPr="002E6CB8">
        <w:rPr>
          <w:rFonts w:cstheme="majorHAnsi"/>
        </w:rPr>
        <w:t xml:space="preserve"> Good.</w:t>
      </w:r>
    </w:p>
    <w:p w14:paraId="0FF4A55A" w14:textId="4A999E70" w:rsidR="002E6CB8" w:rsidRPr="002E6CB8" w:rsidRDefault="002E6CB8" w:rsidP="002E6CB8">
      <w:pPr>
        <w:rPr>
          <w:rFonts w:cstheme="majorHAnsi"/>
        </w:rPr>
      </w:pPr>
      <w:r w:rsidRPr="002E6CB8">
        <w:rPr>
          <w:rFonts w:cstheme="majorHAnsi"/>
          <w:i/>
          <w:iCs/>
        </w:rPr>
        <w:t>A pause.</w:t>
      </w:r>
    </w:p>
    <w:p w14:paraId="3CA933C3" w14:textId="0F0BB956" w:rsidR="002E6CB8" w:rsidRPr="002E6CB8" w:rsidRDefault="002E6CB8" w:rsidP="002E6CB8">
      <w:pPr>
        <w:rPr>
          <w:rFonts w:cstheme="majorHAnsi"/>
        </w:rPr>
      </w:pPr>
      <w:r w:rsidRPr="002E6CB8">
        <w:rPr>
          <w:rFonts w:cstheme="majorHAnsi"/>
          <w:b/>
          <w:bCs/>
        </w:rPr>
        <w:t>ELSPETH:</w:t>
      </w:r>
      <w:r w:rsidRPr="002E6CB8">
        <w:rPr>
          <w:rFonts w:cstheme="majorHAnsi"/>
        </w:rPr>
        <w:t xml:space="preserve"> Knowledge without context becomes mythology.</w:t>
      </w:r>
      <w:r w:rsidR="008E3270">
        <w:rPr>
          <w:rFonts w:cstheme="majorHAnsi"/>
        </w:rPr>
        <w:t xml:space="preserve"> </w:t>
      </w:r>
      <w:r w:rsidRPr="002E6CB8">
        <w:rPr>
          <w:rFonts w:cstheme="majorHAnsi"/>
        </w:rPr>
        <w:t>Knowledge without restraint becomes experimentation.</w:t>
      </w:r>
      <w:r w:rsidR="008E3270">
        <w:rPr>
          <w:rFonts w:cstheme="majorHAnsi"/>
        </w:rPr>
        <w:t xml:space="preserve"> </w:t>
      </w:r>
      <w:r w:rsidRPr="002E6CB8">
        <w:rPr>
          <w:rFonts w:cstheme="majorHAnsi"/>
        </w:rPr>
        <w:t>Knowledge without responsibility becomes justification.</w:t>
      </w:r>
    </w:p>
    <w:p w14:paraId="7936572B" w14:textId="77777777" w:rsidR="008E3270" w:rsidRDefault="008E3270" w:rsidP="002E6CB8">
      <w:pPr>
        <w:rPr>
          <w:rFonts w:cstheme="majorHAnsi"/>
        </w:rPr>
      </w:pPr>
    </w:p>
    <w:p w14:paraId="4F6AC797" w14:textId="3ED47FC4" w:rsidR="002E6CB8" w:rsidRPr="002E6CB8" w:rsidRDefault="002E6CB8" w:rsidP="002E6CB8">
      <w:pPr>
        <w:rPr>
          <w:rFonts w:cstheme="majorHAnsi"/>
        </w:rPr>
      </w:pPr>
      <w:r w:rsidRPr="002E6CB8">
        <w:rPr>
          <w:rFonts w:cstheme="majorHAnsi"/>
        </w:rPr>
        <w:t>She folds her hands.</w:t>
      </w:r>
    </w:p>
    <w:p w14:paraId="4E77D415" w14:textId="34BB0C13" w:rsidR="002E6CB8" w:rsidRPr="002E6CB8" w:rsidRDefault="002E6CB8" w:rsidP="002E6CB8">
      <w:pPr>
        <w:rPr>
          <w:rFonts w:cstheme="majorHAnsi"/>
        </w:rPr>
      </w:pPr>
    </w:p>
    <w:p w14:paraId="0D709AA4" w14:textId="36D92282" w:rsidR="002E6CB8" w:rsidRPr="002E6CB8" w:rsidRDefault="002E6CB8" w:rsidP="002E6CB8">
      <w:pPr>
        <w:rPr>
          <w:rFonts w:cstheme="majorHAnsi"/>
        </w:rPr>
      </w:pPr>
      <w:r w:rsidRPr="002E6CB8">
        <w:rPr>
          <w:rFonts w:cstheme="majorHAnsi"/>
          <w:b/>
          <w:bCs/>
        </w:rPr>
        <w:t>ELSPETH:</w:t>
      </w:r>
      <w:r w:rsidRPr="002E6CB8">
        <w:rPr>
          <w:rFonts w:cstheme="majorHAnsi"/>
        </w:rPr>
        <w:t xml:space="preserve"> The archive exists because intelligent people repeatedly convinced themselves that understanding a pattern meant they understood the pattern's consequences.</w:t>
      </w:r>
    </w:p>
    <w:p w14:paraId="1888D9DE" w14:textId="27383683" w:rsidR="002E6CB8" w:rsidRPr="002E6CB8" w:rsidRDefault="002E6CB8" w:rsidP="002E6CB8">
      <w:pPr>
        <w:rPr>
          <w:rFonts w:cstheme="majorHAnsi"/>
        </w:rPr>
      </w:pPr>
      <w:r w:rsidRPr="002E6CB8">
        <w:rPr>
          <w:rFonts w:cstheme="majorHAnsi"/>
          <w:b/>
          <w:bCs/>
        </w:rPr>
        <w:t>GIDEON:</w:t>
      </w:r>
      <w:r w:rsidRPr="002E6CB8">
        <w:rPr>
          <w:rFonts w:cstheme="majorHAnsi"/>
        </w:rPr>
        <w:t xml:space="preserve"> </w:t>
      </w:r>
      <w:r w:rsidR="008E3270" w:rsidRPr="002E6CB8">
        <w:rPr>
          <w:rFonts w:cstheme="majorHAnsi"/>
        </w:rPr>
        <w:t>So,</w:t>
      </w:r>
      <w:r w:rsidRPr="002E6CB8">
        <w:rPr>
          <w:rFonts w:cstheme="majorHAnsi"/>
        </w:rPr>
        <w:t xml:space="preserve"> hide it forever?</w:t>
      </w:r>
    </w:p>
    <w:p w14:paraId="0330144A" w14:textId="587518F3" w:rsidR="002E6CB8" w:rsidRPr="002E6CB8" w:rsidRDefault="002E6CB8" w:rsidP="002E6CB8">
      <w:pPr>
        <w:rPr>
          <w:rFonts w:cstheme="majorHAnsi"/>
        </w:rPr>
      </w:pPr>
      <w:r w:rsidRPr="002E6CB8">
        <w:rPr>
          <w:rFonts w:cstheme="majorHAnsi"/>
          <w:b/>
          <w:bCs/>
        </w:rPr>
        <w:t>ELSPETH:</w:t>
      </w:r>
      <w:r w:rsidRPr="002E6CB8">
        <w:rPr>
          <w:rFonts w:cstheme="majorHAnsi"/>
        </w:rPr>
        <w:t xml:space="preserve"> That is not what I said.</w:t>
      </w:r>
    </w:p>
    <w:p w14:paraId="64BAA28E" w14:textId="1B521597" w:rsidR="002E6CB8" w:rsidRPr="002E6CB8" w:rsidRDefault="002E6CB8" w:rsidP="002E6CB8">
      <w:pPr>
        <w:rPr>
          <w:rFonts w:cstheme="majorHAnsi"/>
        </w:rPr>
      </w:pPr>
      <w:r w:rsidRPr="002E6CB8">
        <w:rPr>
          <w:rFonts w:cstheme="majorHAnsi"/>
          <w:b/>
          <w:bCs/>
        </w:rPr>
        <w:t>GIDEON:</w:t>
      </w:r>
      <w:r w:rsidRPr="002E6CB8">
        <w:rPr>
          <w:rFonts w:cstheme="majorHAnsi"/>
        </w:rPr>
        <w:t xml:space="preserve"> It's close.</w:t>
      </w:r>
    </w:p>
    <w:p w14:paraId="46109052" w14:textId="6E6E8322" w:rsidR="002E6CB8" w:rsidRPr="002E6CB8" w:rsidRDefault="002E6CB8" w:rsidP="002E6CB8">
      <w:pPr>
        <w:rPr>
          <w:rFonts w:cstheme="majorHAnsi"/>
        </w:rPr>
      </w:pPr>
      <w:r w:rsidRPr="002E6CB8">
        <w:rPr>
          <w:rFonts w:cstheme="majorHAnsi"/>
          <w:b/>
          <w:bCs/>
        </w:rPr>
        <w:t>ELSPETH:</w:t>
      </w:r>
      <w:r w:rsidRPr="002E6CB8">
        <w:rPr>
          <w:rFonts w:cstheme="majorHAnsi"/>
        </w:rPr>
        <w:t xml:space="preserve"> No.</w:t>
      </w:r>
    </w:p>
    <w:p w14:paraId="5C0EB60E" w14:textId="26E381CD" w:rsidR="002E6CB8" w:rsidRPr="002E6CB8" w:rsidRDefault="002E6CB8" w:rsidP="002E6CB8">
      <w:pPr>
        <w:rPr>
          <w:rFonts w:cstheme="majorHAnsi"/>
        </w:rPr>
      </w:pPr>
      <w:r w:rsidRPr="002E6CB8">
        <w:rPr>
          <w:rFonts w:cstheme="majorHAnsi"/>
          <w:i/>
          <w:iCs/>
        </w:rPr>
        <w:lastRenderedPageBreak/>
        <w:t>A pause.</w:t>
      </w:r>
    </w:p>
    <w:p w14:paraId="3B6B20A9" w14:textId="77777777" w:rsidR="002E6CB8" w:rsidRPr="002E6CB8" w:rsidRDefault="002E6CB8" w:rsidP="002E6CB8">
      <w:pPr>
        <w:rPr>
          <w:rFonts w:cstheme="majorHAnsi"/>
        </w:rPr>
      </w:pPr>
      <w:r w:rsidRPr="002E6CB8">
        <w:rPr>
          <w:rFonts w:cstheme="majorHAnsi"/>
          <w:b/>
          <w:bCs/>
        </w:rPr>
        <w:t>ELSPETH:</w:t>
      </w:r>
      <w:r w:rsidRPr="002E6CB8">
        <w:rPr>
          <w:rFonts w:cstheme="majorHAnsi"/>
        </w:rPr>
        <w:t xml:space="preserve"> It requires stewardship.</w:t>
      </w:r>
    </w:p>
    <w:p w14:paraId="17D0CA9D" w14:textId="00F76F64" w:rsidR="002E6CB8" w:rsidRPr="002E6CB8" w:rsidRDefault="002E6CB8" w:rsidP="002E6CB8">
      <w:pPr>
        <w:rPr>
          <w:rFonts w:cstheme="majorHAnsi"/>
        </w:rPr>
      </w:pPr>
    </w:p>
    <w:p w14:paraId="3FF9ACFF" w14:textId="77777777" w:rsidR="002E6CB8" w:rsidRPr="008E3270" w:rsidRDefault="002E6CB8" w:rsidP="002E6CB8">
      <w:pPr>
        <w:rPr>
          <w:rFonts w:cstheme="majorHAnsi"/>
          <w:b/>
          <w:bCs/>
          <w:sz w:val="40"/>
          <w:szCs w:val="40"/>
        </w:rPr>
      </w:pPr>
      <w:r w:rsidRPr="008E3270">
        <w:rPr>
          <w:rFonts w:cstheme="majorHAnsi"/>
          <w:b/>
          <w:bCs/>
          <w:sz w:val="40"/>
          <w:szCs w:val="40"/>
        </w:rPr>
        <w:t>The Benedict Problem</w:t>
      </w:r>
    </w:p>
    <w:p w14:paraId="686E82CF" w14:textId="77777777" w:rsidR="002E6CB8" w:rsidRPr="002E6CB8" w:rsidRDefault="002E6CB8" w:rsidP="002E6CB8">
      <w:pPr>
        <w:rPr>
          <w:rFonts w:cstheme="majorHAnsi"/>
        </w:rPr>
      </w:pPr>
      <w:r w:rsidRPr="002E6CB8">
        <w:rPr>
          <w:rFonts w:cstheme="majorHAnsi"/>
        </w:rPr>
        <w:t>For a moment nobody speaks.</w:t>
      </w:r>
    </w:p>
    <w:p w14:paraId="729D26AC" w14:textId="77777777" w:rsidR="002E6CB8" w:rsidRPr="002E6CB8" w:rsidRDefault="002E6CB8" w:rsidP="002E6CB8">
      <w:pPr>
        <w:rPr>
          <w:rFonts w:cstheme="majorHAnsi"/>
        </w:rPr>
      </w:pPr>
      <w:r w:rsidRPr="002E6CB8">
        <w:rPr>
          <w:rFonts w:cstheme="majorHAnsi"/>
        </w:rPr>
        <w:t>Then Harry breaks the silence.</w:t>
      </w:r>
    </w:p>
    <w:p w14:paraId="11E18EC5" w14:textId="017CD6C3" w:rsidR="002E6CB8" w:rsidRPr="002E6CB8" w:rsidRDefault="002E6CB8" w:rsidP="002E6CB8">
      <w:pPr>
        <w:rPr>
          <w:rFonts w:cstheme="majorHAnsi"/>
        </w:rPr>
      </w:pPr>
    </w:p>
    <w:p w14:paraId="424D8DB3" w14:textId="2F9D4B46" w:rsidR="002E6CB8" w:rsidRPr="002E6CB8" w:rsidRDefault="002E6CB8" w:rsidP="002E6CB8">
      <w:pPr>
        <w:rPr>
          <w:rFonts w:cstheme="majorHAnsi"/>
        </w:rPr>
      </w:pPr>
      <w:r w:rsidRPr="002E6CB8">
        <w:rPr>
          <w:rFonts w:cstheme="majorHAnsi"/>
          <w:b/>
          <w:bCs/>
        </w:rPr>
        <w:t>HARRY:</w:t>
      </w:r>
      <w:r w:rsidRPr="002E6CB8">
        <w:rPr>
          <w:rFonts w:cstheme="majorHAnsi"/>
        </w:rPr>
        <w:t xml:space="preserve"> The complication is Benedict.</w:t>
      </w:r>
    </w:p>
    <w:p w14:paraId="5EAF0C3C" w14:textId="619E33B3" w:rsidR="002E6CB8" w:rsidRPr="002E6CB8" w:rsidRDefault="002E6CB8" w:rsidP="002E6CB8">
      <w:pPr>
        <w:rPr>
          <w:rFonts w:cstheme="majorHAnsi"/>
        </w:rPr>
      </w:pPr>
      <w:r w:rsidRPr="002E6CB8">
        <w:rPr>
          <w:rFonts w:cstheme="majorHAnsi"/>
        </w:rPr>
        <w:t>Everyone looks toward him.</w:t>
      </w:r>
    </w:p>
    <w:p w14:paraId="37B2413B" w14:textId="0DEEBA7F" w:rsidR="002E6CB8" w:rsidRPr="002E6CB8" w:rsidRDefault="002E6CB8" w:rsidP="002E6CB8">
      <w:pPr>
        <w:rPr>
          <w:rFonts w:cstheme="majorHAnsi"/>
        </w:rPr>
      </w:pPr>
      <w:r w:rsidRPr="002E6CB8">
        <w:rPr>
          <w:rFonts w:cstheme="majorHAnsi"/>
          <w:b/>
          <w:bCs/>
        </w:rPr>
        <w:t>GLORIA:</w:t>
      </w:r>
      <w:r w:rsidRPr="002E6CB8">
        <w:rPr>
          <w:rFonts w:cstheme="majorHAnsi"/>
        </w:rPr>
        <w:t xml:space="preserve"> The complication is always Benedict.</w:t>
      </w:r>
    </w:p>
    <w:p w14:paraId="7EE89CD2" w14:textId="214650AD" w:rsidR="002E6CB8" w:rsidRPr="002E6CB8" w:rsidRDefault="002E6CB8" w:rsidP="002E6CB8">
      <w:pPr>
        <w:rPr>
          <w:rFonts w:cstheme="majorHAnsi"/>
        </w:rPr>
      </w:pPr>
      <w:r w:rsidRPr="002E6CB8">
        <w:rPr>
          <w:rFonts w:cstheme="majorHAnsi"/>
        </w:rPr>
        <w:t>To her surprise, Harry smiles briefly.</w:t>
      </w:r>
    </w:p>
    <w:p w14:paraId="588C8005" w14:textId="6DE3E949" w:rsidR="002E6CB8" w:rsidRPr="002E6CB8" w:rsidRDefault="002E6CB8" w:rsidP="002E6CB8">
      <w:pPr>
        <w:rPr>
          <w:rFonts w:cstheme="majorHAnsi"/>
        </w:rPr>
      </w:pPr>
      <w:r w:rsidRPr="002E6CB8">
        <w:rPr>
          <w:rFonts w:cstheme="majorHAnsi"/>
          <w:b/>
          <w:bCs/>
        </w:rPr>
        <w:t>HARRY:</w:t>
      </w:r>
      <w:r w:rsidRPr="002E6CB8">
        <w:rPr>
          <w:rFonts w:cstheme="majorHAnsi"/>
        </w:rPr>
        <w:t xml:space="preserve"> Fair.</w:t>
      </w:r>
    </w:p>
    <w:p w14:paraId="3443F7B7" w14:textId="61DC32AD" w:rsidR="002E6CB8" w:rsidRPr="002E6CB8" w:rsidRDefault="002E6CB8" w:rsidP="002E6CB8">
      <w:pPr>
        <w:rPr>
          <w:rFonts w:cstheme="majorHAnsi"/>
        </w:rPr>
      </w:pPr>
      <w:r w:rsidRPr="002E6CB8">
        <w:rPr>
          <w:rFonts w:cstheme="majorHAnsi"/>
        </w:rPr>
        <w:t>Then his expression grows serious.</w:t>
      </w:r>
    </w:p>
    <w:p w14:paraId="6EEB4598" w14:textId="72C6CF8F" w:rsidR="002E6CB8" w:rsidRPr="002E6CB8" w:rsidRDefault="002E6CB8" w:rsidP="002E6CB8">
      <w:pPr>
        <w:rPr>
          <w:rFonts w:cstheme="majorHAnsi"/>
        </w:rPr>
      </w:pPr>
      <w:r w:rsidRPr="002E6CB8">
        <w:rPr>
          <w:rFonts w:cstheme="majorHAnsi"/>
          <w:b/>
          <w:bCs/>
        </w:rPr>
        <w:t>HARRY:</w:t>
      </w:r>
      <w:r w:rsidRPr="002E6CB8">
        <w:rPr>
          <w:rFonts w:cstheme="majorHAnsi"/>
        </w:rPr>
        <w:t xml:space="preserve"> Because the worst argument for hiding the Covenant is Benedict.</w:t>
      </w:r>
    </w:p>
    <w:p w14:paraId="0750FB71" w14:textId="6578AD82" w:rsidR="002E6CB8" w:rsidRPr="002E6CB8" w:rsidRDefault="002E6CB8" w:rsidP="002E6CB8">
      <w:pPr>
        <w:rPr>
          <w:rFonts w:cstheme="majorHAnsi"/>
        </w:rPr>
      </w:pPr>
      <w:r w:rsidRPr="002E6CB8">
        <w:rPr>
          <w:rFonts w:cstheme="majorHAnsi"/>
          <w:i/>
          <w:iCs/>
        </w:rPr>
        <w:t>A pause.</w:t>
      </w:r>
    </w:p>
    <w:p w14:paraId="25EF2F93" w14:textId="19832CBD" w:rsidR="002E6CB8" w:rsidRPr="002E6CB8" w:rsidRDefault="002E6CB8" w:rsidP="002E6CB8">
      <w:pPr>
        <w:rPr>
          <w:rFonts w:cstheme="majorHAnsi"/>
        </w:rPr>
      </w:pPr>
      <w:r w:rsidRPr="002E6CB8">
        <w:rPr>
          <w:rFonts w:cstheme="majorHAnsi"/>
          <w:b/>
          <w:bCs/>
        </w:rPr>
        <w:t>HARRY:</w:t>
      </w:r>
      <w:r w:rsidRPr="002E6CB8">
        <w:rPr>
          <w:rFonts w:cstheme="majorHAnsi"/>
        </w:rPr>
        <w:t xml:space="preserve"> And the worst argument for revealing it is also Benedict.</w:t>
      </w:r>
    </w:p>
    <w:p w14:paraId="6400D359" w14:textId="77777777" w:rsidR="002E6CB8" w:rsidRPr="002E6CB8" w:rsidRDefault="002E6CB8" w:rsidP="002E6CB8">
      <w:pPr>
        <w:rPr>
          <w:rFonts w:cstheme="majorHAnsi"/>
        </w:rPr>
      </w:pPr>
      <w:r w:rsidRPr="002E6CB8">
        <w:rPr>
          <w:rFonts w:cstheme="majorHAnsi"/>
        </w:rPr>
        <w:t>Silence.</w:t>
      </w:r>
    </w:p>
    <w:p w14:paraId="0EB8D8F9" w14:textId="68099188" w:rsidR="002E6CB8" w:rsidRPr="002E6CB8" w:rsidRDefault="002E6CB8" w:rsidP="002E6CB8">
      <w:pPr>
        <w:rPr>
          <w:rFonts w:cstheme="majorHAnsi"/>
        </w:rPr>
      </w:pPr>
    </w:p>
    <w:p w14:paraId="6468818D" w14:textId="77777777" w:rsidR="002E6CB8" w:rsidRPr="008E5916" w:rsidRDefault="002E6CB8" w:rsidP="002E6CB8">
      <w:pPr>
        <w:rPr>
          <w:rFonts w:cstheme="majorHAnsi"/>
          <w:b/>
          <w:bCs/>
          <w:sz w:val="40"/>
          <w:szCs w:val="40"/>
        </w:rPr>
      </w:pPr>
      <w:r w:rsidRPr="008E5916">
        <w:rPr>
          <w:rFonts w:cstheme="majorHAnsi"/>
          <w:b/>
          <w:bCs/>
          <w:sz w:val="40"/>
          <w:szCs w:val="40"/>
        </w:rPr>
        <w:t>Harry's Position</w:t>
      </w:r>
    </w:p>
    <w:p w14:paraId="404F5454" w14:textId="5C505771" w:rsidR="002E6CB8" w:rsidRPr="002E6CB8" w:rsidRDefault="002E6CB8" w:rsidP="002E6CB8">
      <w:pPr>
        <w:rPr>
          <w:rFonts w:cstheme="majorHAnsi"/>
        </w:rPr>
      </w:pPr>
      <w:r w:rsidRPr="002E6CB8">
        <w:rPr>
          <w:rFonts w:cstheme="majorHAnsi"/>
          <w:b/>
          <w:bCs/>
        </w:rPr>
        <w:t>GLORIA:</w:t>
      </w:r>
      <w:r w:rsidRPr="002E6CB8">
        <w:rPr>
          <w:rFonts w:cstheme="majorHAnsi"/>
        </w:rPr>
        <w:t xml:space="preserve"> I am going to need more words than that.</w:t>
      </w:r>
    </w:p>
    <w:p w14:paraId="71FDBE7E" w14:textId="16366589" w:rsidR="002E6CB8" w:rsidRPr="002E6CB8" w:rsidRDefault="002E6CB8" w:rsidP="002E6CB8">
      <w:pPr>
        <w:rPr>
          <w:rFonts w:cstheme="majorHAnsi"/>
        </w:rPr>
      </w:pPr>
      <w:r w:rsidRPr="002E6CB8">
        <w:rPr>
          <w:rFonts w:cstheme="majorHAnsi"/>
          <w:b/>
          <w:bCs/>
        </w:rPr>
        <w:t>HARRY:</w:t>
      </w:r>
      <w:r w:rsidRPr="002E6CB8">
        <w:rPr>
          <w:rFonts w:cstheme="majorHAnsi"/>
        </w:rPr>
        <w:t xml:space="preserve"> Benedict was wrong.</w:t>
      </w:r>
    </w:p>
    <w:p w14:paraId="44F89E3F" w14:textId="5B6A24F3" w:rsidR="002E6CB8" w:rsidRPr="002E6CB8" w:rsidRDefault="002E6CB8" w:rsidP="002E6CB8">
      <w:pPr>
        <w:rPr>
          <w:rFonts w:cstheme="majorHAnsi"/>
        </w:rPr>
      </w:pPr>
      <w:r w:rsidRPr="002E6CB8">
        <w:rPr>
          <w:rFonts w:cstheme="majorHAnsi"/>
        </w:rPr>
        <w:t>Nobody argues.</w:t>
      </w:r>
    </w:p>
    <w:p w14:paraId="54E71A76" w14:textId="4F1B18FA" w:rsidR="002E6CB8" w:rsidRPr="002E6CB8" w:rsidRDefault="002E6CB8" w:rsidP="002E6CB8">
      <w:pPr>
        <w:rPr>
          <w:rFonts w:cstheme="majorHAnsi"/>
        </w:rPr>
      </w:pPr>
      <w:r w:rsidRPr="002E6CB8">
        <w:rPr>
          <w:rFonts w:cstheme="majorHAnsi"/>
          <w:b/>
          <w:bCs/>
        </w:rPr>
        <w:t>HARRY:</w:t>
      </w:r>
      <w:r w:rsidRPr="002E6CB8">
        <w:rPr>
          <w:rFonts w:cstheme="majorHAnsi"/>
        </w:rPr>
        <w:t xml:space="preserve"> But he wasn't afraid of nothing.</w:t>
      </w:r>
    </w:p>
    <w:p w14:paraId="2AB5E7B2" w14:textId="7BEBAECD" w:rsidR="002E6CB8" w:rsidRPr="002E6CB8" w:rsidRDefault="002E6CB8" w:rsidP="002E6CB8">
      <w:pPr>
        <w:rPr>
          <w:rFonts w:cstheme="majorHAnsi"/>
        </w:rPr>
      </w:pPr>
      <w:r w:rsidRPr="002E6CB8">
        <w:rPr>
          <w:rFonts w:cstheme="majorHAnsi"/>
        </w:rPr>
        <w:t>The room grows quieter.</w:t>
      </w:r>
    </w:p>
    <w:p w14:paraId="010E3273" w14:textId="13FFBE6D" w:rsidR="002E6CB8" w:rsidRPr="002E6CB8" w:rsidRDefault="002E6CB8" w:rsidP="002E6CB8">
      <w:pPr>
        <w:rPr>
          <w:rFonts w:cstheme="majorHAnsi"/>
        </w:rPr>
      </w:pPr>
      <w:r w:rsidRPr="002E6CB8">
        <w:rPr>
          <w:rFonts w:cstheme="majorHAnsi"/>
          <w:b/>
          <w:bCs/>
        </w:rPr>
        <w:t>HARRY:</w:t>
      </w:r>
      <w:r w:rsidRPr="002E6CB8">
        <w:rPr>
          <w:rFonts w:cstheme="majorHAnsi"/>
        </w:rPr>
        <w:t xml:space="preserve"> If we're honest, every person at this table now understands what frightened him.</w:t>
      </w:r>
    </w:p>
    <w:p w14:paraId="18B20C4B" w14:textId="77777777" w:rsidR="002E6CB8" w:rsidRPr="002E6CB8" w:rsidRDefault="002E6CB8" w:rsidP="002E6CB8">
      <w:pPr>
        <w:rPr>
          <w:rFonts w:cstheme="majorHAnsi"/>
        </w:rPr>
      </w:pPr>
      <w:r w:rsidRPr="002E6CB8">
        <w:rPr>
          <w:rFonts w:cstheme="majorHAnsi"/>
        </w:rPr>
        <w:t>No one speaks.</w:t>
      </w:r>
    </w:p>
    <w:p w14:paraId="4D38DA53" w14:textId="0AEFA777" w:rsidR="002E6CB8" w:rsidRPr="002E6CB8" w:rsidRDefault="002E6CB8" w:rsidP="002E6CB8">
      <w:pPr>
        <w:rPr>
          <w:rFonts w:cstheme="majorHAnsi"/>
        </w:rPr>
      </w:pPr>
      <w:r w:rsidRPr="002E6CB8">
        <w:rPr>
          <w:rFonts w:cstheme="majorHAnsi"/>
        </w:rPr>
        <w:t>Because he's right.</w:t>
      </w:r>
    </w:p>
    <w:p w14:paraId="770B12A5" w14:textId="18B3F1A6" w:rsidR="002E6CB8" w:rsidRPr="002E6CB8" w:rsidRDefault="002E6CB8" w:rsidP="002E6CB8">
      <w:pPr>
        <w:rPr>
          <w:rFonts w:cstheme="majorHAnsi"/>
        </w:rPr>
      </w:pPr>
      <w:r w:rsidRPr="002E6CB8">
        <w:rPr>
          <w:rFonts w:cstheme="majorHAnsi"/>
          <w:b/>
          <w:bCs/>
        </w:rPr>
        <w:t>HARRY:</w:t>
      </w:r>
      <w:r w:rsidRPr="002E6CB8">
        <w:rPr>
          <w:rFonts w:cstheme="majorHAnsi"/>
        </w:rPr>
        <w:t xml:space="preserve"> That doesn't justify what happened.</w:t>
      </w:r>
    </w:p>
    <w:p w14:paraId="2025163B" w14:textId="18798E99" w:rsidR="002E6CB8" w:rsidRPr="002E6CB8" w:rsidRDefault="002E6CB8" w:rsidP="002E6CB8">
      <w:pPr>
        <w:rPr>
          <w:rFonts w:cstheme="majorHAnsi"/>
        </w:rPr>
      </w:pPr>
      <w:r w:rsidRPr="002E6CB8">
        <w:rPr>
          <w:rFonts w:cstheme="majorHAnsi"/>
          <w:b/>
          <w:bCs/>
        </w:rPr>
        <w:t>HARRY:</w:t>
      </w:r>
      <w:r w:rsidRPr="002E6CB8">
        <w:rPr>
          <w:rFonts w:cstheme="majorHAnsi"/>
        </w:rPr>
        <w:t xml:space="preserve"> It doesn't justify secrecy.</w:t>
      </w:r>
    </w:p>
    <w:p w14:paraId="31926E00" w14:textId="2B3DC8D1" w:rsidR="002E6CB8" w:rsidRPr="002E6CB8" w:rsidRDefault="002E6CB8" w:rsidP="002E6CB8">
      <w:pPr>
        <w:rPr>
          <w:rFonts w:cstheme="majorHAnsi"/>
        </w:rPr>
      </w:pPr>
      <w:r w:rsidRPr="002E6CB8">
        <w:rPr>
          <w:rFonts w:cstheme="majorHAnsi"/>
          <w:b/>
          <w:bCs/>
        </w:rPr>
        <w:t>HARRY:</w:t>
      </w:r>
      <w:r w:rsidRPr="002E6CB8">
        <w:rPr>
          <w:rFonts w:cstheme="majorHAnsi"/>
        </w:rPr>
        <w:t xml:space="preserve"> It doesn't justify control.</w:t>
      </w:r>
    </w:p>
    <w:p w14:paraId="6F7E854F" w14:textId="4ED08E3F" w:rsidR="002E6CB8" w:rsidRPr="002E6CB8" w:rsidRDefault="002E6CB8" w:rsidP="002E6CB8">
      <w:pPr>
        <w:rPr>
          <w:rFonts w:cstheme="majorHAnsi"/>
        </w:rPr>
      </w:pPr>
      <w:r w:rsidRPr="002E6CB8">
        <w:rPr>
          <w:rFonts w:cstheme="majorHAnsi"/>
          <w:i/>
          <w:iCs/>
        </w:rPr>
        <w:t>A beat.</w:t>
      </w:r>
    </w:p>
    <w:p w14:paraId="63CD2AE6" w14:textId="77777777" w:rsidR="002E6CB8" w:rsidRPr="002E6CB8" w:rsidRDefault="002E6CB8" w:rsidP="002E6CB8">
      <w:pPr>
        <w:rPr>
          <w:rFonts w:cstheme="majorHAnsi"/>
        </w:rPr>
      </w:pPr>
      <w:r w:rsidRPr="002E6CB8">
        <w:rPr>
          <w:rFonts w:cstheme="majorHAnsi"/>
          <w:b/>
          <w:bCs/>
        </w:rPr>
        <w:t>HARRY:</w:t>
      </w:r>
      <w:r w:rsidRPr="002E6CB8">
        <w:rPr>
          <w:rFonts w:cstheme="majorHAnsi"/>
        </w:rPr>
        <w:t xml:space="preserve"> But pretending the concern was imaginary would be dishonest.</w:t>
      </w:r>
    </w:p>
    <w:p w14:paraId="50F3957E" w14:textId="31EDF6C1" w:rsidR="002E6CB8" w:rsidRPr="002E6CB8" w:rsidRDefault="002E6CB8" w:rsidP="002E6CB8">
      <w:pPr>
        <w:rPr>
          <w:rFonts w:cstheme="majorHAnsi"/>
        </w:rPr>
      </w:pPr>
    </w:p>
    <w:p w14:paraId="2BBAD7BE" w14:textId="77777777" w:rsidR="002E6CB8" w:rsidRPr="008E5916" w:rsidRDefault="002E6CB8" w:rsidP="002E6CB8">
      <w:pPr>
        <w:rPr>
          <w:rFonts w:cstheme="majorHAnsi"/>
          <w:b/>
          <w:bCs/>
          <w:sz w:val="40"/>
          <w:szCs w:val="40"/>
        </w:rPr>
      </w:pPr>
      <w:r w:rsidRPr="008E5916">
        <w:rPr>
          <w:rFonts w:cstheme="majorHAnsi"/>
          <w:b/>
          <w:bCs/>
          <w:sz w:val="40"/>
          <w:szCs w:val="40"/>
        </w:rPr>
        <w:t>McGonagall's Question</w:t>
      </w:r>
    </w:p>
    <w:p w14:paraId="39F36D1D" w14:textId="77777777" w:rsidR="002E6CB8" w:rsidRPr="002E6CB8" w:rsidRDefault="002E6CB8" w:rsidP="002E6CB8">
      <w:pPr>
        <w:rPr>
          <w:rFonts w:cstheme="majorHAnsi"/>
        </w:rPr>
      </w:pPr>
      <w:r w:rsidRPr="002E6CB8">
        <w:rPr>
          <w:rFonts w:cstheme="majorHAnsi"/>
        </w:rPr>
        <w:t>McGonagall has remained silent throughout.</w:t>
      </w:r>
    </w:p>
    <w:p w14:paraId="0834D57E" w14:textId="29BCA34C" w:rsidR="002E6CB8" w:rsidRPr="002E6CB8" w:rsidRDefault="002E6CB8" w:rsidP="002E6CB8">
      <w:pPr>
        <w:rPr>
          <w:rFonts w:cstheme="majorHAnsi"/>
        </w:rPr>
      </w:pPr>
      <w:r w:rsidRPr="002E6CB8">
        <w:rPr>
          <w:rFonts w:cstheme="majorHAnsi"/>
        </w:rPr>
        <w:t>When she finally speaks, everyone listens.</w:t>
      </w:r>
    </w:p>
    <w:p w14:paraId="011C8170" w14:textId="31B81999" w:rsidR="002E6CB8" w:rsidRPr="002E6CB8" w:rsidRDefault="002E6CB8" w:rsidP="002E6CB8">
      <w:pPr>
        <w:rPr>
          <w:rFonts w:cstheme="majorHAnsi"/>
        </w:rPr>
      </w:pPr>
      <w:r w:rsidRPr="002E6CB8">
        <w:rPr>
          <w:rFonts w:cstheme="majorHAnsi"/>
          <w:b/>
          <w:bCs/>
        </w:rPr>
        <w:t>MCGONAGALL:</w:t>
      </w:r>
      <w:r w:rsidRPr="002E6CB8">
        <w:rPr>
          <w:rFonts w:cstheme="majorHAnsi"/>
        </w:rPr>
        <w:t xml:space="preserve"> What exactly are we trying to protect?</w:t>
      </w:r>
    </w:p>
    <w:p w14:paraId="7EE0B127" w14:textId="603F9D12" w:rsidR="002E6CB8" w:rsidRPr="002E6CB8" w:rsidRDefault="002E6CB8" w:rsidP="002E6CB8">
      <w:pPr>
        <w:rPr>
          <w:rFonts w:cstheme="majorHAnsi"/>
        </w:rPr>
      </w:pPr>
      <w:r w:rsidRPr="002E6CB8">
        <w:rPr>
          <w:rFonts w:cstheme="majorHAnsi"/>
        </w:rPr>
        <w:t>Nobody answers immediately.</w:t>
      </w:r>
    </w:p>
    <w:p w14:paraId="7C2B15BA" w14:textId="273DC247" w:rsidR="002E6CB8" w:rsidRPr="002E6CB8" w:rsidRDefault="002E6CB8" w:rsidP="002E6CB8">
      <w:pPr>
        <w:rPr>
          <w:rFonts w:cstheme="majorHAnsi"/>
        </w:rPr>
      </w:pPr>
      <w:r w:rsidRPr="002E6CB8">
        <w:rPr>
          <w:rFonts w:cstheme="majorHAnsi"/>
          <w:b/>
          <w:bCs/>
        </w:rPr>
        <w:t>MCGONAGALL:</w:t>
      </w:r>
      <w:r w:rsidRPr="002E6CB8">
        <w:rPr>
          <w:rFonts w:cstheme="majorHAnsi"/>
        </w:rPr>
        <w:t xml:space="preserve"> The archive?</w:t>
      </w:r>
      <w:r w:rsidR="008E5916">
        <w:rPr>
          <w:rFonts w:cstheme="majorHAnsi"/>
        </w:rPr>
        <w:t xml:space="preserve"> </w:t>
      </w:r>
      <w:r w:rsidRPr="002E6CB8">
        <w:rPr>
          <w:rFonts w:cstheme="majorHAnsi"/>
        </w:rPr>
        <w:t>The public?</w:t>
      </w:r>
      <w:r w:rsidR="008E5916">
        <w:rPr>
          <w:rFonts w:cstheme="majorHAnsi"/>
        </w:rPr>
        <w:t xml:space="preserve"> </w:t>
      </w:r>
      <w:r w:rsidRPr="002E6CB8">
        <w:rPr>
          <w:rFonts w:cstheme="majorHAnsi"/>
        </w:rPr>
        <w:t>History?</w:t>
      </w:r>
      <w:r w:rsidR="008E5916">
        <w:rPr>
          <w:rFonts w:cstheme="majorHAnsi"/>
        </w:rPr>
        <w:t xml:space="preserve"> </w:t>
      </w:r>
      <w:r w:rsidRPr="002E6CB8">
        <w:rPr>
          <w:rFonts w:cstheme="majorHAnsi"/>
        </w:rPr>
        <w:t>Future researchers?</w:t>
      </w:r>
    </w:p>
    <w:p w14:paraId="010A8256" w14:textId="12EA8AEF" w:rsidR="002E6CB8" w:rsidRPr="002E6CB8" w:rsidRDefault="002E6CB8" w:rsidP="002E6CB8">
      <w:pPr>
        <w:rPr>
          <w:rFonts w:cstheme="majorHAnsi"/>
        </w:rPr>
      </w:pPr>
      <w:r w:rsidRPr="002E6CB8">
        <w:rPr>
          <w:rFonts w:cstheme="majorHAnsi"/>
          <w:i/>
          <w:iCs/>
        </w:rPr>
        <w:t>A pause.</w:t>
      </w:r>
    </w:p>
    <w:p w14:paraId="5128920F" w14:textId="29D3ED11" w:rsidR="002E6CB8" w:rsidRPr="002E6CB8" w:rsidRDefault="002E6CB8" w:rsidP="002E6CB8">
      <w:pPr>
        <w:rPr>
          <w:rFonts w:cstheme="majorHAnsi"/>
        </w:rPr>
      </w:pPr>
      <w:r w:rsidRPr="002E6CB8">
        <w:rPr>
          <w:rFonts w:cstheme="majorHAnsi"/>
          <w:b/>
          <w:bCs/>
        </w:rPr>
        <w:t>MCGONAGALL:</w:t>
      </w:r>
      <w:r w:rsidRPr="002E6CB8">
        <w:rPr>
          <w:rFonts w:cstheme="majorHAnsi"/>
        </w:rPr>
        <w:t xml:space="preserve"> Which one?</w:t>
      </w:r>
    </w:p>
    <w:p w14:paraId="495A3F28" w14:textId="54D4DFEA" w:rsidR="002E6CB8" w:rsidRPr="002E6CB8" w:rsidRDefault="002E6CB8" w:rsidP="002E6CB8">
      <w:pPr>
        <w:rPr>
          <w:rFonts w:cstheme="majorHAnsi"/>
        </w:rPr>
      </w:pPr>
      <w:r w:rsidRPr="002E6CB8">
        <w:rPr>
          <w:rFonts w:cstheme="majorHAnsi"/>
        </w:rPr>
        <w:t>The room falls into uncomfortable thought.</w:t>
      </w:r>
    </w:p>
    <w:p w14:paraId="2635C736" w14:textId="77777777" w:rsidR="002E6CB8" w:rsidRPr="002E6CB8" w:rsidRDefault="002E6CB8" w:rsidP="002E6CB8">
      <w:pPr>
        <w:rPr>
          <w:rFonts w:cstheme="majorHAnsi"/>
        </w:rPr>
      </w:pPr>
      <w:r w:rsidRPr="002E6CB8">
        <w:rPr>
          <w:rFonts w:cstheme="majorHAnsi"/>
        </w:rPr>
        <w:t>Because no answer covers everything.</w:t>
      </w:r>
    </w:p>
    <w:p w14:paraId="782828BF" w14:textId="059EFB1D" w:rsidR="002E6CB8" w:rsidRPr="002E6CB8" w:rsidRDefault="002E6CB8" w:rsidP="002E6CB8">
      <w:pPr>
        <w:rPr>
          <w:rFonts w:cstheme="majorHAnsi"/>
        </w:rPr>
      </w:pPr>
    </w:p>
    <w:p w14:paraId="37B02830" w14:textId="77777777" w:rsidR="002E6CB8" w:rsidRPr="008E5916" w:rsidRDefault="002E6CB8" w:rsidP="002E6CB8">
      <w:pPr>
        <w:rPr>
          <w:rFonts w:cstheme="majorHAnsi"/>
          <w:b/>
          <w:bCs/>
          <w:sz w:val="40"/>
          <w:szCs w:val="40"/>
        </w:rPr>
      </w:pPr>
      <w:r w:rsidRPr="008E5916">
        <w:rPr>
          <w:rFonts w:cstheme="majorHAnsi"/>
          <w:b/>
          <w:bCs/>
          <w:sz w:val="40"/>
          <w:szCs w:val="40"/>
        </w:rPr>
        <w:t>Gloria's Realization</w:t>
      </w:r>
    </w:p>
    <w:p w14:paraId="7C029C90" w14:textId="77777777" w:rsidR="002E6CB8" w:rsidRPr="002E6CB8" w:rsidRDefault="002E6CB8" w:rsidP="002E6CB8">
      <w:pPr>
        <w:rPr>
          <w:rFonts w:cstheme="majorHAnsi"/>
        </w:rPr>
      </w:pPr>
      <w:r w:rsidRPr="002E6CB8">
        <w:rPr>
          <w:rFonts w:cstheme="majorHAnsi"/>
        </w:rPr>
        <w:t>The discussion continues.</w:t>
      </w:r>
    </w:p>
    <w:p w14:paraId="0B3D4C6F" w14:textId="77777777" w:rsidR="002E6CB8" w:rsidRPr="002E6CB8" w:rsidRDefault="002E6CB8" w:rsidP="002E6CB8">
      <w:pPr>
        <w:rPr>
          <w:rFonts w:cstheme="majorHAnsi"/>
        </w:rPr>
      </w:pPr>
      <w:r w:rsidRPr="002E6CB8">
        <w:rPr>
          <w:rFonts w:cstheme="majorHAnsi"/>
        </w:rPr>
        <w:t>Reveal.</w:t>
      </w:r>
    </w:p>
    <w:p w14:paraId="49A9E536" w14:textId="77777777" w:rsidR="002E6CB8" w:rsidRPr="002E6CB8" w:rsidRDefault="002E6CB8" w:rsidP="002E6CB8">
      <w:pPr>
        <w:rPr>
          <w:rFonts w:cstheme="majorHAnsi"/>
        </w:rPr>
      </w:pPr>
      <w:r w:rsidRPr="002E6CB8">
        <w:rPr>
          <w:rFonts w:cstheme="majorHAnsi"/>
        </w:rPr>
        <w:t>Protect.</w:t>
      </w:r>
    </w:p>
    <w:p w14:paraId="15CB2CE0" w14:textId="77777777" w:rsidR="002E6CB8" w:rsidRPr="002E6CB8" w:rsidRDefault="002E6CB8" w:rsidP="002E6CB8">
      <w:pPr>
        <w:rPr>
          <w:rFonts w:cstheme="majorHAnsi"/>
        </w:rPr>
      </w:pPr>
      <w:r w:rsidRPr="002E6CB8">
        <w:rPr>
          <w:rFonts w:cstheme="majorHAnsi"/>
        </w:rPr>
        <w:t>Reveal.</w:t>
      </w:r>
    </w:p>
    <w:p w14:paraId="2E854233" w14:textId="77777777" w:rsidR="002E6CB8" w:rsidRPr="002E6CB8" w:rsidRDefault="002E6CB8" w:rsidP="002E6CB8">
      <w:pPr>
        <w:rPr>
          <w:rFonts w:cstheme="majorHAnsi"/>
        </w:rPr>
      </w:pPr>
      <w:r w:rsidRPr="002E6CB8">
        <w:rPr>
          <w:rFonts w:cstheme="majorHAnsi"/>
        </w:rPr>
        <w:t>Protect.</w:t>
      </w:r>
    </w:p>
    <w:p w14:paraId="49497A8A" w14:textId="77777777" w:rsidR="002E6CB8" w:rsidRPr="002E6CB8" w:rsidRDefault="002E6CB8" w:rsidP="002E6CB8">
      <w:pPr>
        <w:rPr>
          <w:rFonts w:cstheme="majorHAnsi"/>
        </w:rPr>
      </w:pPr>
      <w:r w:rsidRPr="002E6CB8">
        <w:rPr>
          <w:rFonts w:cstheme="majorHAnsi"/>
        </w:rPr>
        <w:t>Each argument creates another problem.</w:t>
      </w:r>
    </w:p>
    <w:p w14:paraId="407D7382" w14:textId="05CCB7E7" w:rsidR="002E6CB8" w:rsidRPr="002E6CB8" w:rsidRDefault="002E6CB8" w:rsidP="002E6CB8">
      <w:pPr>
        <w:rPr>
          <w:rFonts w:cstheme="majorHAnsi"/>
        </w:rPr>
      </w:pPr>
      <w:r w:rsidRPr="002E6CB8">
        <w:rPr>
          <w:rFonts w:cstheme="majorHAnsi"/>
        </w:rPr>
        <w:t>Each solution creates another consequence.</w:t>
      </w:r>
    </w:p>
    <w:p w14:paraId="4FB5CB24" w14:textId="3D9BB42C" w:rsidR="002E6CB8" w:rsidRPr="002E6CB8" w:rsidRDefault="002E6CB8" w:rsidP="002E6CB8">
      <w:pPr>
        <w:rPr>
          <w:rFonts w:cstheme="majorHAnsi"/>
        </w:rPr>
      </w:pPr>
      <w:r w:rsidRPr="002E6CB8">
        <w:rPr>
          <w:rFonts w:cstheme="majorHAnsi"/>
        </w:rPr>
        <w:t>Eventually Gloria begins smiling.</w:t>
      </w:r>
    </w:p>
    <w:p w14:paraId="67FBEDE7" w14:textId="70AE6DC6" w:rsidR="002E6CB8" w:rsidRPr="002E6CB8" w:rsidRDefault="002E6CB8" w:rsidP="002E6CB8">
      <w:pPr>
        <w:rPr>
          <w:rFonts w:cstheme="majorHAnsi"/>
        </w:rPr>
      </w:pPr>
      <w:r w:rsidRPr="002E6CB8">
        <w:rPr>
          <w:rFonts w:cstheme="majorHAnsi"/>
          <w:b/>
          <w:bCs/>
        </w:rPr>
        <w:t>ELSPETH:</w:t>
      </w:r>
      <w:r w:rsidRPr="002E6CB8">
        <w:rPr>
          <w:rFonts w:cstheme="majorHAnsi"/>
        </w:rPr>
        <w:t xml:space="preserve"> That expression concerns me.</w:t>
      </w:r>
    </w:p>
    <w:p w14:paraId="0002CFAF" w14:textId="5F595430" w:rsidR="002E6CB8" w:rsidRPr="002E6CB8" w:rsidRDefault="002E6CB8" w:rsidP="002E6CB8">
      <w:pPr>
        <w:rPr>
          <w:rFonts w:cstheme="majorHAnsi"/>
        </w:rPr>
      </w:pPr>
      <w:r w:rsidRPr="002E6CB8">
        <w:rPr>
          <w:rFonts w:cstheme="majorHAnsi"/>
          <w:b/>
          <w:bCs/>
        </w:rPr>
        <w:t>GLORIA:</w:t>
      </w:r>
      <w:r w:rsidRPr="002E6CB8">
        <w:rPr>
          <w:rFonts w:cstheme="majorHAnsi"/>
        </w:rPr>
        <w:t xml:space="preserve"> I finally understand the Founders.</w:t>
      </w:r>
    </w:p>
    <w:p w14:paraId="43A7F892" w14:textId="6739A7B0" w:rsidR="002E6CB8" w:rsidRPr="002E6CB8" w:rsidRDefault="002E6CB8" w:rsidP="002E6CB8">
      <w:pPr>
        <w:rPr>
          <w:rFonts w:cstheme="majorHAnsi"/>
        </w:rPr>
      </w:pPr>
      <w:r w:rsidRPr="002E6CB8">
        <w:rPr>
          <w:rFonts w:cstheme="majorHAnsi"/>
          <w:b/>
          <w:bCs/>
        </w:rPr>
        <w:t>GIDEON:</w:t>
      </w:r>
      <w:r w:rsidRPr="002E6CB8">
        <w:rPr>
          <w:rFonts w:cstheme="majorHAnsi"/>
        </w:rPr>
        <w:t xml:space="preserve"> We're having a serious discussion.</w:t>
      </w:r>
    </w:p>
    <w:p w14:paraId="47FED856" w14:textId="02696CAC" w:rsidR="002E6CB8" w:rsidRPr="002E6CB8" w:rsidRDefault="002E6CB8" w:rsidP="002E6CB8">
      <w:pPr>
        <w:rPr>
          <w:rFonts w:cstheme="majorHAnsi"/>
        </w:rPr>
      </w:pPr>
      <w:r w:rsidRPr="002E6CB8">
        <w:rPr>
          <w:rFonts w:cstheme="majorHAnsi"/>
          <w:b/>
          <w:bCs/>
        </w:rPr>
        <w:t>GLORIA:</w:t>
      </w:r>
      <w:r w:rsidRPr="002E6CB8">
        <w:rPr>
          <w:rFonts w:cstheme="majorHAnsi"/>
        </w:rPr>
        <w:t xml:space="preserve"> Exactly.</w:t>
      </w:r>
    </w:p>
    <w:p w14:paraId="1A96F1D6" w14:textId="7AE89872" w:rsidR="002E6CB8" w:rsidRPr="002E6CB8" w:rsidRDefault="002E6CB8" w:rsidP="002E6CB8">
      <w:pPr>
        <w:rPr>
          <w:rFonts w:cstheme="majorHAnsi"/>
        </w:rPr>
      </w:pPr>
      <w:r w:rsidRPr="002E6CB8">
        <w:rPr>
          <w:rFonts w:cstheme="majorHAnsi"/>
        </w:rPr>
        <w:t>She gestures around the table.</w:t>
      </w:r>
    </w:p>
    <w:p w14:paraId="2BC869E6" w14:textId="77777777" w:rsidR="002E6CB8" w:rsidRPr="002E6CB8" w:rsidRDefault="002E6CB8" w:rsidP="002E6CB8">
      <w:pPr>
        <w:rPr>
          <w:rFonts w:cstheme="majorHAnsi"/>
        </w:rPr>
      </w:pPr>
      <w:r w:rsidRPr="002E6CB8">
        <w:rPr>
          <w:rFonts w:cstheme="majorHAnsi"/>
          <w:b/>
          <w:bCs/>
        </w:rPr>
        <w:t>GLORIA:</w:t>
      </w:r>
      <w:r w:rsidRPr="002E6CB8">
        <w:rPr>
          <w:rFonts w:cstheme="majorHAnsi"/>
        </w:rPr>
        <w:t xml:space="preserve"> Godric would agree with half of what each of you said.</w:t>
      </w:r>
    </w:p>
    <w:p w14:paraId="42935726" w14:textId="77777777" w:rsidR="002E6CB8" w:rsidRPr="002E6CB8" w:rsidRDefault="002E6CB8" w:rsidP="002E6CB8">
      <w:pPr>
        <w:rPr>
          <w:rFonts w:cstheme="majorHAnsi"/>
        </w:rPr>
      </w:pPr>
      <w:r w:rsidRPr="002E6CB8">
        <w:rPr>
          <w:rFonts w:cstheme="majorHAnsi"/>
        </w:rPr>
        <w:t>Helga would object to parts of all of it.</w:t>
      </w:r>
    </w:p>
    <w:p w14:paraId="2983284B" w14:textId="77777777" w:rsidR="002E6CB8" w:rsidRPr="002E6CB8" w:rsidRDefault="002E6CB8" w:rsidP="002E6CB8">
      <w:pPr>
        <w:rPr>
          <w:rFonts w:cstheme="majorHAnsi"/>
        </w:rPr>
      </w:pPr>
      <w:r w:rsidRPr="002E6CB8">
        <w:rPr>
          <w:rFonts w:cstheme="majorHAnsi"/>
        </w:rPr>
        <w:t>Rowena would keep asking questions.</w:t>
      </w:r>
    </w:p>
    <w:p w14:paraId="497DCF05" w14:textId="0A8F149A" w:rsidR="002E6CB8" w:rsidRPr="002E6CB8" w:rsidRDefault="002E6CB8" w:rsidP="002E6CB8">
      <w:pPr>
        <w:rPr>
          <w:rFonts w:cstheme="majorHAnsi"/>
        </w:rPr>
      </w:pPr>
      <w:r w:rsidRPr="002E6CB8">
        <w:rPr>
          <w:rFonts w:cstheme="majorHAnsi"/>
        </w:rPr>
        <w:t>Salazar would point out consequences nobody wants to discuss.</w:t>
      </w:r>
    </w:p>
    <w:p w14:paraId="79E5C085" w14:textId="1D9EACF8" w:rsidR="002E6CB8" w:rsidRPr="002E6CB8" w:rsidRDefault="002E6CB8" w:rsidP="002E6CB8">
      <w:pPr>
        <w:rPr>
          <w:rFonts w:cstheme="majorHAnsi"/>
        </w:rPr>
      </w:pPr>
      <w:r w:rsidRPr="002E6CB8">
        <w:rPr>
          <w:rFonts w:cstheme="majorHAnsi"/>
          <w:i/>
          <w:iCs/>
        </w:rPr>
        <w:t>A pause.</w:t>
      </w:r>
    </w:p>
    <w:p w14:paraId="6C8C41B3" w14:textId="2270303B" w:rsidR="002E6CB8" w:rsidRPr="002E6CB8" w:rsidRDefault="002E6CB8" w:rsidP="002E6CB8">
      <w:pPr>
        <w:rPr>
          <w:rFonts w:cstheme="majorHAnsi"/>
        </w:rPr>
      </w:pPr>
      <w:r w:rsidRPr="002E6CB8">
        <w:rPr>
          <w:rFonts w:cstheme="majorHAnsi"/>
          <w:b/>
          <w:bCs/>
        </w:rPr>
        <w:t>GLORIA:</w:t>
      </w:r>
      <w:r w:rsidRPr="002E6CB8">
        <w:rPr>
          <w:rFonts w:cstheme="majorHAnsi"/>
        </w:rPr>
        <w:t xml:space="preserve"> And none of them would entirely agree with the others.</w:t>
      </w:r>
    </w:p>
    <w:p w14:paraId="260FA3C9" w14:textId="573A524F" w:rsidR="002E6CB8" w:rsidRDefault="002E6CB8" w:rsidP="002E6CB8">
      <w:pPr>
        <w:rPr>
          <w:rFonts w:cstheme="majorHAnsi"/>
        </w:rPr>
      </w:pPr>
      <w:r w:rsidRPr="002E6CB8">
        <w:rPr>
          <w:rFonts w:cstheme="majorHAnsi"/>
        </w:rPr>
        <w:lastRenderedPageBreak/>
        <w:t>Silence.</w:t>
      </w:r>
    </w:p>
    <w:p w14:paraId="5762883C" w14:textId="77777777" w:rsidR="008E5916" w:rsidRPr="002E6CB8" w:rsidRDefault="008E5916" w:rsidP="002E6CB8">
      <w:pPr>
        <w:rPr>
          <w:rFonts w:cstheme="majorHAnsi"/>
        </w:rPr>
      </w:pPr>
    </w:p>
    <w:p w14:paraId="410B2F09" w14:textId="77777777" w:rsidR="002E6CB8" w:rsidRPr="008E5916" w:rsidRDefault="002E6CB8" w:rsidP="002E6CB8">
      <w:pPr>
        <w:rPr>
          <w:rFonts w:cstheme="majorHAnsi"/>
          <w:b/>
          <w:bCs/>
          <w:sz w:val="40"/>
          <w:szCs w:val="40"/>
        </w:rPr>
      </w:pPr>
      <w:r w:rsidRPr="008E5916">
        <w:rPr>
          <w:rFonts w:cstheme="majorHAnsi"/>
          <w:b/>
          <w:bCs/>
          <w:sz w:val="40"/>
          <w:szCs w:val="40"/>
        </w:rPr>
        <w:t>The Point of the Covenant</w:t>
      </w:r>
    </w:p>
    <w:p w14:paraId="65183E04" w14:textId="77777777" w:rsidR="002E6CB8" w:rsidRPr="002E6CB8" w:rsidRDefault="002E6CB8" w:rsidP="002E6CB8">
      <w:pPr>
        <w:rPr>
          <w:rFonts w:cstheme="majorHAnsi"/>
        </w:rPr>
      </w:pPr>
      <w:r w:rsidRPr="002E6CB8">
        <w:rPr>
          <w:rFonts w:cstheme="majorHAnsi"/>
        </w:rPr>
        <w:t>For the first time the discussion feels different.</w:t>
      </w:r>
    </w:p>
    <w:p w14:paraId="6E0FFFCF" w14:textId="77777777" w:rsidR="002E6CB8" w:rsidRPr="002E6CB8" w:rsidRDefault="002E6CB8" w:rsidP="002E6CB8">
      <w:pPr>
        <w:rPr>
          <w:rFonts w:cstheme="majorHAnsi"/>
        </w:rPr>
      </w:pPr>
      <w:r w:rsidRPr="002E6CB8">
        <w:rPr>
          <w:rFonts w:cstheme="majorHAnsi"/>
        </w:rPr>
        <w:t>Not simpler.</w:t>
      </w:r>
    </w:p>
    <w:p w14:paraId="7B4EA452" w14:textId="19EEF91A" w:rsidR="002E6CB8" w:rsidRPr="002E6CB8" w:rsidRDefault="002E6CB8" w:rsidP="002E6CB8">
      <w:pPr>
        <w:rPr>
          <w:rFonts w:cstheme="majorHAnsi"/>
        </w:rPr>
      </w:pPr>
      <w:r w:rsidRPr="002E6CB8">
        <w:rPr>
          <w:rFonts w:cstheme="majorHAnsi"/>
        </w:rPr>
        <w:t>Clearer.</w:t>
      </w:r>
    </w:p>
    <w:p w14:paraId="6E7E7CDD" w14:textId="78F5E020" w:rsidR="002E6CB8" w:rsidRPr="002E6CB8" w:rsidRDefault="002E6CB8" w:rsidP="002E6CB8">
      <w:pPr>
        <w:rPr>
          <w:rFonts w:cstheme="majorHAnsi"/>
        </w:rPr>
      </w:pPr>
      <w:r w:rsidRPr="002E6CB8">
        <w:rPr>
          <w:rFonts w:cstheme="majorHAnsi"/>
          <w:b/>
          <w:bCs/>
        </w:rPr>
        <w:t>GLORIA:</w:t>
      </w:r>
      <w:r w:rsidRPr="002E6CB8">
        <w:rPr>
          <w:rFonts w:cstheme="majorHAnsi"/>
        </w:rPr>
        <w:t xml:space="preserve"> The Covenant wasn't protecting an answer.</w:t>
      </w:r>
    </w:p>
    <w:p w14:paraId="7A272F77" w14:textId="34DEAE01" w:rsidR="002E6CB8" w:rsidRPr="002E6CB8" w:rsidRDefault="002E6CB8" w:rsidP="002E6CB8">
      <w:pPr>
        <w:rPr>
          <w:rFonts w:cstheme="majorHAnsi"/>
        </w:rPr>
      </w:pPr>
      <w:r w:rsidRPr="002E6CB8">
        <w:rPr>
          <w:rFonts w:cstheme="majorHAnsi"/>
        </w:rPr>
        <w:t>She looks around the room.</w:t>
      </w:r>
    </w:p>
    <w:p w14:paraId="722EC795" w14:textId="1684ECCD" w:rsidR="002E6CB8" w:rsidRPr="002E6CB8" w:rsidRDefault="002E6CB8" w:rsidP="002E6CB8">
      <w:pPr>
        <w:rPr>
          <w:rFonts w:cstheme="majorHAnsi"/>
        </w:rPr>
      </w:pPr>
      <w:r w:rsidRPr="002E6CB8">
        <w:rPr>
          <w:rFonts w:cstheme="majorHAnsi"/>
          <w:b/>
          <w:bCs/>
        </w:rPr>
        <w:t>GLORIA:</w:t>
      </w:r>
      <w:r w:rsidRPr="002E6CB8">
        <w:rPr>
          <w:rFonts w:cstheme="majorHAnsi"/>
        </w:rPr>
        <w:t xml:space="preserve"> It was protecting this.</w:t>
      </w:r>
    </w:p>
    <w:p w14:paraId="59DC21F0" w14:textId="5138BE06" w:rsidR="002E6CB8" w:rsidRPr="002E6CB8" w:rsidRDefault="002E6CB8" w:rsidP="002E6CB8">
      <w:pPr>
        <w:rPr>
          <w:rFonts w:cstheme="majorHAnsi"/>
        </w:rPr>
      </w:pPr>
      <w:r w:rsidRPr="002E6CB8">
        <w:rPr>
          <w:rFonts w:cstheme="majorHAnsi"/>
          <w:b/>
          <w:bCs/>
        </w:rPr>
        <w:t>GIDEON:</w:t>
      </w:r>
      <w:r w:rsidRPr="002E6CB8">
        <w:rPr>
          <w:rFonts w:cstheme="majorHAnsi"/>
        </w:rPr>
        <w:t xml:space="preserve"> Arguments?</w:t>
      </w:r>
    </w:p>
    <w:p w14:paraId="6E6CB868" w14:textId="68AF7956" w:rsidR="002E6CB8" w:rsidRPr="002E6CB8" w:rsidRDefault="002E6CB8" w:rsidP="002E6CB8">
      <w:pPr>
        <w:rPr>
          <w:rFonts w:cstheme="majorHAnsi"/>
        </w:rPr>
      </w:pPr>
      <w:r w:rsidRPr="002E6CB8">
        <w:rPr>
          <w:rFonts w:cstheme="majorHAnsi"/>
          <w:b/>
          <w:bCs/>
        </w:rPr>
        <w:t>GLORIA:</w:t>
      </w:r>
      <w:r w:rsidRPr="002E6CB8">
        <w:rPr>
          <w:rFonts w:cstheme="majorHAnsi"/>
        </w:rPr>
        <w:t xml:space="preserve"> Discernment.</w:t>
      </w:r>
    </w:p>
    <w:p w14:paraId="714BF546" w14:textId="4C4A6D83" w:rsidR="002E6CB8" w:rsidRPr="002E6CB8" w:rsidRDefault="002E6CB8" w:rsidP="002E6CB8">
      <w:pPr>
        <w:rPr>
          <w:rFonts w:cstheme="majorHAnsi"/>
        </w:rPr>
      </w:pPr>
      <w:r w:rsidRPr="002E6CB8">
        <w:rPr>
          <w:rFonts w:cstheme="majorHAnsi"/>
        </w:rPr>
        <w:t>The word hangs there.</w:t>
      </w:r>
    </w:p>
    <w:p w14:paraId="0A0D7D83" w14:textId="77777777" w:rsidR="002E6CB8" w:rsidRPr="002E6CB8" w:rsidRDefault="002E6CB8" w:rsidP="002E6CB8">
      <w:pPr>
        <w:rPr>
          <w:rFonts w:cstheme="majorHAnsi"/>
        </w:rPr>
      </w:pPr>
      <w:r w:rsidRPr="002E6CB8">
        <w:rPr>
          <w:rFonts w:cstheme="majorHAnsi"/>
          <w:b/>
          <w:bCs/>
        </w:rPr>
        <w:t>GLORIA:</w:t>
      </w:r>
      <w:r w:rsidRPr="002E6CB8">
        <w:rPr>
          <w:rFonts w:cstheme="majorHAnsi"/>
        </w:rPr>
        <w:t xml:space="preserve"> A process.</w:t>
      </w:r>
    </w:p>
    <w:p w14:paraId="4294C077" w14:textId="77777777" w:rsidR="002E6CB8" w:rsidRPr="002E6CB8" w:rsidRDefault="002E6CB8" w:rsidP="002E6CB8">
      <w:pPr>
        <w:rPr>
          <w:rFonts w:cstheme="majorHAnsi"/>
        </w:rPr>
      </w:pPr>
      <w:r w:rsidRPr="002E6CB8">
        <w:rPr>
          <w:rFonts w:cstheme="majorHAnsi"/>
        </w:rPr>
        <w:t>A way of thinking.</w:t>
      </w:r>
    </w:p>
    <w:p w14:paraId="596C91B9" w14:textId="77420D08" w:rsidR="002E6CB8" w:rsidRPr="002E6CB8" w:rsidRDefault="002E6CB8" w:rsidP="002E6CB8">
      <w:pPr>
        <w:rPr>
          <w:rFonts w:cstheme="majorHAnsi"/>
        </w:rPr>
      </w:pPr>
      <w:r w:rsidRPr="002E6CB8">
        <w:rPr>
          <w:rFonts w:cstheme="majorHAnsi"/>
        </w:rPr>
        <w:t>A refusal to trust a single virtue by itself.</w:t>
      </w:r>
    </w:p>
    <w:p w14:paraId="351F406C" w14:textId="77777777" w:rsidR="002E6CB8" w:rsidRPr="002E6CB8" w:rsidRDefault="002E6CB8" w:rsidP="002E6CB8">
      <w:pPr>
        <w:rPr>
          <w:rFonts w:cstheme="majorHAnsi"/>
        </w:rPr>
      </w:pPr>
      <w:r w:rsidRPr="002E6CB8">
        <w:rPr>
          <w:rFonts w:cstheme="majorHAnsi"/>
          <w:b/>
          <w:bCs/>
        </w:rPr>
        <w:t>ELSPETH:</w:t>
      </w:r>
      <w:r w:rsidRPr="002E6CB8">
        <w:rPr>
          <w:rFonts w:cstheme="majorHAnsi"/>
        </w:rPr>
        <w:t xml:space="preserve"> And people wonder why historians are exhausting.</w:t>
      </w:r>
    </w:p>
    <w:p w14:paraId="0AF73D63" w14:textId="3BFADC4D" w:rsidR="002E6CB8" w:rsidRPr="002E6CB8" w:rsidRDefault="002E6CB8" w:rsidP="002E6CB8">
      <w:pPr>
        <w:rPr>
          <w:rFonts w:cstheme="majorHAnsi"/>
        </w:rPr>
      </w:pPr>
    </w:p>
    <w:p w14:paraId="49FAC3C0" w14:textId="77777777" w:rsidR="002E6CB8" w:rsidRPr="008E5916" w:rsidRDefault="002E6CB8" w:rsidP="002E6CB8">
      <w:pPr>
        <w:rPr>
          <w:rFonts w:cstheme="majorHAnsi"/>
          <w:b/>
          <w:bCs/>
          <w:sz w:val="40"/>
          <w:szCs w:val="40"/>
        </w:rPr>
      </w:pPr>
      <w:r w:rsidRPr="008E5916">
        <w:rPr>
          <w:rFonts w:cstheme="majorHAnsi"/>
          <w:b/>
          <w:bCs/>
          <w:sz w:val="40"/>
          <w:szCs w:val="40"/>
        </w:rPr>
        <w:t>The Final Debate</w:t>
      </w:r>
    </w:p>
    <w:p w14:paraId="34346CD9" w14:textId="77777777" w:rsidR="002E6CB8" w:rsidRPr="002E6CB8" w:rsidRDefault="002E6CB8" w:rsidP="002E6CB8">
      <w:pPr>
        <w:rPr>
          <w:rFonts w:cstheme="majorHAnsi"/>
        </w:rPr>
      </w:pPr>
      <w:r w:rsidRPr="002E6CB8">
        <w:rPr>
          <w:rFonts w:cstheme="majorHAnsi"/>
        </w:rPr>
        <w:t>The conversation continues deep into the evening.</w:t>
      </w:r>
    </w:p>
    <w:p w14:paraId="5A40A157" w14:textId="77777777" w:rsidR="002E6CB8" w:rsidRPr="002E6CB8" w:rsidRDefault="002E6CB8" w:rsidP="002E6CB8">
      <w:pPr>
        <w:rPr>
          <w:rFonts w:cstheme="majorHAnsi"/>
        </w:rPr>
      </w:pPr>
      <w:r w:rsidRPr="002E6CB8">
        <w:rPr>
          <w:rFonts w:cstheme="majorHAnsi"/>
        </w:rPr>
        <w:t>Not because anyone changes their mind.</w:t>
      </w:r>
    </w:p>
    <w:p w14:paraId="7D8DCA30" w14:textId="7F0353ED" w:rsidR="002E6CB8" w:rsidRPr="002E6CB8" w:rsidRDefault="002E6CB8" w:rsidP="002E6CB8">
      <w:pPr>
        <w:rPr>
          <w:rFonts w:cstheme="majorHAnsi"/>
        </w:rPr>
      </w:pPr>
      <w:r w:rsidRPr="002E6CB8">
        <w:rPr>
          <w:rFonts w:cstheme="majorHAnsi"/>
        </w:rPr>
        <w:t>Because everyone learns something.</w:t>
      </w:r>
    </w:p>
    <w:p w14:paraId="43928328" w14:textId="77777777" w:rsidR="002E6CB8" w:rsidRPr="002E6CB8" w:rsidRDefault="002E6CB8" w:rsidP="002E6CB8">
      <w:pPr>
        <w:rPr>
          <w:rFonts w:cstheme="majorHAnsi"/>
        </w:rPr>
      </w:pPr>
      <w:r w:rsidRPr="002E6CB8">
        <w:rPr>
          <w:rFonts w:cstheme="majorHAnsi"/>
        </w:rPr>
        <w:t>Gideon admits unrestricted publication could be reckless.</w:t>
      </w:r>
    </w:p>
    <w:p w14:paraId="66BE68C6" w14:textId="77777777" w:rsidR="002E6CB8" w:rsidRPr="002E6CB8" w:rsidRDefault="002E6CB8" w:rsidP="002E6CB8">
      <w:pPr>
        <w:rPr>
          <w:rFonts w:cstheme="majorHAnsi"/>
        </w:rPr>
      </w:pPr>
      <w:r w:rsidRPr="002E6CB8">
        <w:rPr>
          <w:rFonts w:cstheme="majorHAnsi"/>
        </w:rPr>
        <w:t>Elspeth admits permanent concealment would be irresponsible.</w:t>
      </w:r>
    </w:p>
    <w:p w14:paraId="31C66C91" w14:textId="77777777" w:rsidR="002E6CB8" w:rsidRPr="002E6CB8" w:rsidRDefault="002E6CB8" w:rsidP="002E6CB8">
      <w:pPr>
        <w:rPr>
          <w:rFonts w:cstheme="majorHAnsi"/>
        </w:rPr>
      </w:pPr>
      <w:r w:rsidRPr="002E6CB8">
        <w:rPr>
          <w:rFonts w:cstheme="majorHAnsi"/>
        </w:rPr>
        <w:t>Harry admits there may be no perfect answer.</w:t>
      </w:r>
    </w:p>
    <w:p w14:paraId="3BF90E9D" w14:textId="481CD2C6" w:rsidR="002E6CB8" w:rsidRPr="002E6CB8" w:rsidRDefault="002E6CB8" w:rsidP="002E6CB8">
      <w:pPr>
        <w:rPr>
          <w:rFonts w:cstheme="majorHAnsi"/>
        </w:rPr>
      </w:pPr>
      <w:r w:rsidRPr="002E6CB8">
        <w:rPr>
          <w:rFonts w:cstheme="majorHAnsi"/>
        </w:rPr>
        <w:t>McGonagall appears annoyingly comfortable with that reality.</w:t>
      </w:r>
    </w:p>
    <w:p w14:paraId="5CB26BC9" w14:textId="77777777" w:rsidR="002E6CB8" w:rsidRPr="002E6CB8" w:rsidRDefault="002E6CB8" w:rsidP="002E6CB8">
      <w:pPr>
        <w:rPr>
          <w:rFonts w:cstheme="majorHAnsi"/>
        </w:rPr>
      </w:pPr>
      <w:r w:rsidRPr="002E6CB8">
        <w:rPr>
          <w:rFonts w:cstheme="majorHAnsi"/>
        </w:rPr>
        <w:t>And Gloria listens.</w:t>
      </w:r>
    </w:p>
    <w:p w14:paraId="43DDD430" w14:textId="77777777" w:rsidR="002E6CB8" w:rsidRPr="002E6CB8" w:rsidRDefault="002E6CB8" w:rsidP="002E6CB8">
      <w:pPr>
        <w:rPr>
          <w:rFonts w:cstheme="majorHAnsi"/>
        </w:rPr>
      </w:pPr>
      <w:r w:rsidRPr="002E6CB8">
        <w:rPr>
          <w:rFonts w:cstheme="majorHAnsi"/>
        </w:rPr>
        <w:t>Not for certainty.</w:t>
      </w:r>
    </w:p>
    <w:p w14:paraId="30220AEF" w14:textId="77777777" w:rsidR="002E6CB8" w:rsidRPr="002E6CB8" w:rsidRDefault="002E6CB8" w:rsidP="002E6CB8">
      <w:pPr>
        <w:rPr>
          <w:rFonts w:cstheme="majorHAnsi"/>
        </w:rPr>
      </w:pPr>
      <w:r w:rsidRPr="002E6CB8">
        <w:rPr>
          <w:rFonts w:cstheme="majorHAnsi"/>
        </w:rPr>
        <w:t>For understanding.</w:t>
      </w:r>
    </w:p>
    <w:p w14:paraId="250A2FF8" w14:textId="14CED58B" w:rsidR="002E6CB8" w:rsidRPr="002E6CB8" w:rsidRDefault="002E6CB8" w:rsidP="002E6CB8">
      <w:pPr>
        <w:rPr>
          <w:rFonts w:cstheme="majorHAnsi"/>
        </w:rPr>
      </w:pPr>
    </w:p>
    <w:p w14:paraId="12DEF8F7" w14:textId="77777777" w:rsidR="002E6CB8" w:rsidRPr="008E5916" w:rsidRDefault="002E6CB8" w:rsidP="002E6CB8">
      <w:pPr>
        <w:rPr>
          <w:rFonts w:cstheme="majorHAnsi"/>
          <w:b/>
          <w:bCs/>
          <w:sz w:val="40"/>
          <w:szCs w:val="40"/>
        </w:rPr>
      </w:pPr>
      <w:r w:rsidRPr="008E5916">
        <w:rPr>
          <w:rFonts w:cstheme="majorHAnsi"/>
          <w:b/>
          <w:bCs/>
          <w:sz w:val="40"/>
          <w:szCs w:val="40"/>
        </w:rPr>
        <w:t>End Chapter</w:t>
      </w:r>
    </w:p>
    <w:p w14:paraId="0F01D43B" w14:textId="77777777" w:rsidR="002E6CB8" w:rsidRPr="002E6CB8" w:rsidRDefault="002E6CB8" w:rsidP="002E6CB8">
      <w:pPr>
        <w:rPr>
          <w:rFonts w:cstheme="majorHAnsi"/>
        </w:rPr>
      </w:pPr>
      <w:r w:rsidRPr="002E6CB8">
        <w:rPr>
          <w:rFonts w:cstheme="majorHAnsi"/>
        </w:rPr>
        <w:t>The meeting eventually ends.</w:t>
      </w:r>
    </w:p>
    <w:p w14:paraId="54378D43" w14:textId="77777777" w:rsidR="002E6CB8" w:rsidRPr="002E6CB8" w:rsidRDefault="002E6CB8" w:rsidP="002E6CB8">
      <w:pPr>
        <w:rPr>
          <w:rFonts w:cstheme="majorHAnsi"/>
        </w:rPr>
      </w:pPr>
      <w:r w:rsidRPr="002E6CB8">
        <w:rPr>
          <w:rFonts w:cstheme="majorHAnsi"/>
        </w:rPr>
        <w:lastRenderedPageBreak/>
        <w:t>No vote.</w:t>
      </w:r>
    </w:p>
    <w:p w14:paraId="72331529" w14:textId="77777777" w:rsidR="002E6CB8" w:rsidRPr="002E6CB8" w:rsidRDefault="002E6CB8" w:rsidP="002E6CB8">
      <w:pPr>
        <w:rPr>
          <w:rFonts w:cstheme="majorHAnsi"/>
        </w:rPr>
      </w:pPr>
      <w:r w:rsidRPr="002E6CB8">
        <w:rPr>
          <w:rFonts w:cstheme="majorHAnsi"/>
        </w:rPr>
        <w:t>No resolution.</w:t>
      </w:r>
    </w:p>
    <w:p w14:paraId="506529C4" w14:textId="5A0198EA" w:rsidR="002E6CB8" w:rsidRPr="002E6CB8" w:rsidRDefault="002E6CB8" w:rsidP="002E6CB8">
      <w:pPr>
        <w:rPr>
          <w:rFonts w:cstheme="majorHAnsi"/>
        </w:rPr>
      </w:pPr>
      <w:r w:rsidRPr="002E6CB8">
        <w:rPr>
          <w:rFonts w:cstheme="majorHAnsi"/>
        </w:rPr>
        <w:t>No consensus.</w:t>
      </w:r>
    </w:p>
    <w:p w14:paraId="540017AC" w14:textId="77777777" w:rsidR="002E6CB8" w:rsidRPr="002E6CB8" w:rsidRDefault="002E6CB8" w:rsidP="002E6CB8">
      <w:pPr>
        <w:rPr>
          <w:rFonts w:cstheme="majorHAnsi"/>
        </w:rPr>
      </w:pPr>
      <w:r w:rsidRPr="002E6CB8">
        <w:rPr>
          <w:rFonts w:cstheme="majorHAnsi"/>
        </w:rPr>
        <w:t>As everyone leaves, Gloria remains alone.</w:t>
      </w:r>
    </w:p>
    <w:p w14:paraId="63EE19CD" w14:textId="597EC85B" w:rsidR="002E6CB8" w:rsidRPr="002E6CB8" w:rsidRDefault="002E6CB8" w:rsidP="002E6CB8">
      <w:pPr>
        <w:rPr>
          <w:rFonts w:cstheme="majorHAnsi"/>
        </w:rPr>
      </w:pPr>
      <w:r w:rsidRPr="002E6CB8">
        <w:rPr>
          <w:rFonts w:cstheme="majorHAnsi"/>
        </w:rPr>
        <w:t>Looking down at Ashcombe's letter.</w:t>
      </w:r>
    </w:p>
    <w:p w14:paraId="4060C895" w14:textId="77777777" w:rsidR="002E6CB8" w:rsidRPr="002E6CB8" w:rsidRDefault="002E6CB8" w:rsidP="002E6CB8">
      <w:pPr>
        <w:rPr>
          <w:rFonts w:cstheme="majorHAnsi"/>
        </w:rPr>
      </w:pPr>
      <w:r w:rsidRPr="002E6CB8">
        <w:rPr>
          <w:rFonts w:cstheme="majorHAnsi"/>
        </w:rPr>
        <w:t>For years he and Benedict argued the same question.</w:t>
      </w:r>
    </w:p>
    <w:p w14:paraId="640DA224" w14:textId="79AE2E9C" w:rsidR="002E6CB8" w:rsidRPr="002E6CB8" w:rsidRDefault="002E6CB8" w:rsidP="002E6CB8">
      <w:pPr>
        <w:rPr>
          <w:rFonts w:cstheme="majorHAnsi"/>
        </w:rPr>
      </w:pPr>
      <w:r w:rsidRPr="002E6CB8">
        <w:rPr>
          <w:rFonts w:cstheme="majorHAnsi"/>
        </w:rPr>
        <w:t>Now she understands why.</w:t>
      </w:r>
    </w:p>
    <w:p w14:paraId="7A121A30" w14:textId="77777777" w:rsidR="002E6CB8" w:rsidRPr="002E6CB8" w:rsidRDefault="002E6CB8" w:rsidP="002E6CB8">
      <w:pPr>
        <w:rPr>
          <w:rFonts w:cstheme="majorHAnsi"/>
        </w:rPr>
      </w:pPr>
      <w:r w:rsidRPr="002E6CB8">
        <w:rPr>
          <w:rFonts w:cstheme="majorHAnsi"/>
        </w:rPr>
        <w:t>There was never a choice between:</w:t>
      </w:r>
    </w:p>
    <w:p w14:paraId="0B71A49B" w14:textId="5082EAF3" w:rsidR="002E6CB8" w:rsidRPr="002E6CB8" w:rsidRDefault="002E6CB8" w:rsidP="002E6CB8">
      <w:pPr>
        <w:rPr>
          <w:rFonts w:cstheme="majorHAnsi"/>
        </w:rPr>
      </w:pPr>
      <w:r w:rsidRPr="002E6CB8">
        <w:rPr>
          <w:rFonts w:cstheme="majorHAnsi"/>
        </w:rPr>
        <w:t>Right and wrong.</w:t>
      </w:r>
    </w:p>
    <w:p w14:paraId="21C48383" w14:textId="77777777" w:rsidR="002E6CB8" w:rsidRPr="002E6CB8" w:rsidRDefault="002E6CB8" w:rsidP="002E6CB8">
      <w:pPr>
        <w:rPr>
          <w:rFonts w:cstheme="majorHAnsi"/>
        </w:rPr>
      </w:pPr>
      <w:r w:rsidRPr="002E6CB8">
        <w:rPr>
          <w:rFonts w:cstheme="majorHAnsi"/>
        </w:rPr>
        <w:t>The choice has always been between:</w:t>
      </w:r>
    </w:p>
    <w:p w14:paraId="173A5C2E" w14:textId="41864875" w:rsidR="002E6CB8" w:rsidRPr="002E6CB8" w:rsidRDefault="002E6CB8" w:rsidP="002E6CB8">
      <w:pPr>
        <w:rPr>
          <w:rFonts w:cstheme="majorHAnsi"/>
        </w:rPr>
      </w:pPr>
      <w:r w:rsidRPr="002E6CB8">
        <w:rPr>
          <w:rFonts w:cstheme="majorHAnsi"/>
        </w:rPr>
        <w:t>Competing responsibilities.</w:t>
      </w:r>
    </w:p>
    <w:p w14:paraId="34EF0131" w14:textId="77777777" w:rsidR="002E6CB8" w:rsidRPr="002E6CB8" w:rsidRDefault="002E6CB8" w:rsidP="002E6CB8">
      <w:pPr>
        <w:rPr>
          <w:rFonts w:cstheme="majorHAnsi"/>
        </w:rPr>
      </w:pPr>
      <w:r w:rsidRPr="002E6CB8">
        <w:rPr>
          <w:rFonts w:cstheme="majorHAnsi"/>
        </w:rPr>
        <w:t>Outside, night settles over Hogwarts.</w:t>
      </w:r>
    </w:p>
    <w:p w14:paraId="3065BAF0" w14:textId="43159CDC" w:rsidR="002E6CB8" w:rsidRPr="002E6CB8" w:rsidRDefault="002E6CB8" w:rsidP="002E6CB8">
      <w:pPr>
        <w:rPr>
          <w:rFonts w:cstheme="majorHAnsi"/>
        </w:rPr>
      </w:pPr>
      <w:r w:rsidRPr="002E6CB8">
        <w:rPr>
          <w:rFonts w:cstheme="majorHAnsi"/>
        </w:rPr>
        <w:t>Inside, Gloria closes the final folder.</w:t>
      </w:r>
    </w:p>
    <w:p w14:paraId="49C1486D" w14:textId="77777777" w:rsidR="002E6CB8" w:rsidRPr="002E6CB8" w:rsidRDefault="002E6CB8" w:rsidP="002E6CB8">
      <w:pPr>
        <w:rPr>
          <w:rFonts w:cstheme="majorHAnsi"/>
        </w:rPr>
      </w:pPr>
      <w:r w:rsidRPr="002E6CB8">
        <w:rPr>
          <w:rFonts w:cstheme="majorHAnsi"/>
        </w:rPr>
        <w:t>She now understands every side of the argument.</w:t>
      </w:r>
    </w:p>
    <w:p w14:paraId="1E5BA130" w14:textId="12DAE37C" w:rsidR="002E6CB8" w:rsidRPr="002E6CB8" w:rsidRDefault="002E6CB8" w:rsidP="002E6CB8">
      <w:pPr>
        <w:rPr>
          <w:rFonts w:cstheme="majorHAnsi"/>
        </w:rPr>
      </w:pPr>
      <w:r w:rsidRPr="002E6CB8">
        <w:rPr>
          <w:rFonts w:cstheme="majorHAnsi"/>
        </w:rPr>
        <w:t>Which should make the decision easier.</w:t>
      </w:r>
    </w:p>
    <w:p w14:paraId="3C436AC1" w14:textId="77777777" w:rsidR="002E6CB8" w:rsidRPr="002E6CB8" w:rsidRDefault="002E6CB8" w:rsidP="002E6CB8">
      <w:pPr>
        <w:rPr>
          <w:rFonts w:cstheme="majorHAnsi"/>
        </w:rPr>
      </w:pPr>
      <w:r w:rsidRPr="002E6CB8">
        <w:rPr>
          <w:rFonts w:cstheme="majorHAnsi"/>
        </w:rPr>
        <w:t>Instead...</w:t>
      </w:r>
    </w:p>
    <w:p w14:paraId="5A10FEB3" w14:textId="5E95C9DE" w:rsidR="002E6CB8" w:rsidRPr="002E6CB8" w:rsidRDefault="002E6CB8" w:rsidP="002E6CB8">
      <w:pPr>
        <w:rPr>
          <w:rFonts w:cstheme="majorHAnsi"/>
        </w:rPr>
      </w:pPr>
      <w:r w:rsidRPr="002E6CB8">
        <w:rPr>
          <w:rFonts w:cstheme="majorHAnsi"/>
        </w:rPr>
        <w:t>it makes it much harder.</w:t>
      </w:r>
    </w:p>
    <w:p w14:paraId="5907ED19" w14:textId="77777777" w:rsidR="002E6CB8" w:rsidRPr="002E6CB8" w:rsidRDefault="002E6CB8" w:rsidP="002E6CB8">
      <w:pPr>
        <w:rPr>
          <w:rFonts w:cstheme="majorHAnsi"/>
        </w:rPr>
      </w:pPr>
      <w:r w:rsidRPr="002E6CB8">
        <w:rPr>
          <w:rFonts w:cstheme="majorHAnsi"/>
          <w:b/>
          <w:bCs/>
        </w:rPr>
        <w:t>GLORIA:</w:t>
      </w:r>
      <w:r w:rsidRPr="002E6CB8">
        <w:rPr>
          <w:rFonts w:cstheme="majorHAnsi"/>
        </w:rPr>
        <w:t xml:space="preserve"> That's probably a sign I'm finally taking it seriously.</w:t>
      </w:r>
    </w:p>
    <w:p w14:paraId="52AF29FB" w14:textId="77777777" w:rsidR="00FC28A3" w:rsidRPr="004D7E5A" w:rsidRDefault="00FC28A3">
      <w:pPr>
        <w:rPr>
          <w:rFonts w:cstheme="majorHAnsi"/>
        </w:rPr>
      </w:pPr>
    </w:p>
    <w:p w14:paraId="24EA5DE6" w14:textId="3CFF8365" w:rsidR="00FC28A3" w:rsidRPr="004D7E5A" w:rsidRDefault="00000000" w:rsidP="00AA26D9">
      <w:pPr>
        <w:pStyle w:val="Heading2"/>
      </w:pPr>
      <w:r w:rsidRPr="004D7E5A">
        <w:t>CHAPTER 4</w:t>
      </w:r>
      <w:r w:rsidR="00BF60FB">
        <w:t>4</w:t>
      </w:r>
      <w:r w:rsidRPr="004D7E5A">
        <w:t xml:space="preserve"> — </w:t>
      </w:r>
      <w:r w:rsidR="00AA26D9">
        <w:t>THE SILENT LION</w:t>
      </w:r>
    </w:p>
    <w:p w14:paraId="4CA352DA" w14:textId="77777777" w:rsidR="00AA26D9" w:rsidRPr="00AA26D9" w:rsidRDefault="00AA26D9" w:rsidP="00AA26D9">
      <w:pPr>
        <w:rPr>
          <w:rFonts w:cstheme="majorHAnsi"/>
          <w:bCs/>
        </w:rPr>
      </w:pPr>
      <w:r w:rsidRPr="00AA26D9">
        <w:rPr>
          <w:rFonts w:cstheme="majorHAnsi"/>
          <w:bCs/>
          <w:i/>
          <w:iCs/>
        </w:rPr>
        <w:t>The meeting ends without an answer.</w:t>
      </w:r>
    </w:p>
    <w:p w14:paraId="30AE5BB3" w14:textId="77777777" w:rsidR="00AA26D9" w:rsidRPr="00AA26D9" w:rsidRDefault="00AA26D9" w:rsidP="00AA26D9">
      <w:pPr>
        <w:rPr>
          <w:rFonts w:cstheme="majorHAnsi"/>
          <w:bCs/>
        </w:rPr>
      </w:pPr>
      <w:r w:rsidRPr="00AA26D9">
        <w:rPr>
          <w:rFonts w:cstheme="majorHAnsi"/>
          <w:bCs/>
        </w:rPr>
        <w:t>Which, Gloria suspects, would have pleased the Founders immensely.</w:t>
      </w:r>
    </w:p>
    <w:p w14:paraId="2C00A816" w14:textId="77777777" w:rsidR="00AA26D9" w:rsidRPr="00AA26D9" w:rsidRDefault="00AA26D9" w:rsidP="00AA26D9">
      <w:pPr>
        <w:rPr>
          <w:rFonts w:cstheme="majorHAnsi"/>
          <w:bCs/>
        </w:rPr>
      </w:pPr>
      <w:r w:rsidRPr="00AA26D9">
        <w:rPr>
          <w:rFonts w:cstheme="majorHAnsi"/>
          <w:bCs/>
        </w:rPr>
        <w:t>Unfortunately, she is not a Founder.</w:t>
      </w:r>
    </w:p>
    <w:p w14:paraId="303D2777" w14:textId="77777777" w:rsidR="00AA26D9" w:rsidRPr="00AA26D9" w:rsidRDefault="00AA26D9" w:rsidP="00AA26D9">
      <w:pPr>
        <w:rPr>
          <w:rFonts w:cstheme="majorHAnsi"/>
          <w:bCs/>
        </w:rPr>
      </w:pPr>
      <w:r w:rsidRPr="00AA26D9">
        <w:rPr>
          <w:rFonts w:cstheme="majorHAnsi"/>
          <w:bCs/>
        </w:rPr>
        <w:t>And therefore finds the experience considerably less satisfying.</w:t>
      </w:r>
    </w:p>
    <w:p w14:paraId="351FC10B" w14:textId="2D2076AE" w:rsidR="00AA26D9" w:rsidRPr="00AA26D9" w:rsidRDefault="00AA26D9" w:rsidP="00AA26D9">
      <w:pPr>
        <w:rPr>
          <w:rFonts w:cstheme="majorHAnsi"/>
          <w:bCs/>
        </w:rPr>
      </w:pPr>
    </w:p>
    <w:p w14:paraId="1E3DA168" w14:textId="77777777" w:rsidR="00AA26D9" w:rsidRPr="00AA26D9" w:rsidRDefault="00AA26D9" w:rsidP="00AA26D9">
      <w:pPr>
        <w:rPr>
          <w:rFonts w:cstheme="majorHAnsi"/>
          <w:bCs/>
        </w:rPr>
      </w:pPr>
      <w:r w:rsidRPr="00AA26D9">
        <w:rPr>
          <w:rFonts w:cstheme="majorHAnsi"/>
          <w:bCs/>
          <w:i/>
          <w:iCs/>
        </w:rPr>
        <w:t>Late that evening she returns to Covenant Hall.</w:t>
      </w:r>
    </w:p>
    <w:p w14:paraId="3D65E787" w14:textId="77777777" w:rsidR="00AA26D9" w:rsidRPr="00AA26D9" w:rsidRDefault="00AA26D9" w:rsidP="00AA26D9">
      <w:pPr>
        <w:rPr>
          <w:rFonts w:cstheme="majorHAnsi"/>
          <w:bCs/>
        </w:rPr>
      </w:pPr>
      <w:r w:rsidRPr="00AA26D9">
        <w:rPr>
          <w:rFonts w:cstheme="majorHAnsi"/>
          <w:bCs/>
        </w:rPr>
        <w:t>Alone.</w:t>
      </w:r>
    </w:p>
    <w:p w14:paraId="096FEA3B" w14:textId="77777777" w:rsidR="00AA26D9" w:rsidRPr="00AA26D9" w:rsidRDefault="00AA26D9" w:rsidP="00AA26D9">
      <w:pPr>
        <w:rPr>
          <w:rFonts w:cstheme="majorHAnsi"/>
          <w:bCs/>
        </w:rPr>
      </w:pPr>
      <w:r w:rsidRPr="00AA26D9">
        <w:rPr>
          <w:rFonts w:cstheme="majorHAnsi"/>
          <w:bCs/>
        </w:rPr>
        <w:t>No McGonagall.</w:t>
      </w:r>
    </w:p>
    <w:p w14:paraId="25799827" w14:textId="77777777" w:rsidR="00AA26D9" w:rsidRPr="00AA26D9" w:rsidRDefault="00AA26D9" w:rsidP="00AA26D9">
      <w:pPr>
        <w:rPr>
          <w:rFonts w:cstheme="majorHAnsi"/>
          <w:bCs/>
        </w:rPr>
      </w:pPr>
      <w:r w:rsidRPr="00AA26D9">
        <w:rPr>
          <w:rFonts w:cstheme="majorHAnsi"/>
          <w:bCs/>
        </w:rPr>
        <w:t>No Harry.</w:t>
      </w:r>
    </w:p>
    <w:p w14:paraId="44CEC4EB" w14:textId="77777777" w:rsidR="00AA26D9" w:rsidRPr="00AA26D9" w:rsidRDefault="00AA26D9" w:rsidP="00AA26D9">
      <w:pPr>
        <w:rPr>
          <w:rFonts w:cstheme="majorHAnsi"/>
          <w:bCs/>
        </w:rPr>
      </w:pPr>
      <w:r w:rsidRPr="00AA26D9">
        <w:rPr>
          <w:rFonts w:cstheme="majorHAnsi"/>
          <w:bCs/>
        </w:rPr>
        <w:t>No Gideon.</w:t>
      </w:r>
    </w:p>
    <w:p w14:paraId="4B65406A" w14:textId="77777777" w:rsidR="00AA26D9" w:rsidRPr="00AA26D9" w:rsidRDefault="00AA26D9" w:rsidP="00AA26D9">
      <w:pPr>
        <w:rPr>
          <w:rFonts w:cstheme="majorHAnsi"/>
          <w:bCs/>
        </w:rPr>
      </w:pPr>
      <w:r w:rsidRPr="00AA26D9">
        <w:rPr>
          <w:rFonts w:cstheme="majorHAnsi"/>
          <w:bCs/>
        </w:rPr>
        <w:t>No Elspeth.</w:t>
      </w:r>
    </w:p>
    <w:p w14:paraId="06650292" w14:textId="77777777" w:rsidR="00AA26D9" w:rsidRPr="00AA26D9" w:rsidRDefault="00AA26D9" w:rsidP="00AA26D9">
      <w:pPr>
        <w:rPr>
          <w:rFonts w:cstheme="majorHAnsi"/>
          <w:bCs/>
        </w:rPr>
      </w:pPr>
      <w:r w:rsidRPr="00AA26D9">
        <w:rPr>
          <w:rFonts w:cstheme="majorHAnsi"/>
          <w:bCs/>
        </w:rPr>
        <w:t>No Ministry officials.</w:t>
      </w:r>
    </w:p>
    <w:p w14:paraId="6C204944" w14:textId="77777777" w:rsidR="00AA26D9" w:rsidRPr="00AA26D9" w:rsidRDefault="00AA26D9" w:rsidP="00AA26D9">
      <w:pPr>
        <w:rPr>
          <w:rFonts w:cstheme="majorHAnsi"/>
          <w:bCs/>
        </w:rPr>
      </w:pPr>
      <w:r w:rsidRPr="00AA26D9">
        <w:rPr>
          <w:rFonts w:cstheme="majorHAnsi"/>
          <w:bCs/>
        </w:rPr>
        <w:t>No arguments.</w:t>
      </w:r>
    </w:p>
    <w:p w14:paraId="2DA7B8AE" w14:textId="77777777" w:rsidR="00AA26D9" w:rsidRPr="00AA26D9" w:rsidRDefault="00AA26D9" w:rsidP="00AA26D9">
      <w:pPr>
        <w:rPr>
          <w:rFonts w:cstheme="majorHAnsi"/>
          <w:bCs/>
        </w:rPr>
      </w:pPr>
      <w:r w:rsidRPr="00AA26D9">
        <w:rPr>
          <w:rFonts w:cstheme="majorHAnsi"/>
          <w:bCs/>
        </w:rPr>
        <w:lastRenderedPageBreak/>
        <w:t>No advice.</w:t>
      </w:r>
    </w:p>
    <w:p w14:paraId="1664B22C" w14:textId="77777777" w:rsidR="00AA26D9" w:rsidRPr="00AA26D9" w:rsidRDefault="00AA26D9" w:rsidP="00AA26D9">
      <w:pPr>
        <w:rPr>
          <w:rFonts w:cstheme="majorHAnsi"/>
          <w:bCs/>
        </w:rPr>
      </w:pPr>
      <w:r w:rsidRPr="00AA26D9">
        <w:rPr>
          <w:rFonts w:cstheme="majorHAnsi"/>
          <w:bCs/>
        </w:rPr>
        <w:t>No witnesses.</w:t>
      </w:r>
    </w:p>
    <w:p w14:paraId="3013F5FC" w14:textId="5175C3DB" w:rsidR="00AA26D9" w:rsidRPr="00AA26D9" w:rsidRDefault="00AA26D9" w:rsidP="00AA26D9">
      <w:pPr>
        <w:rPr>
          <w:rFonts w:cstheme="majorHAnsi"/>
          <w:bCs/>
        </w:rPr>
      </w:pPr>
    </w:p>
    <w:p w14:paraId="08D0A0A3" w14:textId="77777777" w:rsidR="00AA26D9" w:rsidRPr="00AA26D9" w:rsidRDefault="00AA26D9" w:rsidP="00AA26D9">
      <w:pPr>
        <w:rPr>
          <w:rFonts w:cstheme="majorHAnsi"/>
          <w:bCs/>
        </w:rPr>
      </w:pPr>
      <w:r w:rsidRPr="00AA26D9">
        <w:rPr>
          <w:rFonts w:cstheme="majorHAnsi"/>
          <w:bCs/>
        </w:rPr>
        <w:t>Only the hall.</w:t>
      </w:r>
    </w:p>
    <w:p w14:paraId="46AF49C2" w14:textId="2DE78FD0" w:rsidR="00AA26D9" w:rsidRPr="00AA26D9" w:rsidRDefault="00AA26D9" w:rsidP="00AA26D9">
      <w:pPr>
        <w:rPr>
          <w:rFonts w:cstheme="majorHAnsi"/>
          <w:bCs/>
        </w:rPr>
      </w:pPr>
    </w:p>
    <w:p w14:paraId="4DAD6853" w14:textId="77777777" w:rsidR="00AA26D9" w:rsidRPr="00AA26D9" w:rsidRDefault="00AA26D9" w:rsidP="00AA26D9">
      <w:pPr>
        <w:rPr>
          <w:rFonts w:cstheme="majorHAnsi"/>
          <w:bCs/>
        </w:rPr>
      </w:pPr>
      <w:r w:rsidRPr="00AA26D9">
        <w:rPr>
          <w:rFonts w:cstheme="majorHAnsi"/>
          <w:bCs/>
        </w:rPr>
        <w:t>The compass-star glows softly beneath her feet.</w:t>
      </w:r>
    </w:p>
    <w:p w14:paraId="1088119F" w14:textId="77777777" w:rsidR="00AA26D9" w:rsidRPr="00AA26D9" w:rsidRDefault="00AA26D9" w:rsidP="00AA26D9">
      <w:pPr>
        <w:rPr>
          <w:rFonts w:cstheme="majorHAnsi"/>
          <w:bCs/>
        </w:rPr>
      </w:pPr>
      <w:r w:rsidRPr="00AA26D9">
        <w:rPr>
          <w:rFonts w:cstheme="majorHAnsi"/>
          <w:bCs/>
        </w:rPr>
        <w:t>The four Founder chairs wait in silence.</w:t>
      </w:r>
    </w:p>
    <w:p w14:paraId="4F18AF97" w14:textId="77777777" w:rsidR="00AA26D9" w:rsidRPr="00AA26D9" w:rsidRDefault="00AA26D9" w:rsidP="00AA26D9">
      <w:pPr>
        <w:rPr>
          <w:rFonts w:cstheme="majorHAnsi"/>
          <w:bCs/>
        </w:rPr>
      </w:pPr>
      <w:r w:rsidRPr="00AA26D9">
        <w:rPr>
          <w:rFonts w:cstheme="majorHAnsi"/>
          <w:bCs/>
        </w:rPr>
        <w:t>The archive rests undisturbed.</w:t>
      </w:r>
    </w:p>
    <w:p w14:paraId="011521DB" w14:textId="77777777" w:rsidR="00AA26D9" w:rsidRPr="00AA26D9" w:rsidRDefault="00AA26D9" w:rsidP="00AA26D9">
      <w:pPr>
        <w:rPr>
          <w:rFonts w:cstheme="majorHAnsi"/>
          <w:bCs/>
        </w:rPr>
      </w:pPr>
      <w:r w:rsidRPr="00AA26D9">
        <w:rPr>
          <w:rFonts w:cstheme="majorHAnsi"/>
          <w:bCs/>
        </w:rPr>
        <w:t>Thousands of observations.</w:t>
      </w:r>
    </w:p>
    <w:p w14:paraId="22C0748D" w14:textId="77777777" w:rsidR="00AA26D9" w:rsidRPr="00AA26D9" w:rsidRDefault="00AA26D9" w:rsidP="00AA26D9">
      <w:pPr>
        <w:rPr>
          <w:rFonts w:cstheme="majorHAnsi"/>
          <w:bCs/>
        </w:rPr>
      </w:pPr>
      <w:r w:rsidRPr="00AA26D9">
        <w:rPr>
          <w:rFonts w:cstheme="majorHAnsi"/>
          <w:bCs/>
        </w:rPr>
        <w:t>Hundreds of years of questions.</w:t>
      </w:r>
    </w:p>
    <w:p w14:paraId="4C43FC39" w14:textId="77777777" w:rsidR="00AA26D9" w:rsidRPr="00AA26D9" w:rsidRDefault="00AA26D9" w:rsidP="00AA26D9">
      <w:pPr>
        <w:rPr>
          <w:rFonts w:cstheme="majorHAnsi"/>
          <w:bCs/>
        </w:rPr>
      </w:pPr>
      <w:r w:rsidRPr="00AA26D9">
        <w:rPr>
          <w:rFonts w:cstheme="majorHAnsi"/>
          <w:bCs/>
        </w:rPr>
        <w:t>Not a single instruction.</w:t>
      </w:r>
    </w:p>
    <w:p w14:paraId="672FE21F" w14:textId="2784DD94" w:rsidR="00AA26D9" w:rsidRPr="00AA26D9" w:rsidRDefault="00AA26D9" w:rsidP="00AA26D9">
      <w:pPr>
        <w:rPr>
          <w:rFonts w:cstheme="majorHAnsi"/>
          <w:bCs/>
        </w:rPr>
      </w:pPr>
    </w:p>
    <w:p w14:paraId="079296C8" w14:textId="2A008BE4"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You really couldn't have left one answer?</w:t>
      </w:r>
    </w:p>
    <w:p w14:paraId="65743A90" w14:textId="07475DB1" w:rsidR="00AA26D9" w:rsidRPr="00AA26D9" w:rsidRDefault="00AA26D9" w:rsidP="00AA26D9">
      <w:pPr>
        <w:rPr>
          <w:rFonts w:cstheme="majorHAnsi"/>
          <w:bCs/>
        </w:rPr>
      </w:pPr>
      <w:r w:rsidRPr="00AA26D9">
        <w:rPr>
          <w:rFonts w:cstheme="majorHAnsi"/>
          <w:bCs/>
        </w:rPr>
        <w:t>Nothing happens.</w:t>
      </w:r>
    </w:p>
    <w:p w14:paraId="52C7E9A3" w14:textId="142422E2"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One would have been nice.</w:t>
      </w:r>
    </w:p>
    <w:p w14:paraId="5A5AF545" w14:textId="77777777" w:rsidR="00AA26D9" w:rsidRPr="00AA26D9" w:rsidRDefault="00AA26D9" w:rsidP="00AA26D9">
      <w:pPr>
        <w:rPr>
          <w:rFonts w:cstheme="majorHAnsi"/>
          <w:bCs/>
        </w:rPr>
      </w:pPr>
      <w:r w:rsidRPr="00AA26D9">
        <w:rPr>
          <w:rFonts w:cstheme="majorHAnsi"/>
          <w:bCs/>
        </w:rPr>
        <w:t>The hall remains unimpressed.</w:t>
      </w:r>
    </w:p>
    <w:p w14:paraId="6E8036D9" w14:textId="495AEE46" w:rsidR="00AA26D9" w:rsidRPr="00AA26D9" w:rsidRDefault="00AA26D9" w:rsidP="00AA26D9">
      <w:pPr>
        <w:rPr>
          <w:rFonts w:cstheme="majorHAnsi"/>
          <w:bCs/>
        </w:rPr>
      </w:pPr>
    </w:p>
    <w:p w14:paraId="47C51A6B" w14:textId="77777777" w:rsidR="00AA26D9" w:rsidRPr="00AA26D9" w:rsidRDefault="00AA26D9" w:rsidP="00AA26D9">
      <w:pPr>
        <w:rPr>
          <w:rFonts w:cstheme="majorHAnsi"/>
          <w:b/>
          <w:bCs/>
          <w:sz w:val="40"/>
          <w:szCs w:val="40"/>
        </w:rPr>
      </w:pPr>
      <w:r w:rsidRPr="00AA26D9">
        <w:rPr>
          <w:rFonts w:cstheme="majorHAnsi"/>
          <w:b/>
          <w:bCs/>
          <w:sz w:val="40"/>
          <w:szCs w:val="40"/>
        </w:rPr>
        <w:t>The Four Chairs</w:t>
      </w:r>
    </w:p>
    <w:p w14:paraId="6F9350D0" w14:textId="77777777" w:rsidR="00AA26D9" w:rsidRPr="00AA26D9" w:rsidRDefault="00AA26D9" w:rsidP="00AA26D9">
      <w:pPr>
        <w:rPr>
          <w:rFonts w:cstheme="majorHAnsi"/>
          <w:bCs/>
        </w:rPr>
      </w:pPr>
      <w:r w:rsidRPr="00AA26D9">
        <w:rPr>
          <w:rFonts w:cstheme="majorHAnsi"/>
          <w:bCs/>
        </w:rPr>
        <w:t>Gloria walks slowly around the chamber.</w:t>
      </w:r>
    </w:p>
    <w:p w14:paraId="01902285" w14:textId="77777777" w:rsidR="00AA26D9" w:rsidRPr="00AA26D9" w:rsidRDefault="00AA26D9" w:rsidP="00AA26D9">
      <w:pPr>
        <w:rPr>
          <w:rFonts w:cstheme="majorHAnsi"/>
          <w:bCs/>
        </w:rPr>
      </w:pPr>
      <w:r w:rsidRPr="00AA26D9">
        <w:rPr>
          <w:rFonts w:cstheme="majorHAnsi"/>
          <w:bCs/>
        </w:rPr>
        <w:t>Stopping at each symbol.</w:t>
      </w:r>
    </w:p>
    <w:p w14:paraId="1188EB9C" w14:textId="41FFB08F" w:rsidR="00AA26D9" w:rsidRPr="00AA26D9" w:rsidRDefault="00AA26D9" w:rsidP="00AA26D9">
      <w:pPr>
        <w:rPr>
          <w:rFonts w:cstheme="majorHAnsi"/>
          <w:bCs/>
        </w:rPr>
      </w:pPr>
    </w:p>
    <w:p w14:paraId="4CC3885A" w14:textId="77777777" w:rsidR="00AA26D9" w:rsidRPr="00AA26D9" w:rsidRDefault="00AA26D9" w:rsidP="00AA26D9">
      <w:pPr>
        <w:rPr>
          <w:rFonts w:cstheme="majorHAnsi"/>
          <w:b/>
          <w:bCs/>
        </w:rPr>
      </w:pPr>
      <w:r w:rsidRPr="00AA26D9">
        <w:rPr>
          <w:rFonts w:cstheme="majorHAnsi"/>
          <w:b/>
          <w:bCs/>
        </w:rPr>
        <w:t>The Eagle</w:t>
      </w:r>
    </w:p>
    <w:p w14:paraId="0452D162" w14:textId="77777777" w:rsidR="00AA26D9" w:rsidRPr="00AA26D9" w:rsidRDefault="00AA26D9" w:rsidP="00AA26D9">
      <w:pPr>
        <w:rPr>
          <w:rFonts w:cstheme="majorHAnsi"/>
          <w:bCs/>
        </w:rPr>
      </w:pPr>
      <w:r w:rsidRPr="00AA26D9">
        <w:rPr>
          <w:rFonts w:cstheme="majorHAnsi"/>
          <w:bCs/>
        </w:rPr>
        <w:t>Rowena.</w:t>
      </w:r>
    </w:p>
    <w:p w14:paraId="78374EF3" w14:textId="77777777" w:rsidR="00AA26D9" w:rsidRPr="00AA26D9" w:rsidRDefault="00AA26D9" w:rsidP="00AA26D9">
      <w:pPr>
        <w:rPr>
          <w:rFonts w:cstheme="majorHAnsi"/>
          <w:bCs/>
        </w:rPr>
      </w:pPr>
      <w:r w:rsidRPr="00AA26D9">
        <w:rPr>
          <w:rFonts w:cstheme="majorHAnsi"/>
          <w:bCs/>
        </w:rPr>
        <w:t>Questions.</w:t>
      </w:r>
    </w:p>
    <w:p w14:paraId="7CDCC2E0" w14:textId="77777777" w:rsidR="00AA26D9" w:rsidRPr="00AA26D9" w:rsidRDefault="00AA26D9" w:rsidP="00AA26D9">
      <w:pPr>
        <w:rPr>
          <w:rFonts w:cstheme="majorHAnsi"/>
          <w:bCs/>
        </w:rPr>
      </w:pPr>
      <w:r w:rsidRPr="00AA26D9">
        <w:rPr>
          <w:rFonts w:cstheme="majorHAnsi"/>
          <w:bCs/>
        </w:rPr>
        <w:t>Humility.</w:t>
      </w:r>
    </w:p>
    <w:p w14:paraId="3C2CFC4B" w14:textId="77777777" w:rsidR="00AA26D9" w:rsidRPr="00AA26D9" w:rsidRDefault="00AA26D9" w:rsidP="00AA26D9">
      <w:pPr>
        <w:rPr>
          <w:rFonts w:cstheme="majorHAnsi"/>
          <w:bCs/>
        </w:rPr>
      </w:pPr>
      <w:r w:rsidRPr="00AA26D9">
        <w:rPr>
          <w:rFonts w:cstheme="majorHAnsi"/>
          <w:bCs/>
        </w:rPr>
        <w:t>Perspective.</w:t>
      </w:r>
    </w:p>
    <w:p w14:paraId="24D798E6" w14:textId="09253B8A" w:rsidR="00AA26D9" w:rsidRPr="00AA26D9" w:rsidRDefault="00AA26D9" w:rsidP="00AA26D9">
      <w:pPr>
        <w:rPr>
          <w:rFonts w:cstheme="majorHAnsi"/>
          <w:bCs/>
        </w:rPr>
      </w:pPr>
    </w:p>
    <w:p w14:paraId="7E116640" w14:textId="77777777"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Do I know enough?</w:t>
      </w:r>
    </w:p>
    <w:p w14:paraId="7C8C9604" w14:textId="7469CB96" w:rsidR="00AA26D9" w:rsidRPr="00AA26D9" w:rsidRDefault="00AA26D9" w:rsidP="00AA26D9">
      <w:pPr>
        <w:rPr>
          <w:rFonts w:cstheme="majorHAnsi"/>
          <w:bCs/>
        </w:rPr>
      </w:pPr>
    </w:p>
    <w:p w14:paraId="3863FF88" w14:textId="77777777" w:rsidR="00AA26D9" w:rsidRPr="00AA26D9" w:rsidRDefault="00AA26D9" w:rsidP="00AA26D9">
      <w:pPr>
        <w:rPr>
          <w:rFonts w:cstheme="majorHAnsi"/>
          <w:bCs/>
        </w:rPr>
      </w:pPr>
      <w:r w:rsidRPr="00AA26D9">
        <w:rPr>
          <w:rFonts w:cstheme="majorHAnsi"/>
          <w:bCs/>
        </w:rPr>
        <w:t>A fair question.</w:t>
      </w:r>
    </w:p>
    <w:p w14:paraId="6F4EC36B" w14:textId="77777777" w:rsidR="00AA26D9" w:rsidRPr="00AA26D9" w:rsidRDefault="00AA26D9" w:rsidP="00AA26D9">
      <w:pPr>
        <w:rPr>
          <w:rFonts w:cstheme="majorHAnsi"/>
          <w:bCs/>
        </w:rPr>
      </w:pPr>
      <w:r w:rsidRPr="00AA26D9">
        <w:rPr>
          <w:rFonts w:cstheme="majorHAnsi"/>
          <w:bCs/>
        </w:rPr>
        <w:t>An impossible one.</w:t>
      </w:r>
    </w:p>
    <w:p w14:paraId="3BABD6DC" w14:textId="19B42B03" w:rsidR="00AA26D9" w:rsidRPr="00AA26D9" w:rsidRDefault="00AA26D9" w:rsidP="00AA26D9">
      <w:pPr>
        <w:rPr>
          <w:rFonts w:cstheme="majorHAnsi"/>
          <w:bCs/>
        </w:rPr>
      </w:pPr>
    </w:p>
    <w:p w14:paraId="4A5E7A7B" w14:textId="77777777" w:rsidR="00AA26D9" w:rsidRPr="00AA26D9" w:rsidRDefault="00AA26D9" w:rsidP="00AA26D9">
      <w:pPr>
        <w:rPr>
          <w:rFonts w:cstheme="majorHAnsi"/>
          <w:b/>
          <w:bCs/>
        </w:rPr>
      </w:pPr>
      <w:r w:rsidRPr="00AA26D9">
        <w:rPr>
          <w:rFonts w:cstheme="majorHAnsi"/>
          <w:b/>
          <w:bCs/>
        </w:rPr>
        <w:t>The Badger</w:t>
      </w:r>
    </w:p>
    <w:p w14:paraId="258DA23E" w14:textId="77777777" w:rsidR="00AA26D9" w:rsidRPr="00AA26D9" w:rsidRDefault="00AA26D9" w:rsidP="00AA26D9">
      <w:pPr>
        <w:rPr>
          <w:rFonts w:cstheme="majorHAnsi"/>
          <w:bCs/>
        </w:rPr>
      </w:pPr>
      <w:r w:rsidRPr="00AA26D9">
        <w:rPr>
          <w:rFonts w:cstheme="majorHAnsi"/>
          <w:bCs/>
        </w:rPr>
        <w:lastRenderedPageBreak/>
        <w:t>Helga.</w:t>
      </w:r>
    </w:p>
    <w:p w14:paraId="4595EB08" w14:textId="77777777" w:rsidR="00AA26D9" w:rsidRPr="00AA26D9" w:rsidRDefault="00AA26D9" w:rsidP="00AA26D9">
      <w:pPr>
        <w:rPr>
          <w:rFonts w:cstheme="majorHAnsi"/>
          <w:bCs/>
        </w:rPr>
      </w:pPr>
      <w:r w:rsidRPr="00AA26D9">
        <w:rPr>
          <w:rFonts w:cstheme="majorHAnsi"/>
          <w:bCs/>
        </w:rPr>
        <w:t>Community.</w:t>
      </w:r>
    </w:p>
    <w:p w14:paraId="236668D3" w14:textId="77777777" w:rsidR="00AA26D9" w:rsidRPr="00AA26D9" w:rsidRDefault="00AA26D9" w:rsidP="00AA26D9">
      <w:pPr>
        <w:rPr>
          <w:rFonts w:cstheme="majorHAnsi"/>
          <w:bCs/>
        </w:rPr>
      </w:pPr>
      <w:r w:rsidRPr="00AA26D9">
        <w:rPr>
          <w:rFonts w:cstheme="majorHAnsi"/>
          <w:bCs/>
        </w:rPr>
        <w:t>Responsibility.</w:t>
      </w:r>
    </w:p>
    <w:p w14:paraId="2AD0351B" w14:textId="77777777" w:rsidR="00AA26D9" w:rsidRPr="00AA26D9" w:rsidRDefault="00AA26D9" w:rsidP="00AA26D9">
      <w:pPr>
        <w:rPr>
          <w:rFonts w:cstheme="majorHAnsi"/>
          <w:bCs/>
        </w:rPr>
      </w:pPr>
      <w:r w:rsidRPr="00AA26D9">
        <w:rPr>
          <w:rFonts w:cstheme="majorHAnsi"/>
          <w:bCs/>
        </w:rPr>
        <w:t>Kindness.</w:t>
      </w:r>
    </w:p>
    <w:p w14:paraId="1092071B" w14:textId="2FE2CCC3" w:rsidR="00AA26D9" w:rsidRPr="00AA26D9" w:rsidRDefault="00AA26D9" w:rsidP="00AA26D9">
      <w:pPr>
        <w:rPr>
          <w:rFonts w:cstheme="majorHAnsi"/>
          <w:bCs/>
        </w:rPr>
      </w:pPr>
    </w:p>
    <w:p w14:paraId="4D27566C" w14:textId="77777777"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Who carries the cost?</w:t>
      </w:r>
    </w:p>
    <w:p w14:paraId="792B4F3D" w14:textId="2AD610EF" w:rsidR="00AA26D9" w:rsidRPr="00AA26D9" w:rsidRDefault="00AA26D9" w:rsidP="00AA26D9">
      <w:pPr>
        <w:rPr>
          <w:rFonts w:cstheme="majorHAnsi"/>
          <w:bCs/>
        </w:rPr>
      </w:pPr>
    </w:p>
    <w:p w14:paraId="0D8BC77B" w14:textId="77777777" w:rsidR="00AA26D9" w:rsidRPr="00AA26D9" w:rsidRDefault="00AA26D9" w:rsidP="00AA26D9">
      <w:pPr>
        <w:rPr>
          <w:rFonts w:cstheme="majorHAnsi"/>
          <w:bCs/>
        </w:rPr>
      </w:pPr>
      <w:r w:rsidRPr="00AA26D9">
        <w:rPr>
          <w:rFonts w:cstheme="majorHAnsi"/>
          <w:bCs/>
        </w:rPr>
        <w:t>Another good question.</w:t>
      </w:r>
    </w:p>
    <w:p w14:paraId="467077F3" w14:textId="77777777" w:rsidR="00AA26D9" w:rsidRPr="00AA26D9" w:rsidRDefault="00AA26D9" w:rsidP="00AA26D9">
      <w:pPr>
        <w:rPr>
          <w:rFonts w:cstheme="majorHAnsi"/>
          <w:bCs/>
        </w:rPr>
      </w:pPr>
      <w:r w:rsidRPr="00AA26D9">
        <w:rPr>
          <w:rFonts w:cstheme="majorHAnsi"/>
          <w:bCs/>
        </w:rPr>
        <w:t>Another incomplete answer.</w:t>
      </w:r>
    </w:p>
    <w:p w14:paraId="63B67CF1" w14:textId="71546E39" w:rsidR="00AA26D9" w:rsidRPr="00AA26D9" w:rsidRDefault="00AA26D9" w:rsidP="00AA26D9">
      <w:pPr>
        <w:rPr>
          <w:rFonts w:cstheme="majorHAnsi"/>
          <w:bCs/>
        </w:rPr>
      </w:pPr>
    </w:p>
    <w:p w14:paraId="6AE41752" w14:textId="77777777" w:rsidR="00AA26D9" w:rsidRPr="00AA26D9" w:rsidRDefault="00AA26D9" w:rsidP="00AA26D9">
      <w:pPr>
        <w:rPr>
          <w:rFonts w:cstheme="majorHAnsi"/>
          <w:b/>
          <w:bCs/>
        </w:rPr>
      </w:pPr>
      <w:r w:rsidRPr="00AA26D9">
        <w:rPr>
          <w:rFonts w:cstheme="majorHAnsi"/>
          <w:b/>
          <w:bCs/>
        </w:rPr>
        <w:t>The Serpent</w:t>
      </w:r>
    </w:p>
    <w:p w14:paraId="4B5F8299" w14:textId="77777777" w:rsidR="00AA26D9" w:rsidRPr="00AA26D9" w:rsidRDefault="00AA26D9" w:rsidP="00AA26D9">
      <w:pPr>
        <w:rPr>
          <w:rFonts w:cstheme="majorHAnsi"/>
          <w:bCs/>
        </w:rPr>
      </w:pPr>
      <w:r w:rsidRPr="00AA26D9">
        <w:rPr>
          <w:rFonts w:cstheme="majorHAnsi"/>
          <w:bCs/>
        </w:rPr>
        <w:t>Salazar.</w:t>
      </w:r>
    </w:p>
    <w:p w14:paraId="2A22114F" w14:textId="77777777" w:rsidR="00AA26D9" w:rsidRPr="00AA26D9" w:rsidRDefault="00AA26D9" w:rsidP="00AA26D9">
      <w:pPr>
        <w:rPr>
          <w:rFonts w:cstheme="majorHAnsi"/>
          <w:bCs/>
        </w:rPr>
      </w:pPr>
      <w:r w:rsidRPr="00AA26D9">
        <w:rPr>
          <w:rFonts w:cstheme="majorHAnsi"/>
          <w:bCs/>
        </w:rPr>
        <w:t>Consequences.</w:t>
      </w:r>
    </w:p>
    <w:p w14:paraId="77FEC27C" w14:textId="77777777" w:rsidR="00AA26D9" w:rsidRPr="00AA26D9" w:rsidRDefault="00AA26D9" w:rsidP="00AA26D9">
      <w:pPr>
        <w:rPr>
          <w:rFonts w:cstheme="majorHAnsi"/>
          <w:bCs/>
        </w:rPr>
      </w:pPr>
      <w:r w:rsidRPr="00AA26D9">
        <w:rPr>
          <w:rFonts w:cstheme="majorHAnsi"/>
          <w:bCs/>
        </w:rPr>
        <w:t>Boundaries.</w:t>
      </w:r>
    </w:p>
    <w:p w14:paraId="0378177F" w14:textId="77777777" w:rsidR="00AA26D9" w:rsidRPr="00AA26D9" w:rsidRDefault="00AA26D9" w:rsidP="00AA26D9">
      <w:pPr>
        <w:rPr>
          <w:rFonts w:cstheme="majorHAnsi"/>
          <w:bCs/>
        </w:rPr>
      </w:pPr>
      <w:r w:rsidRPr="00AA26D9">
        <w:rPr>
          <w:rFonts w:cstheme="majorHAnsi"/>
          <w:bCs/>
        </w:rPr>
        <w:t>Fear.</w:t>
      </w:r>
    </w:p>
    <w:p w14:paraId="312A0DC6" w14:textId="4F1572E6" w:rsidR="00AA26D9" w:rsidRPr="00AA26D9" w:rsidRDefault="00AA26D9" w:rsidP="00AA26D9">
      <w:pPr>
        <w:rPr>
          <w:rFonts w:cstheme="majorHAnsi"/>
          <w:bCs/>
        </w:rPr>
      </w:pPr>
    </w:p>
    <w:p w14:paraId="355F25F8" w14:textId="77777777"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What happens if I'm wrong?</w:t>
      </w:r>
    </w:p>
    <w:p w14:paraId="1E40680C" w14:textId="04E5B481" w:rsidR="00AA26D9" w:rsidRPr="00AA26D9" w:rsidRDefault="00AA26D9" w:rsidP="00AA26D9">
      <w:pPr>
        <w:rPr>
          <w:rFonts w:cstheme="majorHAnsi"/>
          <w:bCs/>
        </w:rPr>
      </w:pPr>
    </w:p>
    <w:p w14:paraId="27E45CBE" w14:textId="77777777" w:rsidR="00AA26D9" w:rsidRPr="00AA26D9" w:rsidRDefault="00AA26D9" w:rsidP="00AA26D9">
      <w:pPr>
        <w:rPr>
          <w:rFonts w:cstheme="majorHAnsi"/>
          <w:bCs/>
        </w:rPr>
      </w:pPr>
      <w:r w:rsidRPr="00AA26D9">
        <w:rPr>
          <w:rFonts w:cstheme="majorHAnsi"/>
          <w:bCs/>
        </w:rPr>
        <w:t>The question follows her.</w:t>
      </w:r>
    </w:p>
    <w:p w14:paraId="7EC6AA54" w14:textId="7B4A6F42" w:rsidR="00AA26D9" w:rsidRPr="00AA26D9" w:rsidRDefault="00AA26D9" w:rsidP="00AA26D9">
      <w:pPr>
        <w:rPr>
          <w:rFonts w:cstheme="majorHAnsi"/>
          <w:bCs/>
        </w:rPr>
      </w:pPr>
    </w:p>
    <w:p w14:paraId="26815965" w14:textId="77777777" w:rsidR="00AA26D9" w:rsidRPr="00AA26D9" w:rsidRDefault="00AA26D9" w:rsidP="00AA26D9">
      <w:pPr>
        <w:rPr>
          <w:rFonts w:cstheme="majorHAnsi"/>
          <w:b/>
          <w:bCs/>
        </w:rPr>
      </w:pPr>
      <w:r w:rsidRPr="00AA26D9">
        <w:rPr>
          <w:rFonts w:cstheme="majorHAnsi"/>
          <w:b/>
          <w:bCs/>
        </w:rPr>
        <w:t>The Lion</w:t>
      </w:r>
    </w:p>
    <w:p w14:paraId="4B4F3B5A" w14:textId="439D6927" w:rsidR="00AA26D9" w:rsidRPr="00AA26D9" w:rsidRDefault="00AA26D9" w:rsidP="00AA26D9">
      <w:pPr>
        <w:rPr>
          <w:rFonts w:cstheme="majorHAnsi"/>
          <w:bCs/>
        </w:rPr>
      </w:pPr>
      <w:r w:rsidRPr="00AA26D9">
        <w:rPr>
          <w:rFonts w:cstheme="majorHAnsi"/>
          <w:bCs/>
        </w:rPr>
        <w:t>Finally, she reaches the Silent Lion.</w:t>
      </w:r>
    </w:p>
    <w:p w14:paraId="015A8906" w14:textId="5C1B10FE" w:rsidR="00AA26D9" w:rsidRPr="00AA26D9" w:rsidRDefault="00AA26D9" w:rsidP="00AA26D9">
      <w:pPr>
        <w:rPr>
          <w:rFonts w:cstheme="majorHAnsi"/>
          <w:bCs/>
        </w:rPr>
      </w:pPr>
      <w:r w:rsidRPr="00AA26D9">
        <w:rPr>
          <w:rFonts w:cstheme="majorHAnsi"/>
          <w:bCs/>
        </w:rPr>
        <w:t>The symbol that began everything.</w:t>
      </w:r>
    </w:p>
    <w:p w14:paraId="0947573E" w14:textId="77777777" w:rsidR="00AA26D9" w:rsidRPr="00AA26D9" w:rsidRDefault="00AA26D9" w:rsidP="00AA26D9">
      <w:pPr>
        <w:rPr>
          <w:rFonts w:cstheme="majorHAnsi"/>
          <w:bCs/>
        </w:rPr>
      </w:pPr>
      <w:r w:rsidRPr="00AA26D9">
        <w:rPr>
          <w:rFonts w:cstheme="majorHAnsi"/>
          <w:bCs/>
        </w:rPr>
        <w:t>The symbol that never fully explained itself.</w:t>
      </w:r>
    </w:p>
    <w:p w14:paraId="10EA9183" w14:textId="1567BA57" w:rsidR="00AA26D9" w:rsidRPr="00AA26D9" w:rsidRDefault="00AA26D9" w:rsidP="00AA26D9">
      <w:pPr>
        <w:rPr>
          <w:rFonts w:cstheme="majorHAnsi"/>
          <w:bCs/>
        </w:rPr>
      </w:pPr>
    </w:p>
    <w:p w14:paraId="11DCFF1C" w14:textId="77777777" w:rsidR="00AA26D9" w:rsidRPr="00AA26D9" w:rsidRDefault="00AA26D9" w:rsidP="00AA26D9">
      <w:pPr>
        <w:rPr>
          <w:rFonts w:cstheme="majorHAnsi"/>
          <w:b/>
          <w:bCs/>
          <w:sz w:val="40"/>
          <w:szCs w:val="40"/>
        </w:rPr>
      </w:pPr>
      <w:r w:rsidRPr="00AA26D9">
        <w:rPr>
          <w:rFonts w:cstheme="majorHAnsi"/>
          <w:b/>
          <w:bCs/>
          <w:sz w:val="40"/>
          <w:szCs w:val="40"/>
        </w:rPr>
        <w:t>The Realization</w:t>
      </w:r>
    </w:p>
    <w:p w14:paraId="66338CF4" w14:textId="77777777" w:rsidR="00AA26D9" w:rsidRPr="00AA26D9" w:rsidRDefault="00AA26D9" w:rsidP="00AA26D9">
      <w:pPr>
        <w:rPr>
          <w:rFonts w:cstheme="majorHAnsi"/>
          <w:bCs/>
        </w:rPr>
      </w:pPr>
      <w:r w:rsidRPr="00AA26D9">
        <w:rPr>
          <w:rFonts w:cstheme="majorHAnsi"/>
          <w:bCs/>
        </w:rPr>
        <w:t>Gloria studies the carving.</w:t>
      </w:r>
    </w:p>
    <w:p w14:paraId="62B3628A" w14:textId="77777777" w:rsidR="00AA26D9" w:rsidRPr="00AA26D9" w:rsidRDefault="00AA26D9" w:rsidP="00AA26D9">
      <w:pPr>
        <w:rPr>
          <w:rFonts w:cstheme="majorHAnsi"/>
          <w:bCs/>
        </w:rPr>
      </w:pPr>
      <w:r w:rsidRPr="00AA26D9">
        <w:rPr>
          <w:rFonts w:cstheme="majorHAnsi"/>
          <w:bCs/>
        </w:rPr>
        <w:t>For the first time, she isn't looking for a clue.</w:t>
      </w:r>
    </w:p>
    <w:p w14:paraId="7E652A90" w14:textId="562E2CE8" w:rsidR="00AA26D9" w:rsidRPr="00AA26D9" w:rsidRDefault="00AA26D9" w:rsidP="00AA26D9">
      <w:pPr>
        <w:rPr>
          <w:rFonts w:cstheme="majorHAnsi"/>
          <w:bCs/>
        </w:rPr>
      </w:pPr>
      <w:r w:rsidRPr="00AA26D9">
        <w:rPr>
          <w:rFonts w:cstheme="majorHAnsi"/>
          <w:bCs/>
        </w:rPr>
        <w:t>She's looking for understanding.</w:t>
      </w:r>
    </w:p>
    <w:p w14:paraId="5B913DB4" w14:textId="23183738"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You were never silent.</w:t>
      </w:r>
    </w:p>
    <w:p w14:paraId="0427D2A7" w14:textId="0C6D61FD" w:rsidR="00AA26D9" w:rsidRPr="00AA26D9" w:rsidRDefault="00AA26D9" w:rsidP="00AA26D9">
      <w:pPr>
        <w:rPr>
          <w:rFonts w:cstheme="majorHAnsi"/>
          <w:bCs/>
        </w:rPr>
      </w:pPr>
      <w:r w:rsidRPr="00AA26D9">
        <w:rPr>
          <w:rFonts w:cstheme="majorHAnsi"/>
          <w:bCs/>
          <w:i/>
          <w:iCs/>
        </w:rPr>
        <w:t>A pause.</w:t>
      </w:r>
    </w:p>
    <w:p w14:paraId="68661479" w14:textId="61A115C1"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Not really.</w:t>
      </w:r>
    </w:p>
    <w:p w14:paraId="2F2C5DC5" w14:textId="77777777" w:rsidR="00AA26D9" w:rsidRPr="00AA26D9" w:rsidRDefault="00AA26D9" w:rsidP="00AA26D9">
      <w:pPr>
        <w:rPr>
          <w:rFonts w:cstheme="majorHAnsi"/>
          <w:bCs/>
        </w:rPr>
      </w:pPr>
      <w:r w:rsidRPr="00AA26D9">
        <w:rPr>
          <w:rFonts w:cstheme="majorHAnsi"/>
          <w:bCs/>
        </w:rPr>
        <w:t>Godric spoke.</w:t>
      </w:r>
    </w:p>
    <w:p w14:paraId="5416130D" w14:textId="77777777" w:rsidR="00AA26D9" w:rsidRPr="00AA26D9" w:rsidRDefault="00AA26D9" w:rsidP="00AA26D9">
      <w:pPr>
        <w:rPr>
          <w:rFonts w:cstheme="majorHAnsi"/>
          <w:bCs/>
        </w:rPr>
      </w:pPr>
      <w:r w:rsidRPr="00AA26D9">
        <w:rPr>
          <w:rFonts w:cstheme="majorHAnsi"/>
          <w:bCs/>
        </w:rPr>
        <w:lastRenderedPageBreak/>
        <w:t>The Traveler spoke.</w:t>
      </w:r>
    </w:p>
    <w:p w14:paraId="6DE5B44F" w14:textId="77777777" w:rsidR="00AA26D9" w:rsidRPr="00AA26D9" w:rsidRDefault="00AA26D9" w:rsidP="00AA26D9">
      <w:pPr>
        <w:rPr>
          <w:rFonts w:cstheme="majorHAnsi"/>
          <w:bCs/>
        </w:rPr>
      </w:pPr>
      <w:r w:rsidRPr="00AA26D9">
        <w:rPr>
          <w:rFonts w:cstheme="majorHAnsi"/>
          <w:bCs/>
        </w:rPr>
        <w:t>The Path spoke.</w:t>
      </w:r>
    </w:p>
    <w:p w14:paraId="20432BB1" w14:textId="77777777" w:rsidR="00AA26D9" w:rsidRPr="00AA26D9" w:rsidRDefault="00AA26D9" w:rsidP="00AA26D9">
      <w:pPr>
        <w:rPr>
          <w:rFonts w:cstheme="majorHAnsi"/>
          <w:bCs/>
        </w:rPr>
      </w:pPr>
      <w:r w:rsidRPr="00AA26D9">
        <w:rPr>
          <w:rFonts w:cstheme="majorHAnsi"/>
          <w:bCs/>
        </w:rPr>
        <w:t>The Founders spoke.</w:t>
      </w:r>
    </w:p>
    <w:p w14:paraId="4BEFFBD8" w14:textId="77777777" w:rsidR="00AA26D9" w:rsidRPr="00AA26D9" w:rsidRDefault="00AA26D9" w:rsidP="00AA26D9">
      <w:pPr>
        <w:rPr>
          <w:rFonts w:cstheme="majorHAnsi"/>
          <w:bCs/>
        </w:rPr>
      </w:pPr>
      <w:r w:rsidRPr="00AA26D9">
        <w:rPr>
          <w:rFonts w:cstheme="majorHAnsi"/>
          <w:bCs/>
        </w:rPr>
        <w:t>Ashcombe spoke.</w:t>
      </w:r>
    </w:p>
    <w:p w14:paraId="406340F3" w14:textId="6FFD3D9D" w:rsidR="00AA26D9" w:rsidRPr="00AA26D9" w:rsidRDefault="00AA26D9" w:rsidP="00AA26D9">
      <w:pPr>
        <w:rPr>
          <w:rFonts w:cstheme="majorHAnsi"/>
          <w:bCs/>
        </w:rPr>
      </w:pPr>
      <w:r w:rsidRPr="00AA26D9">
        <w:rPr>
          <w:rFonts w:cstheme="majorHAnsi"/>
          <w:bCs/>
        </w:rPr>
        <w:t>Even Benedict spoke.</w:t>
      </w:r>
    </w:p>
    <w:p w14:paraId="3ABF8E62" w14:textId="77777777" w:rsidR="00AA26D9" w:rsidRPr="00AA26D9" w:rsidRDefault="00AA26D9" w:rsidP="00AA26D9">
      <w:pPr>
        <w:rPr>
          <w:rFonts w:cstheme="majorHAnsi"/>
          <w:bCs/>
        </w:rPr>
      </w:pPr>
      <w:r w:rsidRPr="00AA26D9">
        <w:rPr>
          <w:rFonts w:cstheme="majorHAnsi"/>
          <w:bCs/>
        </w:rPr>
        <w:t>Everyone had offered opinions.</w:t>
      </w:r>
    </w:p>
    <w:p w14:paraId="61C612DA" w14:textId="77777777" w:rsidR="00AA26D9" w:rsidRPr="00AA26D9" w:rsidRDefault="00AA26D9" w:rsidP="00AA26D9">
      <w:pPr>
        <w:rPr>
          <w:rFonts w:cstheme="majorHAnsi"/>
          <w:bCs/>
        </w:rPr>
      </w:pPr>
      <w:r w:rsidRPr="00AA26D9">
        <w:rPr>
          <w:rFonts w:cstheme="majorHAnsi"/>
          <w:bCs/>
        </w:rPr>
        <w:t>Warnings.</w:t>
      </w:r>
    </w:p>
    <w:p w14:paraId="06CE1974" w14:textId="77777777" w:rsidR="00AA26D9" w:rsidRPr="00AA26D9" w:rsidRDefault="00AA26D9" w:rsidP="00AA26D9">
      <w:pPr>
        <w:rPr>
          <w:rFonts w:cstheme="majorHAnsi"/>
          <w:bCs/>
        </w:rPr>
      </w:pPr>
      <w:r w:rsidRPr="00AA26D9">
        <w:rPr>
          <w:rFonts w:cstheme="majorHAnsi"/>
          <w:bCs/>
        </w:rPr>
        <w:t>Lessons.</w:t>
      </w:r>
    </w:p>
    <w:p w14:paraId="13AA7EBF" w14:textId="49966DAB" w:rsidR="00AA26D9" w:rsidRPr="00AA26D9" w:rsidRDefault="00AA26D9" w:rsidP="00AA26D9">
      <w:pPr>
        <w:rPr>
          <w:rFonts w:cstheme="majorHAnsi"/>
          <w:bCs/>
        </w:rPr>
      </w:pPr>
      <w:r w:rsidRPr="00AA26D9">
        <w:rPr>
          <w:rFonts w:cstheme="majorHAnsi"/>
          <w:bCs/>
        </w:rPr>
        <w:t>Questions.</w:t>
      </w:r>
    </w:p>
    <w:p w14:paraId="6D902455" w14:textId="547FF284" w:rsidR="00AA26D9" w:rsidRPr="00AA26D9" w:rsidRDefault="00AA26D9" w:rsidP="00AA26D9">
      <w:pPr>
        <w:rPr>
          <w:rFonts w:cstheme="majorHAnsi"/>
          <w:bCs/>
        </w:rPr>
      </w:pPr>
      <w:r w:rsidRPr="00AA26D9">
        <w:rPr>
          <w:rFonts w:cstheme="majorHAnsi"/>
          <w:bCs/>
        </w:rPr>
        <w:t>The Lion alone provided none.</w:t>
      </w:r>
    </w:p>
    <w:p w14:paraId="4DCED055" w14:textId="77777777" w:rsidR="00AA26D9" w:rsidRPr="00AA26D9" w:rsidRDefault="00AA26D9" w:rsidP="00AA26D9">
      <w:pPr>
        <w:rPr>
          <w:rFonts w:cstheme="majorHAnsi"/>
          <w:bCs/>
        </w:rPr>
      </w:pPr>
      <w:r w:rsidRPr="00AA26D9">
        <w:rPr>
          <w:rFonts w:cstheme="majorHAnsi"/>
          <w:bCs/>
        </w:rPr>
        <w:t>And suddenly she understands why.</w:t>
      </w:r>
    </w:p>
    <w:p w14:paraId="121B25AC" w14:textId="4B879190" w:rsidR="00AA26D9" w:rsidRPr="00AA26D9" w:rsidRDefault="00AA26D9" w:rsidP="00AA26D9">
      <w:pPr>
        <w:rPr>
          <w:rFonts w:cstheme="majorHAnsi"/>
          <w:bCs/>
        </w:rPr>
      </w:pPr>
    </w:p>
    <w:p w14:paraId="3680F454" w14:textId="77777777" w:rsidR="00AA26D9" w:rsidRPr="00AA26D9" w:rsidRDefault="00AA26D9" w:rsidP="00AA26D9">
      <w:pPr>
        <w:rPr>
          <w:rFonts w:cstheme="majorHAnsi"/>
          <w:b/>
          <w:bCs/>
          <w:sz w:val="40"/>
          <w:szCs w:val="40"/>
        </w:rPr>
      </w:pPr>
      <w:r w:rsidRPr="00AA26D9">
        <w:rPr>
          <w:rFonts w:cstheme="majorHAnsi"/>
          <w:b/>
          <w:bCs/>
          <w:sz w:val="40"/>
          <w:szCs w:val="40"/>
        </w:rPr>
        <w:t>The Final Lesson</w:t>
      </w:r>
    </w:p>
    <w:p w14:paraId="0C2A00E0" w14:textId="77777777" w:rsidR="00AA26D9" w:rsidRPr="00AA26D9" w:rsidRDefault="00AA26D9" w:rsidP="00AA26D9">
      <w:pPr>
        <w:rPr>
          <w:rFonts w:cstheme="majorHAnsi"/>
          <w:bCs/>
        </w:rPr>
      </w:pPr>
      <w:r w:rsidRPr="00AA26D9">
        <w:rPr>
          <w:rFonts w:cstheme="majorHAnsi"/>
          <w:bCs/>
        </w:rPr>
        <w:t>The Path gave her courage.</w:t>
      </w:r>
    </w:p>
    <w:p w14:paraId="42705A5B" w14:textId="77777777" w:rsidR="00AA26D9" w:rsidRPr="00AA26D9" w:rsidRDefault="00AA26D9" w:rsidP="00AA26D9">
      <w:pPr>
        <w:rPr>
          <w:rFonts w:cstheme="majorHAnsi"/>
          <w:bCs/>
        </w:rPr>
      </w:pPr>
      <w:r w:rsidRPr="00AA26D9">
        <w:rPr>
          <w:rFonts w:cstheme="majorHAnsi"/>
          <w:bCs/>
        </w:rPr>
        <w:t>Compassion.</w:t>
      </w:r>
    </w:p>
    <w:p w14:paraId="6B472BC0" w14:textId="77777777" w:rsidR="00AA26D9" w:rsidRPr="00AA26D9" w:rsidRDefault="00AA26D9" w:rsidP="00AA26D9">
      <w:pPr>
        <w:rPr>
          <w:rFonts w:cstheme="majorHAnsi"/>
          <w:bCs/>
        </w:rPr>
      </w:pPr>
      <w:r w:rsidRPr="00AA26D9">
        <w:rPr>
          <w:rFonts w:cstheme="majorHAnsi"/>
          <w:bCs/>
        </w:rPr>
        <w:t>Humility.</w:t>
      </w:r>
    </w:p>
    <w:p w14:paraId="0264CE0E" w14:textId="7AA99C99" w:rsidR="00AA26D9" w:rsidRPr="00AA26D9" w:rsidRDefault="00AA26D9" w:rsidP="00AA26D9">
      <w:pPr>
        <w:rPr>
          <w:rFonts w:cstheme="majorHAnsi"/>
          <w:bCs/>
        </w:rPr>
      </w:pPr>
      <w:r w:rsidRPr="00AA26D9">
        <w:rPr>
          <w:rFonts w:cstheme="majorHAnsi"/>
          <w:bCs/>
        </w:rPr>
        <w:t>Restraint.</w:t>
      </w:r>
    </w:p>
    <w:p w14:paraId="22ACCCFA" w14:textId="37E8A3E7" w:rsidR="00AA26D9" w:rsidRPr="00AA26D9" w:rsidRDefault="00AA26D9" w:rsidP="00AA26D9">
      <w:pPr>
        <w:rPr>
          <w:rFonts w:cstheme="majorHAnsi"/>
          <w:bCs/>
        </w:rPr>
      </w:pPr>
      <w:r w:rsidRPr="00AA26D9">
        <w:rPr>
          <w:rFonts w:cstheme="majorHAnsi"/>
          <w:bCs/>
        </w:rPr>
        <w:t>But none of those virtues made the decision.</w:t>
      </w:r>
    </w:p>
    <w:p w14:paraId="736A6E83" w14:textId="4892CB59" w:rsidR="00AA26D9" w:rsidRPr="00AA26D9" w:rsidRDefault="00AA26D9" w:rsidP="00AA26D9">
      <w:pPr>
        <w:rPr>
          <w:rFonts w:cstheme="majorHAnsi"/>
          <w:bCs/>
        </w:rPr>
      </w:pPr>
      <w:r w:rsidRPr="00AA26D9">
        <w:rPr>
          <w:rFonts w:cstheme="majorHAnsi"/>
          <w:bCs/>
        </w:rPr>
        <w:t>They only helped her carry it.</w:t>
      </w:r>
    </w:p>
    <w:p w14:paraId="129DCDE4" w14:textId="286F6A4B"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That's why you're silent.</w:t>
      </w:r>
    </w:p>
    <w:p w14:paraId="0365E516" w14:textId="1B6FC441" w:rsidR="00AA26D9" w:rsidRPr="00AA26D9" w:rsidRDefault="00AA26D9" w:rsidP="00AA26D9">
      <w:pPr>
        <w:rPr>
          <w:rFonts w:cstheme="majorHAnsi"/>
          <w:bCs/>
        </w:rPr>
      </w:pPr>
      <w:r w:rsidRPr="00AA26D9">
        <w:rPr>
          <w:rFonts w:cstheme="majorHAnsi"/>
          <w:bCs/>
        </w:rPr>
        <w:t>The words echo gently through the hall.</w:t>
      </w:r>
    </w:p>
    <w:p w14:paraId="1083D5A3" w14:textId="14E1CD75"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Because eventually the choice belongs to the person standing here.</w:t>
      </w:r>
    </w:p>
    <w:p w14:paraId="2CA79AB8" w14:textId="77777777" w:rsidR="00AA26D9" w:rsidRPr="00AA26D9" w:rsidRDefault="00AA26D9" w:rsidP="00AA26D9">
      <w:pPr>
        <w:rPr>
          <w:rFonts w:cstheme="majorHAnsi"/>
          <w:bCs/>
        </w:rPr>
      </w:pPr>
      <w:r w:rsidRPr="00AA26D9">
        <w:rPr>
          <w:rFonts w:cstheme="majorHAnsi"/>
          <w:bCs/>
        </w:rPr>
        <w:t>For the first time, the Lion feels less like a symbol.</w:t>
      </w:r>
    </w:p>
    <w:p w14:paraId="34E749C7" w14:textId="77777777" w:rsidR="00AA26D9" w:rsidRPr="00AA26D9" w:rsidRDefault="00AA26D9" w:rsidP="00AA26D9">
      <w:pPr>
        <w:rPr>
          <w:rFonts w:cstheme="majorHAnsi"/>
          <w:bCs/>
        </w:rPr>
      </w:pPr>
      <w:r w:rsidRPr="00AA26D9">
        <w:rPr>
          <w:rFonts w:cstheme="majorHAnsi"/>
          <w:bCs/>
        </w:rPr>
        <w:t>And more like a mirror.</w:t>
      </w:r>
    </w:p>
    <w:p w14:paraId="28063554" w14:textId="3593B97A" w:rsidR="00AA26D9" w:rsidRPr="00AA26D9" w:rsidRDefault="00AA26D9" w:rsidP="00AA26D9">
      <w:pPr>
        <w:rPr>
          <w:rFonts w:cstheme="majorHAnsi"/>
          <w:bCs/>
        </w:rPr>
      </w:pPr>
    </w:p>
    <w:p w14:paraId="1138AFC9" w14:textId="77777777" w:rsidR="00AA26D9" w:rsidRPr="00AA26D9" w:rsidRDefault="00AA26D9" w:rsidP="00AA26D9">
      <w:pPr>
        <w:rPr>
          <w:rFonts w:cstheme="majorHAnsi"/>
          <w:b/>
          <w:bCs/>
          <w:sz w:val="40"/>
          <w:szCs w:val="40"/>
        </w:rPr>
      </w:pPr>
      <w:r w:rsidRPr="00AA26D9">
        <w:rPr>
          <w:rFonts w:cstheme="majorHAnsi"/>
          <w:b/>
          <w:bCs/>
          <w:sz w:val="40"/>
          <w:szCs w:val="40"/>
        </w:rPr>
        <w:t>Thinking About Benedict</w:t>
      </w:r>
    </w:p>
    <w:p w14:paraId="46BC6472" w14:textId="77777777" w:rsidR="00AA26D9" w:rsidRPr="00AA26D9" w:rsidRDefault="00AA26D9" w:rsidP="00AA26D9">
      <w:pPr>
        <w:rPr>
          <w:rFonts w:cstheme="majorHAnsi"/>
          <w:bCs/>
        </w:rPr>
      </w:pPr>
      <w:r w:rsidRPr="00AA26D9">
        <w:rPr>
          <w:rFonts w:cstheme="majorHAnsi"/>
          <w:bCs/>
        </w:rPr>
        <w:t>Gloria sits on the edge of the central platform.</w:t>
      </w:r>
    </w:p>
    <w:p w14:paraId="2396361F" w14:textId="0A6B2707" w:rsidR="00AA26D9" w:rsidRPr="00AA26D9" w:rsidRDefault="00AA26D9" w:rsidP="00AA26D9">
      <w:pPr>
        <w:rPr>
          <w:rFonts w:cstheme="majorHAnsi"/>
          <w:bCs/>
        </w:rPr>
      </w:pPr>
      <w:r w:rsidRPr="00AA26D9">
        <w:rPr>
          <w:rFonts w:cstheme="majorHAnsi"/>
          <w:bCs/>
        </w:rPr>
        <w:t>The archive open beside her.</w:t>
      </w:r>
    </w:p>
    <w:p w14:paraId="278D7D38" w14:textId="5ABB6488" w:rsidR="00AA26D9" w:rsidRPr="00AA26D9" w:rsidRDefault="00AA26D9" w:rsidP="00AA26D9">
      <w:pPr>
        <w:rPr>
          <w:rFonts w:cstheme="majorHAnsi"/>
          <w:bCs/>
        </w:rPr>
      </w:pPr>
      <w:r w:rsidRPr="00AA26D9">
        <w:rPr>
          <w:rFonts w:cstheme="majorHAnsi"/>
          <w:bCs/>
        </w:rPr>
        <w:t>She thinks about Benedict.</w:t>
      </w:r>
    </w:p>
    <w:p w14:paraId="7A0986E3" w14:textId="77777777" w:rsidR="00AA26D9" w:rsidRPr="00AA26D9" w:rsidRDefault="00AA26D9" w:rsidP="00AA26D9">
      <w:pPr>
        <w:rPr>
          <w:rFonts w:cstheme="majorHAnsi"/>
          <w:bCs/>
        </w:rPr>
      </w:pPr>
      <w:r w:rsidRPr="00AA26D9">
        <w:rPr>
          <w:rFonts w:cstheme="majorHAnsi"/>
          <w:bCs/>
        </w:rPr>
        <w:t>Not as a suspect.</w:t>
      </w:r>
    </w:p>
    <w:p w14:paraId="465B3CFA" w14:textId="1A8C2B46" w:rsidR="00AA26D9" w:rsidRPr="00AA26D9" w:rsidRDefault="00AA26D9" w:rsidP="00AA26D9">
      <w:pPr>
        <w:rPr>
          <w:rFonts w:cstheme="majorHAnsi"/>
          <w:bCs/>
        </w:rPr>
      </w:pPr>
      <w:r w:rsidRPr="00AA26D9">
        <w:rPr>
          <w:rFonts w:cstheme="majorHAnsi"/>
          <w:bCs/>
        </w:rPr>
        <w:t>Not as the man who caused Ashcombe's death.</w:t>
      </w:r>
    </w:p>
    <w:p w14:paraId="4F5586EC" w14:textId="4BBCB223" w:rsidR="00AA26D9" w:rsidRPr="00AA26D9" w:rsidRDefault="00AA26D9" w:rsidP="00AA26D9">
      <w:pPr>
        <w:rPr>
          <w:rFonts w:cstheme="majorHAnsi"/>
          <w:bCs/>
        </w:rPr>
      </w:pPr>
      <w:r w:rsidRPr="00AA26D9">
        <w:rPr>
          <w:rFonts w:cstheme="majorHAnsi"/>
          <w:bCs/>
        </w:rPr>
        <w:t>As a person.</w:t>
      </w:r>
    </w:p>
    <w:p w14:paraId="1F25EB0C" w14:textId="77777777" w:rsidR="00AA26D9" w:rsidRPr="00AA26D9" w:rsidRDefault="00AA26D9" w:rsidP="00AA26D9">
      <w:pPr>
        <w:rPr>
          <w:rFonts w:cstheme="majorHAnsi"/>
          <w:bCs/>
        </w:rPr>
      </w:pPr>
      <w:r w:rsidRPr="00AA26D9">
        <w:rPr>
          <w:rFonts w:cstheme="majorHAnsi"/>
          <w:bCs/>
        </w:rPr>
        <w:lastRenderedPageBreak/>
        <w:t>A healer.</w:t>
      </w:r>
    </w:p>
    <w:p w14:paraId="0CB6E0A3" w14:textId="77777777" w:rsidR="00AA26D9" w:rsidRPr="00AA26D9" w:rsidRDefault="00AA26D9" w:rsidP="00AA26D9">
      <w:pPr>
        <w:rPr>
          <w:rFonts w:cstheme="majorHAnsi"/>
          <w:bCs/>
        </w:rPr>
      </w:pPr>
      <w:r w:rsidRPr="00AA26D9">
        <w:rPr>
          <w:rFonts w:cstheme="majorHAnsi"/>
          <w:bCs/>
        </w:rPr>
        <w:t>A friend.</w:t>
      </w:r>
    </w:p>
    <w:p w14:paraId="1A316E47" w14:textId="32A04CBC" w:rsidR="00AA26D9" w:rsidRPr="00AA26D9" w:rsidRDefault="00AA26D9" w:rsidP="00AA26D9">
      <w:pPr>
        <w:rPr>
          <w:rFonts w:cstheme="majorHAnsi"/>
          <w:bCs/>
        </w:rPr>
      </w:pPr>
      <w:r w:rsidRPr="00AA26D9">
        <w:rPr>
          <w:rFonts w:cstheme="majorHAnsi"/>
          <w:bCs/>
        </w:rPr>
        <w:t>A man who spent years trying to protect something.</w:t>
      </w:r>
    </w:p>
    <w:p w14:paraId="0A1C8645" w14:textId="5CB2406D" w:rsidR="00AA26D9" w:rsidRPr="00AA26D9" w:rsidRDefault="00AA26D9" w:rsidP="00AA26D9">
      <w:pPr>
        <w:rPr>
          <w:rFonts w:cstheme="majorHAnsi"/>
          <w:bCs/>
        </w:rPr>
      </w:pPr>
      <w:r w:rsidRPr="00AA26D9">
        <w:rPr>
          <w:rFonts w:cstheme="majorHAnsi"/>
          <w:bCs/>
        </w:rPr>
        <w:t>A man who became so certain of his responsibility that he stopped questioning his authority.</w:t>
      </w:r>
    </w:p>
    <w:p w14:paraId="55DF8EB8" w14:textId="6F04DDE5"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You weren't the villain.</w:t>
      </w:r>
    </w:p>
    <w:p w14:paraId="6779545C" w14:textId="23CBE334" w:rsidR="00AA26D9" w:rsidRPr="00AA26D9" w:rsidRDefault="00AA26D9" w:rsidP="00AA26D9">
      <w:pPr>
        <w:rPr>
          <w:rFonts w:cstheme="majorHAnsi"/>
          <w:bCs/>
        </w:rPr>
      </w:pPr>
      <w:r w:rsidRPr="00AA26D9">
        <w:rPr>
          <w:rFonts w:cstheme="majorHAnsi"/>
          <w:bCs/>
        </w:rPr>
        <w:t>The admission surprises her.</w:t>
      </w:r>
    </w:p>
    <w:p w14:paraId="67706DA9" w14:textId="00594A5C"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You were wrong.</w:t>
      </w:r>
    </w:p>
    <w:p w14:paraId="32BEBFA7" w14:textId="4A8BC860" w:rsidR="00AA26D9" w:rsidRPr="00AA26D9" w:rsidRDefault="00AA26D9" w:rsidP="00AA26D9">
      <w:pPr>
        <w:rPr>
          <w:rFonts w:cstheme="majorHAnsi"/>
          <w:bCs/>
        </w:rPr>
      </w:pPr>
      <w:r w:rsidRPr="00AA26D9">
        <w:rPr>
          <w:rFonts w:cstheme="majorHAnsi"/>
          <w:bCs/>
          <w:i/>
          <w:iCs/>
        </w:rPr>
        <w:t>A pause.</w:t>
      </w:r>
    </w:p>
    <w:p w14:paraId="40D8BBB2" w14:textId="6F7A27E0"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But those aren't the same thing.</w:t>
      </w:r>
    </w:p>
    <w:p w14:paraId="55A56C10" w14:textId="77777777" w:rsidR="00AA26D9" w:rsidRPr="00AA26D9" w:rsidRDefault="00AA26D9" w:rsidP="00AA26D9">
      <w:pPr>
        <w:rPr>
          <w:rFonts w:cstheme="majorHAnsi"/>
          <w:bCs/>
        </w:rPr>
      </w:pPr>
      <w:r w:rsidRPr="00AA26D9">
        <w:rPr>
          <w:rFonts w:cstheme="majorHAnsi"/>
          <w:bCs/>
        </w:rPr>
        <w:t>The distinction matters.</w:t>
      </w:r>
    </w:p>
    <w:p w14:paraId="462F77D5" w14:textId="77777777" w:rsidR="00AA26D9" w:rsidRPr="00AA26D9" w:rsidRDefault="00AA26D9" w:rsidP="00AA26D9">
      <w:pPr>
        <w:rPr>
          <w:rFonts w:cstheme="majorHAnsi"/>
          <w:bCs/>
        </w:rPr>
      </w:pPr>
      <w:r w:rsidRPr="00AA26D9">
        <w:rPr>
          <w:rFonts w:cstheme="majorHAnsi"/>
          <w:bCs/>
        </w:rPr>
        <w:t>The Founders spent centuries trying to teach exactly that.</w:t>
      </w:r>
    </w:p>
    <w:p w14:paraId="2614EDF0" w14:textId="3C58BE14" w:rsidR="00AA26D9" w:rsidRPr="00AA26D9" w:rsidRDefault="00AA26D9" w:rsidP="00AA26D9">
      <w:pPr>
        <w:rPr>
          <w:rFonts w:cstheme="majorHAnsi"/>
          <w:bCs/>
        </w:rPr>
      </w:pPr>
    </w:p>
    <w:p w14:paraId="0BF8D593" w14:textId="77777777" w:rsidR="00AA26D9" w:rsidRPr="00AA26D9" w:rsidRDefault="00AA26D9" w:rsidP="00AA26D9">
      <w:pPr>
        <w:rPr>
          <w:rFonts w:cstheme="majorHAnsi"/>
          <w:b/>
          <w:bCs/>
          <w:sz w:val="40"/>
          <w:szCs w:val="40"/>
        </w:rPr>
      </w:pPr>
      <w:r w:rsidRPr="00AA26D9">
        <w:rPr>
          <w:rFonts w:cstheme="majorHAnsi"/>
          <w:b/>
          <w:bCs/>
          <w:sz w:val="40"/>
          <w:szCs w:val="40"/>
        </w:rPr>
        <w:t>Thinking About Ashcombe</w:t>
      </w:r>
    </w:p>
    <w:p w14:paraId="64262385" w14:textId="77777777" w:rsidR="00AA26D9" w:rsidRPr="00AA26D9" w:rsidRDefault="00AA26D9" w:rsidP="00AA26D9">
      <w:pPr>
        <w:rPr>
          <w:rFonts w:cstheme="majorHAnsi"/>
          <w:bCs/>
        </w:rPr>
      </w:pPr>
      <w:r w:rsidRPr="00AA26D9">
        <w:rPr>
          <w:rFonts w:cstheme="majorHAnsi"/>
          <w:bCs/>
        </w:rPr>
        <w:t>Then she thinks about Ashcombe.</w:t>
      </w:r>
    </w:p>
    <w:p w14:paraId="262D8B39" w14:textId="1E41F048" w:rsidR="00AA26D9" w:rsidRPr="00AA26D9" w:rsidRDefault="00AA26D9" w:rsidP="00AA26D9">
      <w:pPr>
        <w:rPr>
          <w:rFonts w:cstheme="majorHAnsi"/>
          <w:bCs/>
        </w:rPr>
      </w:pPr>
    </w:p>
    <w:p w14:paraId="3C42BE62" w14:textId="77777777" w:rsidR="00AA26D9" w:rsidRPr="00AA26D9" w:rsidRDefault="00AA26D9" w:rsidP="00AA26D9">
      <w:pPr>
        <w:rPr>
          <w:rFonts w:cstheme="majorHAnsi"/>
          <w:bCs/>
        </w:rPr>
      </w:pPr>
      <w:r w:rsidRPr="00AA26D9">
        <w:rPr>
          <w:rFonts w:cstheme="majorHAnsi"/>
          <w:bCs/>
        </w:rPr>
        <w:t>Not the victim.</w:t>
      </w:r>
    </w:p>
    <w:p w14:paraId="678E83AD" w14:textId="77777777" w:rsidR="00AA26D9" w:rsidRPr="00AA26D9" w:rsidRDefault="00AA26D9" w:rsidP="00AA26D9">
      <w:pPr>
        <w:rPr>
          <w:rFonts w:cstheme="majorHAnsi"/>
          <w:bCs/>
        </w:rPr>
      </w:pPr>
      <w:r w:rsidRPr="00AA26D9">
        <w:rPr>
          <w:rFonts w:cstheme="majorHAnsi"/>
          <w:bCs/>
        </w:rPr>
        <w:t>Not the historian.</w:t>
      </w:r>
    </w:p>
    <w:p w14:paraId="7DC9A8C2" w14:textId="6ECC560C" w:rsidR="00AA26D9" w:rsidRPr="00AA26D9" w:rsidRDefault="00AA26D9" w:rsidP="00AA26D9">
      <w:pPr>
        <w:rPr>
          <w:rFonts w:cstheme="majorHAnsi"/>
          <w:bCs/>
        </w:rPr>
      </w:pPr>
      <w:r w:rsidRPr="00AA26D9">
        <w:rPr>
          <w:rFonts w:cstheme="majorHAnsi"/>
          <w:bCs/>
        </w:rPr>
        <w:t>Not the mystery.</w:t>
      </w:r>
    </w:p>
    <w:p w14:paraId="3569CC18" w14:textId="244538D2" w:rsidR="00AA26D9" w:rsidRPr="00AA26D9" w:rsidRDefault="00AA26D9" w:rsidP="00AA26D9">
      <w:pPr>
        <w:rPr>
          <w:rFonts w:cstheme="majorHAnsi"/>
          <w:bCs/>
        </w:rPr>
      </w:pPr>
      <w:r w:rsidRPr="00AA26D9">
        <w:rPr>
          <w:rFonts w:cstheme="majorHAnsi"/>
          <w:bCs/>
        </w:rPr>
        <w:t>The man.</w:t>
      </w:r>
    </w:p>
    <w:p w14:paraId="218C6BEC" w14:textId="667C5A09" w:rsidR="00AA26D9" w:rsidRPr="00AA26D9" w:rsidRDefault="00AA26D9" w:rsidP="00AA26D9">
      <w:pPr>
        <w:rPr>
          <w:rFonts w:cstheme="majorHAnsi"/>
          <w:bCs/>
        </w:rPr>
      </w:pPr>
      <w:r w:rsidRPr="00AA26D9">
        <w:rPr>
          <w:rFonts w:cstheme="majorHAnsi"/>
          <w:bCs/>
        </w:rPr>
        <w:t>The man who built an entire investigation around a future he would never see.</w:t>
      </w:r>
    </w:p>
    <w:p w14:paraId="7AAB3B99" w14:textId="79B7741F"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You didn't want me to agree with you.</w:t>
      </w:r>
    </w:p>
    <w:p w14:paraId="0AF38D87" w14:textId="1B9CD899" w:rsidR="00AA26D9" w:rsidRPr="00AA26D9" w:rsidRDefault="00AA26D9" w:rsidP="00AA26D9">
      <w:pPr>
        <w:rPr>
          <w:rFonts w:cstheme="majorHAnsi"/>
          <w:bCs/>
        </w:rPr>
      </w:pPr>
      <w:r w:rsidRPr="00AA26D9">
        <w:rPr>
          <w:rFonts w:cstheme="majorHAnsi"/>
          <w:bCs/>
        </w:rPr>
        <w:t>She looks toward his final letter.</w:t>
      </w:r>
    </w:p>
    <w:p w14:paraId="75F17D26" w14:textId="66F39309"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You wanted me to decide whether you were right.</w:t>
      </w:r>
    </w:p>
    <w:p w14:paraId="5B3F6EE4" w14:textId="63C710DB" w:rsidR="00AA26D9" w:rsidRPr="00AA26D9" w:rsidRDefault="00AA26D9" w:rsidP="00AA26D9">
      <w:pPr>
        <w:rPr>
          <w:rFonts w:cstheme="majorHAnsi"/>
          <w:bCs/>
        </w:rPr>
      </w:pPr>
      <w:r w:rsidRPr="00AA26D9">
        <w:rPr>
          <w:rFonts w:cstheme="majorHAnsi"/>
          <w:bCs/>
        </w:rPr>
        <w:t>Suddenly the entire Path makes sense.</w:t>
      </w:r>
    </w:p>
    <w:p w14:paraId="2B8E19C4" w14:textId="77777777" w:rsidR="00AA26D9" w:rsidRPr="00AA26D9" w:rsidRDefault="00AA26D9" w:rsidP="00AA26D9">
      <w:pPr>
        <w:rPr>
          <w:rFonts w:cstheme="majorHAnsi"/>
          <w:bCs/>
        </w:rPr>
      </w:pPr>
      <w:r w:rsidRPr="00AA26D9">
        <w:rPr>
          <w:rFonts w:cstheme="majorHAnsi"/>
          <w:bCs/>
        </w:rPr>
        <w:t>Godric never taught bravery.</w:t>
      </w:r>
    </w:p>
    <w:p w14:paraId="057F2E20" w14:textId="77777777" w:rsidR="00AA26D9" w:rsidRPr="00AA26D9" w:rsidRDefault="00AA26D9" w:rsidP="00AA26D9">
      <w:pPr>
        <w:rPr>
          <w:rFonts w:cstheme="majorHAnsi"/>
          <w:bCs/>
        </w:rPr>
      </w:pPr>
      <w:r w:rsidRPr="00AA26D9">
        <w:rPr>
          <w:rFonts w:cstheme="majorHAnsi"/>
          <w:bCs/>
        </w:rPr>
        <w:t>Helga never taught kindness.</w:t>
      </w:r>
    </w:p>
    <w:p w14:paraId="7B1944C2" w14:textId="77777777" w:rsidR="00AA26D9" w:rsidRPr="00AA26D9" w:rsidRDefault="00AA26D9" w:rsidP="00AA26D9">
      <w:pPr>
        <w:rPr>
          <w:rFonts w:cstheme="majorHAnsi"/>
          <w:bCs/>
        </w:rPr>
      </w:pPr>
      <w:r w:rsidRPr="00AA26D9">
        <w:rPr>
          <w:rFonts w:cstheme="majorHAnsi"/>
          <w:bCs/>
        </w:rPr>
        <w:t>Rowena never taught intelligence.</w:t>
      </w:r>
    </w:p>
    <w:p w14:paraId="40B5E383" w14:textId="01B7B824" w:rsidR="00AA26D9" w:rsidRPr="00AA26D9" w:rsidRDefault="00AA26D9" w:rsidP="00AA26D9">
      <w:pPr>
        <w:rPr>
          <w:rFonts w:cstheme="majorHAnsi"/>
          <w:bCs/>
        </w:rPr>
      </w:pPr>
      <w:r w:rsidRPr="00AA26D9">
        <w:rPr>
          <w:rFonts w:cstheme="majorHAnsi"/>
          <w:bCs/>
        </w:rPr>
        <w:t>Salazar never taught ambition.</w:t>
      </w:r>
    </w:p>
    <w:p w14:paraId="3C1C5CF0" w14:textId="6689F02B" w:rsidR="00AA26D9" w:rsidRPr="00AA26D9" w:rsidRDefault="00AA26D9" w:rsidP="00AA26D9">
      <w:pPr>
        <w:rPr>
          <w:rFonts w:cstheme="majorHAnsi"/>
          <w:bCs/>
        </w:rPr>
      </w:pPr>
      <w:r w:rsidRPr="00AA26D9">
        <w:rPr>
          <w:rFonts w:cstheme="majorHAnsi"/>
          <w:bCs/>
        </w:rPr>
        <w:t>They taught judgment.</w:t>
      </w:r>
    </w:p>
    <w:p w14:paraId="272625BA" w14:textId="77777777" w:rsidR="00AA26D9" w:rsidRPr="00AA26D9" w:rsidRDefault="00AA26D9" w:rsidP="00AA26D9">
      <w:pPr>
        <w:rPr>
          <w:rFonts w:cstheme="majorHAnsi"/>
          <w:bCs/>
        </w:rPr>
      </w:pPr>
      <w:r w:rsidRPr="00AA26D9">
        <w:rPr>
          <w:rFonts w:cstheme="majorHAnsi"/>
          <w:bCs/>
        </w:rPr>
        <w:t>And judgment only matters when there is no perfect answer.</w:t>
      </w:r>
    </w:p>
    <w:p w14:paraId="7D820F6F" w14:textId="54CF9827" w:rsidR="00AA26D9" w:rsidRPr="00AA26D9" w:rsidRDefault="00AA26D9" w:rsidP="00AA26D9">
      <w:pPr>
        <w:rPr>
          <w:rFonts w:cstheme="majorHAnsi"/>
          <w:bCs/>
        </w:rPr>
      </w:pPr>
    </w:p>
    <w:p w14:paraId="0196FE61" w14:textId="77777777" w:rsidR="00AA26D9" w:rsidRPr="00AA26D9" w:rsidRDefault="00AA26D9" w:rsidP="00AA26D9">
      <w:pPr>
        <w:rPr>
          <w:rFonts w:cstheme="majorHAnsi"/>
          <w:b/>
          <w:bCs/>
          <w:sz w:val="40"/>
          <w:szCs w:val="40"/>
        </w:rPr>
      </w:pPr>
      <w:r w:rsidRPr="00AA26D9">
        <w:rPr>
          <w:rFonts w:cstheme="majorHAnsi"/>
          <w:b/>
          <w:bCs/>
          <w:sz w:val="40"/>
          <w:szCs w:val="40"/>
        </w:rPr>
        <w:t>The Choice Becomes Clear</w:t>
      </w:r>
    </w:p>
    <w:p w14:paraId="18A975D4" w14:textId="77777777" w:rsidR="00AA26D9" w:rsidRPr="00AA26D9" w:rsidRDefault="00AA26D9" w:rsidP="00AA26D9">
      <w:pPr>
        <w:rPr>
          <w:rFonts w:cstheme="majorHAnsi"/>
          <w:bCs/>
        </w:rPr>
      </w:pPr>
      <w:r w:rsidRPr="00AA26D9">
        <w:rPr>
          <w:rFonts w:cstheme="majorHAnsi"/>
          <w:bCs/>
        </w:rPr>
        <w:lastRenderedPageBreak/>
        <w:t>Not easy.</w:t>
      </w:r>
    </w:p>
    <w:p w14:paraId="381A0E66" w14:textId="77777777" w:rsidR="00AA26D9" w:rsidRPr="00AA26D9" w:rsidRDefault="00AA26D9" w:rsidP="00AA26D9">
      <w:pPr>
        <w:rPr>
          <w:rFonts w:cstheme="majorHAnsi"/>
          <w:bCs/>
        </w:rPr>
      </w:pPr>
      <w:r w:rsidRPr="00AA26D9">
        <w:rPr>
          <w:rFonts w:cstheme="majorHAnsi"/>
          <w:bCs/>
        </w:rPr>
        <w:t>Never easy.</w:t>
      </w:r>
    </w:p>
    <w:p w14:paraId="5AA72FDD" w14:textId="77777777" w:rsidR="00AA26D9" w:rsidRPr="00AA26D9" w:rsidRDefault="00AA26D9" w:rsidP="00AA26D9">
      <w:pPr>
        <w:rPr>
          <w:rFonts w:cstheme="majorHAnsi"/>
          <w:bCs/>
        </w:rPr>
      </w:pPr>
      <w:r w:rsidRPr="00AA26D9">
        <w:rPr>
          <w:rFonts w:cstheme="majorHAnsi"/>
          <w:bCs/>
        </w:rPr>
        <w:t>But clear.</w:t>
      </w:r>
    </w:p>
    <w:p w14:paraId="5AE41A7C" w14:textId="6FCBA941" w:rsidR="00AA26D9" w:rsidRPr="00AA26D9" w:rsidRDefault="00AA26D9" w:rsidP="00AA26D9">
      <w:pPr>
        <w:rPr>
          <w:rFonts w:cstheme="majorHAnsi"/>
          <w:bCs/>
        </w:rPr>
      </w:pPr>
    </w:p>
    <w:p w14:paraId="7BD8E1C8" w14:textId="77777777" w:rsidR="00AA26D9" w:rsidRPr="00AA26D9" w:rsidRDefault="00AA26D9" w:rsidP="00AA26D9">
      <w:pPr>
        <w:rPr>
          <w:rFonts w:cstheme="majorHAnsi"/>
          <w:bCs/>
        </w:rPr>
      </w:pPr>
      <w:r w:rsidRPr="00AA26D9">
        <w:rPr>
          <w:rFonts w:cstheme="majorHAnsi"/>
          <w:bCs/>
        </w:rPr>
        <w:t>Gloria finally understands something the Covenant has been trying to teach since the beginning.</w:t>
      </w:r>
    </w:p>
    <w:p w14:paraId="4A5AB496" w14:textId="73291B52" w:rsidR="00AA26D9" w:rsidRPr="00AA26D9" w:rsidRDefault="00AA26D9" w:rsidP="00AA26D9">
      <w:pPr>
        <w:rPr>
          <w:rFonts w:cstheme="majorHAnsi"/>
          <w:bCs/>
        </w:rPr>
      </w:pPr>
    </w:p>
    <w:p w14:paraId="14CEACF2" w14:textId="77777777" w:rsidR="00AA26D9" w:rsidRPr="00AA26D9" w:rsidRDefault="00AA26D9" w:rsidP="00AA26D9">
      <w:pPr>
        <w:rPr>
          <w:rFonts w:cstheme="majorHAnsi"/>
          <w:bCs/>
        </w:rPr>
      </w:pPr>
      <w:r w:rsidRPr="00AA26D9">
        <w:rPr>
          <w:rFonts w:cstheme="majorHAnsi"/>
          <w:bCs/>
        </w:rPr>
        <w:t>The question was never:</w:t>
      </w:r>
    </w:p>
    <w:p w14:paraId="57CD7A35" w14:textId="77777777" w:rsidR="00AA26D9" w:rsidRPr="00AA26D9" w:rsidRDefault="00AA26D9" w:rsidP="00AA26D9">
      <w:pPr>
        <w:rPr>
          <w:rFonts w:cstheme="majorHAnsi"/>
          <w:bCs/>
        </w:rPr>
      </w:pPr>
      <w:r w:rsidRPr="00AA26D9">
        <w:rPr>
          <w:rFonts w:cstheme="majorHAnsi"/>
          <w:bCs/>
        </w:rPr>
        <w:t>Reveal or protect?</w:t>
      </w:r>
    </w:p>
    <w:p w14:paraId="00D6293C" w14:textId="0B0A0A9C" w:rsidR="00AA26D9" w:rsidRPr="00AA26D9" w:rsidRDefault="00AA26D9" w:rsidP="00AA26D9">
      <w:pPr>
        <w:rPr>
          <w:rFonts w:cstheme="majorHAnsi"/>
          <w:bCs/>
        </w:rPr>
      </w:pPr>
    </w:p>
    <w:p w14:paraId="32F89E71" w14:textId="77777777" w:rsidR="00AA26D9" w:rsidRPr="00AA26D9" w:rsidRDefault="00AA26D9" w:rsidP="00AA26D9">
      <w:pPr>
        <w:rPr>
          <w:rFonts w:cstheme="majorHAnsi"/>
          <w:bCs/>
        </w:rPr>
      </w:pPr>
      <w:r w:rsidRPr="00AA26D9">
        <w:rPr>
          <w:rFonts w:cstheme="majorHAnsi"/>
          <w:bCs/>
        </w:rPr>
        <w:t>The real question was:</w:t>
      </w:r>
    </w:p>
    <w:p w14:paraId="06E31F03" w14:textId="77777777" w:rsidR="00AA26D9" w:rsidRPr="00AA26D9" w:rsidRDefault="00AA26D9" w:rsidP="00AA26D9">
      <w:pPr>
        <w:rPr>
          <w:rFonts w:cstheme="majorHAnsi"/>
          <w:bCs/>
        </w:rPr>
      </w:pPr>
      <w:r w:rsidRPr="00AA26D9">
        <w:rPr>
          <w:rFonts w:cstheme="majorHAnsi"/>
          <w:bCs/>
        </w:rPr>
        <w:t>What responsibility comes with either choice?</w:t>
      </w:r>
    </w:p>
    <w:p w14:paraId="5229596B" w14:textId="1B45B2DA" w:rsidR="00AA26D9" w:rsidRPr="00AA26D9" w:rsidRDefault="00AA26D9" w:rsidP="00AA26D9">
      <w:pPr>
        <w:rPr>
          <w:rFonts w:cstheme="majorHAnsi"/>
          <w:bCs/>
        </w:rPr>
      </w:pPr>
    </w:p>
    <w:p w14:paraId="2F315953" w14:textId="674A6B85" w:rsidR="00AA26D9" w:rsidRPr="00AA26D9" w:rsidRDefault="00AA26D9" w:rsidP="00AA26D9">
      <w:pPr>
        <w:rPr>
          <w:rFonts w:cstheme="majorHAnsi"/>
          <w:bCs/>
        </w:rPr>
      </w:pPr>
      <w:r w:rsidRPr="00AA26D9">
        <w:rPr>
          <w:rFonts w:cstheme="majorHAnsi"/>
          <w:bCs/>
        </w:rPr>
        <w:t>Because every answer lands somewhere.</w:t>
      </w:r>
    </w:p>
    <w:p w14:paraId="12FABE02" w14:textId="34A2497D" w:rsidR="00AA26D9" w:rsidRPr="00AA26D9" w:rsidRDefault="00AA26D9" w:rsidP="00AA26D9">
      <w:pPr>
        <w:rPr>
          <w:rFonts w:cstheme="majorHAnsi"/>
          <w:bCs/>
        </w:rPr>
      </w:pPr>
      <w:r w:rsidRPr="00AA26D9">
        <w:rPr>
          <w:rFonts w:cstheme="majorHAnsi"/>
          <w:bCs/>
        </w:rPr>
        <w:t>Helga was right.</w:t>
      </w:r>
    </w:p>
    <w:p w14:paraId="38580202" w14:textId="77777777" w:rsidR="00AA26D9" w:rsidRPr="00AA26D9" w:rsidRDefault="00AA26D9" w:rsidP="00AA26D9">
      <w:pPr>
        <w:rPr>
          <w:rFonts w:cstheme="majorHAnsi"/>
          <w:bCs/>
        </w:rPr>
      </w:pPr>
      <w:r w:rsidRPr="00AA26D9">
        <w:rPr>
          <w:rFonts w:cstheme="majorHAnsi"/>
          <w:bCs/>
        </w:rPr>
        <w:t>Every answer always lands somewhere.</w:t>
      </w:r>
    </w:p>
    <w:p w14:paraId="2351D1CF" w14:textId="50E9FE4D" w:rsidR="00AA26D9" w:rsidRPr="00AA26D9" w:rsidRDefault="00AA26D9" w:rsidP="00AA26D9">
      <w:pPr>
        <w:rPr>
          <w:rFonts w:cstheme="majorHAnsi"/>
          <w:bCs/>
        </w:rPr>
      </w:pPr>
    </w:p>
    <w:p w14:paraId="14EAA5D4" w14:textId="77777777" w:rsidR="00AA26D9" w:rsidRPr="00AA26D9" w:rsidRDefault="00AA26D9" w:rsidP="00AA26D9">
      <w:pPr>
        <w:rPr>
          <w:rFonts w:cstheme="majorHAnsi"/>
          <w:b/>
          <w:bCs/>
          <w:sz w:val="40"/>
          <w:szCs w:val="40"/>
        </w:rPr>
      </w:pPr>
      <w:r w:rsidRPr="00AA26D9">
        <w:rPr>
          <w:rFonts w:cstheme="majorHAnsi"/>
          <w:b/>
          <w:bCs/>
          <w:sz w:val="40"/>
          <w:szCs w:val="40"/>
        </w:rPr>
        <w:t>Final Moment</w:t>
      </w:r>
    </w:p>
    <w:p w14:paraId="08E86F44" w14:textId="77777777" w:rsidR="00AA26D9" w:rsidRPr="00AA26D9" w:rsidRDefault="00AA26D9" w:rsidP="00AA26D9">
      <w:pPr>
        <w:rPr>
          <w:rFonts w:cstheme="majorHAnsi"/>
          <w:bCs/>
        </w:rPr>
      </w:pPr>
      <w:r w:rsidRPr="00AA26D9">
        <w:rPr>
          <w:rFonts w:cstheme="majorHAnsi"/>
          <w:bCs/>
        </w:rPr>
        <w:t>Gloria rises.</w:t>
      </w:r>
    </w:p>
    <w:p w14:paraId="58012E7C" w14:textId="77777777" w:rsidR="00AA26D9" w:rsidRPr="00AA26D9" w:rsidRDefault="00AA26D9" w:rsidP="00AA26D9">
      <w:pPr>
        <w:rPr>
          <w:rFonts w:cstheme="majorHAnsi"/>
          <w:bCs/>
        </w:rPr>
      </w:pPr>
      <w:r w:rsidRPr="00AA26D9">
        <w:rPr>
          <w:rFonts w:cstheme="majorHAnsi"/>
          <w:bCs/>
        </w:rPr>
        <w:t>Walks to the Silent Lion.</w:t>
      </w:r>
    </w:p>
    <w:p w14:paraId="40614063" w14:textId="77777777" w:rsidR="00AA26D9" w:rsidRPr="00AA26D9" w:rsidRDefault="00AA26D9" w:rsidP="00AA26D9">
      <w:pPr>
        <w:rPr>
          <w:rFonts w:cstheme="majorHAnsi"/>
          <w:bCs/>
        </w:rPr>
      </w:pPr>
      <w:r w:rsidRPr="00AA26D9">
        <w:rPr>
          <w:rFonts w:cstheme="majorHAnsi"/>
          <w:bCs/>
        </w:rPr>
        <w:t>Places a hand upon its surface.</w:t>
      </w:r>
    </w:p>
    <w:p w14:paraId="6DEFDAAC" w14:textId="3BCDAB29" w:rsidR="00AA26D9" w:rsidRPr="00AA26D9" w:rsidRDefault="00AA26D9" w:rsidP="00AA26D9">
      <w:pPr>
        <w:rPr>
          <w:rFonts w:cstheme="majorHAnsi"/>
          <w:bCs/>
        </w:rPr>
      </w:pPr>
    </w:p>
    <w:p w14:paraId="25A4E7FB" w14:textId="77777777" w:rsidR="00AA26D9" w:rsidRPr="00AA26D9" w:rsidRDefault="00AA26D9" w:rsidP="00AA26D9">
      <w:pPr>
        <w:rPr>
          <w:rFonts w:cstheme="majorHAnsi"/>
          <w:bCs/>
        </w:rPr>
      </w:pPr>
      <w:r w:rsidRPr="00AA26D9">
        <w:rPr>
          <w:rFonts w:cstheme="majorHAnsi"/>
          <w:bCs/>
        </w:rPr>
        <w:t>For a moment she remembers:</w:t>
      </w:r>
    </w:p>
    <w:p w14:paraId="42644673" w14:textId="77777777" w:rsidR="00AA26D9" w:rsidRPr="00AA26D9" w:rsidRDefault="00AA26D9">
      <w:pPr>
        <w:numPr>
          <w:ilvl w:val="0"/>
          <w:numId w:val="83"/>
        </w:numPr>
        <w:rPr>
          <w:rFonts w:cstheme="majorHAnsi"/>
          <w:bCs/>
        </w:rPr>
      </w:pPr>
      <w:r w:rsidRPr="00AA26D9">
        <w:rPr>
          <w:rFonts w:cstheme="majorHAnsi"/>
          <w:bCs/>
        </w:rPr>
        <w:t>The Path.</w:t>
      </w:r>
    </w:p>
    <w:p w14:paraId="1BEF8172" w14:textId="77777777" w:rsidR="00AA26D9" w:rsidRPr="00AA26D9" w:rsidRDefault="00AA26D9">
      <w:pPr>
        <w:numPr>
          <w:ilvl w:val="0"/>
          <w:numId w:val="83"/>
        </w:numPr>
        <w:rPr>
          <w:rFonts w:cstheme="majorHAnsi"/>
          <w:bCs/>
        </w:rPr>
      </w:pPr>
      <w:r w:rsidRPr="00AA26D9">
        <w:rPr>
          <w:rFonts w:cstheme="majorHAnsi"/>
          <w:bCs/>
        </w:rPr>
        <w:t>The Traveler.</w:t>
      </w:r>
    </w:p>
    <w:p w14:paraId="4E45B9D2" w14:textId="77777777" w:rsidR="00AA26D9" w:rsidRPr="00AA26D9" w:rsidRDefault="00AA26D9">
      <w:pPr>
        <w:numPr>
          <w:ilvl w:val="0"/>
          <w:numId w:val="83"/>
        </w:numPr>
        <w:rPr>
          <w:rFonts w:cstheme="majorHAnsi"/>
          <w:bCs/>
        </w:rPr>
      </w:pPr>
      <w:r w:rsidRPr="00AA26D9">
        <w:rPr>
          <w:rFonts w:cstheme="majorHAnsi"/>
          <w:bCs/>
        </w:rPr>
        <w:t>Godric's clearing.</w:t>
      </w:r>
    </w:p>
    <w:p w14:paraId="63F68B19" w14:textId="77777777" w:rsidR="00AA26D9" w:rsidRPr="00AA26D9" w:rsidRDefault="00AA26D9">
      <w:pPr>
        <w:numPr>
          <w:ilvl w:val="0"/>
          <w:numId w:val="83"/>
        </w:numPr>
        <w:rPr>
          <w:rFonts w:cstheme="majorHAnsi"/>
          <w:bCs/>
        </w:rPr>
      </w:pPr>
      <w:r w:rsidRPr="00AA26D9">
        <w:rPr>
          <w:rFonts w:cstheme="majorHAnsi"/>
          <w:bCs/>
        </w:rPr>
        <w:t>Helga's table.</w:t>
      </w:r>
    </w:p>
    <w:p w14:paraId="044327CF" w14:textId="77777777" w:rsidR="00AA26D9" w:rsidRPr="00AA26D9" w:rsidRDefault="00AA26D9">
      <w:pPr>
        <w:numPr>
          <w:ilvl w:val="0"/>
          <w:numId w:val="83"/>
        </w:numPr>
        <w:rPr>
          <w:rFonts w:cstheme="majorHAnsi"/>
          <w:bCs/>
        </w:rPr>
      </w:pPr>
      <w:r w:rsidRPr="00AA26D9">
        <w:rPr>
          <w:rFonts w:cstheme="majorHAnsi"/>
          <w:bCs/>
        </w:rPr>
        <w:t>Rowena's library.</w:t>
      </w:r>
    </w:p>
    <w:p w14:paraId="1F5AEEFE" w14:textId="77777777" w:rsidR="00AA26D9" w:rsidRPr="00AA26D9" w:rsidRDefault="00AA26D9">
      <w:pPr>
        <w:numPr>
          <w:ilvl w:val="0"/>
          <w:numId w:val="83"/>
        </w:numPr>
        <w:rPr>
          <w:rFonts w:cstheme="majorHAnsi"/>
          <w:bCs/>
        </w:rPr>
      </w:pPr>
      <w:r w:rsidRPr="00AA26D9">
        <w:rPr>
          <w:rFonts w:cstheme="majorHAnsi"/>
          <w:bCs/>
        </w:rPr>
        <w:t>Salazar's bridge.</w:t>
      </w:r>
    </w:p>
    <w:p w14:paraId="7E8F41FD" w14:textId="77777777" w:rsidR="00AA26D9" w:rsidRPr="00AA26D9" w:rsidRDefault="00AA26D9">
      <w:pPr>
        <w:numPr>
          <w:ilvl w:val="0"/>
          <w:numId w:val="83"/>
        </w:numPr>
        <w:rPr>
          <w:rFonts w:cstheme="majorHAnsi"/>
          <w:bCs/>
        </w:rPr>
      </w:pPr>
      <w:r w:rsidRPr="00AA26D9">
        <w:rPr>
          <w:rFonts w:cstheme="majorHAnsi"/>
          <w:bCs/>
        </w:rPr>
        <w:t>Ashcombe's office.</w:t>
      </w:r>
    </w:p>
    <w:p w14:paraId="58E37E32" w14:textId="5C2C1FE8" w:rsidR="00AA26D9" w:rsidRPr="00AA26D9" w:rsidRDefault="00AA26D9" w:rsidP="00AA26D9">
      <w:pPr>
        <w:rPr>
          <w:rFonts w:cstheme="majorHAnsi"/>
          <w:bCs/>
        </w:rPr>
      </w:pPr>
    </w:p>
    <w:p w14:paraId="3821D2A8" w14:textId="1FA9B051" w:rsidR="00AA26D9" w:rsidRPr="00AA26D9" w:rsidRDefault="00AA26D9" w:rsidP="00AA26D9">
      <w:pPr>
        <w:rPr>
          <w:rFonts w:cstheme="majorHAnsi"/>
          <w:bCs/>
        </w:rPr>
      </w:pPr>
      <w:r w:rsidRPr="00AA26D9">
        <w:rPr>
          <w:rFonts w:cstheme="majorHAnsi"/>
          <w:bCs/>
        </w:rPr>
        <w:t>Every step led here.</w:t>
      </w:r>
    </w:p>
    <w:p w14:paraId="049B3F0B" w14:textId="77777777" w:rsidR="00AA26D9" w:rsidRPr="00AA26D9" w:rsidRDefault="00AA26D9" w:rsidP="00AA26D9">
      <w:pPr>
        <w:rPr>
          <w:rFonts w:cstheme="majorHAnsi"/>
          <w:bCs/>
        </w:rPr>
      </w:pPr>
      <w:r w:rsidRPr="00AA26D9">
        <w:rPr>
          <w:rFonts w:cstheme="majorHAnsi"/>
          <w:bCs/>
        </w:rPr>
        <w:t>No voices remain.</w:t>
      </w:r>
    </w:p>
    <w:p w14:paraId="52CE2B76" w14:textId="77777777" w:rsidR="00AA26D9" w:rsidRPr="00AA26D9" w:rsidRDefault="00AA26D9" w:rsidP="00AA26D9">
      <w:pPr>
        <w:rPr>
          <w:rFonts w:cstheme="majorHAnsi"/>
          <w:bCs/>
        </w:rPr>
      </w:pPr>
      <w:r w:rsidRPr="00AA26D9">
        <w:rPr>
          <w:rFonts w:cstheme="majorHAnsi"/>
          <w:bCs/>
        </w:rPr>
        <w:t>No lessons remain.</w:t>
      </w:r>
    </w:p>
    <w:p w14:paraId="4F3E77B2" w14:textId="16079EE3" w:rsidR="00AA26D9" w:rsidRPr="00AA26D9" w:rsidRDefault="00AA26D9" w:rsidP="00AA26D9">
      <w:pPr>
        <w:rPr>
          <w:rFonts w:cstheme="majorHAnsi"/>
          <w:bCs/>
        </w:rPr>
      </w:pPr>
      <w:r w:rsidRPr="00AA26D9">
        <w:rPr>
          <w:rFonts w:cstheme="majorHAnsi"/>
          <w:bCs/>
        </w:rPr>
        <w:lastRenderedPageBreak/>
        <w:t>No guidance remains.</w:t>
      </w:r>
    </w:p>
    <w:p w14:paraId="780963B8" w14:textId="38507416" w:rsidR="00AA26D9" w:rsidRPr="00AA26D9" w:rsidRDefault="00AA26D9" w:rsidP="00AA26D9">
      <w:pPr>
        <w:rPr>
          <w:rFonts w:cstheme="majorHAnsi"/>
          <w:bCs/>
        </w:rPr>
      </w:pPr>
      <w:r w:rsidRPr="00AA26D9">
        <w:rPr>
          <w:rFonts w:cstheme="majorHAnsi"/>
          <w:bCs/>
        </w:rPr>
        <w:t>Only judgment.</w:t>
      </w:r>
    </w:p>
    <w:p w14:paraId="068FDD14" w14:textId="7BC21FCB" w:rsidR="00AA26D9" w:rsidRPr="00AA26D9" w:rsidRDefault="00AA26D9" w:rsidP="00AA26D9">
      <w:pPr>
        <w:rPr>
          <w:rFonts w:cstheme="majorHAnsi"/>
          <w:bCs/>
        </w:rPr>
      </w:pPr>
      <w:r w:rsidRPr="00AA26D9">
        <w:rPr>
          <w:rFonts w:cstheme="majorHAnsi"/>
          <w:b/>
          <w:bCs/>
        </w:rPr>
        <w:t>GLORIA:</w:t>
      </w:r>
      <w:r w:rsidRPr="00AA26D9">
        <w:rPr>
          <w:rFonts w:cstheme="majorHAnsi"/>
          <w:bCs/>
        </w:rPr>
        <w:t xml:space="preserve"> I understand.</w:t>
      </w:r>
    </w:p>
    <w:p w14:paraId="582104A8" w14:textId="77777777" w:rsidR="00AA26D9" w:rsidRPr="00AA26D9" w:rsidRDefault="00AA26D9" w:rsidP="00AA26D9">
      <w:pPr>
        <w:rPr>
          <w:rFonts w:cstheme="majorHAnsi"/>
          <w:bCs/>
        </w:rPr>
      </w:pPr>
      <w:r w:rsidRPr="00AA26D9">
        <w:rPr>
          <w:rFonts w:cstheme="majorHAnsi"/>
          <w:bCs/>
        </w:rPr>
        <w:t>The Lion does not glow.</w:t>
      </w:r>
    </w:p>
    <w:p w14:paraId="05BC8A4F" w14:textId="77777777" w:rsidR="00AA26D9" w:rsidRPr="00AA26D9" w:rsidRDefault="00AA26D9" w:rsidP="00AA26D9">
      <w:pPr>
        <w:rPr>
          <w:rFonts w:cstheme="majorHAnsi"/>
          <w:bCs/>
        </w:rPr>
      </w:pPr>
      <w:r w:rsidRPr="00AA26D9">
        <w:rPr>
          <w:rFonts w:cstheme="majorHAnsi"/>
          <w:bCs/>
        </w:rPr>
        <w:t>Does not move.</w:t>
      </w:r>
    </w:p>
    <w:p w14:paraId="4191DE71" w14:textId="076611BE" w:rsidR="00AA26D9" w:rsidRPr="00AA26D9" w:rsidRDefault="00AA26D9" w:rsidP="00AA26D9">
      <w:pPr>
        <w:rPr>
          <w:rFonts w:cstheme="majorHAnsi"/>
          <w:bCs/>
        </w:rPr>
      </w:pPr>
      <w:r w:rsidRPr="00AA26D9">
        <w:rPr>
          <w:rFonts w:cstheme="majorHAnsi"/>
          <w:bCs/>
        </w:rPr>
        <w:t>Does not reveal another secret passage.</w:t>
      </w:r>
    </w:p>
    <w:p w14:paraId="2D71A5C5" w14:textId="6DBABBC4" w:rsidR="00AA26D9" w:rsidRPr="00AA26D9" w:rsidRDefault="00AA26D9" w:rsidP="00AA26D9">
      <w:pPr>
        <w:rPr>
          <w:rFonts w:cstheme="majorHAnsi"/>
          <w:bCs/>
        </w:rPr>
      </w:pPr>
      <w:r w:rsidRPr="00AA26D9">
        <w:rPr>
          <w:rFonts w:cstheme="majorHAnsi"/>
          <w:bCs/>
        </w:rPr>
        <w:t>It remains silent.</w:t>
      </w:r>
    </w:p>
    <w:p w14:paraId="7BF1502D" w14:textId="77777777" w:rsidR="00AA26D9" w:rsidRPr="00AA26D9" w:rsidRDefault="00AA26D9" w:rsidP="00AA26D9">
      <w:pPr>
        <w:rPr>
          <w:rFonts w:cstheme="majorHAnsi"/>
          <w:bCs/>
        </w:rPr>
      </w:pPr>
      <w:r w:rsidRPr="00AA26D9">
        <w:rPr>
          <w:rFonts w:cstheme="majorHAnsi"/>
          <w:bCs/>
        </w:rPr>
        <w:t>And that, finally, is answer enough.</w:t>
      </w:r>
    </w:p>
    <w:p w14:paraId="7C3C2524" w14:textId="77777777" w:rsidR="00FC28A3" w:rsidRPr="004D7E5A" w:rsidRDefault="00FC28A3">
      <w:pPr>
        <w:rPr>
          <w:rFonts w:cstheme="majorHAnsi"/>
        </w:rPr>
      </w:pPr>
    </w:p>
    <w:p w14:paraId="2A69CB7E" w14:textId="5A6C8D84" w:rsidR="00FC28A3" w:rsidRPr="004D7E5A" w:rsidRDefault="00C63E43" w:rsidP="00C63E43">
      <w:pPr>
        <w:pStyle w:val="Heading2"/>
      </w:pPr>
      <w:r>
        <w:t>CHAPTER 4</w:t>
      </w:r>
      <w:r w:rsidR="00BF60FB">
        <w:t>5</w:t>
      </w:r>
      <w:r>
        <w:t xml:space="preserve"> – REVEAL OR PROTECT</w:t>
      </w:r>
    </w:p>
    <w:p w14:paraId="19B43499" w14:textId="77777777" w:rsidR="00032ACD" w:rsidRPr="00032ACD" w:rsidRDefault="00032ACD" w:rsidP="00032ACD">
      <w:pPr>
        <w:rPr>
          <w:rFonts w:cstheme="majorHAnsi"/>
        </w:rPr>
      </w:pPr>
      <w:r w:rsidRPr="00032ACD">
        <w:rPr>
          <w:rFonts w:cstheme="majorHAnsi"/>
          <w:i/>
          <w:iCs/>
        </w:rPr>
        <w:t>Morning arrives without answers.</w:t>
      </w:r>
    </w:p>
    <w:p w14:paraId="3152A25B" w14:textId="77777777" w:rsidR="00032ACD" w:rsidRPr="00032ACD" w:rsidRDefault="00032ACD" w:rsidP="00032ACD">
      <w:pPr>
        <w:rPr>
          <w:rFonts w:cstheme="majorHAnsi"/>
        </w:rPr>
      </w:pPr>
      <w:r w:rsidRPr="00032ACD">
        <w:rPr>
          <w:rFonts w:cstheme="majorHAnsi"/>
        </w:rPr>
        <w:t>Which Gloria suspects is the universe being deliberately unhelpful.</w:t>
      </w:r>
    </w:p>
    <w:p w14:paraId="4A2B4F8E" w14:textId="77777777" w:rsidR="00032ACD" w:rsidRPr="00032ACD" w:rsidRDefault="00032ACD" w:rsidP="00032ACD">
      <w:pPr>
        <w:rPr>
          <w:rFonts w:cstheme="majorHAnsi"/>
        </w:rPr>
      </w:pPr>
      <w:r w:rsidRPr="00032ACD">
        <w:rPr>
          <w:rFonts w:cstheme="majorHAnsi"/>
        </w:rPr>
        <w:t>The decision remains exactly where she left it.</w:t>
      </w:r>
    </w:p>
    <w:p w14:paraId="7A97D3E6" w14:textId="77777777" w:rsidR="00032ACD" w:rsidRPr="00032ACD" w:rsidRDefault="00032ACD" w:rsidP="00032ACD">
      <w:pPr>
        <w:rPr>
          <w:rFonts w:cstheme="majorHAnsi"/>
        </w:rPr>
      </w:pPr>
      <w:r w:rsidRPr="00032ACD">
        <w:rPr>
          <w:rFonts w:cstheme="majorHAnsi"/>
        </w:rPr>
        <w:t>Waiting.</w:t>
      </w:r>
    </w:p>
    <w:p w14:paraId="2DA90C2D" w14:textId="77777777" w:rsidR="00032ACD" w:rsidRPr="00032ACD" w:rsidRDefault="00032ACD" w:rsidP="00032ACD">
      <w:pPr>
        <w:rPr>
          <w:rFonts w:cstheme="majorHAnsi"/>
        </w:rPr>
      </w:pPr>
      <w:r w:rsidRPr="00032ACD">
        <w:rPr>
          <w:rFonts w:cstheme="majorHAnsi"/>
        </w:rPr>
        <w:t>Patiently.</w:t>
      </w:r>
    </w:p>
    <w:p w14:paraId="73DD382D" w14:textId="6F2D9A91" w:rsidR="00032ACD" w:rsidRPr="00032ACD" w:rsidRDefault="00032ACD" w:rsidP="00032ACD">
      <w:pPr>
        <w:rPr>
          <w:rFonts w:cstheme="majorHAnsi"/>
        </w:rPr>
      </w:pPr>
      <w:r w:rsidRPr="00032ACD">
        <w:rPr>
          <w:rFonts w:cstheme="majorHAnsi"/>
        </w:rPr>
        <w:t>Irritatingly.</w:t>
      </w:r>
    </w:p>
    <w:p w14:paraId="08C11CFF" w14:textId="77777777" w:rsidR="00032ACD" w:rsidRPr="00032ACD" w:rsidRDefault="00032ACD" w:rsidP="00032ACD">
      <w:pPr>
        <w:rPr>
          <w:rFonts w:cstheme="majorHAnsi"/>
        </w:rPr>
      </w:pPr>
      <w:r w:rsidRPr="00032ACD">
        <w:rPr>
          <w:rFonts w:cstheme="majorHAnsi"/>
        </w:rPr>
        <w:t>Ashcombe's office no longer feels like a crime scene.</w:t>
      </w:r>
    </w:p>
    <w:p w14:paraId="738225D8" w14:textId="77777777" w:rsidR="00032ACD" w:rsidRPr="00032ACD" w:rsidRDefault="00032ACD" w:rsidP="00032ACD">
      <w:pPr>
        <w:rPr>
          <w:rFonts w:cstheme="majorHAnsi"/>
        </w:rPr>
      </w:pPr>
      <w:r w:rsidRPr="00032ACD">
        <w:rPr>
          <w:rFonts w:cstheme="majorHAnsi"/>
        </w:rPr>
        <w:t>The murder board is gone.</w:t>
      </w:r>
    </w:p>
    <w:p w14:paraId="62F2CD0C" w14:textId="77777777" w:rsidR="00032ACD" w:rsidRPr="00032ACD" w:rsidRDefault="00032ACD" w:rsidP="00032ACD">
      <w:pPr>
        <w:rPr>
          <w:rFonts w:cstheme="majorHAnsi"/>
        </w:rPr>
      </w:pPr>
      <w:r w:rsidRPr="00032ACD">
        <w:rPr>
          <w:rFonts w:cstheme="majorHAnsi"/>
        </w:rPr>
        <w:t>The evidence is filed.</w:t>
      </w:r>
    </w:p>
    <w:p w14:paraId="17B12FAF" w14:textId="77777777" w:rsidR="00032ACD" w:rsidRPr="00032ACD" w:rsidRDefault="00032ACD" w:rsidP="00032ACD">
      <w:pPr>
        <w:rPr>
          <w:rFonts w:cstheme="majorHAnsi"/>
        </w:rPr>
      </w:pPr>
      <w:r w:rsidRPr="00032ACD">
        <w:rPr>
          <w:rFonts w:cstheme="majorHAnsi"/>
        </w:rPr>
        <w:t>The case is closed.</w:t>
      </w:r>
    </w:p>
    <w:p w14:paraId="037F1CC0" w14:textId="77777777" w:rsidR="00032ACD" w:rsidRPr="00032ACD" w:rsidRDefault="00032ACD" w:rsidP="00032ACD">
      <w:pPr>
        <w:rPr>
          <w:rFonts w:cstheme="majorHAnsi"/>
        </w:rPr>
      </w:pPr>
      <w:r w:rsidRPr="00032ACD">
        <w:rPr>
          <w:rFonts w:cstheme="majorHAnsi"/>
        </w:rPr>
        <w:t>For the first time since arriving at Hogwarts, Gloria is not investigating anything.</w:t>
      </w:r>
    </w:p>
    <w:p w14:paraId="1DA09C35" w14:textId="7572D8E6" w:rsidR="00032ACD" w:rsidRPr="00032ACD" w:rsidRDefault="00032ACD" w:rsidP="00032ACD">
      <w:pPr>
        <w:rPr>
          <w:rFonts w:cstheme="majorHAnsi"/>
        </w:rPr>
      </w:pPr>
      <w:r w:rsidRPr="00032ACD">
        <w:rPr>
          <w:rFonts w:cstheme="majorHAnsi"/>
        </w:rPr>
        <w:t>She is deciding.</w:t>
      </w:r>
    </w:p>
    <w:p w14:paraId="35956184" w14:textId="77777777" w:rsidR="00032ACD" w:rsidRPr="00032ACD" w:rsidRDefault="00032ACD" w:rsidP="00032ACD">
      <w:pPr>
        <w:rPr>
          <w:rFonts w:cstheme="majorHAnsi"/>
        </w:rPr>
      </w:pPr>
      <w:r w:rsidRPr="00032ACD">
        <w:rPr>
          <w:rFonts w:cstheme="majorHAnsi"/>
        </w:rPr>
        <w:t>On the desk lie three documents.</w:t>
      </w:r>
    </w:p>
    <w:p w14:paraId="3ECACAA3" w14:textId="77777777" w:rsidR="00032ACD" w:rsidRPr="00032ACD" w:rsidRDefault="00032ACD" w:rsidP="00032ACD">
      <w:pPr>
        <w:rPr>
          <w:rFonts w:cstheme="majorHAnsi"/>
        </w:rPr>
      </w:pPr>
      <w:r w:rsidRPr="00032ACD">
        <w:rPr>
          <w:rFonts w:cstheme="majorHAnsi"/>
        </w:rPr>
        <w:t>Ashcombe's final letter.</w:t>
      </w:r>
    </w:p>
    <w:p w14:paraId="04CCA636" w14:textId="77777777" w:rsidR="00032ACD" w:rsidRPr="00032ACD" w:rsidRDefault="00032ACD" w:rsidP="00032ACD">
      <w:pPr>
        <w:rPr>
          <w:rFonts w:cstheme="majorHAnsi"/>
        </w:rPr>
      </w:pPr>
      <w:r w:rsidRPr="00032ACD">
        <w:rPr>
          <w:rFonts w:cstheme="majorHAnsi"/>
        </w:rPr>
        <w:t>The Covenant archive summary.</w:t>
      </w:r>
    </w:p>
    <w:p w14:paraId="3C52E705" w14:textId="2FB2D76E" w:rsidR="00032ACD" w:rsidRPr="00032ACD" w:rsidRDefault="00032ACD" w:rsidP="00032ACD">
      <w:pPr>
        <w:rPr>
          <w:rFonts w:cstheme="majorHAnsi"/>
        </w:rPr>
      </w:pPr>
      <w:r w:rsidRPr="00032ACD">
        <w:rPr>
          <w:rFonts w:cstheme="majorHAnsi"/>
        </w:rPr>
        <w:t>The Ministry request for disclosure.</w:t>
      </w:r>
    </w:p>
    <w:p w14:paraId="5375912B" w14:textId="77777777" w:rsidR="00032ACD" w:rsidRPr="00032ACD" w:rsidRDefault="00032ACD" w:rsidP="00032ACD">
      <w:pPr>
        <w:rPr>
          <w:rFonts w:cstheme="majorHAnsi"/>
        </w:rPr>
      </w:pPr>
      <w:r w:rsidRPr="00032ACD">
        <w:rPr>
          <w:rFonts w:cstheme="majorHAnsi"/>
        </w:rPr>
        <w:t>Three pages.</w:t>
      </w:r>
    </w:p>
    <w:p w14:paraId="5150D085" w14:textId="317AFDF8" w:rsidR="00032ACD" w:rsidRPr="00032ACD" w:rsidRDefault="00032ACD" w:rsidP="00032ACD">
      <w:pPr>
        <w:rPr>
          <w:rFonts w:cstheme="majorHAnsi"/>
        </w:rPr>
      </w:pPr>
      <w:r w:rsidRPr="00032ACD">
        <w:rPr>
          <w:rFonts w:cstheme="majorHAnsi"/>
        </w:rPr>
        <w:t>One question.</w:t>
      </w:r>
    </w:p>
    <w:p w14:paraId="0791B27B" w14:textId="50B1AF4F" w:rsidR="00032ACD" w:rsidRPr="00032ACD" w:rsidRDefault="00032ACD" w:rsidP="00032ACD">
      <w:pPr>
        <w:rPr>
          <w:rFonts w:cstheme="majorHAnsi"/>
        </w:rPr>
      </w:pPr>
      <w:r w:rsidRPr="00032ACD">
        <w:rPr>
          <w:rFonts w:cstheme="majorHAnsi"/>
          <w:b/>
          <w:bCs/>
        </w:rPr>
        <w:t>GLORIA:</w:t>
      </w:r>
      <w:r w:rsidRPr="00032ACD">
        <w:rPr>
          <w:rFonts w:cstheme="majorHAnsi"/>
        </w:rPr>
        <w:t xml:space="preserve"> I preferred hidden corridors.</w:t>
      </w:r>
    </w:p>
    <w:p w14:paraId="63E6D672" w14:textId="37A9D9E9" w:rsidR="00032ACD" w:rsidRPr="00032ACD" w:rsidRDefault="00032ACD" w:rsidP="00032ACD">
      <w:pPr>
        <w:rPr>
          <w:rFonts w:cstheme="majorHAnsi"/>
        </w:rPr>
      </w:pPr>
      <w:r w:rsidRPr="00032ACD">
        <w:rPr>
          <w:rFonts w:cstheme="majorHAnsi"/>
          <w:i/>
          <w:iCs/>
        </w:rPr>
        <w:t>A beat.</w:t>
      </w:r>
    </w:p>
    <w:p w14:paraId="6DE2DA51" w14:textId="7D9C8E01" w:rsidR="00032ACD" w:rsidRDefault="00032ACD" w:rsidP="00032ACD">
      <w:pPr>
        <w:rPr>
          <w:rFonts w:cstheme="majorHAnsi"/>
        </w:rPr>
      </w:pPr>
      <w:r w:rsidRPr="00032ACD">
        <w:rPr>
          <w:rFonts w:cstheme="majorHAnsi"/>
          <w:b/>
          <w:bCs/>
        </w:rPr>
        <w:t>GLORIA:</w:t>
      </w:r>
      <w:r w:rsidRPr="00032ACD">
        <w:rPr>
          <w:rFonts w:cstheme="majorHAnsi"/>
        </w:rPr>
        <w:t xml:space="preserve"> They were much less argumentative.</w:t>
      </w:r>
    </w:p>
    <w:p w14:paraId="0965D764" w14:textId="77777777" w:rsidR="00032ACD" w:rsidRPr="00032ACD" w:rsidRDefault="00032ACD" w:rsidP="00032ACD">
      <w:pPr>
        <w:rPr>
          <w:rFonts w:cstheme="majorHAnsi"/>
        </w:rPr>
      </w:pPr>
    </w:p>
    <w:p w14:paraId="32DE3E1A" w14:textId="77777777" w:rsidR="00032ACD" w:rsidRPr="00032ACD" w:rsidRDefault="00032ACD" w:rsidP="00032ACD">
      <w:pPr>
        <w:rPr>
          <w:rFonts w:cstheme="majorHAnsi"/>
          <w:b/>
          <w:bCs/>
          <w:sz w:val="40"/>
          <w:szCs w:val="40"/>
        </w:rPr>
      </w:pPr>
      <w:r w:rsidRPr="00032ACD">
        <w:rPr>
          <w:rFonts w:cstheme="majorHAnsi"/>
          <w:b/>
          <w:bCs/>
          <w:sz w:val="40"/>
          <w:szCs w:val="40"/>
        </w:rPr>
        <w:t>The Final Review</w:t>
      </w:r>
    </w:p>
    <w:p w14:paraId="09C9B9F8" w14:textId="1D6A1EB4" w:rsidR="00032ACD" w:rsidRPr="00032ACD" w:rsidRDefault="00032ACD" w:rsidP="00032ACD">
      <w:pPr>
        <w:rPr>
          <w:rFonts w:cstheme="majorHAnsi"/>
        </w:rPr>
      </w:pPr>
      <w:r w:rsidRPr="00032ACD">
        <w:rPr>
          <w:rFonts w:cstheme="majorHAnsi"/>
        </w:rPr>
        <w:lastRenderedPageBreak/>
        <w:t>Before deciding, Gloria returns one last time to the archive.</w:t>
      </w:r>
      <w:r>
        <w:rPr>
          <w:rFonts w:cstheme="majorHAnsi"/>
        </w:rPr>
        <w:t xml:space="preserve"> </w:t>
      </w:r>
      <w:r w:rsidRPr="00032ACD">
        <w:rPr>
          <w:rFonts w:cstheme="majorHAnsi"/>
        </w:rPr>
        <w:t>Not because she hopes to find something new.</w:t>
      </w:r>
      <w:r>
        <w:rPr>
          <w:rFonts w:cstheme="majorHAnsi"/>
        </w:rPr>
        <w:t xml:space="preserve"> </w:t>
      </w:r>
      <w:r w:rsidRPr="00032ACD">
        <w:rPr>
          <w:rFonts w:cstheme="majorHAnsi"/>
        </w:rPr>
        <w:t>Because she wants to be certain she understands what she is choosing.</w:t>
      </w:r>
    </w:p>
    <w:p w14:paraId="1AF0247B" w14:textId="77777777" w:rsidR="00032ACD" w:rsidRPr="00032ACD" w:rsidRDefault="00032ACD" w:rsidP="00032ACD">
      <w:pPr>
        <w:rPr>
          <w:rFonts w:cstheme="majorHAnsi"/>
        </w:rPr>
      </w:pPr>
      <w:r w:rsidRPr="00032ACD">
        <w:rPr>
          <w:rFonts w:cstheme="majorHAnsi"/>
        </w:rPr>
        <w:t>The player may review key discoveries from the entire game:</w:t>
      </w:r>
    </w:p>
    <w:p w14:paraId="09B43DCE" w14:textId="77777777" w:rsidR="00032ACD" w:rsidRPr="00032ACD" w:rsidRDefault="00032ACD" w:rsidP="00032ACD">
      <w:pPr>
        <w:rPr>
          <w:rFonts w:cstheme="majorHAnsi"/>
          <w:b/>
          <w:bCs/>
        </w:rPr>
      </w:pPr>
      <w:r w:rsidRPr="00032ACD">
        <w:rPr>
          <w:rFonts w:cstheme="majorHAnsi"/>
          <w:b/>
          <w:bCs/>
        </w:rPr>
        <w:t>Ashcombe</w:t>
      </w:r>
    </w:p>
    <w:p w14:paraId="62B3C760" w14:textId="77777777" w:rsidR="00032ACD" w:rsidRPr="00032ACD" w:rsidRDefault="00032ACD" w:rsidP="00032ACD">
      <w:pPr>
        <w:rPr>
          <w:rFonts w:cstheme="majorHAnsi"/>
        </w:rPr>
      </w:pPr>
      <w:r w:rsidRPr="00032ACD">
        <w:rPr>
          <w:rFonts w:cstheme="majorHAnsi"/>
        </w:rPr>
        <w:t>The danger is not that someone will discover a formula.</w:t>
      </w:r>
    </w:p>
    <w:p w14:paraId="25F488EA" w14:textId="77777777" w:rsidR="00032ACD" w:rsidRPr="00032ACD" w:rsidRDefault="00032ACD" w:rsidP="00032ACD">
      <w:pPr>
        <w:rPr>
          <w:rFonts w:cstheme="majorHAnsi"/>
        </w:rPr>
      </w:pPr>
      <w:r w:rsidRPr="00032ACD">
        <w:rPr>
          <w:rFonts w:cstheme="majorHAnsi"/>
        </w:rPr>
        <w:t>The danger is that someone will convince themselves they already have.</w:t>
      </w:r>
    </w:p>
    <w:p w14:paraId="31354716" w14:textId="0B28B2A4" w:rsidR="00032ACD" w:rsidRPr="00032ACD" w:rsidRDefault="00032ACD" w:rsidP="00032ACD">
      <w:pPr>
        <w:rPr>
          <w:rFonts w:cstheme="majorHAnsi"/>
        </w:rPr>
      </w:pPr>
    </w:p>
    <w:p w14:paraId="63F4D4CE" w14:textId="77777777" w:rsidR="00032ACD" w:rsidRPr="00032ACD" w:rsidRDefault="00032ACD" w:rsidP="00032ACD">
      <w:pPr>
        <w:rPr>
          <w:rFonts w:cstheme="majorHAnsi"/>
          <w:b/>
          <w:bCs/>
        </w:rPr>
      </w:pPr>
      <w:r w:rsidRPr="00032ACD">
        <w:rPr>
          <w:rFonts w:cstheme="majorHAnsi"/>
          <w:b/>
          <w:bCs/>
        </w:rPr>
        <w:t>Godric</w:t>
      </w:r>
    </w:p>
    <w:p w14:paraId="4294DD6B" w14:textId="77777777" w:rsidR="00032ACD" w:rsidRPr="00032ACD" w:rsidRDefault="00032ACD" w:rsidP="00032ACD">
      <w:pPr>
        <w:rPr>
          <w:rFonts w:cstheme="majorHAnsi"/>
        </w:rPr>
      </w:pPr>
      <w:r w:rsidRPr="00032ACD">
        <w:rPr>
          <w:rFonts w:cstheme="majorHAnsi"/>
        </w:rPr>
        <w:t>Courage is not action.</w:t>
      </w:r>
    </w:p>
    <w:p w14:paraId="63FF3201" w14:textId="77777777" w:rsidR="00032ACD" w:rsidRPr="00032ACD" w:rsidRDefault="00032ACD" w:rsidP="00032ACD">
      <w:pPr>
        <w:rPr>
          <w:rFonts w:cstheme="majorHAnsi"/>
        </w:rPr>
      </w:pPr>
      <w:r w:rsidRPr="00032ACD">
        <w:rPr>
          <w:rFonts w:cstheme="majorHAnsi"/>
        </w:rPr>
        <w:t>Wisdom is not inaction.</w:t>
      </w:r>
    </w:p>
    <w:p w14:paraId="502E2BED" w14:textId="3359E97D" w:rsidR="00032ACD" w:rsidRPr="00032ACD" w:rsidRDefault="00032ACD" w:rsidP="00032ACD">
      <w:pPr>
        <w:rPr>
          <w:rFonts w:cstheme="majorHAnsi"/>
        </w:rPr>
      </w:pPr>
    </w:p>
    <w:p w14:paraId="1657FB97" w14:textId="77777777" w:rsidR="00032ACD" w:rsidRPr="00032ACD" w:rsidRDefault="00032ACD" w:rsidP="00032ACD">
      <w:pPr>
        <w:rPr>
          <w:rFonts w:cstheme="majorHAnsi"/>
          <w:b/>
          <w:bCs/>
        </w:rPr>
      </w:pPr>
      <w:r w:rsidRPr="00032ACD">
        <w:rPr>
          <w:rFonts w:cstheme="majorHAnsi"/>
          <w:b/>
          <w:bCs/>
        </w:rPr>
        <w:t>Helga</w:t>
      </w:r>
    </w:p>
    <w:p w14:paraId="485B9730" w14:textId="77777777" w:rsidR="00032ACD" w:rsidRPr="00032ACD" w:rsidRDefault="00032ACD" w:rsidP="00032ACD">
      <w:pPr>
        <w:rPr>
          <w:rFonts w:cstheme="majorHAnsi"/>
        </w:rPr>
      </w:pPr>
      <w:r w:rsidRPr="00032ACD">
        <w:rPr>
          <w:rFonts w:cstheme="majorHAnsi"/>
        </w:rPr>
        <w:t>Compassion is not choosing the kind answer.</w:t>
      </w:r>
    </w:p>
    <w:p w14:paraId="7CC3E347" w14:textId="77777777" w:rsidR="00032ACD" w:rsidRPr="00032ACD" w:rsidRDefault="00032ACD" w:rsidP="00032ACD">
      <w:pPr>
        <w:rPr>
          <w:rFonts w:cstheme="majorHAnsi"/>
        </w:rPr>
      </w:pPr>
      <w:r w:rsidRPr="00032ACD">
        <w:rPr>
          <w:rFonts w:cstheme="majorHAnsi"/>
        </w:rPr>
        <w:t>It is remembering that every answer lands on someone.</w:t>
      </w:r>
    </w:p>
    <w:p w14:paraId="01F308A4" w14:textId="1B5F24D2" w:rsidR="00032ACD" w:rsidRPr="00032ACD" w:rsidRDefault="00032ACD" w:rsidP="00032ACD">
      <w:pPr>
        <w:rPr>
          <w:rFonts w:cstheme="majorHAnsi"/>
        </w:rPr>
      </w:pPr>
    </w:p>
    <w:p w14:paraId="639F3A24" w14:textId="77777777" w:rsidR="00032ACD" w:rsidRPr="00032ACD" w:rsidRDefault="00032ACD" w:rsidP="00032ACD">
      <w:pPr>
        <w:rPr>
          <w:rFonts w:cstheme="majorHAnsi"/>
          <w:b/>
          <w:bCs/>
        </w:rPr>
      </w:pPr>
      <w:r w:rsidRPr="00032ACD">
        <w:rPr>
          <w:rFonts w:cstheme="majorHAnsi"/>
          <w:b/>
          <w:bCs/>
        </w:rPr>
        <w:t>Rowena</w:t>
      </w:r>
    </w:p>
    <w:p w14:paraId="6E866A9E" w14:textId="77777777" w:rsidR="00032ACD" w:rsidRPr="00032ACD" w:rsidRDefault="00032ACD" w:rsidP="00032ACD">
      <w:pPr>
        <w:rPr>
          <w:rFonts w:cstheme="majorHAnsi"/>
        </w:rPr>
      </w:pPr>
      <w:r w:rsidRPr="00032ACD">
        <w:rPr>
          <w:rFonts w:cstheme="majorHAnsi"/>
        </w:rPr>
        <w:t>Intelligence is not knowing the answer.</w:t>
      </w:r>
    </w:p>
    <w:p w14:paraId="35B523B0" w14:textId="77777777" w:rsidR="00032ACD" w:rsidRPr="00032ACD" w:rsidRDefault="00032ACD" w:rsidP="00032ACD">
      <w:pPr>
        <w:rPr>
          <w:rFonts w:cstheme="majorHAnsi"/>
        </w:rPr>
      </w:pPr>
      <w:r w:rsidRPr="00032ACD">
        <w:rPr>
          <w:rFonts w:cstheme="majorHAnsi"/>
        </w:rPr>
        <w:t>Sometimes it is knowing when you do not have one.</w:t>
      </w:r>
    </w:p>
    <w:p w14:paraId="0126ED2F" w14:textId="2C145FE9" w:rsidR="00032ACD" w:rsidRPr="00032ACD" w:rsidRDefault="00032ACD" w:rsidP="00032ACD">
      <w:pPr>
        <w:rPr>
          <w:rFonts w:cstheme="majorHAnsi"/>
        </w:rPr>
      </w:pPr>
    </w:p>
    <w:p w14:paraId="4D65DA2C" w14:textId="77777777" w:rsidR="00032ACD" w:rsidRPr="00032ACD" w:rsidRDefault="00032ACD" w:rsidP="00032ACD">
      <w:pPr>
        <w:rPr>
          <w:rFonts w:cstheme="majorHAnsi"/>
          <w:b/>
          <w:bCs/>
        </w:rPr>
      </w:pPr>
      <w:r w:rsidRPr="00032ACD">
        <w:rPr>
          <w:rFonts w:cstheme="majorHAnsi"/>
          <w:b/>
          <w:bCs/>
        </w:rPr>
        <w:t>Salazar</w:t>
      </w:r>
    </w:p>
    <w:p w14:paraId="576FA95E" w14:textId="77777777" w:rsidR="00032ACD" w:rsidRPr="00032ACD" w:rsidRDefault="00032ACD" w:rsidP="00032ACD">
      <w:pPr>
        <w:rPr>
          <w:rFonts w:cstheme="majorHAnsi"/>
        </w:rPr>
      </w:pPr>
      <w:r w:rsidRPr="00032ACD">
        <w:rPr>
          <w:rFonts w:cstheme="majorHAnsi"/>
        </w:rPr>
        <w:t>Understanding someone is not the same thing as agreeing with them.</w:t>
      </w:r>
    </w:p>
    <w:p w14:paraId="71C16937" w14:textId="24B03C65" w:rsidR="00032ACD" w:rsidRPr="00032ACD" w:rsidRDefault="00032ACD" w:rsidP="00032ACD">
      <w:pPr>
        <w:rPr>
          <w:rFonts w:cstheme="majorHAnsi"/>
        </w:rPr>
      </w:pPr>
    </w:p>
    <w:p w14:paraId="23EE5CAB" w14:textId="77777777" w:rsidR="00032ACD" w:rsidRPr="00032ACD" w:rsidRDefault="00032ACD" w:rsidP="00032ACD">
      <w:pPr>
        <w:rPr>
          <w:rFonts w:cstheme="majorHAnsi"/>
          <w:b/>
          <w:bCs/>
        </w:rPr>
      </w:pPr>
      <w:r w:rsidRPr="00032ACD">
        <w:rPr>
          <w:rFonts w:cstheme="majorHAnsi"/>
          <w:b/>
          <w:bCs/>
        </w:rPr>
        <w:t>McGonagall</w:t>
      </w:r>
    </w:p>
    <w:p w14:paraId="0A65BF00" w14:textId="77777777" w:rsidR="00032ACD" w:rsidRPr="00032ACD" w:rsidRDefault="00032ACD" w:rsidP="00032ACD">
      <w:pPr>
        <w:rPr>
          <w:rFonts w:cstheme="majorHAnsi"/>
        </w:rPr>
      </w:pPr>
      <w:r w:rsidRPr="00032ACD">
        <w:rPr>
          <w:rFonts w:cstheme="majorHAnsi"/>
        </w:rPr>
        <w:t>The Covenant was protecting discernment.</w:t>
      </w:r>
    </w:p>
    <w:p w14:paraId="7C5D2349" w14:textId="1809C4DD" w:rsidR="00032ACD" w:rsidRPr="00032ACD" w:rsidRDefault="00032ACD" w:rsidP="00032ACD">
      <w:pPr>
        <w:rPr>
          <w:rFonts w:cstheme="majorHAnsi"/>
        </w:rPr>
      </w:pPr>
    </w:p>
    <w:p w14:paraId="1C1FA1E1" w14:textId="77777777" w:rsidR="00032ACD" w:rsidRPr="00032ACD" w:rsidRDefault="00032ACD" w:rsidP="00032ACD">
      <w:pPr>
        <w:rPr>
          <w:rFonts w:cstheme="majorHAnsi"/>
        </w:rPr>
      </w:pPr>
      <w:r w:rsidRPr="00032ACD">
        <w:rPr>
          <w:rFonts w:cstheme="majorHAnsi"/>
        </w:rPr>
        <w:t>The quotations slowly fade.</w:t>
      </w:r>
    </w:p>
    <w:p w14:paraId="0492000C" w14:textId="77777777" w:rsidR="00032ACD" w:rsidRPr="00032ACD" w:rsidRDefault="00032ACD" w:rsidP="00032ACD">
      <w:pPr>
        <w:rPr>
          <w:rFonts w:cstheme="majorHAnsi"/>
        </w:rPr>
      </w:pPr>
      <w:r w:rsidRPr="00032ACD">
        <w:rPr>
          <w:rFonts w:cstheme="majorHAnsi"/>
        </w:rPr>
        <w:t>Gloria stands alone in Covenant Hall once more.</w:t>
      </w:r>
    </w:p>
    <w:p w14:paraId="70186E86" w14:textId="49D2016A" w:rsidR="00032ACD" w:rsidRPr="00032ACD" w:rsidRDefault="00032ACD" w:rsidP="00032ACD">
      <w:pPr>
        <w:rPr>
          <w:rFonts w:cstheme="majorHAnsi"/>
        </w:rPr>
      </w:pPr>
    </w:p>
    <w:p w14:paraId="74550449" w14:textId="77777777" w:rsidR="00032ACD" w:rsidRPr="00032ACD" w:rsidRDefault="00032ACD" w:rsidP="00032ACD">
      <w:pPr>
        <w:rPr>
          <w:rFonts w:cstheme="majorHAnsi"/>
          <w:b/>
          <w:bCs/>
          <w:sz w:val="40"/>
          <w:szCs w:val="40"/>
        </w:rPr>
      </w:pPr>
      <w:r w:rsidRPr="00032ACD">
        <w:rPr>
          <w:rFonts w:cstheme="majorHAnsi"/>
          <w:b/>
          <w:bCs/>
          <w:sz w:val="40"/>
          <w:szCs w:val="40"/>
        </w:rPr>
        <w:t>The Last Conversation</w:t>
      </w:r>
    </w:p>
    <w:p w14:paraId="7C925D3A" w14:textId="77777777" w:rsidR="00032ACD" w:rsidRPr="00032ACD" w:rsidRDefault="00032ACD" w:rsidP="00032ACD">
      <w:pPr>
        <w:rPr>
          <w:rFonts w:cstheme="majorHAnsi"/>
        </w:rPr>
      </w:pPr>
      <w:r w:rsidRPr="00032ACD">
        <w:rPr>
          <w:rFonts w:cstheme="majorHAnsi"/>
        </w:rPr>
        <w:t>As she prepares to leave, she notices someone waiting near the entrance.</w:t>
      </w:r>
    </w:p>
    <w:p w14:paraId="68AABA01" w14:textId="79850C51" w:rsidR="00032ACD" w:rsidRPr="00032ACD" w:rsidRDefault="00032ACD" w:rsidP="00032ACD">
      <w:pPr>
        <w:rPr>
          <w:rFonts w:cstheme="majorHAnsi"/>
        </w:rPr>
      </w:pPr>
      <w:r w:rsidRPr="00032ACD">
        <w:rPr>
          <w:rFonts w:cstheme="majorHAnsi"/>
        </w:rPr>
        <w:t>Harry Potter.</w:t>
      </w:r>
    </w:p>
    <w:p w14:paraId="60BD91ED" w14:textId="468BACA5" w:rsidR="00032ACD" w:rsidRPr="00032ACD" w:rsidRDefault="00032ACD" w:rsidP="00032ACD">
      <w:pPr>
        <w:rPr>
          <w:rFonts w:cstheme="majorHAnsi"/>
        </w:rPr>
      </w:pPr>
      <w:r w:rsidRPr="00032ACD">
        <w:rPr>
          <w:rFonts w:cstheme="majorHAnsi"/>
          <w:b/>
          <w:bCs/>
        </w:rPr>
        <w:t>GLORIA:</w:t>
      </w:r>
      <w:r w:rsidRPr="00032ACD">
        <w:rPr>
          <w:rFonts w:cstheme="majorHAnsi"/>
        </w:rPr>
        <w:t xml:space="preserve"> You followed me.</w:t>
      </w:r>
    </w:p>
    <w:p w14:paraId="43011903" w14:textId="622C617F" w:rsidR="00032ACD" w:rsidRPr="00032ACD" w:rsidRDefault="00032ACD" w:rsidP="00032ACD">
      <w:pPr>
        <w:rPr>
          <w:rFonts w:cstheme="majorHAnsi"/>
        </w:rPr>
      </w:pPr>
      <w:r w:rsidRPr="00032ACD">
        <w:rPr>
          <w:rFonts w:cstheme="majorHAnsi"/>
          <w:b/>
          <w:bCs/>
        </w:rPr>
        <w:t>HARRY:</w:t>
      </w:r>
      <w:r w:rsidRPr="00032ACD">
        <w:rPr>
          <w:rFonts w:cstheme="majorHAnsi"/>
        </w:rPr>
        <w:t xml:space="preserve"> I prefer "anticipated."</w:t>
      </w:r>
    </w:p>
    <w:p w14:paraId="7B902E44" w14:textId="6ACFD567" w:rsidR="00032ACD" w:rsidRPr="00032ACD" w:rsidRDefault="00032ACD" w:rsidP="00032ACD">
      <w:pPr>
        <w:rPr>
          <w:rFonts w:cstheme="majorHAnsi"/>
        </w:rPr>
      </w:pPr>
      <w:r w:rsidRPr="00032ACD">
        <w:rPr>
          <w:rFonts w:cstheme="majorHAnsi"/>
          <w:b/>
          <w:bCs/>
        </w:rPr>
        <w:lastRenderedPageBreak/>
        <w:t>GLORIA:</w:t>
      </w:r>
      <w:r w:rsidRPr="00032ACD">
        <w:rPr>
          <w:rFonts w:cstheme="majorHAnsi"/>
        </w:rPr>
        <w:t xml:space="preserve"> That sounds suspiciously like something Ashcombe would say.</w:t>
      </w:r>
    </w:p>
    <w:p w14:paraId="2BB2665C" w14:textId="607CEDE5" w:rsidR="00032ACD" w:rsidRPr="00032ACD" w:rsidRDefault="00032ACD" w:rsidP="00032ACD">
      <w:pPr>
        <w:rPr>
          <w:rFonts w:cstheme="majorHAnsi"/>
        </w:rPr>
      </w:pPr>
      <w:r w:rsidRPr="00032ACD">
        <w:rPr>
          <w:rFonts w:cstheme="majorHAnsi"/>
          <w:b/>
          <w:bCs/>
        </w:rPr>
        <w:t>HARRY:</w:t>
      </w:r>
      <w:r w:rsidRPr="00032ACD">
        <w:rPr>
          <w:rFonts w:cstheme="majorHAnsi"/>
        </w:rPr>
        <w:t xml:space="preserve"> I've been told that isn't always a compliment.</w:t>
      </w:r>
    </w:p>
    <w:p w14:paraId="012EC460" w14:textId="4BAA5831" w:rsidR="00032ACD" w:rsidRPr="00032ACD" w:rsidRDefault="00032ACD" w:rsidP="00032ACD">
      <w:pPr>
        <w:rPr>
          <w:rFonts w:cstheme="majorHAnsi"/>
        </w:rPr>
      </w:pPr>
      <w:r w:rsidRPr="00032ACD">
        <w:rPr>
          <w:rFonts w:cstheme="majorHAnsi"/>
          <w:i/>
          <w:iCs/>
        </w:rPr>
        <w:t>A pause.</w:t>
      </w:r>
    </w:p>
    <w:p w14:paraId="2B561CB6" w14:textId="428CC05D" w:rsidR="00032ACD" w:rsidRPr="00032ACD" w:rsidRDefault="00032ACD" w:rsidP="00032ACD">
      <w:pPr>
        <w:rPr>
          <w:rFonts w:cstheme="majorHAnsi"/>
        </w:rPr>
      </w:pPr>
      <w:r w:rsidRPr="00032ACD">
        <w:rPr>
          <w:rFonts w:cstheme="majorHAnsi"/>
          <w:b/>
          <w:bCs/>
        </w:rPr>
        <w:t>GLORIA:</w:t>
      </w:r>
      <w:r w:rsidRPr="00032ACD">
        <w:rPr>
          <w:rFonts w:cstheme="majorHAnsi"/>
        </w:rPr>
        <w:t xml:space="preserve"> You're here to convince me?</w:t>
      </w:r>
    </w:p>
    <w:p w14:paraId="6A6D4A43" w14:textId="5A069921" w:rsidR="00032ACD" w:rsidRPr="00032ACD" w:rsidRDefault="00032ACD" w:rsidP="00032ACD">
      <w:pPr>
        <w:rPr>
          <w:rFonts w:cstheme="majorHAnsi"/>
        </w:rPr>
      </w:pPr>
      <w:r w:rsidRPr="00032ACD">
        <w:rPr>
          <w:rFonts w:cstheme="majorHAnsi"/>
          <w:b/>
          <w:bCs/>
        </w:rPr>
        <w:t>HARRY:</w:t>
      </w:r>
      <w:r w:rsidRPr="00032ACD">
        <w:rPr>
          <w:rFonts w:cstheme="majorHAnsi"/>
        </w:rPr>
        <w:t xml:space="preserve"> No.</w:t>
      </w:r>
    </w:p>
    <w:p w14:paraId="4E76DB54" w14:textId="4BCE40D5" w:rsidR="00032ACD" w:rsidRPr="00032ACD" w:rsidRDefault="00032ACD" w:rsidP="00032ACD">
      <w:pPr>
        <w:rPr>
          <w:rFonts w:cstheme="majorHAnsi"/>
        </w:rPr>
      </w:pPr>
      <w:r w:rsidRPr="00032ACD">
        <w:rPr>
          <w:rFonts w:cstheme="majorHAnsi"/>
          <w:b/>
          <w:bCs/>
        </w:rPr>
        <w:t>GLORIA:</w:t>
      </w:r>
      <w:r w:rsidRPr="00032ACD">
        <w:rPr>
          <w:rFonts w:cstheme="majorHAnsi"/>
        </w:rPr>
        <w:t xml:space="preserve"> Good.</w:t>
      </w:r>
    </w:p>
    <w:p w14:paraId="7CAAF8B0" w14:textId="28D2B203" w:rsidR="00032ACD" w:rsidRPr="00032ACD" w:rsidRDefault="00032ACD" w:rsidP="00032ACD">
      <w:pPr>
        <w:rPr>
          <w:rFonts w:cstheme="majorHAnsi"/>
        </w:rPr>
      </w:pPr>
      <w:r w:rsidRPr="00032ACD">
        <w:rPr>
          <w:rFonts w:cstheme="majorHAnsi"/>
          <w:b/>
          <w:bCs/>
        </w:rPr>
        <w:t>HARRY:</w:t>
      </w:r>
      <w:r w:rsidRPr="00032ACD">
        <w:rPr>
          <w:rFonts w:cstheme="majorHAnsi"/>
        </w:rPr>
        <w:t xml:space="preserve"> I came because nobody should make a difficult decision believing they have to do it completely alone.</w:t>
      </w:r>
    </w:p>
    <w:p w14:paraId="7525811D" w14:textId="4C147475" w:rsidR="00032ACD" w:rsidRPr="00032ACD" w:rsidRDefault="00032ACD" w:rsidP="00032ACD">
      <w:pPr>
        <w:rPr>
          <w:rFonts w:cstheme="majorHAnsi"/>
        </w:rPr>
      </w:pPr>
      <w:r w:rsidRPr="00032ACD">
        <w:rPr>
          <w:rFonts w:cstheme="majorHAnsi"/>
        </w:rPr>
        <w:t>The statement sits with her.</w:t>
      </w:r>
    </w:p>
    <w:p w14:paraId="6BF653AF" w14:textId="5BE3B2CD" w:rsidR="00032ACD" w:rsidRPr="00032ACD" w:rsidRDefault="00032ACD" w:rsidP="00032ACD">
      <w:pPr>
        <w:rPr>
          <w:rFonts w:cstheme="majorHAnsi"/>
        </w:rPr>
      </w:pPr>
      <w:r w:rsidRPr="00032ACD">
        <w:rPr>
          <w:rFonts w:cstheme="majorHAnsi"/>
          <w:b/>
          <w:bCs/>
        </w:rPr>
        <w:t>GLORIA:</w:t>
      </w:r>
      <w:r w:rsidRPr="00032ACD">
        <w:rPr>
          <w:rFonts w:cstheme="majorHAnsi"/>
        </w:rPr>
        <w:t xml:space="preserve"> What would you choose?</w:t>
      </w:r>
    </w:p>
    <w:p w14:paraId="63F55D67" w14:textId="77777777" w:rsidR="00032ACD" w:rsidRPr="00032ACD" w:rsidRDefault="00032ACD" w:rsidP="00032ACD">
      <w:pPr>
        <w:rPr>
          <w:rFonts w:cstheme="majorHAnsi"/>
        </w:rPr>
      </w:pPr>
      <w:r w:rsidRPr="00032ACD">
        <w:rPr>
          <w:rFonts w:cstheme="majorHAnsi"/>
        </w:rPr>
        <w:t>Harry looks around the chamber.</w:t>
      </w:r>
    </w:p>
    <w:p w14:paraId="570D29EF" w14:textId="77777777" w:rsidR="00032ACD" w:rsidRPr="00032ACD" w:rsidRDefault="00032ACD" w:rsidP="00032ACD">
      <w:pPr>
        <w:rPr>
          <w:rFonts w:cstheme="majorHAnsi"/>
        </w:rPr>
      </w:pPr>
      <w:r w:rsidRPr="00032ACD">
        <w:rPr>
          <w:rFonts w:cstheme="majorHAnsi"/>
        </w:rPr>
        <w:t>The symbols.</w:t>
      </w:r>
    </w:p>
    <w:p w14:paraId="2F0E96C8" w14:textId="77777777" w:rsidR="00032ACD" w:rsidRPr="00032ACD" w:rsidRDefault="00032ACD" w:rsidP="00032ACD">
      <w:pPr>
        <w:rPr>
          <w:rFonts w:cstheme="majorHAnsi"/>
        </w:rPr>
      </w:pPr>
      <w:r w:rsidRPr="00032ACD">
        <w:rPr>
          <w:rFonts w:cstheme="majorHAnsi"/>
        </w:rPr>
        <w:t>The archive.</w:t>
      </w:r>
    </w:p>
    <w:p w14:paraId="764B26F6" w14:textId="7FFA7888" w:rsidR="00032ACD" w:rsidRPr="00032ACD" w:rsidRDefault="00032ACD" w:rsidP="00032ACD">
      <w:pPr>
        <w:rPr>
          <w:rFonts w:cstheme="majorHAnsi"/>
        </w:rPr>
      </w:pPr>
      <w:r w:rsidRPr="00032ACD">
        <w:rPr>
          <w:rFonts w:cstheme="majorHAnsi"/>
        </w:rPr>
        <w:t>The silent lion.</w:t>
      </w:r>
    </w:p>
    <w:p w14:paraId="3C229D2F" w14:textId="77777777" w:rsidR="00032ACD" w:rsidRPr="00032ACD" w:rsidRDefault="00032ACD" w:rsidP="00032ACD">
      <w:pPr>
        <w:rPr>
          <w:rFonts w:cstheme="majorHAnsi"/>
        </w:rPr>
      </w:pPr>
      <w:r w:rsidRPr="00032ACD">
        <w:rPr>
          <w:rFonts w:cstheme="majorHAnsi"/>
        </w:rPr>
        <w:t>For a moment Gloria thinks he might answer.</w:t>
      </w:r>
    </w:p>
    <w:p w14:paraId="4CD9815F" w14:textId="59D93CC2" w:rsidR="00032ACD" w:rsidRPr="00032ACD" w:rsidRDefault="00032ACD" w:rsidP="00032ACD">
      <w:pPr>
        <w:rPr>
          <w:rFonts w:cstheme="majorHAnsi"/>
        </w:rPr>
      </w:pPr>
      <w:r w:rsidRPr="00032ACD">
        <w:rPr>
          <w:rFonts w:cstheme="majorHAnsi"/>
        </w:rPr>
        <w:t>Instead:</w:t>
      </w:r>
    </w:p>
    <w:p w14:paraId="2194E840" w14:textId="65B8D042" w:rsidR="00032ACD" w:rsidRPr="00032ACD" w:rsidRDefault="00032ACD" w:rsidP="00032ACD">
      <w:pPr>
        <w:rPr>
          <w:rFonts w:cstheme="majorHAnsi"/>
        </w:rPr>
      </w:pPr>
      <w:r w:rsidRPr="00032ACD">
        <w:rPr>
          <w:rFonts w:cstheme="majorHAnsi"/>
          <w:b/>
          <w:bCs/>
        </w:rPr>
        <w:t>HARRY:</w:t>
      </w:r>
      <w:r w:rsidRPr="00032ACD">
        <w:rPr>
          <w:rFonts w:cstheme="majorHAnsi"/>
        </w:rPr>
        <w:t xml:space="preserve"> When I was younger, I thought courage meant making the right choice.</w:t>
      </w:r>
    </w:p>
    <w:p w14:paraId="2A4C8EC1" w14:textId="525BDA45" w:rsidR="00032ACD" w:rsidRPr="00032ACD" w:rsidRDefault="00032ACD" w:rsidP="00032ACD">
      <w:pPr>
        <w:rPr>
          <w:rFonts w:cstheme="majorHAnsi"/>
        </w:rPr>
      </w:pPr>
      <w:r w:rsidRPr="00032ACD">
        <w:rPr>
          <w:rFonts w:cstheme="majorHAnsi"/>
          <w:i/>
          <w:iCs/>
        </w:rPr>
        <w:t>A pause.</w:t>
      </w:r>
    </w:p>
    <w:p w14:paraId="59C12EFC" w14:textId="041CAC56" w:rsidR="00032ACD" w:rsidRPr="00032ACD" w:rsidRDefault="00032ACD" w:rsidP="00032ACD">
      <w:pPr>
        <w:rPr>
          <w:rFonts w:cstheme="majorHAnsi"/>
        </w:rPr>
      </w:pPr>
      <w:r w:rsidRPr="00032ACD">
        <w:rPr>
          <w:rFonts w:cstheme="majorHAnsi"/>
          <w:b/>
          <w:bCs/>
        </w:rPr>
        <w:t>HARRY:</w:t>
      </w:r>
      <w:r w:rsidRPr="00032ACD">
        <w:rPr>
          <w:rFonts w:cstheme="majorHAnsi"/>
        </w:rPr>
        <w:t xml:space="preserve"> Age has convinced me it often means accepting there might not be one.</w:t>
      </w:r>
    </w:p>
    <w:p w14:paraId="69C04B03" w14:textId="791A2FCE" w:rsidR="00032ACD" w:rsidRPr="00032ACD" w:rsidRDefault="00032ACD" w:rsidP="00032ACD">
      <w:pPr>
        <w:rPr>
          <w:rFonts w:cstheme="majorHAnsi"/>
        </w:rPr>
      </w:pPr>
      <w:r w:rsidRPr="00032ACD">
        <w:rPr>
          <w:rFonts w:cstheme="majorHAnsi"/>
          <w:b/>
          <w:bCs/>
        </w:rPr>
        <w:t>GLORIA:</w:t>
      </w:r>
      <w:r w:rsidRPr="00032ACD">
        <w:rPr>
          <w:rFonts w:cstheme="majorHAnsi"/>
        </w:rPr>
        <w:t xml:space="preserve"> That isn't helpful either.</w:t>
      </w:r>
    </w:p>
    <w:p w14:paraId="6249FA36" w14:textId="78B6373D" w:rsidR="00032ACD" w:rsidRPr="00032ACD" w:rsidRDefault="00032ACD" w:rsidP="00032ACD">
      <w:pPr>
        <w:rPr>
          <w:rFonts w:cstheme="majorHAnsi"/>
        </w:rPr>
      </w:pPr>
      <w:r w:rsidRPr="00032ACD">
        <w:rPr>
          <w:rFonts w:cstheme="majorHAnsi"/>
          <w:b/>
          <w:bCs/>
        </w:rPr>
        <w:t>HARRY:</w:t>
      </w:r>
      <w:r w:rsidRPr="00032ACD">
        <w:rPr>
          <w:rFonts w:cstheme="majorHAnsi"/>
        </w:rPr>
        <w:t xml:space="preserve"> No.</w:t>
      </w:r>
    </w:p>
    <w:p w14:paraId="5D832D09" w14:textId="10A31620" w:rsidR="00032ACD" w:rsidRPr="00032ACD" w:rsidRDefault="00032ACD" w:rsidP="00032ACD">
      <w:pPr>
        <w:rPr>
          <w:rFonts w:cstheme="majorHAnsi"/>
        </w:rPr>
      </w:pPr>
      <w:r w:rsidRPr="00032ACD">
        <w:rPr>
          <w:rFonts w:cstheme="majorHAnsi"/>
          <w:i/>
          <w:iCs/>
        </w:rPr>
        <w:t>A beat.</w:t>
      </w:r>
    </w:p>
    <w:p w14:paraId="0C63A13E" w14:textId="77777777" w:rsidR="00032ACD" w:rsidRPr="00032ACD" w:rsidRDefault="00032ACD" w:rsidP="00032ACD">
      <w:pPr>
        <w:rPr>
          <w:rFonts w:cstheme="majorHAnsi"/>
        </w:rPr>
      </w:pPr>
      <w:r w:rsidRPr="00032ACD">
        <w:rPr>
          <w:rFonts w:cstheme="majorHAnsi"/>
          <w:b/>
          <w:bCs/>
        </w:rPr>
        <w:t>HARRY:</w:t>
      </w:r>
      <w:r w:rsidRPr="00032ACD">
        <w:rPr>
          <w:rFonts w:cstheme="majorHAnsi"/>
        </w:rPr>
        <w:t xml:space="preserve"> But it's true.</w:t>
      </w:r>
    </w:p>
    <w:p w14:paraId="652D7B5F" w14:textId="5B9474A2" w:rsidR="00032ACD" w:rsidRPr="00032ACD" w:rsidRDefault="00032ACD" w:rsidP="00032ACD">
      <w:pPr>
        <w:rPr>
          <w:rFonts w:cstheme="majorHAnsi"/>
        </w:rPr>
      </w:pPr>
    </w:p>
    <w:p w14:paraId="1CE2E007" w14:textId="77777777" w:rsidR="00032ACD" w:rsidRPr="00032ACD" w:rsidRDefault="00032ACD" w:rsidP="00032ACD">
      <w:pPr>
        <w:rPr>
          <w:rFonts w:cstheme="majorHAnsi"/>
          <w:b/>
          <w:bCs/>
          <w:sz w:val="40"/>
          <w:szCs w:val="40"/>
        </w:rPr>
      </w:pPr>
      <w:r w:rsidRPr="00032ACD">
        <w:rPr>
          <w:rFonts w:cstheme="majorHAnsi"/>
          <w:b/>
          <w:bCs/>
          <w:sz w:val="40"/>
          <w:szCs w:val="40"/>
        </w:rPr>
        <w:t>The Decision</w:t>
      </w:r>
    </w:p>
    <w:p w14:paraId="46B93154" w14:textId="77777777" w:rsidR="00032ACD" w:rsidRPr="00032ACD" w:rsidRDefault="00032ACD" w:rsidP="00032ACD">
      <w:pPr>
        <w:rPr>
          <w:rFonts w:cstheme="majorHAnsi"/>
        </w:rPr>
      </w:pPr>
      <w:r w:rsidRPr="00032ACD">
        <w:rPr>
          <w:rFonts w:cstheme="majorHAnsi"/>
        </w:rPr>
        <w:t>Later.</w:t>
      </w:r>
    </w:p>
    <w:p w14:paraId="0816EE8C" w14:textId="3391EBDD" w:rsidR="00032ACD" w:rsidRPr="00032ACD" w:rsidRDefault="00032ACD" w:rsidP="00032ACD">
      <w:pPr>
        <w:rPr>
          <w:rFonts w:cstheme="majorHAnsi"/>
        </w:rPr>
      </w:pPr>
      <w:r w:rsidRPr="00032ACD">
        <w:rPr>
          <w:rFonts w:cstheme="majorHAnsi"/>
        </w:rPr>
        <w:t>Alone.</w:t>
      </w:r>
    </w:p>
    <w:p w14:paraId="72CA2289" w14:textId="77777777" w:rsidR="00032ACD" w:rsidRPr="00032ACD" w:rsidRDefault="00032ACD" w:rsidP="00032ACD">
      <w:pPr>
        <w:rPr>
          <w:rFonts w:cstheme="majorHAnsi"/>
        </w:rPr>
      </w:pPr>
      <w:r w:rsidRPr="00032ACD">
        <w:rPr>
          <w:rFonts w:cstheme="majorHAnsi"/>
        </w:rPr>
        <w:t>Gloria sits at Ashcombe's desk.</w:t>
      </w:r>
    </w:p>
    <w:p w14:paraId="4F9BCC04" w14:textId="77777777" w:rsidR="00032ACD" w:rsidRPr="00032ACD" w:rsidRDefault="00032ACD" w:rsidP="00032ACD">
      <w:pPr>
        <w:rPr>
          <w:rFonts w:cstheme="majorHAnsi"/>
        </w:rPr>
      </w:pPr>
      <w:r w:rsidRPr="00032ACD">
        <w:rPr>
          <w:rFonts w:cstheme="majorHAnsi"/>
        </w:rPr>
        <w:t>The sunlight cuts across the room.</w:t>
      </w:r>
    </w:p>
    <w:p w14:paraId="26EEA52C" w14:textId="77777777" w:rsidR="00032ACD" w:rsidRPr="00032ACD" w:rsidRDefault="00032ACD" w:rsidP="00032ACD">
      <w:pPr>
        <w:rPr>
          <w:rFonts w:cstheme="majorHAnsi"/>
        </w:rPr>
      </w:pPr>
      <w:r w:rsidRPr="00032ACD">
        <w:rPr>
          <w:rFonts w:cstheme="majorHAnsi"/>
        </w:rPr>
        <w:t>The castle continues around her.</w:t>
      </w:r>
    </w:p>
    <w:p w14:paraId="2C435C28" w14:textId="77777777" w:rsidR="00032ACD" w:rsidRPr="00032ACD" w:rsidRDefault="00032ACD" w:rsidP="00032ACD">
      <w:pPr>
        <w:rPr>
          <w:rFonts w:cstheme="majorHAnsi"/>
        </w:rPr>
      </w:pPr>
      <w:r w:rsidRPr="00032ACD">
        <w:rPr>
          <w:rFonts w:cstheme="majorHAnsi"/>
        </w:rPr>
        <w:t>Students laugh somewhere beyond the window.</w:t>
      </w:r>
    </w:p>
    <w:p w14:paraId="2F3335D6" w14:textId="77777777" w:rsidR="00032ACD" w:rsidRPr="00032ACD" w:rsidRDefault="00032ACD" w:rsidP="00032ACD">
      <w:pPr>
        <w:rPr>
          <w:rFonts w:cstheme="majorHAnsi"/>
        </w:rPr>
      </w:pPr>
      <w:r w:rsidRPr="00032ACD">
        <w:rPr>
          <w:rFonts w:cstheme="majorHAnsi"/>
        </w:rPr>
        <w:t>Life moves forward.</w:t>
      </w:r>
    </w:p>
    <w:p w14:paraId="0B141FAE" w14:textId="5940C855" w:rsidR="00032ACD" w:rsidRPr="00032ACD" w:rsidRDefault="00032ACD" w:rsidP="00032ACD">
      <w:pPr>
        <w:rPr>
          <w:rFonts w:cstheme="majorHAnsi"/>
        </w:rPr>
      </w:pPr>
      <w:r w:rsidRPr="00032ACD">
        <w:rPr>
          <w:rFonts w:cstheme="majorHAnsi"/>
        </w:rPr>
        <w:t>As it always does.</w:t>
      </w:r>
    </w:p>
    <w:p w14:paraId="1E10021F" w14:textId="77777777" w:rsidR="00032ACD" w:rsidRPr="00032ACD" w:rsidRDefault="00032ACD" w:rsidP="00032ACD">
      <w:pPr>
        <w:rPr>
          <w:rFonts w:cstheme="majorHAnsi"/>
        </w:rPr>
      </w:pPr>
      <w:r w:rsidRPr="00032ACD">
        <w:rPr>
          <w:rFonts w:cstheme="majorHAnsi"/>
        </w:rPr>
        <w:lastRenderedPageBreak/>
        <w:t>She picks up her pen.</w:t>
      </w:r>
    </w:p>
    <w:p w14:paraId="672E23AB" w14:textId="77777777" w:rsidR="00032ACD" w:rsidRPr="00032ACD" w:rsidRDefault="00032ACD" w:rsidP="00032ACD">
      <w:pPr>
        <w:rPr>
          <w:rFonts w:cstheme="majorHAnsi"/>
        </w:rPr>
      </w:pPr>
      <w:r w:rsidRPr="00032ACD">
        <w:rPr>
          <w:rFonts w:cstheme="majorHAnsi"/>
        </w:rPr>
        <w:t>For a moment she hesitates.</w:t>
      </w:r>
    </w:p>
    <w:p w14:paraId="6303478E" w14:textId="610323B8" w:rsidR="00032ACD" w:rsidRPr="00032ACD" w:rsidRDefault="00032ACD" w:rsidP="00032ACD">
      <w:pPr>
        <w:rPr>
          <w:rFonts w:cstheme="majorHAnsi"/>
        </w:rPr>
      </w:pPr>
      <w:r w:rsidRPr="00032ACD">
        <w:rPr>
          <w:rFonts w:cstheme="majorHAnsi"/>
        </w:rPr>
        <w:t>Then remembers the Path.</w:t>
      </w:r>
    </w:p>
    <w:p w14:paraId="0FDD0F32" w14:textId="77777777" w:rsidR="00032ACD" w:rsidRPr="00032ACD" w:rsidRDefault="00032ACD" w:rsidP="00032ACD">
      <w:pPr>
        <w:rPr>
          <w:rFonts w:cstheme="majorHAnsi"/>
        </w:rPr>
      </w:pPr>
      <w:r w:rsidRPr="00032ACD">
        <w:rPr>
          <w:rFonts w:cstheme="majorHAnsi"/>
        </w:rPr>
        <w:t>The Lion.</w:t>
      </w:r>
    </w:p>
    <w:p w14:paraId="2E9CA744" w14:textId="77777777" w:rsidR="00032ACD" w:rsidRPr="00032ACD" w:rsidRDefault="00032ACD" w:rsidP="00032ACD">
      <w:pPr>
        <w:rPr>
          <w:rFonts w:cstheme="majorHAnsi"/>
        </w:rPr>
      </w:pPr>
      <w:r w:rsidRPr="00032ACD">
        <w:rPr>
          <w:rFonts w:cstheme="majorHAnsi"/>
        </w:rPr>
        <w:t>The Bread.</w:t>
      </w:r>
    </w:p>
    <w:p w14:paraId="4AC994B9" w14:textId="77777777" w:rsidR="00032ACD" w:rsidRPr="00032ACD" w:rsidRDefault="00032ACD" w:rsidP="00032ACD">
      <w:pPr>
        <w:rPr>
          <w:rFonts w:cstheme="majorHAnsi"/>
        </w:rPr>
      </w:pPr>
      <w:r w:rsidRPr="00032ACD">
        <w:rPr>
          <w:rFonts w:cstheme="majorHAnsi"/>
        </w:rPr>
        <w:t>The Blank Books.</w:t>
      </w:r>
    </w:p>
    <w:p w14:paraId="767789E6" w14:textId="1298FD56" w:rsidR="00032ACD" w:rsidRPr="00032ACD" w:rsidRDefault="00032ACD" w:rsidP="00032ACD">
      <w:pPr>
        <w:rPr>
          <w:rFonts w:cstheme="majorHAnsi"/>
        </w:rPr>
      </w:pPr>
      <w:r w:rsidRPr="00032ACD">
        <w:rPr>
          <w:rFonts w:cstheme="majorHAnsi"/>
        </w:rPr>
        <w:t>The Bridge.</w:t>
      </w:r>
    </w:p>
    <w:p w14:paraId="62F22680" w14:textId="77777777" w:rsidR="00032ACD" w:rsidRPr="00032ACD" w:rsidRDefault="00032ACD" w:rsidP="00032ACD">
      <w:pPr>
        <w:rPr>
          <w:rFonts w:cstheme="majorHAnsi"/>
        </w:rPr>
      </w:pPr>
      <w:r w:rsidRPr="00032ACD">
        <w:rPr>
          <w:rFonts w:cstheme="majorHAnsi"/>
        </w:rPr>
        <w:t>Not answers.</w:t>
      </w:r>
    </w:p>
    <w:p w14:paraId="0BF46169" w14:textId="0F158DBA" w:rsidR="00032ACD" w:rsidRPr="00032ACD" w:rsidRDefault="00032ACD" w:rsidP="00032ACD">
      <w:pPr>
        <w:rPr>
          <w:rFonts w:cstheme="majorHAnsi"/>
        </w:rPr>
      </w:pPr>
      <w:r w:rsidRPr="00032ACD">
        <w:rPr>
          <w:rFonts w:cstheme="majorHAnsi"/>
        </w:rPr>
        <w:t>Judgment.</w:t>
      </w:r>
    </w:p>
    <w:p w14:paraId="3949C319" w14:textId="77777777" w:rsidR="00032ACD" w:rsidRPr="00032ACD" w:rsidRDefault="00032ACD" w:rsidP="00032ACD">
      <w:pPr>
        <w:rPr>
          <w:rFonts w:cstheme="majorHAnsi"/>
        </w:rPr>
      </w:pPr>
      <w:r w:rsidRPr="00032ACD">
        <w:rPr>
          <w:rFonts w:cstheme="majorHAnsi"/>
        </w:rPr>
        <w:t>The game presents the final choice.</w:t>
      </w:r>
    </w:p>
    <w:p w14:paraId="5DCE7AA2" w14:textId="48EAD197" w:rsidR="00032ACD" w:rsidRPr="00032ACD" w:rsidRDefault="00032ACD" w:rsidP="00032ACD">
      <w:pPr>
        <w:rPr>
          <w:rFonts w:cstheme="majorHAnsi"/>
        </w:rPr>
      </w:pPr>
    </w:p>
    <w:p w14:paraId="55438FE9" w14:textId="77777777" w:rsidR="00032ACD" w:rsidRPr="00032ACD" w:rsidRDefault="00032ACD" w:rsidP="00032ACD">
      <w:pPr>
        <w:rPr>
          <w:rFonts w:cstheme="majorHAnsi"/>
          <w:b/>
          <w:bCs/>
          <w:sz w:val="40"/>
          <w:szCs w:val="40"/>
        </w:rPr>
      </w:pPr>
      <w:r w:rsidRPr="00032ACD">
        <w:rPr>
          <w:rFonts w:cstheme="majorHAnsi"/>
          <w:b/>
          <w:bCs/>
          <w:sz w:val="40"/>
          <w:szCs w:val="40"/>
        </w:rPr>
        <w:t>OPTION A — REVEAL</w:t>
      </w:r>
    </w:p>
    <w:p w14:paraId="1BF4CF8A" w14:textId="77777777" w:rsidR="00032ACD" w:rsidRPr="00032ACD" w:rsidRDefault="00032ACD" w:rsidP="00032ACD">
      <w:pPr>
        <w:rPr>
          <w:rFonts w:cstheme="majorHAnsi"/>
        </w:rPr>
      </w:pPr>
      <w:r w:rsidRPr="00032ACD">
        <w:rPr>
          <w:rFonts w:cstheme="majorHAnsi"/>
        </w:rPr>
        <w:t>Gloria authorizes the controlled publication of Ashcombe's findings.</w:t>
      </w:r>
    </w:p>
    <w:p w14:paraId="19CA9835" w14:textId="77777777" w:rsidR="00032ACD" w:rsidRPr="00032ACD" w:rsidRDefault="00032ACD" w:rsidP="00032ACD">
      <w:pPr>
        <w:rPr>
          <w:rFonts w:cstheme="majorHAnsi"/>
        </w:rPr>
      </w:pPr>
      <w:r w:rsidRPr="00032ACD">
        <w:rPr>
          <w:rFonts w:cstheme="majorHAnsi"/>
        </w:rPr>
        <w:t>Not the entire archive.</w:t>
      </w:r>
    </w:p>
    <w:p w14:paraId="0C3DF024" w14:textId="77777777" w:rsidR="00032ACD" w:rsidRPr="00032ACD" w:rsidRDefault="00032ACD" w:rsidP="00032ACD">
      <w:pPr>
        <w:rPr>
          <w:rFonts w:cstheme="majorHAnsi"/>
        </w:rPr>
      </w:pPr>
      <w:r w:rsidRPr="00032ACD">
        <w:rPr>
          <w:rFonts w:cstheme="majorHAnsi"/>
        </w:rPr>
        <w:t>Not unrestricted access.</w:t>
      </w:r>
    </w:p>
    <w:p w14:paraId="3F32421C" w14:textId="77777777" w:rsidR="00032ACD" w:rsidRPr="00032ACD" w:rsidRDefault="00032ACD" w:rsidP="00032ACD">
      <w:pPr>
        <w:rPr>
          <w:rFonts w:cstheme="majorHAnsi"/>
        </w:rPr>
      </w:pPr>
      <w:r w:rsidRPr="00032ACD">
        <w:rPr>
          <w:rFonts w:cstheme="majorHAnsi"/>
        </w:rPr>
        <w:t>But enough that the Covenant can no longer disappear into obscurity.</w:t>
      </w:r>
    </w:p>
    <w:p w14:paraId="061F0C62" w14:textId="77777777" w:rsidR="00032ACD" w:rsidRPr="00032ACD" w:rsidRDefault="00032ACD" w:rsidP="00032ACD">
      <w:pPr>
        <w:rPr>
          <w:rFonts w:cstheme="majorHAnsi"/>
        </w:rPr>
      </w:pPr>
      <w:r w:rsidRPr="00032ACD">
        <w:rPr>
          <w:rFonts w:cstheme="majorHAnsi"/>
        </w:rPr>
        <w:t>The world learns what the Founders discovered.</w:t>
      </w:r>
    </w:p>
    <w:p w14:paraId="702AC7C4" w14:textId="77777777" w:rsidR="00032ACD" w:rsidRPr="00032ACD" w:rsidRDefault="00032ACD" w:rsidP="00032ACD">
      <w:pPr>
        <w:rPr>
          <w:rFonts w:cstheme="majorHAnsi"/>
        </w:rPr>
      </w:pPr>
      <w:r w:rsidRPr="00032ACD">
        <w:rPr>
          <w:rFonts w:cstheme="majorHAnsi"/>
        </w:rPr>
        <w:t>Researchers begin debating.</w:t>
      </w:r>
    </w:p>
    <w:p w14:paraId="343EA4F0" w14:textId="77777777" w:rsidR="00032ACD" w:rsidRPr="00032ACD" w:rsidRDefault="00032ACD" w:rsidP="00032ACD">
      <w:pPr>
        <w:rPr>
          <w:rFonts w:cstheme="majorHAnsi"/>
        </w:rPr>
      </w:pPr>
      <w:r w:rsidRPr="00032ACD">
        <w:rPr>
          <w:rFonts w:cstheme="majorHAnsi"/>
        </w:rPr>
        <w:t>Questioning.</w:t>
      </w:r>
    </w:p>
    <w:p w14:paraId="624A530B" w14:textId="77777777" w:rsidR="00032ACD" w:rsidRPr="00032ACD" w:rsidRDefault="00032ACD" w:rsidP="00032ACD">
      <w:pPr>
        <w:rPr>
          <w:rFonts w:cstheme="majorHAnsi"/>
        </w:rPr>
      </w:pPr>
      <w:r w:rsidRPr="00032ACD">
        <w:rPr>
          <w:rFonts w:cstheme="majorHAnsi"/>
        </w:rPr>
        <w:t>Studying.</w:t>
      </w:r>
    </w:p>
    <w:p w14:paraId="5860AE40" w14:textId="77777777" w:rsidR="00032ACD" w:rsidRPr="00032ACD" w:rsidRDefault="00032ACD" w:rsidP="00032ACD">
      <w:pPr>
        <w:rPr>
          <w:rFonts w:cstheme="majorHAnsi"/>
        </w:rPr>
      </w:pPr>
      <w:r w:rsidRPr="00032ACD">
        <w:rPr>
          <w:rFonts w:cstheme="majorHAnsi"/>
        </w:rPr>
        <w:t>Arguing.</w:t>
      </w:r>
    </w:p>
    <w:p w14:paraId="1009C49D" w14:textId="77777777" w:rsidR="00032ACD" w:rsidRPr="00032ACD" w:rsidRDefault="00032ACD" w:rsidP="00032ACD">
      <w:pPr>
        <w:rPr>
          <w:rFonts w:cstheme="majorHAnsi"/>
        </w:rPr>
      </w:pPr>
      <w:r w:rsidRPr="00032ACD">
        <w:rPr>
          <w:rFonts w:cstheme="majorHAnsi"/>
        </w:rPr>
        <w:t>Exactly as Ashcombe would have wanted.</w:t>
      </w:r>
    </w:p>
    <w:p w14:paraId="61C87C12" w14:textId="77777777" w:rsidR="00032ACD" w:rsidRPr="00032ACD" w:rsidRDefault="00032ACD" w:rsidP="00032ACD">
      <w:pPr>
        <w:rPr>
          <w:rFonts w:cstheme="majorHAnsi"/>
        </w:rPr>
      </w:pPr>
      <w:r w:rsidRPr="00032ACD">
        <w:rPr>
          <w:rFonts w:cstheme="majorHAnsi"/>
        </w:rPr>
        <w:t>The risks remain.</w:t>
      </w:r>
    </w:p>
    <w:p w14:paraId="104FE6F1" w14:textId="48223A34" w:rsidR="00032ACD" w:rsidRPr="00032ACD" w:rsidRDefault="00032ACD" w:rsidP="00032ACD">
      <w:pPr>
        <w:rPr>
          <w:rFonts w:cstheme="majorHAnsi"/>
        </w:rPr>
      </w:pPr>
      <w:r w:rsidRPr="00032ACD">
        <w:rPr>
          <w:rFonts w:cstheme="majorHAnsi"/>
        </w:rPr>
        <w:t>So do the possibilities.</w:t>
      </w:r>
    </w:p>
    <w:p w14:paraId="23058270" w14:textId="321ED9AC" w:rsidR="00032ACD" w:rsidRPr="00032ACD" w:rsidRDefault="00032ACD" w:rsidP="00032ACD">
      <w:pPr>
        <w:rPr>
          <w:rFonts w:cstheme="majorHAnsi"/>
        </w:rPr>
      </w:pPr>
      <w:r w:rsidRPr="00032ACD">
        <w:rPr>
          <w:rFonts w:cstheme="majorHAnsi"/>
          <w:b/>
          <w:bCs/>
        </w:rPr>
        <w:t>GLORIA:</w:t>
      </w:r>
      <w:r w:rsidRPr="00032ACD">
        <w:rPr>
          <w:rFonts w:cstheme="majorHAnsi"/>
        </w:rPr>
        <w:t xml:space="preserve"> If people are going to make mistakes...</w:t>
      </w:r>
    </w:p>
    <w:p w14:paraId="65EB1EFE" w14:textId="3A12910D" w:rsidR="00032ACD" w:rsidRPr="00032ACD" w:rsidRDefault="00032ACD" w:rsidP="00032ACD">
      <w:pPr>
        <w:rPr>
          <w:rFonts w:cstheme="majorHAnsi"/>
        </w:rPr>
      </w:pPr>
      <w:r w:rsidRPr="00032ACD">
        <w:rPr>
          <w:rFonts w:cstheme="majorHAnsi"/>
        </w:rPr>
        <w:t>She signs the document.</w:t>
      </w:r>
    </w:p>
    <w:p w14:paraId="0C904639" w14:textId="1D4BE7EB" w:rsidR="00032ACD" w:rsidRPr="00032ACD" w:rsidRDefault="00032ACD" w:rsidP="00032ACD">
      <w:pPr>
        <w:rPr>
          <w:rFonts w:cstheme="majorHAnsi"/>
        </w:rPr>
      </w:pPr>
      <w:r w:rsidRPr="00032ACD">
        <w:rPr>
          <w:rFonts w:cstheme="majorHAnsi"/>
          <w:b/>
          <w:bCs/>
        </w:rPr>
        <w:t>GLORIA:</w:t>
      </w:r>
      <w:r w:rsidRPr="00032ACD">
        <w:rPr>
          <w:rFonts w:cstheme="majorHAnsi"/>
        </w:rPr>
        <w:t xml:space="preserve"> Then they deserve the opportunity to make informed ones.</w:t>
      </w:r>
    </w:p>
    <w:p w14:paraId="15E2A4B1" w14:textId="77777777" w:rsidR="00032ACD" w:rsidRPr="00032ACD" w:rsidRDefault="00032ACD" w:rsidP="00032ACD">
      <w:pPr>
        <w:rPr>
          <w:rFonts w:cstheme="majorHAnsi"/>
        </w:rPr>
      </w:pPr>
      <w:r w:rsidRPr="00032ACD">
        <w:rPr>
          <w:rFonts w:cstheme="majorHAnsi"/>
        </w:rPr>
        <w:t>The pen leaves the paper.</w:t>
      </w:r>
    </w:p>
    <w:p w14:paraId="32D4E5AE" w14:textId="77777777" w:rsidR="00032ACD" w:rsidRPr="00032ACD" w:rsidRDefault="00032ACD" w:rsidP="00032ACD">
      <w:pPr>
        <w:rPr>
          <w:rFonts w:cstheme="majorHAnsi"/>
        </w:rPr>
      </w:pPr>
      <w:r w:rsidRPr="00032ACD">
        <w:rPr>
          <w:rFonts w:cstheme="majorHAnsi"/>
        </w:rPr>
        <w:t>The decision is made.</w:t>
      </w:r>
    </w:p>
    <w:p w14:paraId="2C7C13B6" w14:textId="040CF206" w:rsidR="00032ACD" w:rsidRDefault="00032ACD" w:rsidP="00032ACD">
      <w:pPr>
        <w:rPr>
          <w:rFonts w:cstheme="majorHAnsi"/>
        </w:rPr>
      </w:pPr>
    </w:p>
    <w:p w14:paraId="3F1C3024" w14:textId="77777777" w:rsidR="00032ACD" w:rsidRPr="00032ACD" w:rsidRDefault="00032ACD" w:rsidP="00032ACD">
      <w:pPr>
        <w:rPr>
          <w:rFonts w:cstheme="majorHAnsi"/>
        </w:rPr>
      </w:pPr>
    </w:p>
    <w:p w14:paraId="2F0CFC3E" w14:textId="77777777" w:rsidR="00032ACD" w:rsidRPr="00032ACD" w:rsidRDefault="00032ACD" w:rsidP="00032ACD">
      <w:pPr>
        <w:rPr>
          <w:rFonts w:cstheme="majorHAnsi"/>
          <w:b/>
          <w:bCs/>
          <w:sz w:val="40"/>
          <w:szCs w:val="40"/>
        </w:rPr>
      </w:pPr>
      <w:r w:rsidRPr="00032ACD">
        <w:rPr>
          <w:rFonts w:cstheme="majorHAnsi"/>
          <w:b/>
          <w:bCs/>
          <w:sz w:val="40"/>
          <w:szCs w:val="40"/>
        </w:rPr>
        <w:t>OPTION B — PROTECT</w:t>
      </w:r>
    </w:p>
    <w:p w14:paraId="2035A92C" w14:textId="77777777" w:rsidR="00032ACD" w:rsidRPr="00032ACD" w:rsidRDefault="00032ACD" w:rsidP="00032ACD">
      <w:pPr>
        <w:rPr>
          <w:rFonts w:cstheme="majorHAnsi"/>
        </w:rPr>
      </w:pPr>
      <w:r w:rsidRPr="00032ACD">
        <w:rPr>
          <w:rFonts w:cstheme="majorHAnsi"/>
        </w:rPr>
        <w:lastRenderedPageBreak/>
        <w:t>Gloria recommends continued protection of the Covenant.</w:t>
      </w:r>
    </w:p>
    <w:p w14:paraId="45A7BDDF" w14:textId="77777777" w:rsidR="00032ACD" w:rsidRPr="00032ACD" w:rsidRDefault="00032ACD" w:rsidP="00032ACD">
      <w:pPr>
        <w:rPr>
          <w:rFonts w:cstheme="majorHAnsi"/>
        </w:rPr>
      </w:pPr>
      <w:r w:rsidRPr="00032ACD">
        <w:rPr>
          <w:rFonts w:cstheme="majorHAnsi"/>
        </w:rPr>
        <w:t>Not destruction.</w:t>
      </w:r>
    </w:p>
    <w:p w14:paraId="4F2BF964" w14:textId="77777777" w:rsidR="00032ACD" w:rsidRPr="00032ACD" w:rsidRDefault="00032ACD" w:rsidP="00032ACD">
      <w:pPr>
        <w:rPr>
          <w:rFonts w:cstheme="majorHAnsi"/>
        </w:rPr>
      </w:pPr>
      <w:r w:rsidRPr="00032ACD">
        <w:rPr>
          <w:rFonts w:cstheme="majorHAnsi"/>
        </w:rPr>
        <w:t>Not concealment through ignorance.</w:t>
      </w:r>
    </w:p>
    <w:p w14:paraId="650B41F3" w14:textId="77777777" w:rsidR="00032ACD" w:rsidRPr="00032ACD" w:rsidRDefault="00032ACD" w:rsidP="00032ACD">
      <w:pPr>
        <w:rPr>
          <w:rFonts w:cstheme="majorHAnsi"/>
        </w:rPr>
      </w:pPr>
      <w:r w:rsidRPr="00032ACD">
        <w:rPr>
          <w:rFonts w:cstheme="majorHAnsi"/>
        </w:rPr>
        <w:t>Stewardship.</w:t>
      </w:r>
    </w:p>
    <w:p w14:paraId="7BEDF232" w14:textId="77777777" w:rsidR="00032ACD" w:rsidRPr="00032ACD" w:rsidRDefault="00032ACD" w:rsidP="00032ACD">
      <w:pPr>
        <w:rPr>
          <w:rFonts w:cstheme="majorHAnsi"/>
        </w:rPr>
      </w:pPr>
      <w:r w:rsidRPr="00032ACD">
        <w:rPr>
          <w:rFonts w:cstheme="majorHAnsi"/>
        </w:rPr>
        <w:t>Restricted preservation.</w:t>
      </w:r>
    </w:p>
    <w:p w14:paraId="72717015" w14:textId="77777777" w:rsidR="00032ACD" w:rsidRPr="00032ACD" w:rsidRDefault="00032ACD" w:rsidP="00032ACD">
      <w:pPr>
        <w:rPr>
          <w:rFonts w:cstheme="majorHAnsi"/>
        </w:rPr>
      </w:pPr>
      <w:r w:rsidRPr="00032ACD">
        <w:rPr>
          <w:rFonts w:cstheme="majorHAnsi"/>
        </w:rPr>
        <w:t>Careful oversight.</w:t>
      </w:r>
    </w:p>
    <w:p w14:paraId="04E5C2A7" w14:textId="77777777" w:rsidR="00032ACD" w:rsidRPr="00032ACD" w:rsidRDefault="00032ACD" w:rsidP="00032ACD">
      <w:pPr>
        <w:rPr>
          <w:rFonts w:cstheme="majorHAnsi"/>
        </w:rPr>
      </w:pPr>
      <w:r w:rsidRPr="00032ACD">
        <w:rPr>
          <w:rFonts w:cstheme="majorHAnsi"/>
        </w:rPr>
        <w:t>The archive survives.</w:t>
      </w:r>
    </w:p>
    <w:p w14:paraId="7D693F3B" w14:textId="77777777" w:rsidR="00032ACD" w:rsidRPr="00032ACD" w:rsidRDefault="00032ACD" w:rsidP="00032ACD">
      <w:pPr>
        <w:rPr>
          <w:rFonts w:cstheme="majorHAnsi"/>
        </w:rPr>
      </w:pPr>
      <w:r w:rsidRPr="00032ACD">
        <w:rPr>
          <w:rFonts w:cstheme="majorHAnsi"/>
        </w:rPr>
        <w:t>The danger remains contained.</w:t>
      </w:r>
    </w:p>
    <w:p w14:paraId="49ABADF9" w14:textId="77777777" w:rsidR="00032ACD" w:rsidRPr="00032ACD" w:rsidRDefault="00032ACD" w:rsidP="00032ACD">
      <w:pPr>
        <w:rPr>
          <w:rFonts w:cstheme="majorHAnsi"/>
        </w:rPr>
      </w:pPr>
      <w:r w:rsidRPr="00032ACD">
        <w:rPr>
          <w:rFonts w:cstheme="majorHAnsi"/>
        </w:rPr>
        <w:t>At least for now.</w:t>
      </w:r>
    </w:p>
    <w:p w14:paraId="5A3E06E4" w14:textId="77777777" w:rsidR="00032ACD" w:rsidRPr="00032ACD" w:rsidRDefault="00032ACD" w:rsidP="00032ACD">
      <w:pPr>
        <w:rPr>
          <w:rFonts w:cstheme="majorHAnsi"/>
        </w:rPr>
      </w:pPr>
      <w:r w:rsidRPr="00032ACD">
        <w:rPr>
          <w:rFonts w:cstheme="majorHAnsi"/>
        </w:rPr>
        <w:t>The world does not gain unrestricted access.</w:t>
      </w:r>
    </w:p>
    <w:p w14:paraId="17DC1A4D" w14:textId="0C2FE14D" w:rsidR="00032ACD" w:rsidRPr="00032ACD" w:rsidRDefault="00032ACD" w:rsidP="00032ACD">
      <w:pPr>
        <w:rPr>
          <w:rFonts w:cstheme="majorHAnsi"/>
        </w:rPr>
      </w:pPr>
      <w:r w:rsidRPr="00032ACD">
        <w:rPr>
          <w:rFonts w:cstheme="majorHAnsi"/>
        </w:rPr>
        <w:t>Neither do its worst impulses.</w:t>
      </w:r>
    </w:p>
    <w:p w14:paraId="2DF0F575" w14:textId="57B4482B" w:rsidR="00032ACD" w:rsidRPr="00032ACD" w:rsidRDefault="00032ACD" w:rsidP="00032ACD">
      <w:pPr>
        <w:rPr>
          <w:rFonts w:cstheme="majorHAnsi"/>
        </w:rPr>
      </w:pPr>
      <w:r w:rsidRPr="00032ACD">
        <w:rPr>
          <w:rFonts w:cstheme="majorHAnsi"/>
          <w:b/>
          <w:bCs/>
        </w:rPr>
        <w:t>GLORIA:</w:t>
      </w:r>
      <w:r w:rsidRPr="00032ACD">
        <w:rPr>
          <w:rFonts w:cstheme="majorHAnsi"/>
        </w:rPr>
        <w:t xml:space="preserve"> Some responsibilities become dangerous when separated from wisdom.</w:t>
      </w:r>
    </w:p>
    <w:p w14:paraId="38F201F4" w14:textId="7FB75C57" w:rsidR="00032ACD" w:rsidRPr="00032ACD" w:rsidRDefault="00032ACD" w:rsidP="00032ACD">
      <w:pPr>
        <w:rPr>
          <w:rFonts w:cstheme="majorHAnsi"/>
        </w:rPr>
      </w:pPr>
      <w:r w:rsidRPr="00032ACD">
        <w:rPr>
          <w:rFonts w:cstheme="majorHAnsi"/>
        </w:rPr>
        <w:t>She signs the document.</w:t>
      </w:r>
    </w:p>
    <w:p w14:paraId="6FF65DB8" w14:textId="1B7B50B5" w:rsidR="00032ACD" w:rsidRPr="00032ACD" w:rsidRDefault="00032ACD" w:rsidP="00032ACD">
      <w:pPr>
        <w:rPr>
          <w:rFonts w:cstheme="majorHAnsi"/>
        </w:rPr>
      </w:pPr>
      <w:r w:rsidRPr="00032ACD">
        <w:rPr>
          <w:rFonts w:cstheme="majorHAnsi"/>
          <w:b/>
          <w:bCs/>
        </w:rPr>
        <w:t>GLORIA:</w:t>
      </w:r>
      <w:r w:rsidRPr="00032ACD">
        <w:rPr>
          <w:rFonts w:cstheme="majorHAnsi"/>
        </w:rPr>
        <w:t xml:space="preserve"> And wisdom is the part we still haven't learned how to reproduce.</w:t>
      </w:r>
    </w:p>
    <w:p w14:paraId="59763EF9" w14:textId="77777777" w:rsidR="00032ACD" w:rsidRPr="00032ACD" w:rsidRDefault="00032ACD" w:rsidP="00032ACD">
      <w:pPr>
        <w:rPr>
          <w:rFonts w:cstheme="majorHAnsi"/>
        </w:rPr>
      </w:pPr>
      <w:r w:rsidRPr="00032ACD">
        <w:rPr>
          <w:rFonts w:cstheme="majorHAnsi"/>
        </w:rPr>
        <w:t>The pen leaves the paper.</w:t>
      </w:r>
    </w:p>
    <w:p w14:paraId="285ABC49" w14:textId="77777777" w:rsidR="00032ACD" w:rsidRPr="00032ACD" w:rsidRDefault="00032ACD" w:rsidP="00032ACD">
      <w:pPr>
        <w:rPr>
          <w:rFonts w:cstheme="majorHAnsi"/>
        </w:rPr>
      </w:pPr>
      <w:r w:rsidRPr="00032ACD">
        <w:rPr>
          <w:rFonts w:cstheme="majorHAnsi"/>
        </w:rPr>
        <w:t>The decision is made.</w:t>
      </w:r>
    </w:p>
    <w:p w14:paraId="3BF61097" w14:textId="64D3E926" w:rsidR="00032ACD" w:rsidRPr="00032ACD" w:rsidRDefault="00032ACD" w:rsidP="00032ACD">
      <w:pPr>
        <w:rPr>
          <w:rFonts w:cstheme="majorHAnsi"/>
        </w:rPr>
      </w:pPr>
    </w:p>
    <w:p w14:paraId="69E7430D" w14:textId="77777777" w:rsidR="00032ACD" w:rsidRPr="00032ACD" w:rsidRDefault="00032ACD" w:rsidP="00032ACD">
      <w:pPr>
        <w:rPr>
          <w:rFonts w:cstheme="majorHAnsi"/>
          <w:b/>
          <w:bCs/>
          <w:sz w:val="40"/>
          <w:szCs w:val="40"/>
        </w:rPr>
      </w:pPr>
      <w:r w:rsidRPr="00032ACD">
        <w:rPr>
          <w:rFonts w:cstheme="majorHAnsi"/>
          <w:b/>
          <w:bCs/>
          <w:sz w:val="40"/>
          <w:szCs w:val="40"/>
        </w:rPr>
        <w:t>Regardless of Choice</w:t>
      </w:r>
    </w:p>
    <w:p w14:paraId="68042D86" w14:textId="77777777" w:rsidR="00032ACD" w:rsidRPr="00032ACD" w:rsidRDefault="00032ACD" w:rsidP="00032ACD">
      <w:pPr>
        <w:rPr>
          <w:rFonts w:cstheme="majorHAnsi"/>
        </w:rPr>
      </w:pPr>
      <w:r w:rsidRPr="00032ACD">
        <w:rPr>
          <w:rFonts w:cstheme="majorHAnsi"/>
        </w:rPr>
        <w:t>The office grows quiet.</w:t>
      </w:r>
    </w:p>
    <w:p w14:paraId="03536BCA" w14:textId="77777777" w:rsidR="00032ACD" w:rsidRPr="00032ACD" w:rsidRDefault="00032ACD" w:rsidP="00032ACD">
      <w:pPr>
        <w:rPr>
          <w:rFonts w:cstheme="majorHAnsi"/>
        </w:rPr>
      </w:pPr>
      <w:r w:rsidRPr="00032ACD">
        <w:rPr>
          <w:rFonts w:cstheme="majorHAnsi"/>
        </w:rPr>
        <w:t>Nothing dramatic happens.</w:t>
      </w:r>
    </w:p>
    <w:p w14:paraId="325ACC65" w14:textId="77777777" w:rsidR="00032ACD" w:rsidRPr="00032ACD" w:rsidRDefault="00032ACD" w:rsidP="00032ACD">
      <w:pPr>
        <w:rPr>
          <w:rFonts w:cstheme="majorHAnsi"/>
        </w:rPr>
      </w:pPr>
      <w:r w:rsidRPr="00032ACD">
        <w:rPr>
          <w:rFonts w:cstheme="majorHAnsi"/>
        </w:rPr>
        <w:t>No magical lights.</w:t>
      </w:r>
    </w:p>
    <w:p w14:paraId="60601862" w14:textId="77777777" w:rsidR="00032ACD" w:rsidRPr="00032ACD" w:rsidRDefault="00032ACD" w:rsidP="00032ACD">
      <w:pPr>
        <w:rPr>
          <w:rFonts w:cstheme="majorHAnsi"/>
        </w:rPr>
      </w:pPr>
      <w:r w:rsidRPr="00032ACD">
        <w:rPr>
          <w:rFonts w:cstheme="majorHAnsi"/>
        </w:rPr>
        <w:t>No Founder apparitions.</w:t>
      </w:r>
    </w:p>
    <w:p w14:paraId="0FC1DC2D" w14:textId="484E3DC1" w:rsidR="00032ACD" w:rsidRPr="00032ACD" w:rsidRDefault="00032ACD" w:rsidP="00032ACD">
      <w:pPr>
        <w:rPr>
          <w:rFonts w:cstheme="majorHAnsi"/>
        </w:rPr>
      </w:pPr>
      <w:r w:rsidRPr="00032ACD">
        <w:rPr>
          <w:rFonts w:cstheme="majorHAnsi"/>
        </w:rPr>
        <w:t>No confirmation that she chose correctly.</w:t>
      </w:r>
    </w:p>
    <w:p w14:paraId="74E98D3D" w14:textId="35C2B2F4" w:rsidR="00032ACD" w:rsidRPr="00032ACD" w:rsidRDefault="00032ACD" w:rsidP="00032ACD">
      <w:pPr>
        <w:rPr>
          <w:rFonts w:cstheme="majorHAnsi"/>
        </w:rPr>
      </w:pPr>
      <w:r w:rsidRPr="00032ACD">
        <w:rPr>
          <w:rFonts w:cstheme="majorHAnsi"/>
        </w:rPr>
        <w:t>Because that was never the point.</w:t>
      </w:r>
    </w:p>
    <w:p w14:paraId="3EDC4B61" w14:textId="77777777" w:rsidR="00032ACD" w:rsidRPr="00032ACD" w:rsidRDefault="00032ACD" w:rsidP="00032ACD">
      <w:pPr>
        <w:rPr>
          <w:rFonts w:cstheme="majorHAnsi"/>
        </w:rPr>
      </w:pPr>
      <w:r w:rsidRPr="00032ACD">
        <w:rPr>
          <w:rFonts w:cstheme="majorHAnsi"/>
        </w:rPr>
        <w:t>The Path never existed to guarantee a perfect answer.</w:t>
      </w:r>
    </w:p>
    <w:p w14:paraId="792A1E00" w14:textId="13C2FC99" w:rsidR="00032ACD" w:rsidRPr="00032ACD" w:rsidRDefault="00032ACD" w:rsidP="00032ACD">
      <w:pPr>
        <w:rPr>
          <w:rFonts w:cstheme="majorHAnsi"/>
        </w:rPr>
      </w:pPr>
      <w:r w:rsidRPr="00032ACD">
        <w:rPr>
          <w:rFonts w:cstheme="majorHAnsi"/>
        </w:rPr>
        <w:t>Only an informed one.</w:t>
      </w:r>
    </w:p>
    <w:p w14:paraId="5FCDEFA4" w14:textId="77777777" w:rsidR="00032ACD" w:rsidRPr="00032ACD" w:rsidRDefault="00032ACD" w:rsidP="00032ACD">
      <w:pPr>
        <w:rPr>
          <w:rFonts w:cstheme="majorHAnsi"/>
        </w:rPr>
      </w:pPr>
      <w:r w:rsidRPr="00032ACD">
        <w:rPr>
          <w:rFonts w:cstheme="majorHAnsi"/>
        </w:rPr>
        <w:t>Gloria places the signed decision beside Ashcombe's letter.</w:t>
      </w:r>
    </w:p>
    <w:p w14:paraId="7A6F5A57" w14:textId="77777777" w:rsidR="00032ACD" w:rsidRPr="00032ACD" w:rsidRDefault="00032ACD" w:rsidP="00032ACD">
      <w:pPr>
        <w:rPr>
          <w:rFonts w:cstheme="majorHAnsi"/>
        </w:rPr>
      </w:pPr>
      <w:r w:rsidRPr="00032ACD">
        <w:rPr>
          <w:rFonts w:cstheme="majorHAnsi"/>
        </w:rPr>
        <w:t>For the first time, she understands why the Covenant ended here.</w:t>
      </w:r>
    </w:p>
    <w:p w14:paraId="1CE9ADCC" w14:textId="77777777" w:rsidR="00032ACD" w:rsidRPr="00032ACD" w:rsidRDefault="00032ACD" w:rsidP="00032ACD">
      <w:pPr>
        <w:rPr>
          <w:rFonts w:cstheme="majorHAnsi"/>
        </w:rPr>
      </w:pPr>
      <w:r w:rsidRPr="00032ACD">
        <w:rPr>
          <w:rFonts w:cstheme="majorHAnsi"/>
        </w:rPr>
        <w:t>Not with a discovery.</w:t>
      </w:r>
    </w:p>
    <w:p w14:paraId="4BBD3E0E" w14:textId="77777777" w:rsidR="00032ACD" w:rsidRPr="00032ACD" w:rsidRDefault="00032ACD" w:rsidP="00032ACD">
      <w:pPr>
        <w:rPr>
          <w:rFonts w:cstheme="majorHAnsi"/>
        </w:rPr>
      </w:pPr>
      <w:r w:rsidRPr="00032ACD">
        <w:rPr>
          <w:rFonts w:cstheme="majorHAnsi"/>
        </w:rPr>
        <w:t>Not with a secret.</w:t>
      </w:r>
    </w:p>
    <w:p w14:paraId="185608BB" w14:textId="4029862B" w:rsidR="00032ACD" w:rsidRPr="00032ACD" w:rsidRDefault="00032ACD" w:rsidP="00032ACD">
      <w:pPr>
        <w:rPr>
          <w:rFonts w:cstheme="majorHAnsi"/>
        </w:rPr>
      </w:pPr>
      <w:r w:rsidRPr="00032ACD">
        <w:rPr>
          <w:rFonts w:cstheme="majorHAnsi"/>
        </w:rPr>
        <w:t>Not with power.</w:t>
      </w:r>
    </w:p>
    <w:p w14:paraId="379999B1" w14:textId="77777777" w:rsidR="00032ACD" w:rsidRPr="00032ACD" w:rsidRDefault="00032ACD" w:rsidP="00032ACD">
      <w:pPr>
        <w:rPr>
          <w:rFonts w:cstheme="majorHAnsi"/>
        </w:rPr>
      </w:pPr>
      <w:r w:rsidRPr="00032ACD">
        <w:rPr>
          <w:rFonts w:cstheme="majorHAnsi"/>
        </w:rPr>
        <w:t>With responsibility.</w:t>
      </w:r>
    </w:p>
    <w:p w14:paraId="1AA9F824" w14:textId="140CFE42" w:rsidR="00032ACD" w:rsidRPr="00032ACD" w:rsidRDefault="00032ACD" w:rsidP="00032ACD">
      <w:pPr>
        <w:rPr>
          <w:rFonts w:cstheme="majorHAnsi"/>
        </w:rPr>
      </w:pPr>
    </w:p>
    <w:p w14:paraId="05A13295" w14:textId="77777777" w:rsidR="00032ACD" w:rsidRPr="00032ACD" w:rsidRDefault="00032ACD" w:rsidP="00032ACD">
      <w:pPr>
        <w:rPr>
          <w:rFonts w:cstheme="majorHAnsi"/>
          <w:b/>
          <w:bCs/>
          <w:sz w:val="40"/>
          <w:szCs w:val="40"/>
        </w:rPr>
      </w:pPr>
      <w:r w:rsidRPr="00032ACD">
        <w:rPr>
          <w:rFonts w:cstheme="majorHAnsi"/>
          <w:b/>
          <w:bCs/>
          <w:sz w:val="40"/>
          <w:szCs w:val="40"/>
        </w:rPr>
        <w:lastRenderedPageBreak/>
        <w:t>Final Scene</w:t>
      </w:r>
    </w:p>
    <w:p w14:paraId="141E25C5" w14:textId="77777777" w:rsidR="00032ACD" w:rsidRPr="00032ACD" w:rsidRDefault="00032ACD" w:rsidP="00032ACD">
      <w:pPr>
        <w:rPr>
          <w:rFonts w:cstheme="majorHAnsi"/>
        </w:rPr>
      </w:pPr>
      <w:r w:rsidRPr="00032ACD">
        <w:rPr>
          <w:rFonts w:cstheme="majorHAnsi"/>
        </w:rPr>
        <w:t>That night Gloria returns to the Common Portrait Corridor.</w:t>
      </w:r>
    </w:p>
    <w:p w14:paraId="639BAD69" w14:textId="77777777" w:rsidR="00032ACD" w:rsidRPr="00032ACD" w:rsidRDefault="00032ACD" w:rsidP="00032ACD">
      <w:pPr>
        <w:rPr>
          <w:rFonts w:cstheme="majorHAnsi"/>
        </w:rPr>
      </w:pPr>
      <w:r w:rsidRPr="00032ACD">
        <w:rPr>
          <w:rFonts w:cstheme="majorHAnsi"/>
        </w:rPr>
        <w:t>The painting waits exactly where it always has.</w:t>
      </w:r>
    </w:p>
    <w:p w14:paraId="665893D9" w14:textId="77777777" w:rsidR="00032ACD" w:rsidRPr="00032ACD" w:rsidRDefault="00032ACD" w:rsidP="00032ACD">
      <w:pPr>
        <w:rPr>
          <w:rFonts w:cstheme="majorHAnsi"/>
        </w:rPr>
      </w:pPr>
      <w:r w:rsidRPr="00032ACD">
        <w:rPr>
          <w:rFonts w:cstheme="majorHAnsi"/>
        </w:rPr>
        <w:t>The road.</w:t>
      </w:r>
    </w:p>
    <w:p w14:paraId="6F2CCB96" w14:textId="77777777" w:rsidR="00032ACD" w:rsidRPr="00032ACD" w:rsidRDefault="00032ACD" w:rsidP="00032ACD">
      <w:pPr>
        <w:rPr>
          <w:rFonts w:cstheme="majorHAnsi"/>
        </w:rPr>
      </w:pPr>
      <w:r w:rsidRPr="00032ACD">
        <w:rPr>
          <w:rFonts w:cstheme="majorHAnsi"/>
        </w:rPr>
        <w:t>The tree.</w:t>
      </w:r>
    </w:p>
    <w:p w14:paraId="0CFA6A5D" w14:textId="3216A2AF" w:rsidR="00032ACD" w:rsidRPr="00032ACD" w:rsidRDefault="00032ACD" w:rsidP="00032ACD">
      <w:pPr>
        <w:rPr>
          <w:rFonts w:cstheme="majorHAnsi"/>
        </w:rPr>
      </w:pPr>
      <w:r w:rsidRPr="00032ACD">
        <w:rPr>
          <w:rFonts w:cstheme="majorHAnsi"/>
        </w:rPr>
        <w:t>The Traveler.</w:t>
      </w:r>
    </w:p>
    <w:p w14:paraId="7DCF17D8" w14:textId="77777777" w:rsidR="00032ACD" w:rsidRPr="00032ACD" w:rsidRDefault="00032ACD" w:rsidP="00032ACD">
      <w:pPr>
        <w:rPr>
          <w:rFonts w:cstheme="majorHAnsi"/>
        </w:rPr>
      </w:pPr>
      <w:r w:rsidRPr="00032ACD">
        <w:rPr>
          <w:rFonts w:cstheme="majorHAnsi"/>
        </w:rPr>
        <w:t>Or rather—</w:t>
      </w:r>
    </w:p>
    <w:p w14:paraId="0CBC3B21" w14:textId="2A18A8DB" w:rsidR="00032ACD" w:rsidRPr="00032ACD" w:rsidRDefault="00032ACD" w:rsidP="00032ACD">
      <w:pPr>
        <w:rPr>
          <w:rFonts w:cstheme="majorHAnsi"/>
        </w:rPr>
      </w:pPr>
      <w:r w:rsidRPr="00032ACD">
        <w:rPr>
          <w:rFonts w:cstheme="majorHAnsi"/>
        </w:rPr>
        <w:t>The place where the Traveler used to be.</w:t>
      </w:r>
    </w:p>
    <w:p w14:paraId="2C35197C" w14:textId="77777777" w:rsidR="00032ACD" w:rsidRPr="00032ACD" w:rsidRDefault="00032ACD" w:rsidP="00032ACD">
      <w:pPr>
        <w:rPr>
          <w:rFonts w:cstheme="majorHAnsi"/>
        </w:rPr>
      </w:pPr>
      <w:r w:rsidRPr="00032ACD">
        <w:rPr>
          <w:rFonts w:cstheme="majorHAnsi"/>
        </w:rPr>
        <w:t>The chair beneath the tree is empty.</w:t>
      </w:r>
    </w:p>
    <w:p w14:paraId="2FD42FFC" w14:textId="5B56A347" w:rsidR="00032ACD" w:rsidRPr="00032ACD" w:rsidRDefault="00032ACD" w:rsidP="00032ACD">
      <w:pPr>
        <w:rPr>
          <w:rFonts w:cstheme="majorHAnsi"/>
        </w:rPr>
      </w:pPr>
      <w:r w:rsidRPr="00032ACD">
        <w:rPr>
          <w:rFonts w:cstheme="majorHAnsi"/>
        </w:rPr>
        <w:t>The book rests closed upon it.</w:t>
      </w:r>
    </w:p>
    <w:p w14:paraId="415E4293" w14:textId="3B30AA29" w:rsidR="00032ACD" w:rsidRPr="00032ACD" w:rsidRDefault="00032ACD" w:rsidP="00032ACD">
      <w:pPr>
        <w:rPr>
          <w:rFonts w:cstheme="majorHAnsi"/>
        </w:rPr>
      </w:pPr>
      <w:r w:rsidRPr="00032ACD">
        <w:rPr>
          <w:rFonts w:cstheme="majorHAnsi"/>
          <w:b/>
          <w:bCs/>
        </w:rPr>
        <w:t>GLORIA:</w:t>
      </w:r>
      <w:r w:rsidRPr="00032ACD">
        <w:rPr>
          <w:rFonts w:cstheme="majorHAnsi"/>
        </w:rPr>
        <w:t xml:space="preserve"> Oh, that's unfair.</w:t>
      </w:r>
    </w:p>
    <w:p w14:paraId="49E9C1F5" w14:textId="7DF3CF8E" w:rsidR="00032ACD" w:rsidRPr="00032ACD" w:rsidRDefault="00032ACD" w:rsidP="00032ACD">
      <w:pPr>
        <w:rPr>
          <w:rFonts w:cstheme="majorHAnsi"/>
        </w:rPr>
      </w:pPr>
      <w:r w:rsidRPr="00032ACD">
        <w:rPr>
          <w:rFonts w:cstheme="majorHAnsi"/>
        </w:rPr>
        <w:t>No answer comes.</w:t>
      </w:r>
    </w:p>
    <w:p w14:paraId="27C2A9CC" w14:textId="77777777" w:rsidR="00032ACD" w:rsidRPr="00032ACD" w:rsidRDefault="00032ACD" w:rsidP="00032ACD">
      <w:pPr>
        <w:rPr>
          <w:rFonts w:cstheme="majorHAnsi"/>
        </w:rPr>
      </w:pPr>
      <w:r w:rsidRPr="00032ACD">
        <w:rPr>
          <w:rFonts w:cstheme="majorHAnsi"/>
        </w:rPr>
        <w:t>For a moment she simply stands there.</w:t>
      </w:r>
    </w:p>
    <w:p w14:paraId="71552D5E" w14:textId="601943C5" w:rsidR="00032ACD" w:rsidRPr="00032ACD" w:rsidRDefault="00032ACD" w:rsidP="00032ACD">
      <w:pPr>
        <w:rPr>
          <w:rFonts w:cstheme="majorHAnsi"/>
        </w:rPr>
      </w:pPr>
      <w:r w:rsidRPr="00032ACD">
        <w:rPr>
          <w:rFonts w:cstheme="majorHAnsi"/>
        </w:rPr>
        <w:t>Looking at the empty seat.</w:t>
      </w:r>
    </w:p>
    <w:p w14:paraId="6BBA75F1" w14:textId="77777777" w:rsidR="00032ACD" w:rsidRPr="00032ACD" w:rsidRDefault="00032ACD" w:rsidP="00032ACD">
      <w:pPr>
        <w:rPr>
          <w:rFonts w:cstheme="majorHAnsi"/>
        </w:rPr>
      </w:pPr>
      <w:r w:rsidRPr="00032ACD">
        <w:rPr>
          <w:rFonts w:cstheme="majorHAnsi"/>
        </w:rPr>
        <w:t>Then she notices something carved into the chair.</w:t>
      </w:r>
    </w:p>
    <w:p w14:paraId="4DC8B2DD" w14:textId="5C9F51AA" w:rsidR="00032ACD" w:rsidRPr="00032ACD" w:rsidRDefault="00032ACD" w:rsidP="00032ACD">
      <w:pPr>
        <w:rPr>
          <w:rFonts w:cstheme="majorHAnsi"/>
        </w:rPr>
      </w:pPr>
      <w:r w:rsidRPr="00032ACD">
        <w:rPr>
          <w:rFonts w:cstheme="majorHAnsi"/>
        </w:rPr>
        <w:t>Words she somehow never saw before.</w:t>
      </w:r>
    </w:p>
    <w:p w14:paraId="57760F9C" w14:textId="7272FAA7" w:rsidR="00032ACD" w:rsidRPr="00032ACD" w:rsidRDefault="00032ACD" w:rsidP="00032ACD">
      <w:pPr>
        <w:rPr>
          <w:rFonts w:cstheme="majorHAnsi"/>
        </w:rPr>
      </w:pPr>
      <w:r w:rsidRPr="00032ACD">
        <w:rPr>
          <w:rFonts w:cstheme="majorHAnsi"/>
        </w:rPr>
        <w:t>CONTINUE.</w:t>
      </w:r>
    </w:p>
    <w:p w14:paraId="6741B48D" w14:textId="77777777" w:rsidR="00032ACD" w:rsidRPr="00032ACD" w:rsidRDefault="00032ACD" w:rsidP="00032ACD">
      <w:pPr>
        <w:rPr>
          <w:rFonts w:cstheme="majorHAnsi"/>
        </w:rPr>
      </w:pPr>
      <w:r w:rsidRPr="00032ACD">
        <w:rPr>
          <w:rFonts w:cstheme="majorHAnsi"/>
        </w:rPr>
        <w:t>Gloria laughs.</w:t>
      </w:r>
    </w:p>
    <w:p w14:paraId="67176173" w14:textId="5F5C2FF8" w:rsidR="00032ACD" w:rsidRPr="00032ACD" w:rsidRDefault="00032ACD" w:rsidP="00032ACD">
      <w:pPr>
        <w:rPr>
          <w:rFonts w:cstheme="majorHAnsi"/>
        </w:rPr>
      </w:pPr>
      <w:r w:rsidRPr="00032ACD">
        <w:rPr>
          <w:rFonts w:cstheme="majorHAnsi"/>
        </w:rPr>
        <w:t>Softly.</w:t>
      </w:r>
    </w:p>
    <w:p w14:paraId="02B1C056" w14:textId="6BA4952B" w:rsidR="00032ACD" w:rsidRPr="00032ACD" w:rsidRDefault="00032ACD" w:rsidP="00032ACD">
      <w:pPr>
        <w:rPr>
          <w:rFonts w:cstheme="majorHAnsi"/>
        </w:rPr>
      </w:pPr>
      <w:r w:rsidRPr="00032ACD">
        <w:rPr>
          <w:rFonts w:cstheme="majorHAnsi"/>
          <w:b/>
          <w:bCs/>
        </w:rPr>
        <w:t>GLORIA:</w:t>
      </w:r>
      <w:r w:rsidRPr="00032ACD">
        <w:rPr>
          <w:rFonts w:cstheme="majorHAnsi"/>
        </w:rPr>
        <w:t xml:space="preserve"> Of course.</w:t>
      </w:r>
    </w:p>
    <w:p w14:paraId="58E4F88F" w14:textId="05423A25" w:rsidR="00032ACD" w:rsidRPr="00032ACD" w:rsidRDefault="00032ACD" w:rsidP="00032ACD">
      <w:pPr>
        <w:rPr>
          <w:rFonts w:cstheme="majorHAnsi"/>
        </w:rPr>
      </w:pPr>
      <w:r w:rsidRPr="00032ACD">
        <w:rPr>
          <w:rFonts w:cstheme="majorHAnsi"/>
        </w:rPr>
        <w:t>She looks once more at the road disappearing into the painted distance.</w:t>
      </w:r>
    </w:p>
    <w:p w14:paraId="6DD9451A" w14:textId="7193FC04" w:rsidR="00032ACD" w:rsidRPr="00032ACD" w:rsidRDefault="00032ACD" w:rsidP="00032ACD">
      <w:pPr>
        <w:rPr>
          <w:rFonts w:cstheme="majorHAnsi"/>
        </w:rPr>
      </w:pPr>
      <w:r w:rsidRPr="00032ACD">
        <w:rPr>
          <w:rFonts w:cstheme="majorHAnsi"/>
        </w:rPr>
        <w:t>Then turns away.</w:t>
      </w:r>
    </w:p>
    <w:p w14:paraId="433CE6C3" w14:textId="77777777" w:rsidR="00032ACD" w:rsidRPr="00032ACD" w:rsidRDefault="00032ACD" w:rsidP="00032ACD">
      <w:pPr>
        <w:rPr>
          <w:rFonts w:cstheme="majorHAnsi"/>
        </w:rPr>
      </w:pPr>
      <w:r w:rsidRPr="00032ACD">
        <w:rPr>
          <w:rFonts w:cstheme="majorHAnsi"/>
        </w:rPr>
        <w:t>The mystery is solved.</w:t>
      </w:r>
    </w:p>
    <w:p w14:paraId="126DAB79" w14:textId="77777777" w:rsidR="00032ACD" w:rsidRPr="00032ACD" w:rsidRDefault="00032ACD" w:rsidP="00032ACD">
      <w:pPr>
        <w:rPr>
          <w:rFonts w:cstheme="majorHAnsi"/>
        </w:rPr>
      </w:pPr>
      <w:r w:rsidRPr="00032ACD">
        <w:rPr>
          <w:rFonts w:cstheme="majorHAnsi"/>
        </w:rPr>
        <w:t>The choice is made.</w:t>
      </w:r>
    </w:p>
    <w:p w14:paraId="1457F243" w14:textId="77777777" w:rsidR="00032ACD" w:rsidRPr="00032ACD" w:rsidRDefault="00032ACD" w:rsidP="00032ACD">
      <w:pPr>
        <w:rPr>
          <w:rFonts w:cstheme="majorHAnsi"/>
        </w:rPr>
      </w:pPr>
      <w:r w:rsidRPr="00032ACD">
        <w:rPr>
          <w:rFonts w:cstheme="majorHAnsi"/>
        </w:rPr>
        <w:t>The Path continues.</w:t>
      </w:r>
    </w:p>
    <w:p w14:paraId="070F6D00" w14:textId="77777777" w:rsidR="00032ACD" w:rsidRDefault="00032ACD">
      <w:pPr>
        <w:rPr>
          <w:rFonts w:cstheme="majorHAnsi"/>
        </w:rPr>
      </w:pPr>
    </w:p>
    <w:p w14:paraId="37B07811" w14:textId="4295C766" w:rsidR="00FC28A3" w:rsidRPr="004D7E5A" w:rsidRDefault="00000000">
      <w:pPr>
        <w:rPr>
          <w:rFonts w:cstheme="majorHAnsi"/>
        </w:rPr>
      </w:pPr>
      <w:r w:rsidRPr="004D7E5A">
        <w:rPr>
          <w:rFonts w:cstheme="majorHAnsi"/>
        </w:rPr>
        <w:t>Ashcombe is memorialized as a person rather than merely the victim who started the case. Elspeth leaves a small handwritten note among his books. Gideon contributes an artifact without attaching his own name to it. The Grey Lady watches from a corridor and says nothing.</w:t>
      </w:r>
    </w:p>
    <w:p w14:paraId="07FAEF1C" w14:textId="77777777" w:rsidR="00FC28A3" w:rsidRPr="004D7E5A" w:rsidRDefault="00000000">
      <w:pPr>
        <w:rPr>
          <w:rFonts w:cstheme="majorHAnsi"/>
        </w:rPr>
      </w:pPr>
      <w:r w:rsidRPr="004D7E5A">
        <w:rPr>
          <w:rFonts w:cstheme="majorHAnsi"/>
        </w:rPr>
        <w:t>Gloria prepares to leave Hogwarts.</w:t>
      </w:r>
    </w:p>
    <w:p w14:paraId="40B3AADC" w14:textId="77777777" w:rsidR="00FC28A3" w:rsidRPr="004D7E5A" w:rsidRDefault="00000000">
      <w:pPr>
        <w:rPr>
          <w:rFonts w:cstheme="majorHAnsi"/>
        </w:rPr>
      </w:pPr>
      <w:r w:rsidRPr="004D7E5A">
        <w:rPr>
          <w:rFonts w:cstheme="majorHAnsi"/>
        </w:rPr>
        <w:t>At Hogsmeade Station, an owl lands beside her with a tiny piece of unfamiliar parchment. No Hogwarts seal. No signature.</w:t>
      </w:r>
    </w:p>
    <w:p w14:paraId="47AEA1C6" w14:textId="77777777" w:rsidR="00FC28A3" w:rsidRPr="004D7E5A" w:rsidRDefault="00000000">
      <w:pPr>
        <w:rPr>
          <w:rFonts w:cstheme="majorHAnsi"/>
        </w:rPr>
      </w:pPr>
      <w:r w:rsidRPr="004D7E5A">
        <w:rPr>
          <w:rFonts w:cstheme="majorHAnsi"/>
        </w:rPr>
        <w:t>On it is a symbol not seen anywhere in the Covenant Hall.</w:t>
      </w:r>
    </w:p>
    <w:p w14:paraId="1180F955" w14:textId="77777777" w:rsidR="00FC28A3" w:rsidRPr="004D7E5A" w:rsidRDefault="00000000">
      <w:pPr>
        <w:rPr>
          <w:rFonts w:cstheme="majorHAnsi"/>
        </w:rPr>
      </w:pPr>
      <w:r w:rsidRPr="004D7E5A">
        <w:rPr>
          <w:rFonts w:cstheme="majorHAnsi"/>
        </w:rPr>
        <w:lastRenderedPageBreak/>
        <w:t>Below it, in Ashcombe’s handwriting copied by someone else:</w:t>
      </w:r>
    </w:p>
    <w:p w14:paraId="1BE9E189" w14:textId="77777777" w:rsidR="00FC28A3" w:rsidRPr="004D7E5A" w:rsidRDefault="00000000">
      <w:pPr>
        <w:rPr>
          <w:rFonts w:cstheme="majorHAnsi"/>
        </w:rPr>
      </w:pPr>
      <w:r w:rsidRPr="004D7E5A">
        <w:rPr>
          <w:rFonts w:cstheme="majorHAnsi"/>
        </w:rPr>
        <w:t>“Not every forgotten path began at Hogwarts.”</w:t>
      </w:r>
    </w:p>
    <w:p w14:paraId="767E0C53" w14:textId="77777777" w:rsidR="00FC28A3" w:rsidRPr="004D7E5A" w:rsidRDefault="00000000">
      <w:pPr>
        <w:rPr>
          <w:rFonts w:cstheme="majorHAnsi"/>
        </w:rPr>
      </w:pPr>
      <w:r w:rsidRPr="004D7E5A">
        <w:rPr>
          <w:rFonts w:cstheme="majorHAnsi"/>
        </w:rPr>
        <w:t>Gloria looks back toward the castle.</w:t>
      </w:r>
    </w:p>
    <w:p w14:paraId="5CABB7E6" w14:textId="77777777" w:rsidR="00FC28A3" w:rsidRPr="004D7E5A" w:rsidRDefault="00000000">
      <w:pPr>
        <w:rPr>
          <w:rFonts w:cstheme="majorHAnsi"/>
        </w:rPr>
      </w:pPr>
      <w:r w:rsidRPr="004D7E5A">
        <w:rPr>
          <w:rFonts w:cstheme="majorHAnsi"/>
          <w:b/>
        </w:rPr>
        <w:t xml:space="preserve">GLORIA: </w:t>
      </w:r>
      <w:r w:rsidRPr="004D7E5A">
        <w:rPr>
          <w:rFonts w:cstheme="majorHAnsi"/>
        </w:rPr>
        <w:t>“Of course it didn’t.”</w:t>
      </w:r>
    </w:p>
    <w:p w14:paraId="42BAD430" w14:textId="77777777" w:rsidR="00FC28A3" w:rsidRPr="004D7E5A" w:rsidRDefault="00000000">
      <w:pPr>
        <w:rPr>
          <w:rFonts w:cstheme="majorHAnsi"/>
        </w:rPr>
      </w:pPr>
      <w:r w:rsidRPr="004D7E5A">
        <w:rPr>
          <w:rFonts w:cstheme="majorHAnsi"/>
        </w:rPr>
        <w:t>For the birthday edition, the emotional close can then transition into the Great Hall birthday celebration as a post-credits gift scene, separate from story canon.</w:t>
      </w:r>
    </w:p>
    <w:p w14:paraId="146B02EB" w14:textId="77777777" w:rsidR="00FC28A3" w:rsidRPr="004D7E5A" w:rsidRDefault="00000000">
      <w:pPr>
        <w:rPr>
          <w:rFonts w:cstheme="majorHAnsi"/>
        </w:rPr>
      </w:pPr>
      <w:r w:rsidRPr="004D7E5A">
        <w:rPr>
          <w:rFonts w:cstheme="majorHAnsi"/>
          <w:b/>
        </w:rPr>
        <w:t xml:space="preserve">FINAL NARRATION: </w:t>
      </w:r>
      <w:r w:rsidRPr="004D7E5A">
        <w:rPr>
          <w:rFonts w:cstheme="majorHAnsi"/>
        </w:rPr>
        <w:t>Gloria came to Hogwarts to discover who killed Professor Elias Ashcombe. She solved the case. What remained was harder: deciding what solving it entitled her to do.</w:t>
      </w:r>
    </w:p>
    <w:p w14:paraId="685B9DCD" w14:textId="77777777" w:rsidR="00FC28A3" w:rsidRPr="004D7E5A" w:rsidRDefault="00000000">
      <w:pPr>
        <w:rPr>
          <w:rFonts w:cstheme="majorHAnsi"/>
        </w:rPr>
      </w:pPr>
      <w:r w:rsidRPr="004D7E5A">
        <w:rPr>
          <w:rFonts w:cstheme="majorHAnsi"/>
        </w:rPr>
        <w:t>The Silent Lion had been remembered.</w:t>
      </w:r>
    </w:p>
    <w:p w14:paraId="1DC1B6AA" w14:textId="40E451CF" w:rsidR="00FC28A3" w:rsidRPr="004D7E5A" w:rsidRDefault="00000000">
      <w:pPr>
        <w:rPr>
          <w:rFonts w:cstheme="majorHAnsi"/>
        </w:rPr>
      </w:pPr>
      <w:r w:rsidRPr="004D7E5A">
        <w:rPr>
          <w:rFonts w:cstheme="majorHAnsi"/>
        </w:rPr>
        <w:t xml:space="preserve">And somewhere beyond Hogwarts, something else had </w:t>
      </w:r>
      <w:r w:rsidR="00032ACD" w:rsidRPr="004D7E5A">
        <w:rPr>
          <w:rFonts w:cstheme="majorHAnsi"/>
        </w:rPr>
        <w:t>been noticed</w:t>
      </w:r>
      <w:r w:rsidRPr="004D7E5A">
        <w:rPr>
          <w:rFonts w:cstheme="majorHAnsi"/>
        </w:rPr>
        <w:t>.</w:t>
      </w:r>
    </w:p>
    <w:p w14:paraId="60A5D9CC" w14:textId="77777777" w:rsidR="00C63E43" w:rsidRDefault="00C63E43">
      <w:pPr>
        <w:rPr>
          <w:rFonts w:cstheme="majorHAnsi"/>
        </w:rPr>
      </w:pPr>
    </w:p>
    <w:p w14:paraId="55A1460B" w14:textId="77777777" w:rsidR="00C63E43" w:rsidRPr="004D7E5A" w:rsidRDefault="00C63E43" w:rsidP="00C63E43">
      <w:pPr>
        <w:pStyle w:val="Heading1"/>
        <w:rPr>
          <w:rFonts w:ascii="Aptos" w:hAnsi="Aptos" w:cstheme="majorHAnsi"/>
        </w:rPr>
      </w:pPr>
      <w:r w:rsidRPr="004D7E5A">
        <w:rPr>
          <w:rFonts w:ascii="Aptos" w:hAnsi="Aptos" w:cstheme="majorHAnsi"/>
        </w:rPr>
        <w:t>EPILOGUE — UNTIL NEXT TIME</w:t>
      </w:r>
    </w:p>
    <w:p w14:paraId="27A97CC4" w14:textId="77777777" w:rsidR="00DB6F26" w:rsidRPr="00DB6F26" w:rsidRDefault="00DB6F26" w:rsidP="00DB6F26">
      <w:pPr>
        <w:rPr>
          <w:rFonts w:cstheme="majorHAnsi"/>
        </w:rPr>
      </w:pPr>
      <w:r w:rsidRPr="00DB6F26">
        <w:rPr>
          <w:rFonts w:cstheme="majorHAnsi"/>
          <w:i/>
          <w:iCs/>
        </w:rPr>
        <w:t>Several weeks later.</w:t>
      </w:r>
    </w:p>
    <w:p w14:paraId="2C2436A8" w14:textId="77777777" w:rsidR="00DB6F26" w:rsidRPr="00DB6F26" w:rsidRDefault="00DB6F26" w:rsidP="00DB6F26">
      <w:pPr>
        <w:rPr>
          <w:rFonts w:cstheme="majorHAnsi"/>
        </w:rPr>
      </w:pPr>
      <w:r w:rsidRPr="00DB6F26">
        <w:rPr>
          <w:rFonts w:cstheme="majorHAnsi"/>
        </w:rPr>
        <w:t>Hogwarts continues.</w:t>
      </w:r>
    </w:p>
    <w:p w14:paraId="0451A181" w14:textId="77777777" w:rsidR="00DB6F26" w:rsidRPr="00DB6F26" w:rsidRDefault="00DB6F26" w:rsidP="00DB6F26">
      <w:pPr>
        <w:rPr>
          <w:rFonts w:cstheme="majorHAnsi"/>
        </w:rPr>
      </w:pPr>
      <w:r w:rsidRPr="00DB6F26">
        <w:rPr>
          <w:rFonts w:cstheme="majorHAnsi"/>
        </w:rPr>
        <w:t>As it always has.</w:t>
      </w:r>
    </w:p>
    <w:p w14:paraId="4AAD7681" w14:textId="77777777" w:rsidR="00DB6F26" w:rsidRPr="00DB6F26" w:rsidRDefault="00DB6F26" w:rsidP="00DB6F26">
      <w:pPr>
        <w:rPr>
          <w:rFonts w:cstheme="majorHAnsi"/>
        </w:rPr>
      </w:pPr>
      <w:r w:rsidRPr="00DB6F26">
        <w:rPr>
          <w:rFonts w:cstheme="majorHAnsi"/>
        </w:rPr>
        <w:t>Students hurry through corridors.</w:t>
      </w:r>
    </w:p>
    <w:p w14:paraId="7BA805E1" w14:textId="77777777" w:rsidR="00DB6F26" w:rsidRPr="00DB6F26" w:rsidRDefault="00DB6F26" w:rsidP="00DB6F26">
      <w:pPr>
        <w:rPr>
          <w:rFonts w:cstheme="majorHAnsi"/>
        </w:rPr>
      </w:pPr>
      <w:r w:rsidRPr="00DB6F26">
        <w:rPr>
          <w:rFonts w:cstheme="majorHAnsi"/>
        </w:rPr>
        <w:t>Portraits exchange gossip.</w:t>
      </w:r>
    </w:p>
    <w:p w14:paraId="77F692D4" w14:textId="77777777" w:rsidR="00DB6F26" w:rsidRPr="00DB6F26" w:rsidRDefault="00DB6F26" w:rsidP="00DB6F26">
      <w:pPr>
        <w:rPr>
          <w:rFonts w:cstheme="majorHAnsi"/>
        </w:rPr>
      </w:pPr>
      <w:r w:rsidRPr="00DB6F26">
        <w:rPr>
          <w:rFonts w:cstheme="majorHAnsi"/>
        </w:rPr>
        <w:t>The staircases remain uncooperative.</w:t>
      </w:r>
    </w:p>
    <w:p w14:paraId="496BC63A" w14:textId="77777777" w:rsidR="00DB6F26" w:rsidRPr="00DB6F26" w:rsidRDefault="00DB6F26" w:rsidP="00DB6F26">
      <w:pPr>
        <w:rPr>
          <w:rFonts w:cstheme="majorHAnsi"/>
        </w:rPr>
      </w:pPr>
      <w:r w:rsidRPr="00DB6F26">
        <w:rPr>
          <w:rFonts w:cstheme="majorHAnsi"/>
        </w:rPr>
        <w:t>Some traditions survive because they are meaningful.</w:t>
      </w:r>
    </w:p>
    <w:p w14:paraId="153FD4D6" w14:textId="437F3EB6" w:rsidR="00DB6F26" w:rsidRPr="00DB6F26" w:rsidRDefault="00DB6F26" w:rsidP="00DB6F26">
      <w:pPr>
        <w:rPr>
          <w:rFonts w:cstheme="majorHAnsi"/>
        </w:rPr>
      </w:pPr>
      <w:r w:rsidRPr="00DB6F26">
        <w:rPr>
          <w:rFonts w:cstheme="majorHAnsi"/>
        </w:rPr>
        <w:t>Others survive because nobody remembers how they started.</w:t>
      </w:r>
    </w:p>
    <w:p w14:paraId="4CD4D941" w14:textId="77777777" w:rsidR="00DB6F26" w:rsidRPr="00DB6F26" w:rsidRDefault="00DB6F26" w:rsidP="00DB6F26">
      <w:pPr>
        <w:rPr>
          <w:rFonts w:cstheme="majorHAnsi"/>
        </w:rPr>
      </w:pPr>
      <w:r w:rsidRPr="00DB6F26">
        <w:rPr>
          <w:rFonts w:cstheme="majorHAnsi"/>
        </w:rPr>
        <w:t>Gloria stands in the castle courtyard.</w:t>
      </w:r>
    </w:p>
    <w:p w14:paraId="1C9F5F58" w14:textId="77777777" w:rsidR="00DB6F26" w:rsidRPr="00DB6F26" w:rsidRDefault="00DB6F26" w:rsidP="00DB6F26">
      <w:pPr>
        <w:rPr>
          <w:rFonts w:cstheme="majorHAnsi"/>
        </w:rPr>
      </w:pPr>
      <w:r w:rsidRPr="00DB6F26">
        <w:rPr>
          <w:rFonts w:cstheme="majorHAnsi"/>
        </w:rPr>
        <w:t>For the first time in months, she is carrying no case file.</w:t>
      </w:r>
    </w:p>
    <w:p w14:paraId="29196672" w14:textId="77777777" w:rsidR="00DB6F26" w:rsidRPr="00DB6F26" w:rsidRDefault="00DB6F26" w:rsidP="00DB6F26">
      <w:pPr>
        <w:rPr>
          <w:rFonts w:cstheme="majorHAnsi"/>
        </w:rPr>
      </w:pPr>
      <w:r w:rsidRPr="00DB6F26">
        <w:rPr>
          <w:rFonts w:cstheme="majorHAnsi"/>
        </w:rPr>
        <w:t>No evidence.</w:t>
      </w:r>
    </w:p>
    <w:p w14:paraId="4E7BF516" w14:textId="77777777" w:rsidR="00DB6F26" w:rsidRPr="00DB6F26" w:rsidRDefault="00DB6F26" w:rsidP="00DB6F26">
      <w:pPr>
        <w:rPr>
          <w:rFonts w:cstheme="majorHAnsi"/>
        </w:rPr>
      </w:pPr>
      <w:r w:rsidRPr="00DB6F26">
        <w:rPr>
          <w:rFonts w:cstheme="majorHAnsi"/>
        </w:rPr>
        <w:t>No notebook.</w:t>
      </w:r>
    </w:p>
    <w:p w14:paraId="04762663" w14:textId="77777777" w:rsidR="00DB6F26" w:rsidRPr="00DB6F26" w:rsidRDefault="00DB6F26" w:rsidP="00DB6F26">
      <w:pPr>
        <w:rPr>
          <w:rFonts w:cstheme="majorHAnsi"/>
        </w:rPr>
      </w:pPr>
      <w:r w:rsidRPr="00DB6F26">
        <w:rPr>
          <w:rFonts w:cstheme="majorHAnsi"/>
        </w:rPr>
        <w:t>No investigation.</w:t>
      </w:r>
    </w:p>
    <w:p w14:paraId="1D88CFC5" w14:textId="1E6B80EC" w:rsidR="00DB6F26" w:rsidRPr="00DB6F26" w:rsidRDefault="00DB6F26" w:rsidP="00DB6F26">
      <w:pPr>
        <w:rPr>
          <w:rFonts w:cstheme="majorHAnsi"/>
        </w:rPr>
      </w:pPr>
      <w:r w:rsidRPr="00DB6F26">
        <w:rPr>
          <w:rFonts w:cstheme="majorHAnsi"/>
        </w:rPr>
        <w:t>The absence feels strange.</w:t>
      </w:r>
    </w:p>
    <w:p w14:paraId="63C4A960" w14:textId="5DFE5607" w:rsidR="00DB6F26" w:rsidRPr="00DB6F26" w:rsidRDefault="00DB6F26" w:rsidP="00DB6F26">
      <w:pPr>
        <w:rPr>
          <w:rFonts w:cstheme="majorHAnsi"/>
        </w:rPr>
      </w:pPr>
      <w:r w:rsidRPr="00DB6F26">
        <w:rPr>
          <w:rFonts w:cstheme="majorHAnsi"/>
          <w:b/>
          <w:bCs/>
        </w:rPr>
        <w:t>GLORIA:</w:t>
      </w:r>
      <w:r w:rsidRPr="00DB6F26">
        <w:rPr>
          <w:rFonts w:cstheme="majorHAnsi"/>
        </w:rPr>
        <w:t xml:space="preserve"> I should probably feel more finished than this.</w:t>
      </w:r>
    </w:p>
    <w:p w14:paraId="2116621F" w14:textId="3FEDE210" w:rsidR="00DB6F26" w:rsidRDefault="00DB6F26" w:rsidP="00DB6F26">
      <w:pPr>
        <w:rPr>
          <w:rFonts w:cstheme="majorHAnsi"/>
        </w:rPr>
      </w:pPr>
      <w:r w:rsidRPr="00DB6F26">
        <w:rPr>
          <w:rFonts w:cstheme="majorHAnsi"/>
        </w:rPr>
        <w:t>The castle declines to comment.</w:t>
      </w:r>
    </w:p>
    <w:p w14:paraId="1F7F9D47" w14:textId="77777777" w:rsidR="00DB6F26" w:rsidRPr="00DB6F26" w:rsidRDefault="00DB6F26" w:rsidP="00DB6F26">
      <w:pPr>
        <w:rPr>
          <w:rFonts w:cstheme="majorHAnsi"/>
        </w:rPr>
      </w:pPr>
    </w:p>
    <w:p w14:paraId="72BF0A56" w14:textId="77777777" w:rsidR="00DB6F26" w:rsidRPr="00DB6F26" w:rsidRDefault="00DB6F26" w:rsidP="00DB6F26">
      <w:pPr>
        <w:rPr>
          <w:rFonts w:cstheme="majorHAnsi"/>
          <w:b/>
          <w:bCs/>
          <w:sz w:val="40"/>
          <w:szCs w:val="40"/>
        </w:rPr>
      </w:pPr>
      <w:r w:rsidRPr="00DB6F26">
        <w:rPr>
          <w:rFonts w:cstheme="majorHAnsi"/>
          <w:b/>
          <w:bCs/>
          <w:sz w:val="40"/>
          <w:szCs w:val="40"/>
        </w:rPr>
        <w:t>The World Moves Forward</w:t>
      </w:r>
    </w:p>
    <w:p w14:paraId="25FC8599" w14:textId="77777777" w:rsidR="00DB6F26" w:rsidRPr="00DB6F26" w:rsidRDefault="00DB6F26" w:rsidP="00DB6F26">
      <w:pPr>
        <w:rPr>
          <w:rFonts w:cstheme="majorHAnsi"/>
        </w:rPr>
      </w:pPr>
      <w:r w:rsidRPr="00DB6F26">
        <w:rPr>
          <w:rFonts w:cstheme="majorHAnsi"/>
        </w:rPr>
        <w:t>The consequences of Gloria's decision have already begun unfolding.</w:t>
      </w:r>
    </w:p>
    <w:p w14:paraId="639DF7E6" w14:textId="77777777" w:rsidR="00DB6F26" w:rsidRPr="00DB6F26" w:rsidRDefault="00DB6F26" w:rsidP="00DB6F26">
      <w:pPr>
        <w:rPr>
          <w:rFonts w:cstheme="majorHAnsi"/>
          <w:b/>
          <w:bCs/>
        </w:rPr>
      </w:pPr>
      <w:r w:rsidRPr="00DB6F26">
        <w:rPr>
          <w:rFonts w:cstheme="majorHAnsi"/>
          <w:b/>
          <w:bCs/>
        </w:rPr>
        <w:t>If the Player Chose REVEAL</w:t>
      </w:r>
    </w:p>
    <w:p w14:paraId="3E3C3109" w14:textId="77777777" w:rsidR="00DB6F26" w:rsidRPr="00DB6F26" w:rsidRDefault="00DB6F26" w:rsidP="00DB6F26">
      <w:pPr>
        <w:rPr>
          <w:rFonts w:cstheme="majorHAnsi"/>
        </w:rPr>
      </w:pPr>
      <w:r w:rsidRPr="00DB6F26">
        <w:rPr>
          <w:rFonts w:cstheme="majorHAnsi"/>
        </w:rPr>
        <w:lastRenderedPageBreak/>
        <w:t>Academic journals are debating Ashcombe's findings.</w:t>
      </w:r>
    </w:p>
    <w:p w14:paraId="2631F120" w14:textId="77777777" w:rsidR="00DB6F26" w:rsidRPr="00DB6F26" w:rsidRDefault="00DB6F26" w:rsidP="00DB6F26">
      <w:pPr>
        <w:rPr>
          <w:rFonts w:cstheme="majorHAnsi"/>
        </w:rPr>
      </w:pPr>
      <w:r w:rsidRPr="00DB6F26">
        <w:rPr>
          <w:rFonts w:cstheme="majorHAnsi"/>
        </w:rPr>
        <w:t>Researchers are arguing.</w:t>
      </w:r>
    </w:p>
    <w:p w14:paraId="64FC1DB5" w14:textId="77777777" w:rsidR="00DB6F26" w:rsidRPr="00DB6F26" w:rsidRDefault="00DB6F26" w:rsidP="00DB6F26">
      <w:pPr>
        <w:rPr>
          <w:rFonts w:cstheme="majorHAnsi"/>
        </w:rPr>
      </w:pPr>
      <w:r w:rsidRPr="00DB6F26">
        <w:rPr>
          <w:rFonts w:cstheme="majorHAnsi"/>
        </w:rPr>
        <w:t>Historians are disagreeing.</w:t>
      </w:r>
    </w:p>
    <w:p w14:paraId="370C94BA" w14:textId="77777777" w:rsidR="00DB6F26" w:rsidRPr="00DB6F26" w:rsidRDefault="00DB6F26" w:rsidP="00DB6F26">
      <w:pPr>
        <w:rPr>
          <w:rFonts w:cstheme="majorHAnsi"/>
        </w:rPr>
      </w:pPr>
      <w:r w:rsidRPr="00DB6F26">
        <w:rPr>
          <w:rFonts w:cstheme="majorHAnsi"/>
        </w:rPr>
        <w:t>Several papers have already misunderstood portions of the archive.</w:t>
      </w:r>
    </w:p>
    <w:p w14:paraId="78B27397" w14:textId="77777777" w:rsidR="00DB6F26" w:rsidRPr="00DB6F26" w:rsidRDefault="00DB6F26" w:rsidP="00DB6F26">
      <w:pPr>
        <w:rPr>
          <w:rFonts w:cstheme="majorHAnsi"/>
        </w:rPr>
      </w:pPr>
      <w:r w:rsidRPr="00DB6F26">
        <w:rPr>
          <w:rFonts w:cstheme="majorHAnsi"/>
        </w:rPr>
        <w:t>Exactly as Ashcombe predicted.</w:t>
      </w:r>
    </w:p>
    <w:p w14:paraId="710967C1" w14:textId="77777777" w:rsidR="00DB6F26" w:rsidRPr="00DB6F26" w:rsidRDefault="00DB6F26" w:rsidP="00DB6F26">
      <w:pPr>
        <w:rPr>
          <w:rFonts w:cstheme="majorHAnsi"/>
        </w:rPr>
      </w:pPr>
      <w:r w:rsidRPr="00DB6F26">
        <w:rPr>
          <w:rFonts w:cstheme="majorHAnsi"/>
        </w:rPr>
        <w:t>Exactly as he would have enjoyed.</w:t>
      </w:r>
    </w:p>
    <w:p w14:paraId="10DE59B7" w14:textId="77777777" w:rsidR="00DB6F26" w:rsidRPr="00DB6F26" w:rsidRDefault="00DB6F26" w:rsidP="00DB6F26">
      <w:pPr>
        <w:rPr>
          <w:rFonts w:cstheme="majorHAnsi"/>
        </w:rPr>
      </w:pPr>
      <w:r w:rsidRPr="00DB6F26">
        <w:rPr>
          <w:rFonts w:cstheme="majorHAnsi"/>
        </w:rPr>
        <w:t>The conversation has begun.</w:t>
      </w:r>
    </w:p>
    <w:p w14:paraId="3D248C09" w14:textId="77777777" w:rsidR="00DB6F26" w:rsidRPr="00DB6F26" w:rsidRDefault="00DB6F26" w:rsidP="00DB6F26">
      <w:pPr>
        <w:rPr>
          <w:rFonts w:cstheme="majorHAnsi"/>
        </w:rPr>
      </w:pPr>
      <w:r w:rsidRPr="00DB6F26">
        <w:rPr>
          <w:rFonts w:cstheme="majorHAnsi"/>
        </w:rPr>
        <w:t>The uncertainty remains.</w:t>
      </w:r>
    </w:p>
    <w:p w14:paraId="3E1D04D8" w14:textId="1443ECEE" w:rsidR="00DB6F26" w:rsidRPr="00DB6F26" w:rsidRDefault="00DB6F26" w:rsidP="00DB6F26">
      <w:pPr>
        <w:rPr>
          <w:rFonts w:cstheme="majorHAnsi"/>
        </w:rPr>
      </w:pPr>
    </w:p>
    <w:p w14:paraId="7A4FA88F" w14:textId="77777777" w:rsidR="00DB6F26" w:rsidRPr="00DB6F26" w:rsidRDefault="00DB6F26" w:rsidP="00DB6F26">
      <w:pPr>
        <w:rPr>
          <w:rFonts w:cstheme="majorHAnsi"/>
          <w:b/>
          <w:bCs/>
        </w:rPr>
      </w:pPr>
      <w:r w:rsidRPr="00DB6F26">
        <w:rPr>
          <w:rFonts w:cstheme="majorHAnsi"/>
          <w:b/>
          <w:bCs/>
        </w:rPr>
        <w:t>If the Player Chose PROTECT</w:t>
      </w:r>
    </w:p>
    <w:p w14:paraId="5D026AD6" w14:textId="77777777" w:rsidR="00DB6F26" w:rsidRPr="00DB6F26" w:rsidRDefault="00DB6F26" w:rsidP="00DB6F26">
      <w:pPr>
        <w:rPr>
          <w:rFonts w:cstheme="majorHAnsi"/>
        </w:rPr>
      </w:pPr>
      <w:r w:rsidRPr="00DB6F26">
        <w:rPr>
          <w:rFonts w:cstheme="majorHAnsi"/>
        </w:rPr>
        <w:t>The Covenant remains preserved.</w:t>
      </w:r>
    </w:p>
    <w:p w14:paraId="40C97B5E" w14:textId="77777777" w:rsidR="00DB6F26" w:rsidRPr="00DB6F26" w:rsidRDefault="00DB6F26" w:rsidP="00DB6F26">
      <w:pPr>
        <w:rPr>
          <w:rFonts w:cstheme="majorHAnsi"/>
        </w:rPr>
      </w:pPr>
      <w:r w:rsidRPr="00DB6F26">
        <w:rPr>
          <w:rFonts w:cstheme="majorHAnsi"/>
        </w:rPr>
        <w:t>Protected.</w:t>
      </w:r>
    </w:p>
    <w:p w14:paraId="0C8EA702" w14:textId="77777777" w:rsidR="00DB6F26" w:rsidRPr="00DB6F26" w:rsidRDefault="00DB6F26" w:rsidP="00DB6F26">
      <w:pPr>
        <w:rPr>
          <w:rFonts w:cstheme="majorHAnsi"/>
        </w:rPr>
      </w:pPr>
      <w:r w:rsidRPr="00DB6F26">
        <w:rPr>
          <w:rFonts w:cstheme="majorHAnsi"/>
        </w:rPr>
        <w:t>Studied carefully.</w:t>
      </w:r>
    </w:p>
    <w:p w14:paraId="57A9B3BE" w14:textId="77777777" w:rsidR="00DB6F26" w:rsidRPr="00DB6F26" w:rsidRDefault="00DB6F26" w:rsidP="00DB6F26">
      <w:pPr>
        <w:rPr>
          <w:rFonts w:cstheme="majorHAnsi"/>
        </w:rPr>
      </w:pPr>
      <w:r w:rsidRPr="00DB6F26">
        <w:rPr>
          <w:rFonts w:cstheme="majorHAnsi"/>
        </w:rPr>
        <w:t>Access remains restricted.</w:t>
      </w:r>
    </w:p>
    <w:p w14:paraId="24616CD2" w14:textId="77777777" w:rsidR="00DB6F26" w:rsidRPr="00DB6F26" w:rsidRDefault="00DB6F26" w:rsidP="00DB6F26">
      <w:pPr>
        <w:rPr>
          <w:rFonts w:cstheme="majorHAnsi"/>
        </w:rPr>
      </w:pPr>
      <w:r w:rsidRPr="00DB6F26">
        <w:rPr>
          <w:rFonts w:cstheme="majorHAnsi"/>
        </w:rPr>
        <w:t>Some researchers are frustrated.</w:t>
      </w:r>
    </w:p>
    <w:p w14:paraId="4898843D" w14:textId="77777777" w:rsidR="00DB6F26" w:rsidRPr="00DB6F26" w:rsidRDefault="00DB6F26" w:rsidP="00DB6F26">
      <w:pPr>
        <w:rPr>
          <w:rFonts w:cstheme="majorHAnsi"/>
        </w:rPr>
      </w:pPr>
      <w:r w:rsidRPr="00DB6F26">
        <w:rPr>
          <w:rFonts w:cstheme="majorHAnsi"/>
        </w:rPr>
        <w:t>Some are relieved.</w:t>
      </w:r>
    </w:p>
    <w:p w14:paraId="1E15EABC" w14:textId="77777777" w:rsidR="00DB6F26" w:rsidRPr="00DB6F26" w:rsidRDefault="00DB6F26" w:rsidP="00DB6F26">
      <w:pPr>
        <w:rPr>
          <w:rFonts w:cstheme="majorHAnsi"/>
        </w:rPr>
      </w:pPr>
      <w:r w:rsidRPr="00DB6F26">
        <w:rPr>
          <w:rFonts w:cstheme="majorHAnsi"/>
        </w:rPr>
        <w:t>The uncertainty remains.</w:t>
      </w:r>
    </w:p>
    <w:p w14:paraId="49DAE837" w14:textId="0CE52C26" w:rsidR="00DB6F26" w:rsidRPr="00DB6F26" w:rsidRDefault="00DB6F26" w:rsidP="00DB6F26">
      <w:pPr>
        <w:rPr>
          <w:rFonts w:cstheme="majorHAnsi"/>
        </w:rPr>
      </w:pPr>
    </w:p>
    <w:p w14:paraId="6E0B6F7A" w14:textId="77777777" w:rsidR="00DB6F26" w:rsidRPr="00DB6F26" w:rsidRDefault="00DB6F26" w:rsidP="00DB6F26">
      <w:pPr>
        <w:rPr>
          <w:rFonts w:cstheme="majorHAnsi"/>
        </w:rPr>
      </w:pPr>
      <w:r w:rsidRPr="00DB6F26">
        <w:rPr>
          <w:rFonts w:cstheme="majorHAnsi"/>
        </w:rPr>
        <w:t>In either case, the future is unresolved.</w:t>
      </w:r>
    </w:p>
    <w:p w14:paraId="47C091EF" w14:textId="77777777" w:rsidR="00DB6F26" w:rsidRPr="00DB6F26" w:rsidRDefault="00DB6F26" w:rsidP="00DB6F26">
      <w:pPr>
        <w:rPr>
          <w:rFonts w:cstheme="majorHAnsi"/>
        </w:rPr>
      </w:pPr>
      <w:r w:rsidRPr="00DB6F26">
        <w:rPr>
          <w:rFonts w:cstheme="majorHAnsi"/>
        </w:rPr>
        <w:t>As futures tend to be.</w:t>
      </w:r>
    </w:p>
    <w:p w14:paraId="41AB45FB" w14:textId="4EDB5E6F" w:rsidR="00DB6F26" w:rsidRPr="00DB6F26" w:rsidRDefault="00DB6F26" w:rsidP="00DB6F26">
      <w:pPr>
        <w:rPr>
          <w:rFonts w:cstheme="majorHAnsi"/>
        </w:rPr>
      </w:pPr>
    </w:p>
    <w:p w14:paraId="62A884F3" w14:textId="77777777" w:rsidR="00DB6F26" w:rsidRPr="00DB6F26" w:rsidRDefault="00DB6F26" w:rsidP="00DB6F26">
      <w:pPr>
        <w:rPr>
          <w:rFonts w:cstheme="majorHAnsi"/>
          <w:b/>
          <w:bCs/>
        </w:rPr>
      </w:pPr>
      <w:r w:rsidRPr="00DB6F26">
        <w:rPr>
          <w:rFonts w:cstheme="majorHAnsi"/>
          <w:b/>
          <w:bCs/>
        </w:rPr>
        <w:t>Benedict</w:t>
      </w:r>
    </w:p>
    <w:p w14:paraId="76014527" w14:textId="77777777" w:rsidR="00DB6F26" w:rsidRPr="00DB6F26" w:rsidRDefault="00DB6F26" w:rsidP="00DB6F26">
      <w:pPr>
        <w:rPr>
          <w:rFonts w:cstheme="majorHAnsi"/>
        </w:rPr>
      </w:pPr>
      <w:r w:rsidRPr="00DB6F26">
        <w:rPr>
          <w:rFonts w:cstheme="majorHAnsi"/>
        </w:rPr>
        <w:t>Gloria receives a brief letter.</w:t>
      </w:r>
    </w:p>
    <w:p w14:paraId="29C6D212" w14:textId="77777777" w:rsidR="00DB6F26" w:rsidRPr="00DB6F26" w:rsidRDefault="00DB6F26" w:rsidP="00DB6F26">
      <w:pPr>
        <w:rPr>
          <w:rFonts w:cstheme="majorHAnsi"/>
        </w:rPr>
      </w:pPr>
      <w:r w:rsidRPr="00DB6F26">
        <w:rPr>
          <w:rFonts w:cstheme="majorHAnsi"/>
        </w:rPr>
        <w:t>Nothing dramatic.</w:t>
      </w:r>
    </w:p>
    <w:p w14:paraId="4B75BB67" w14:textId="77777777" w:rsidR="00DB6F26" w:rsidRPr="00DB6F26" w:rsidRDefault="00DB6F26" w:rsidP="00DB6F26">
      <w:pPr>
        <w:rPr>
          <w:rFonts w:cstheme="majorHAnsi"/>
        </w:rPr>
      </w:pPr>
      <w:r w:rsidRPr="00DB6F26">
        <w:rPr>
          <w:rFonts w:cstheme="majorHAnsi"/>
        </w:rPr>
        <w:t>Nothing that asks for forgiveness.</w:t>
      </w:r>
    </w:p>
    <w:p w14:paraId="7EA34777" w14:textId="77777777" w:rsidR="00DB6F26" w:rsidRPr="00DB6F26" w:rsidRDefault="00DB6F26" w:rsidP="00DB6F26">
      <w:pPr>
        <w:rPr>
          <w:rFonts w:cstheme="majorHAnsi"/>
        </w:rPr>
      </w:pPr>
      <w:r w:rsidRPr="00DB6F26">
        <w:rPr>
          <w:rFonts w:cstheme="majorHAnsi"/>
        </w:rPr>
        <w:t>Nothing that attempts to justify the past.</w:t>
      </w:r>
    </w:p>
    <w:p w14:paraId="58F99365" w14:textId="77777777" w:rsidR="00DB6F26" w:rsidRPr="00DB6F26" w:rsidRDefault="00DB6F26" w:rsidP="00DB6F26">
      <w:pPr>
        <w:rPr>
          <w:rFonts w:cstheme="majorHAnsi"/>
        </w:rPr>
      </w:pPr>
      <w:r w:rsidRPr="00DB6F26">
        <w:rPr>
          <w:rFonts w:cstheme="majorHAnsi"/>
        </w:rPr>
        <w:t>Only a few lines.</w:t>
      </w:r>
    </w:p>
    <w:p w14:paraId="79986A92" w14:textId="50C29DBE" w:rsidR="00DB6F26" w:rsidRPr="00DB6F26" w:rsidRDefault="00DB6F26" w:rsidP="00DB6F26">
      <w:pPr>
        <w:rPr>
          <w:rFonts w:cstheme="majorHAnsi"/>
        </w:rPr>
      </w:pPr>
    </w:p>
    <w:p w14:paraId="673D5DEB" w14:textId="77777777" w:rsidR="00DB6F26" w:rsidRPr="00DB6F26" w:rsidRDefault="00DB6F26" w:rsidP="00DB6F26">
      <w:pPr>
        <w:rPr>
          <w:rFonts w:cstheme="majorHAnsi"/>
        </w:rPr>
      </w:pPr>
      <w:r w:rsidRPr="00DB6F26">
        <w:rPr>
          <w:rFonts w:cstheme="majorHAnsi"/>
          <w:b/>
          <w:bCs/>
        </w:rPr>
        <w:t>BENEDICT:</w:t>
      </w:r>
    </w:p>
    <w:p w14:paraId="3848FC61" w14:textId="77777777" w:rsidR="00DB6F26" w:rsidRPr="00DB6F26" w:rsidRDefault="00DB6F26" w:rsidP="00DB6F26">
      <w:pPr>
        <w:rPr>
          <w:rFonts w:cstheme="majorHAnsi"/>
        </w:rPr>
      </w:pPr>
      <w:r w:rsidRPr="00DB6F26">
        <w:rPr>
          <w:rFonts w:cstheme="majorHAnsi"/>
          <w:i/>
          <w:iCs/>
        </w:rPr>
        <w:t>"I spent years believing responsibility meant preventing the wrong choice."</w:t>
      </w:r>
    </w:p>
    <w:p w14:paraId="6306E051" w14:textId="77777777" w:rsidR="00DB6F26" w:rsidRPr="00DB6F26" w:rsidRDefault="00DB6F26" w:rsidP="00DB6F26">
      <w:pPr>
        <w:rPr>
          <w:rFonts w:cstheme="majorHAnsi"/>
        </w:rPr>
      </w:pPr>
      <w:r w:rsidRPr="00DB6F26">
        <w:rPr>
          <w:rFonts w:cstheme="majorHAnsi"/>
          <w:i/>
          <w:iCs/>
        </w:rPr>
        <w:t>"I should have spent more time remembering that other people are allowed to make their own."</w:t>
      </w:r>
    </w:p>
    <w:p w14:paraId="1C848B1E" w14:textId="557A7A4D" w:rsidR="00DB6F26" w:rsidRPr="00DB6F26" w:rsidRDefault="00DB6F26" w:rsidP="00DB6F26">
      <w:pPr>
        <w:rPr>
          <w:rFonts w:cstheme="majorHAnsi"/>
        </w:rPr>
      </w:pPr>
      <w:r w:rsidRPr="00DB6F26">
        <w:rPr>
          <w:rFonts w:cstheme="majorHAnsi"/>
          <w:i/>
          <w:iCs/>
        </w:rPr>
        <w:t>"Thank you for finding the truth."</w:t>
      </w:r>
    </w:p>
    <w:p w14:paraId="23D9CF0C" w14:textId="77777777" w:rsidR="00DB6F26" w:rsidRPr="00DB6F26" w:rsidRDefault="00DB6F26" w:rsidP="00DB6F26">
      <w:pPr>
        <w:rPr>
          <w:rFonts w:cstheme="majorHAnsi"/>
        </w:rPr>
      </w:pPr>
      <w:r w:rsidRPr="00DB6F26">
        <w:rPr>
          <w:rFonts w:cstheme="majorHAnsi"/>
        </w:rPr>
        <w:t>No signature.</w:t>
      </w:r>
    </w:p>
    <w:p w14:paraId="7F407DF3" w14:textId="21A7F638" w:rsidR="00DB6F26" w:rsidRPr="00DB6F26" w:rsidRDefault="00DB6F26" w:rsidP="00DB6F26">
      <w:pPr>
        <w:rPr>
          <w:rFonts w:cstheme="majorHAnsi"/>
        </w:rPr>
      </w:pPr>
      <w:r w:rsidRPr="00DB6F26">
        <w:rPr>
          <w:rFonts w:cstheme="majorHAnsi"/>
        </w:rPr>
        <w:lastRenderedPageBreak/>
        <w:t>None is necessary.</w:t>
      </w:r>
    </w:p>
    <w:p w14:paraId="682CC2D8" w14:textId="77777777" w:rsidR="00DB6F26" w:rsidRPr="00DB6F26" w:rsidRDefault="00DB6F26" w:rsidP="00DB6F26">
      <w:pPr>
        <w:rPr>
          <w:rFonts w:cstheme="majorHAnsi"/>
        </w:rPr>
      </w:pPr>
      <w:r w:rsidRPr="00DB6F26">
        <w:rPr>
          <w:rFonts w:cstheme="majorHAnsi"/>
        </w:rPr>
        <w:t>Gloria folds the letter.</w:t>
      </w:r>
    </w:p>
    <w:p w14:paraId="183BC425" w14:textId="77777777" w:rsidR="00DB6F26" w:rsidRPr="00DB6F26" w:rsidRDefault="00DB6F26" w:rsidP="00DB6F26">
      <w:pPr>
        <w:rPr>
          <w:rFonts w:cstheme="majorHAnsi"/>
        </w:rPr>
      </w:pPr>
      <w:r w:rsidRPr="00DB6F26">
        <w:rPr>
          <w:rFonts w:cstheme="majorHAnsi"/>
        </w:rPr>
        <w:t>Places it away.</w:t>
      </w:r>
    </w:p>
    <w:p w14:paraId="47E07397" w14:textId="77777777" w:rsidR="00DB6F26" w:rsidRPr="00DB6F26" w:rsidRDefault="00DB6F26" w:rsidP="00DB6F26">
      <w:pPr>
        <w:rPr>
          <w:rFonts w:cstheme="majorHAnsi"/>
        </w:rPr>
      </w:pPr>
      <w:r w:rsidRPr="00DB6F26">
        <w:rPr>
          <w:rFonts w:cstheme="majorHAnsi"/>
        </w:rPr>
        <w:t>Not with the evidence.</w:t>
      </w:r>
    </w:p>
    <w:p w14:paraId="08BF51E2" w14:textId="77777777" w:rsidR="00DB6F26" w:rsidRPr="00DB6F26" w:rsidRDefault="00DB6F26" w:rsidP="00DB6F26">
      <w:pPr>
        <w:rPr>
          <w:rFonts w:cstheme="majorHAnsi"/>
        </w:rPr>
      </w:pPr>
      <w:r w:rsidRPr="00DB6F26">
        <w:rPr>
          <w:rFonts w:cstheme="majorHAnsi"/>
        </w:rPr>
        <w:t>Not with the case.</w:t>
      </w:r>
    </w:p>
    <w:p w14:paraId="2EB4FF67" w14:textId="77777777" w:rsidR="00DB6F26" w:rsidRPr="00DB6F26" w:rsidRDefault="00DB6F26" w:rsidP="00DB6F26">
      <w:pPr>
        <w:rPr>
          <w:rFonts w:cstheme="majorHAnsi"/>
        </w:rPr>
      </w:pPr>
      <w:r w:rsidRPr="00DB6F26">
        <w:rPr>
          <w:rFonts w:cstheme="majorHAnsi"/>
        </w:rPr>
        <w:t>Somewhere else.</w:t>
      </w:r>
    </w:p>
    <w:p w14:paraId="70B6E403" w14:textId="439D8268" w:rsidR="00DB6F26" w:rsidRPr="00DB6F26" w:rsidRDefault="00DB6F26" w:rsidP="00DB6F26">
      <w:pPr>
        <w:rPr>
          <w:rFonts w:cstheme="majorHAnsi"/>
        </w:rPr>
      </w:pPr>
    </w:p>
    <w:p w14:paraId="33563FE0" w14:textId="77777777" w:rsidR="00DB6F26" w:rsidRPr="00DB6F26" w:rsidRDefault="00DB6F26" w:rsidP="00DB6F26">
      <w:pPr>
        <w:rPr>
          <w:rFonts w:cstheme="majorHAnsi"/>
          <w:b/>
          <w:bCs/>
          <w:sz w:val="40"/>
          <w:szCs w:val="40"/>
        </w:rPr>
      </w:pPr>
      <w:r w:rsidRPr="00DB6F26">
        <w:rPr>
          <w:rFonts w:cstheme="majorHAnsi"/>
          <w:b/>
          <w:bCs/>
          <w:sz w:val="40"/>
          <w:szCs w:val="40"/>
        </w:rPr>
        <w:t>Ashcombe's Office</w:t>
      </w:r>
    </w:p>
    <w:p w14:paraId="0EDD46B9" w14:textId="77777777" w:rsidR="00DB6F26" w:rsidRPr="00DB6F26" w:rsidRDefault="00DB6F26" w:rsidP="00DB6F26">
      <w:pPr>
        <w:rPr>
          <w:rFonts w:cstheme="majorHAnsi"/>
        </w:rPr>
      </w:pPr>
      <w:r w:rsidRPr="00DB6F26">
        <w:rPr>
          <w:rFonts w:cstheme="majorHAnsi"/>
        </w:rPr>
        <w:t>Before leaving Hogwarts, Gloria visits Ashcombe's office one final time.</w:t>
      </w:r>
    </w:p>
    <w:p w14:paraId="59EEF295" w14:textId="77777777" w:rsidR="00DB6F26" w:rsidRPr="00DB6F26" w:rsidRDefault="00DB6F26" w:rsidP="00DB6F26">
      <w:pPr>
        <w:rPr>
          <w:rFonts w:cstheme="majorHAnsi"/>
        </w:rPr>
      </w:pPr>
      <w:r w:rsidRPr="00DB6F26">
        <w:rPr>
          <w:rFonts w:cstheme="majorHAnsi"/>
        </w:rPr>
        <w:t>The room is empty.</w:t>
      </w:r>
    </w:p>
    <w:p w14:paraId="3EDD33FE" w14:textId="77777777" w:rsidR="00DB6F26" w:rsidRPr="00DB6F26" w:rsidRDefault="00DB6F26" w:rsidP="00DB6F26">
      <w:pPr>
        <w:rPr>
          <w:rFonts w:cstheme="majorHAnsi"/>
        </w:rPr>
      </w:pPr>
      <w:r w:rsidRPr="00DB6F26">
        <w:rPr>
          <w:rFonts w:cstheme="majorHAnsi"/>
        </w:rPr>
        <w:t>The desk has been cleared.</w:t>
      </w:r>
    </w:p>
    <w:p w14:paraId="47206666" w14:textId="77777777" w:rsidR="00DB6F26" w:rsidRPr="00DB6F26" w:rsidRDefault="00DB6F26" w:rsidP="00DB6F26">
      <w:pPr>
        <w:rPr>
          <w:rFonts w:cstheme="majorHAnsi"/>
        </w:rPr>
      </w:pPr>
      <w:r w:rsidRPr="00DB6F26">
        <w:rPr>
          <w:rFonts w:cstheme="majorHAnsi"/>
        </w:rPr>
        <w:t>The investigation board is gone.</w:t>
      </w:r>
    </w:p>
    <w:p w14:paraId="7E1D9F46" w14:textId="1B2D75DF" w:rsidR="00DB6F26" w:rsidRPr="00DB6F26" w:rsidRDefault="00DB6F26" w:rsidP="00DB6F26">
      <w:pPr>
        <w:rPr>
          <w:rFonts w:cstheme="majorHAnsi"/>
        </w:rPr>
      </w:pPr>
      <w:r w:rsidRPr="00DB6F26">
        <w:rPr>
          <w:rFonts w:cstheme="majorHAnsi"/>
        </w:rPr>
        <w:t>Only faint marks remain where months of notes once hung.</w:t>
      </w:r>
    </w:p>
    <w:p w14:paraId="759B04AE" w14:textId="05BF4091" w:rsidR="00DB6F26" w:rsidRPr="00DB6F26" w:rsidRDefault="00DB6F26" w:rsidP="00DB6F26">
      <w:pPr>
        <w:rPr>
          <w:rFonts w:cstheme="majorHAnsi"/>
        </w:rPr>
      </w:pPr>
      <w:r w:rsidRPr="00DB6F26">
        <w:rPr>
          <w:rFonts w:cstheme="majorHAnsi"/>
        </w:rPr>
        <w:t>She studies the office quietly.</w:t>
      </w:r>
    </w:p>
    <w:p w14:paraId="07A5B7E2" w14:textId="08E19961" w:rsidR="00DB6F26" w:rsidRPr="00DB6F26" w:rsidRDefault="00DB6F26" w:rsidP="00DB6F26">
      <w:pPr>
        <w:rPr>
          <w:rFonts w:cstheme="majorHAnsi"/>
        </w:rPr>
      </w:pPr>
      <w:r w:rsidRPr="00DB6F26">
        <w:rPr>
          <w:rFonts w:cstheme="majorHAnsi"/>
          <w:b/>
          <w:bCs/>
        </w:rPr>
        <w:t>GLORIA:</w:t>
      </w:r>
      <w:r w:rsidRPr="00DB6F26">
        <w:rPr>
          <w:rFonts w:cstheme="majorHAnsi"/>
        </w:rPr>
        <w:t xml:space="preserve"> You know, this would have been much easier if you'd simply written everything down.</w:t>
      </w:r>
    </w:p>
    <w:p w14:paraId="49B3D9F1" w14:textId="2AD7C480" w:rsidR="00DB6F26" w:rsidRPr="00DB6F26" w:rsidRDefault="00DB6F26" w:rsidP="00DB6F26">
      <w:pPr>
        <w:rPr>
          <w:rFonts w:cstheme="majorHAnsi"/>
        </w:rPr>
      </w:pPr>
      <w:r w:rsidRPr="00DB6F26">
        <w:rPr>
          <w:rFonts w:cstheme="majorHAnsi"/>
        </w:rPr>
        <w:t>Silence.</w:t>
      </w:r>
    </w:p>
    <w:p w14:paraId="4DF11EE1" w14:textId="6248E46E" w:rsidR="00DB6F26" w:rsidRPr="00DB6F26" w:rsidRDefault="00DB6F26" w:rsidP="00DB6F26">
      <w:pPr>
        <w:rPr>
          <w:rFonts w:cstheme="majorHAnsi"/>
        </w:rPr>
      </w:pPr>
      <w:r w:rsidRPr="00DB6F26">
        <w:rPr>
          <w:rFonts w:cstheme="majorHAnsi"/>
          <w:b/>
          <w:bCs/>
        </w:rPr>
        <w:t>GLORIA:</w:t>
      </w:r>
      <w:r w:rsidRPr="00DB6F26">
        <w:rPr>
          <w:rFonts w:cstheme="majorHAnsi"/>
        </w:rPr>
        <w:t xml:space="preserve"> I can practically hear you disagreeing.</w:t>
      </w:r>
    </w:p>
    <w:p w14:paraId="7A9A4AFD" w14:textId="6A9845C2" w:rsidR="00DB6F26" w:rsidRPr="00DB6F26" w:rsidRDefault="00DB6F26" w:rsidP="00DB6F26">
      <w:pPr>
        <w:rPr>
          <w:rFonts w:cstheme="majorHAnsi"/>
        </w:rPr>
      </w:pPr>
      <w:r w:rsidRPr="00DB6F26">
        <w:rPr>
          <w:rFonts w:cstheme="majorHAnsi"/>
        </w:rPr>
        <w:t>The silence somehow becomes argumentative.</w:t>
      </w:r>
    </w:p>
    <w:p w14:paraId="0C3BC213" w14:textId="77777777" w:rsidR="00DB6F26" w:rsidRPr="00DB6F26" w:rsidRDefault="00DB6F26" w:rsidP="00DB6F26">
      <w:pPr>
        <w:rPr>
          <w:rFonts w:cstheme="majorHAnsi"/>
        </w:rPr>
      </w:pPr>
      <w:r w:rsidRPr="00DB6F26">
        <w:rPr>
          <w:rFonts w:cstheme="majorHAnsi"/>
          <w:b/>
          <w:bCs/>
        </w:rPr>
        <w:t>GLORIA:</w:t>
      </w:r>
      <w:r w:rsidRPr="00DB6F26">
        <w:rPr>
          <w:rFonts w:cstheme="majorHAnsi"/>
        </w:rPr>
        <w:t xml:space="preserve"> Right.</w:t>
      </w:r>
    </w:p>
    <w:p w14:paraId="3843AB2A" w14:textId="4D61757D" w:rsidR="00DB6F26" w:rsidRPr="00DB6F26" w:rsidRDefault="00DB6F26" w:rsidP="00DB6F26">
      <w:pPr>
        <w:rPr>
          <w:rFonts w:cstheme="majorHAnsi"/>
        </w:rPr>
      </w:pPr>
      <w:r w:rsidRPr="00DB6F26">
        <w:rPr>
          <w:rFonts w:cstheme="majorHAnsi"/>
        </w:rPr>
        <w:t>Fair enough.</w:t>
      </w:r>
    </w:p>
    <w:p w14:paraId="01813223" w14:textId="270ED5DA" w:rsidR="00DB6F26" w:rsidRDefault="00DB6F26" w:rsidP="00DB6F26">
      <w:pPr>
        <w:rPr>
          <w:rFonts w:cstheme="majorHAnsi"/>
        </w:rPr>
      </w:pPr>
      <w:r w:rsidRPr="00DB6F26">
        <w:rPr>
          <w:rFonts w:cstheme="majorHAnsi"/>
        </w:rPr>
        <w:t>She smiles.</w:t>
      </w:r>
    </w:p>
    <w:p w14:paraId="4422059E" w14:textId="77777777" w:rsidR="00DB6F26" w:rsidRPr="00DB6F26" w:rsidRDefault="00DB6F26" w:rsidP="00DB6F26">
      <w:pPr>
        <w:rPr>
          <w:rFonts w:cstheme="majorHAnsi"/>
        </w:rPr>
      </w:pPr>
    </w:p>
    <w:p w14:paraId="546D09C2" w14:textId="77777777" w:rsidR="00DB6F26" w:rsidRPr="00DB6F26" w:rsidRDefault="00DB6F26" w:rsidP="00DB6F26">
      <w:pPr>
        <w:rPr>
          <w:rFonts w:cstheme="majorHAnsi"/>
          <w:b/>
          <w:bCs/>
          <w:sz w:val="40"/>
          <w:szCs w:val="40"/>
        </w:rPr>
      </w:pPr>
      <w:r w:rsidRPr="00DB6F26">
        <w:rPr>
          <w:rFonts w:cstheme="majorHAnsi"/>
          <w:b/>
          <w:bCs/>
          <w:sz w:val="40"/>
          <w:szCs w:val="40"/>
        </w:rPr>
        <w:t>The Last Discovery</w:t>
      </w:r>
    </w:p>
    <w:p w14:paraId="761C3549" w14:textId="77777777" w:rsidR="00DB6F26" w:rsidRPr="00DB6F26" w:rsidRDefault="00DB6F26" w:rsidP="00DB6F26">
      <w:pPr>
        <w:rPr>
          <w:rFonts w:cstheme="majorHAnsi"/>
        </w:rPr>
      </w:pPr>
      <w:r w:rsidRPr="00DB6F26">
        <w:rPr>
          <w:rFonts w:cstheme="majorHAnsi"/>
        </w:rPr>
        <w:t>As Gloria turns to leave, her eyes fall on the shelf where Ashcombe's photograph once stood.</w:t>
      </w:r>
    </w:p>
    <w:p w14:paraId="333526B5" w14:textId="77777777" w:rsidR="00DB6F26" w:rsidRPr="00DB6F26" w:rsidRDefault="00DB6F26" w:rsidP="00DB6F26">
      <w:pPr>
        <w:rPr>
          <w:rFonts w:cstheme="majorHAnsi"/>
        </w:rPr>
      </w:pPr>
      <w:r w:rsidRPr="00DB6F26">
        <w:rPr>
          <w:rFonts w:cstheme="majorHAnsi"/>
        </w:rPr>
        <w:t>The photograph has been moved.</w:t>
      </w:r>
    </w:p>
    <w:p w14:paraId="191ACAE4" w14:textId="77777777" w:rsidR="00DB6F26" w:rsidRPr="00DB6F26" w:rsidRDefault="00DB6F26" w:rsidP="00DB6F26">
      <w:pPr>
        <w:rPr>
          <w:rFonts w:cstheme="majorHAnsi"/>
        </w:rPr>
      </w:pPr>
      <w:r w:rsidRPr="00DB6F26">
        <w:rPr>
          <w:rFonts w:cstheme="majorHAnsi"/>
        </w:rPr>
        <w:t>Probably archived.</w:t>
      </w:r>
    </w:p>
    <w:p w14:paraId="33E65E34" w14:textId="77777777" w:rsidR="00DB6F26" w:rsidRPr="00DB6F26" w:rsidRDefault="00DB6F26" w:rsidP="00DB6F26">
      <w:pPr>
        <w:rPr>
          <w:rFonts w:cstheme="majorHAnsi"/>
        </w:rPr>
      </w:pPr>
      <w:r w:rsidRPr="00DB6F26">
        <w:rPr>
          <w:rFonts w:cstheme="majorHAnsi"/>
        </w:rPr>
        <w:t>Probably preserved.</w:t>
      </w:r>
    </w:p>
    <w:p w14:paraId="7307AA7D" w14:textId="418A5C85" w:rsidR="00DB6F26" w:rsidRPr="00DB6F26" w:rsidRDefault="00DB6F26" w:rsidP="00DB6F26">
      <w:pPr>
        <w:rPr>
          <w:rFonts w:cstheme="majorHAnsi"/>
        </w:rPr>
      </w:pPr>
      <w:r w:rsidRPr="00DB6F26">
        <w:rPr>
          <w:rFonts w:cstheme="majorHAnsi"/>
        </w:rPr>
        <w:t>Probably catalogued by somebody who enjoys paperwork entirely too much.</w:t>
      </w:r>
    </w:p>
    <w:p w14:paraId="789DDCAE" w14:textId="1045B638" w:rsidR="00DB6F26" w:rsidRPr="00DB6F26" w:rsidRDefault="00DB6F26" w:rsidP="00DB6F26">
      <w:pPr>
        <w:rPr>
          <w:rFonts w:cstheme="majorHAnsi"/>
        </w:rPr>
      </w:pPr>
      <w:r w:rsidRPr="00DB6F26">
        <w:rPr>
          <w:rFonts w:cstheme="majorHAnsi"/>
        </w:rPr>
        <w:t>Yet she remembers it clearly.</w:t>
      </w:r>
    </w:p>
    <w:p w14:paraId="5B27ECC1" w14:textId="77777777" w:rsidR="00DB6F26" w:rsidRPr="00DB6F26" w:rsidRDefault="00DB6F26" w:rsidP="00DB6F26">
      <w:pPr>
        <w:rPr>
          <w:rFonts w:cstheme="majorHAnsi"/>
        </w:rPr>
      </w:pPr>
      <w:r w:rsidRPr="00DB6F26">
        <w:rPr>
          <w:rFonts w:cstheme="majorHAnsi"/>
        </w:rPr>
        <w:t>Ashcombe.</w:t>
      </w:r>
    </w:p>
    <w:p w14:paraId="25B29789" w14:textId="77777777" w:rsidR="00DB6F26" w:rsidRPr="00DB6F26" w:rsidRDefault="00DB6F26" w:rsidP="00DB6F26">
      <w:pPr>
        <w:rPr>
          <w:rFonts w:cstheme="majorHAnsi"/>
        </w:rPr>
      </w:pPr>
      <w:r w:rsidRPr="00DB6F26">
        <w:rPr>
          <w:rFonts w:cstheme="majorHAnsi"/>
        </w:rPr>
        <w:t>Gideon.</w:t>
      </w:r>
    </w:p>
    <w:p w14:paraId="4F6C1A11" w14:textId="77777777" w:rsidR="00DB6F26" w:rsidRPr="00DB6F26" w:rsidRDefault="00DB6F26" w:rsidP="00DB6F26">
      <w:pPr>
        <w:rPr>
          <w:rFonts w:cstheme="majorHAnsi"/>
        </w:rPr>
      </w:pPr>
      <w:r w:rsidRPr="00DB6F26">
        <w:rPr>
          <w:rFonts w:cstheme="majorHAnsi"/>
        </w:rPr>
        <w:t>Elspeth.</w:t>
      </w:r>
    </w:p>
    <w:p w14:paraId="0130D9F8" w14:textId="77777777" w:rsidR="00DB6F26" w:rsidRPr="00DB6F26" w:rsidRDefault="00DB6F26" w:rsidP="00DB6F26">
      <w:pPr>
        <w:rPr>
          <w:rFonts w:cstheme="majorHAnsi"/>
        </w:rPr>
      </w:pPr>
      <w:r w:rsidRPr="00DB6F26">
        <w:rPr>
          <w:rFonts w:cstheme="majorHAnsi"/>
        </w:rPr>
        <w:lastRenderedPageBreak/>
        <w:t>Benedict.</w:t>
      </w:r>
    </w:p>
    <w:p w14:paraId="4A269FC3" w14:textId="77777777" w:rsidR="00DB6F26" w:rsidRPr="00DB6F26" w:rsidRDefault="00DB6F26" w:rsidP="00DB6F26">
      <w:pPr>
        <w:rPr>
          <w:rFonts w:cstheme="majorHAnsi"/>
        </w:rPr>
      </w:pPr>
      <w:r w:rsidRPr="00DB6F26">
        <w:rPr>
          <w:rFonts w:cstheme="majorHAnsi"/>
        </w:rPr>
        <w:t>Laughing.</w:t>
      </w:r>
    </w:p>
    <w:p w14:paraId="46CBDD2C" w14:textId="77777777" w:rsidR="00DB6F26" w:rsidRPr="00DB6F26" w:rsidRDefault="00DB6F26" w:rsidP="00DB6F26">
      <w:pPr>
        <w:rPr>
          <w:rFonts w:cstheme="majorHAnsi"/>
        </w:rPr>
      </w:pPr>
      <w:r w:rsidRPr="00DB6F26">
        <w:rPr>
          <w:rFonts w:cstheme="majorHAnsi"/>
        </w:rPr>
        <w:t>Friends.</w:t>
      </w:r>
    </w:p>
    <w:p w14:paraId="15F0C46B" w14:textId="5D6C3F1C" w:rsidR="00DB6F26" w:rsidRPr="00DB6F26" w:rsidRDefault="00DB6F26" w:rsidP="00DB6F26">
      <w:pPr>
        <w:rPr>
          <w:rFonts w:cstheme="majorHAnsi"/>
        </w:rPr>
      </w:pPr>
    </w:p>
    <w:p w14:paraId="50ABF1C5" w14:textId="77777777" w:rsidR="00DB6F26" w:rsidRPr="00DB6F26" w:rsidRDefault="00DB6F26" w:rsidP="00DB6F26">
      <w:pPr>
        <w:rPr>
          <w:rFonts w:cstheme="majorHAnsi"/>
        </w:rPr>
      </w:pPr>
      <w:r w:rsidRPr="00DB6F26">
        <w:rPr>
          <w:rFonts w:cstheme="majorHAnsi"/>
        </w:rPr>
        <w:t>For a long moment she thinks about the Founders.</w:t>
      </w:r>
    </w:p>
    <w:p w14:paraId="6F66F58B" w14:textId="77777777" w:rsidR="00DB6F26" w:rsidRPr="00DB6F26" w:rsidRDefault="00DB6F26" w:rsidP="00DB6F26">
      <w:pPr>
        <w:rPr>
          <w:rFonts w:cstheme="majorHAnsi"/>
        </w:rPr>
      </w:pPr>
      <w:r w:rsidRPr="00DB6F26">
        <w:rPr>
          <w:rFonts w:cstheme="majorHAnsi"/>
        </w:rPr>
        <w:t>Then about Ashcombe and Benedict.</w:t>
      </w:r>
    </w:p>
    <w:p w14:paraId="5BE6D3AD" w14:textId="77777777" w:rsidR="00DB6F26" w:rsidRPr="00DB6F26" w:rsidRDefault="00DB6F26" w:rsidP="00DB6F26">
      <w:pPr>
        <w:rPr>
          <w:rFonts w:cstheme="majorHAnsi"/>
        </w:rPr>
      </w:pPr>
      <w:r w:rsidRPr="00DB6F26">
        <w:rPr>
          <w:rFonts w:cstheme="majorHAnsi"/>
        </w:rPr>
        <w:t>Then about herself.</w:t>
      </w:r>
    </w:p>
    <w:p w14:paraId="41536931" w14:textId="1CBDFAED" w:rsidR="00DB6F26" w:rsidRPr="00DB6F26" w:rsidRDefault="00DB6F26" w:rsidP="00DB6F26">
      <w:pPr>
        <w:rPr>
          <w:rFonts w:cstheme="majorHAnsi"/>
        </w:rPr>
      </w:pPr>
    </w:p>
    <w:p w14:paraId="261FCAA0" w14:textId="006331D9" w:rsidR="00DB6F26" w:rsidRPr="00DB6F26" w:rsidRDefault="00DB6F26" w:rsidP="00DB6F26">
      <w:pPr>
        <w:rPr>
          <w:rFonts w:cstheme="majorHAnsi"/>
        </w:rPr>
      </w:pPr>
      <w:r w:rsidRPr="00DB6F26">
        <w:rPr>
          <w:rFonts w:cstheme="majorHAnsi"/>
        </w:rPr>
        <w:t>Everyone had reached the same problem.</w:t>
      </w:r>
    </w:p>
    <w:p w14:paraId="06E03140" w14:textId="4A5468D2" w:rsidR="00DB6F26" w:rsidRPr="00DB6F26" w:rsidRDefault="00DB6F26" w:rsidP="00DB6F26">
      <w:pPr>
        <w:rPr>
          <w:rFonts w:cstheme="majorHAnsi"/>
        </w:rPr>
      </w:pPr>
      <w:r w:rsidRPr="00DB6F26">
        <w:rPr>
          <w:rFonts w:cstheme="majorHAnsi"/>
        </w:rPr>
        <w:t>How do you care about something deeply without becoming certain you alone should decide its future?</w:t>
      </w:r>
    </w:p>
    <w:p w14:paraId="61CE128E" w14:textId="77777777" w:rsidR="00DB6F26" w:rsidRPr="00DB6F26" w:rsidRDefault="00DB6F26" w:rsidP="00DB6F26">
      <w:pPr>
        <w:rPr>
          <w:rFonts w:cstheme="majorHAnsi"/>
        </w:rPr>
      </w:pPr>
      <w:r w:rsidRPr="00DB6F26">
        <w:rPr>
          <w:rFonts w:cstheme="majorHAnsi"/>
        </w:rPr>
        <w:t>Nobody solved it perfectly.</w:t>
      </w:r>
    </w:p>
    <w:p w14:paraId="39AAB52B" w14:textId="77777777" w:rsidR="00DB6F26" w:rsidRPr="00DB6F26" w:rsidRDefault="00DB6F26" w:rsidP="00DB6F26">
      <w:pPr>
        <w:rPr>
          <w:rFonts w:cstheme="majorHAnsi"/>
        </w:rPr>
      </w:pPr>
      <w:r w:rsidRPr="00DB6F26">
        <w:rPr>
          <w:rFonts w:cstheme="majorHAnsi"/>
        </w:rPr>
        <w:t>Not the Founders.</w:t>
      </w:r>
    </w:p>
    <w:p w14:paraId="64F4F575" w14:textId="77777777" w:rsidR="00DB6F26" w:rsidRPr="00DB6F26" w:rsidRDefault="00DB6F26" w:rsidP="00DB6F26">
      <w:pPr>
        <w:rPr>
          <w:rFonts w:cstheme="majorHAnsi"/>
        </w:rPr>
      </w:pPr>
      <w:r w:rsidRPr="00DB6F26">
        <w:rPr>
          <w:rFonts w:cstheme="majorHAnsi"/>
        </w:rPr>
        <w:t>Not Ashcombe.</w:t>
      </w:r>
    </w:p>
    <w:p w14:paraId="2479643E" w14:textId="77777777" w:rsidR="00DB6F26" w:rsidRPr="00DB6F26" w:rsidRDefault="00DB6F26" w:rsidP="00DB6F26">
      <w:pPr>
        <w:rPr>
          <w:rFonts w:cstheme="majorHAnsi"/>
        </w:rPr>
      </w:pPr>
      <w:r w:rsidRPr="00DB6F26">
        <w:rPr>
          <w:rFonts w:cstheme="majorHAnsi"/>
        </w:rPr>
        <w:t>Not Benedict.</w:t>
      </w:r>
    </w:p>
    <w:p w14:paraId="19707BA9" w14:textId="512C0F44" w:rsidR="00DB6F26" w:rsidRPr="00DB6F26" w:rsidRDefault="00DB6F26" w:rsidP="00DB6F26">
      <w:pPr>
        <w:rPr>
          <w:rFonts w:cstheme="majorHAnsi"/>
        </w:rPr>
      </w:pPr>
      <w:r w:rsidRPr="00DB6F26">
        <w:rPr>
          <w:rFonts w:cstheme="majorHAnsi"/>
        </w:rPr>
        <w:t>Not Gloria.</w:t>
      </w:r>
    </w:p>
    <w:p w14:paraId="0B44AEC1" w14:textId="77777777" w:rsidR="00DB6F26" w:rsidRPr="00DB6F26" w:rsidRDefault="00DB6F26" w:rsidP="00DB6F26">
      <w:pPr>
        <w:rPr>
          <w:rFonts w:cstheme="majorHAnsi"/>
        </w:rPr>
      </w:pPr>
      <w:r w:rsidRPr="00DB6F26">
        <w:rPr>
          <w:rFonts w:cstheme="majorHAnsi"/>
        </w:rPr>
        <w:t>And perhaps that realization is the point.</w:t>
      </w:r>
    </w:p>
    <w:p w14:paraId="64F0E9F8" w14:textId="2252876F" w:rsidR="00DB6F26" w:rsidRPr="00DB6F26" w:rsidRDefault="00DB6F26" w:rsidP="00DB6F26">
      <w:pPr>
        <w:rPr>
          <w:rFonts w:cstheme="majorHAnsi"/>
        </w:rPr>
      </w:pPr>
    </w:p>
    <w:p w14:paraId="094CB05B" w14:textId="77777777" w:rsidR="00DB6F26" w:rsidRPr="00DB6F26" w:rsidRDefault="00DB6F26" w:rsidP="00DB6F26">
      <w:pPr>
        <w:rPr>
          <w:rFonts w:cstheme="majorHAnsi"/>
          <w:b/>
          <w:bCs/>
        </w:rPr>
      </w:pPr>
      <w:r w:rsidRPr="00DB6F26">
        <w:rPr>
          <w:rFonts w:cstheme="majorHAnsi"/>
          <w:b/>
          <w:bCs/>
        </w:rPr>
        <w:t>The Common Portrait Corridor</w:t>
      </w:r>
    </w:p>
    <w:p w14:paraId="5E163DB1" w14:textId="77777777" w:rsidR="00DB6F26" w:rsidRPr="00DB6F26" w:rsidRDefault="00DB6F26" w:rsidP="00DB6F26">
      <w:pPr>
        <w:rPr>
          <w:rFonts w:cstheme="majorHAnsi"/>
        </w:rPr>
      </w:pPr>
      <w:r w:rsidRPr="00DB6F26">
        <w:rPr>
          <w:rFonts w:cstheme="majorHAnsi"/>
        </w:rPr>
        <w:t>Before departing Hogwarts, Gloria makes one final stop.</w:t>
      </w:r>
    </w:p>
    <w:p w14:paraId="164996B4" w14:textId="77777777" w:rsidR="00DB6F26" w:rsidRPr="00DB6F26" w:rsidRDefault="00DB6F26" w:rsidP="00DB6F26">
      <w:pPr>
        <w:rPr>
          <w:rFonts w:cstheme="majorHAnsi"/>
        </w:rPr>
      </w:pPr>
      <w:r w:rsidRPr="00DB6F26">
        <w:rPr>
          <w:rFonts w:cstheme="majorHAnsi"/>
        </w:rPr>
        <w:t>The Common Portrait Corridor.</w:t>
      </w:r>
    </w:p>
    <w:p w14:paraId="20274458" w14:textId="77777777" w:rsidR="00DB6F26" w:rsidRPr="00DB6F26" w:rsidRDefault="00DB6F26" w:rsidP="00DB6F26">
      <w:pPr>
        <w:rPr>
          <w:rFonts w:cstheme="majorHAnsi"/>
        </w:rPr>
      </w:pPr>
      <w:r w:rsidRPr="00DB6F26">
        <w:rPr>
          <w:rFonts w:cstheme="majorHAnsi"/>
        </w:rPr>
        <w:t>The beginning.</w:t>
      </w:r>
    </w:p>
    <w:p w14:paraId="4661BE01" w14:textId="6D4C5793" w:rsidR="00DB6F26" w:rsidRPr="00DB6F26" w:rsidRDefault="00DB6F26" w:rsidP="00DB6F26">
      <w:pPr>
        <w:rPr>
          <w:rFonts w:cstheme="majorHAnsi"/>
        </w:rPr>
      </w:pPr>
      <w:r w:rsidRPr="00DB6F26">
        <w:rPr>
          <w:rFonts w:cstheme="majorHAnsi"/>
        </w:rPr>
        <w:t>Or perhaps just another middle.</w:t>
      </w:r>
    </w:p>
    <w:p w14:paraId="2EC306E1" w14:textId="77777777" w:rsidR="00DB6F26" w:rsidRPr="00DB6F26" w:rsidRDefault="00DB6F26" w:rsidP="00DB6F26">
      <w:pPr>
        <w:rPr>
          <w:rFonts w:cstheme="majorHAnsi"/>
        </w:rPr>
      </w:pPr>
      <w:r w:rsidRPr="00DB6F26">
        <w:rPr>
          <w:rFonts w:cstheme="majorHAnsi"/>
        </w:rPr>
        <w:t>The painting hangs exactly where it always has.</w:t>
      </w:r>
    </w:p>
    <w:p w14:paraId="0AEBA967" w14:textId="77777777" w:rsidR="00DB6F26" w:rsidRPr="00DB6F26" w:rsidRDefault="00DB6F26" w:rsidP="00DB6F26">
      <w:pPr>
        <w:rPr>
          <w:rFonts w:cstheme="majorHAnsi"/>
        </w:rPr>
      </w:pPr>
      <w:r w:rsidRPr="00DB6F26">
        <w:rPr>
          <w:rFonts w:cstheme="majorHAnsi"/>
        </w:rPr>
        <w:t>The traveler is gone.</w:t>
      </w:r>
    </w:p>
    <w:p w14:paraId="0DCE88B9" w14:textId="77777777" w:rsidR="00DB6F26" w:rsidRPr="00DB6F26" w:rsidRDefault="00DB6F26" w:rsidP="00DB6F26">
      <w:pPr>
        <w:rPr>
          <w:rFonts w:cstheme="majorHAnsi"/>
        </w:rPr>
      </w:pPr>
      <w:r w:rsidRPr="00DB6F26">
        <w:rPr>
          <w:rFonts w:cstheme="majorHAnsi"/>
        </w:rPr>
        <w:t>The chair remains.</w:t>
      </w:r>
    </w:p>
    <w:p w14:paraId="4132DD79" w14:textId="3FFEC6E3" w:rsidR="00DB6F26" w:rsidRPr="00DB6F26" w:rsidRDefault="00DB6F26" w:rsidP="00DB6F26">
      <w:pPr>
        <w:rPr>
          <w:rFonts w:cstheme="majorHAnsi"/>
        </w:rPr>
      </w:pPr>
      <w:r w:rsidRPr="00DB6F26">
        <w:rPr>
          <w:rFonts w:cstheme="majorHAnsi"/>
        </w:rPr>
        <w:t>The road continues into the distance.</w:t>
      </w:r>
    </w:p>
    <w:p w14:paraId="57673D4D" w14:textId="77777777" w:rsidR="00DB6F26" w:rsidRPr="00DB6F26" w:rsidRDefault="00DB6F26" w:rsidP="00DB6F26">
      <w:pPr>
        <w:rPr>
          <w:rFonts w:cstheme="majorHAnsi"/>
        </w:rPr>
      </w:pPr>
      <w:r w:rsidRPr="00DB6F26">
        <w:rPr>
          <w:rFonts w:cstheme="majorHAnsi"/>
        </w:rPr>
        <w:t>Gloria stands there for a while.</w:t>
      </w:r>
    </w:p>
    <w:p w14:paraId="2EA7A4B7" w14:textId="77777777" w:rsidR="00DB6F26" w:rsidRPr="00DB6F26" w:rsidRDefault="00DB6F26" w:rsidP="00DB6F26">
      <w:pPr>
        <w:rPr>
          <w:rFonts w:cstheme="majorHAnsi"/>
        </w:rPr>
      </w:pPr>
      <w:r w:rsidRPr="00DB6F26">
        <w:rPr>
          <w:rFonts w:cstheme="majorHAnsi"/>
        </w:rPr>
        <w:t>Nobody appears.</w:t>
      </w:r>
    </w:p>
    <w:p w14:paraId="7066CFFA" w14:textId="77777777" w:rsidR="00DB6F26" w:rsidRPr="00DB6F26" w:rsidRDefault="00DB6F26" w:rsidP="00DB6F26">
      <w:pPr>
        <w:rPr>
          <w:rFonts w:cstheme="majorHAnsi"/>
        </w:rPr>
      </w:pPr>
      <w:r w:rsidRPr="00DB6F26">
        <w:rPr>
          <w:rFonts w:cstheme="majorHAnsi"/>
        </w:rPr>
        <w:t>Nothing activates.</w:t>
      </w:r>
    </w:p>
    <w:p w14:paraId="10FD6C59" w14:textId="7FCC4F34" w:rsidR="00DB6F26" w:rsidRPr="00DB6F26" w:rsidRDefault="00DB6F26" w:rsidP="00DB6F26">
      <w:pPr>
        <w:rPr>
          <w:rFonts w:cstheme="majorHAnsi"/>
        </w:rPr>
      </w:pPr>
      <w:r w:rsidRPr="00DB6F26">
        <w:rPr>
          <w:rFonts w:cstheme="majorHAnsi"/>
        </w:rPr>
        <w:t>No hidden secret reveals itself.</w:t>
      </w:r>
    </w:p>
    <w:p w14:paraId="56AF70B8" w14:textId="28127E28" w:rsidR="00DB6F26" w:rsidRPr="00DB6F26" w:rsidRDefault="00DB6F26" w:rsidP="00DB6F26">
      <w:pPr>
        <w:rPr>
          <w:rFonts w:cstheme="majorHAnsi"/>
        </w:rPr>
      </w:pPr>
      <w:r w:rsidRPr="00DB6F26">
        <w:rPr>
          <w:rFonts w:cstheme="majorHAnsi"/>
        </w:rPr>
        <w:t>At last she speaks.</w:t>
      </w:r>
    </w:p>
    <w:p w14:paraId="22AB64F1" w14:textId="5BA59EA8" w:rsidR="00DB6F26" w:rsidRPr="00DB6F26" w:rsidRDefault="00DB6F26" w:rsidP="00DB6F26">
      <w:pPr>
        <w:rPr>
          <w:rFonts w:cstheme="majorHAnsi"/>
        </w:rPr>
      </w:pPr>
      <w:r w:rsidRPr="00DB6F26">
        <w:rPr>
          <w:rFonts w:cstheme="majorHAnsi"/>
          <w:b/>
          <w:bCs/>
        </w:rPr>
        <w:t>GLORIA:</w:t>
      </w:r>
      <w:r w:rsidRPr="00DB6F26">
        <w:rPr>
          <w:rFonts w:cstheme="majorHAnsi"/>
        </w:rPr>
        <w:t xml:space="preserve"> I still have questions.</w:t>
      </w:r>
    </w:p>
    <w:p w14:paraId="195D61E6" w14:textId="3D882B08" w:rsidR="00DB6F26" w:rsidRPr="00DB6F26" w:rsidRDefault="00DB6F26" w:rsidP="00DB6F26">
      <w:pPr>
        <w:rPr>
          <w:rFonts w:cstheme="majorHAnsi"/>
        </w:rPr>
      </w:pPr>
      <w:r w:rsidRPr="00DB6F26">
        <w:rPr>
          <w:rFonts w:cstheme="majorHAnsi"/>
        </w:rPr>
        <w:t>The painting offers no response.</w:t>
      </w:r>
    </w:p>
    <w:p w14:paraId="3510B19F" w14:textId="721C0B66" w:rsidR="00DB6F26" w:rsidRPr="00DB6F26" w:rsidRDefault="00DB6F26" w:rsidP="00DB6F26">
      <w:pPr>
        <w:rPr>
          <w:rFonts w:cstheme="majorHAnsi"/>
        </w:rPr>
      </w:pPr>
      <w:r w:rsidRPr="00DB6F26">
        <w:rPr>
          <w:rFonts w:cstheme="majorHAnsi"/>
          <w:b/>
          <w:bCs/>
        </w:rPr>
        <w:lastRenderedPageBreak/>
        <w:t>GLORIA:</w:t>
      </w:r>
      <w:r w:rsidRPr="00DB6F26">
        <w:rPr>
          <w:rFonts w:cstheme="majorHAnsi"/>
        </w:rPr>
        <w:t xml:space="preserve"> Honestly, I'd have been disappointed if it did.</w:t>
      </w:r>
    </w:p>
    <w:p w14:paraId="5C7B016B" w14:textId="77777777" w:rsidR="00DB6F26" w:rsidRPr="00DB6F26" w:rsidRDefault="00DB6F26" w:rsidP="00DB6F26">
      <w:pPr>
        <w:rPr>
          <w:rFonts w:cstheme="majorHAnsi"/>
        </w:rPr>
      </w:pPr>
      <w:r w:rsidRPr="00DB6F26">
        <w:rPr>
          <w:rFonts w:cstheme="majorHAnsi"/>
        </w:rPr>
        <w:t>She studies the road.</w:t>
      </w:r>
    </w:p>
    <w:p w14:paraId="75F24BD8" w14:textId="77777777" w:rsidR="00DB6F26" w:rsidRPr="00DB6F26" w:rsidRDefault="00DB6F26" w:rsidP="00DB6F26">
      <w:pPr>
        <w:rPr>
          <w:rFonts w:cstheme="majorHAnsi"/>
        </w:rPr>
      </w:pPr>
      <w:r w:rsidRPr="00DB6F26">
        <w:rPr>
          <w:rFonts w:cstheme="majorHAnsi"/>
        </w:rPr>
        <w:t>The path.</w:t>
      </w:r>
    </w:p>
    <w:p w14:paraId="6B54A5D6" w14:textId="77777777" w:rsidR="00DB6F26" w:rsidRPr="00DB6F26" w:rsidRDefault="00DB6F26" w:rsidP="00DB6F26">
      <w:pPr>
        <w:rPr>
          <w:rFonts w:cstheme="majorHAnsi"/>
        </w:rPr>
      </w:pPr>
      <w:r w:rsidRPr="00DB6F26">
        <w:rPr>
          <w:rFonts w:cstheme="majorHAnsi"/>
        </w:rPr>
        <w:t>The invitation.</w:t>
      </w:r>
    </w:p>
    <w:p w14:paraId="06FB6B15" w14:textId="290915B5" w:rsidR="00DB6F26" w:rsidRPr="00DB6F26" w:rsidRDefault="00DB6F26" w:rsidP="00DB6F26">
      <w:pPr>
        <w:rPr>
          <w:rFonts w:cstheme="majorHAnsi"/>
        </w:rPr>
      </w:pPr>
      <w:r w:rsidRPr="00DB6F26">
        <w:rPr>
          <w:rFonts w:cstheme="majorHAnsi"/>
        </w:rPr>
        <w:t>The uncertainty.</w:t>
      </w:r>
    </w:p>
    <w:p w14:paraId="7647B5EE" w14:textId="77777777" w:rsidR="00DB6F26" w:rsidRPr="00DB6F26" w:rsidRDefault="00DB6F26" w:rsidP="00DB6F26">
      <w:pPr>
        <w:rPr>
          <w:rFonts w:cstheme="majorHAnsi"/>
        </w:rPr>
      </w:pPr>
      <w:r w:rsidRPr="00DB6F26">
        <w:rPr>
          <w:rFonts w:cstheme="majorHAnsi"/>
        </w:rPr>
        <w:t>Then she notices something she somehow never fully appreciated before.</w:t>
      </w:r>
    </w:p>
    <w:p w14:paraId="381B593B" w14:textId="77777777" w:rsidR="00DB6F26" w:rsidRPr="00DB6F26" w:rsidRDefault="00DB6F26" w:rsidP="00DB6F26">
      <w:pPr>
        <w:rPr>
          <w:rFonts w:cstheme="majorHAnsi"/>
        </w:rPr>
      </w:pPr>
      <w:r w:rsidRPr="00DB6F26">
        <w:rPr>
          <w:rFonts w:cstheme="majorHAnsi"/>
        </w:rPr>
        <w:t>The road does not end at the horizon.</w:t>
      </w:r>
    </w:p>
    <w:p w14:paraId="5007B61E" w14:textId="7C700B59" w:rsidR="00DB6F26" w:rsidRPr="00DB6F26" w:rsidRDefault="00DB6F26" w:rsidP="00DB6F26">
      <w:pPr>
        <w:rPr>
          <w:rFonts w:cstheme="majorHAnsi"/>
        </w:rPr>
      </w:pPr>
      <w:r w:rsidRPr="00DB6F26">
        <w:rPr>
          <w:rFonts w:cstheme="majorHAnsi"/>
        </w:rPr>
        <w:t>It simply disappears from sight.</w:t>
      </w:r>
    </w:p>
    <w:p w14:paraId="52E27DEE" w14:textId="77777777" w:rsidR="00DB6F26" w:rsidRPr="00DB6F26" w:rsidRDefault="00DB6F26" w:rsidP="00DB6F26">
      <w:pPr>
        <w:rPr>
          <w:rFonts w:cstheme="majorHAnsi"/>
        </w:rPr>
      </w:pPr>
      <w:r w:rsidRPr="00DB6F26">
        <w:rPr>
          <w:rFonts w:cstheme="majorHAnsi"/>
          <w:b/>
          <w:bCs/>
        </w:rPr>
        <w:t>GLORIA:</w:t>
      </w:r>
      <w:r w:rsidRPr="00DB6F26">
        <w:rPr>
          <w:rFonts w:cstheme="majorHAnsi"/>
        </w:rPr>
        <w:t xml:space="preserve"> That's about right.</w:t>
      </w:r>
    </w:p>
    <w:p w14:paraId="5605F5EA" w14:textId="717053A9" w:rsidR="00DB6F26" w:rsidRPr="00DB6F26" w:rsidRDefault="00DB6F26" w:rsidP="00DB6F26">
      <w:pPr>
        <w:rPr>
          <w:rFonts w:cstheme="majorHAnsi"/>
        </w:rPr>
      </w:pPr>
    </w:p>
    <w:p w14:paraId="3DB805C6" w14:textId="77777777" w:rsidR="00DB6F26" w:rsidRPr="00DB6F26" w:rsidRDefault="00DB6F26" w:rsidP="00DB6F26">
      <w:pPr>
        <w:rPr>
          <w:rFonts w:cstheme="majorHAnsi"/>
          <w:b/>
          <w:bCs/>
          <w:sz w:val="44"/>
          <w:szCs w:val="44"/>
        </w:rPr>
      </w:pPr>
      <w:r w:rsidRPr="00DB6F26">
        <w:rPr>
          <w:rFonts w:cstheme="majorHAnsi"/>
          <w:b/>
          <w:bCs/>
          <w:sz w:val="44"/>
          <w:szCs w:val="44"/>
        </w:rPr>
        <w:t>Final Journal Entry</w:t>
      </w:r>
    </w:p>
    <w:p w14:paraId="57C248C2" w14:textId="77777777" w:rsidR="00DB6F26" w:rsidRPr="00DB6F26" w:rsidRDefault="00DB6F26" w:rsidP="00DB6F26">
      <w:pPr>
        <w:rPr>
          <w:rFonts w:cstheme="majorHAnsi"/>
        </w:rPr>
      </w:pPr>
      <w:r w:rsidRPr="00DB6F26">
        <w:rPr>
          <w:rFonts w:cstheme="majorHAnsi"/>
        </w:rPr>
        <w:t>Later.</w:t>
      </w:r>
    </w:p>
    <w:p w14:paraId="536E0D6C" w14:textId="77777777" w:rsidR="00DB6F26" w:rsidRPr="00DB6F26" w:rsidRDefault="00DB6F26" w:rsidP="00DB6F26">
      <w:pPr>
        <w:rPr>
          <w:rFonts w:cstheme="majorHAnsi"/>
        </w:rPr>
      </w:pPr>
      <w:r w:rsidRPr="00DB6F26">
        <w:rPr>
          <w:rFonts w:cstheme="majorHAnsi"/>
        </w:rPr>
        <w:t>On the train home.</w:t>
      </w:r>
    </w:p>
    <w:p w14:paraId="4005C4FF" w14:textId="77777777" w:rsidR="00DB6F26" w:rsidRPr="00DB6F26" w:rsidRDefault="00DB6F26" w:rsidP="00DB6F26">
      <w:pPr>
        <w:rPr>
          <w:rFonts w:cstheme="majorHAnsi"/>
        </w:rPr>
      </w:pPr>
      <w:r w:rsidRPr="00DB6F26">
        <w:rPr>
          <w:rFonts w:cstheme="majorHAnsi"/>
        </w:rPr>
        <w:t>Gloria opens her journal one last time.</w:t>
      </w:r>
    </w:p>
    <w:p w14:paraId="38633F88" w14:textId="77777777" w:rsidR="00DB6F26" w:rsidRPr="00DB6F26" w:rsidRDefault="00DB6F26" w:rsidP="00DB6F26">
      <w:pPr>
        <w:rPr>
          <w:rFonts w:cstheme="majorHAnsi"/>
        </w:rPr>
      </w:pPr>
      <w:r w:rsidRPr="00DB6F26">
        <w:rPr>
          <w:rFonts w:cstheme="majorHAnsi"/>
        </w:rPr>
        <w:t>Beneath months of evidence, interviews, dead ends, deductions, and discoveries, she writes:</w:t>
      </w:r>
    </w:p>
    <w:p w14:paraId="52891687" w14:textId="273101A7" w:rsidR="00DB6F26" w:rsidRPr="00DB6F26" w:rsidRDefault="00DB6F26" w:rsidP="00DB6F26">
      <w:pPr>
        <w:rPr>
          <w:rFonts w:cstheme="majorHAnsi"/>
        </w:rPr>
      </w:pPr>
    </w:p>
    <w:p w14:paraId="703215E0" w14:textId="77777777" w:rsidR="00DB6F26" w:rsidRPr="00DB6F26" w:rsidRDefault="00DB6F26" w:rsidP="00DB6F26">
      <w:pPr>
        <w:rPr>
          <w:rFonts w:cstheme="majorHAnsi"/>
        </w:rPr>
      </w:pPr>
      <w:r w:rsidRPr="00DB6F26">
        <w:rPr>
          <w:rFonts w:cstheme="majorHAnsi"/>
          <w:i/>
          <w:iCs/>
        </w:rPr>
        <w:t>"Professor Ashcombe's death has been explained."</w:t>
      </w:r>
    </w:p>
    <w:p w14:paraId="4C7E349A" w14:textId="77777777" w:rsidR="00DB6F26" w:rsidRPr="00DB6F26" w:rsidRDefault="00DB6F26" w:rsidP="00DB6F26">
      <w:pPr>
        <w:rPr>
          <w:rFonts w:cstheme="majorHAnsi"/>
        </w:rPr>
      </w:pPr>
      <w:r w:rsidRPr="00DB6F26">
        <w:rPr>
          <w:rFonts w:cstheme="majorHAnsi"/>
          <w:i/>
          <w:iCs/>
        </w:rPr>
        <w:t>"The Covenant remains."</w:t>
      </w:r>
    </w:p>
    <w:p w14:paraId="20B4C619" w14:textId="77777777" w:rsidR="00DB6F26" w:rsidRPr="00DB6F26" w:rsidRDefault="00DB6F26" w:rsidP="00DB6F26">
      <w:pPr>
        <w:rPr>
          <w:rFonts w:cstheme="majorHAnsi"/>
        </w:rPr>
      </w:pPr>
      <w:r w:rsidRPr="00DB6F26">
        <w:rPr>
          <w:rFonts w:cstheme="majorHAnsi"/>
          <w:i/>
          <w:iCs/>
        </w:rPr>
        <w:t>"History remains."</w:t>
      </w:r>
    </w:p>
    <w:p w14:paraId="522071DE" w14:textId="77777777" w:rsidR="00DB6F26" w:rsidRPr="00DB6F26" w:rsidRDefault="00DB6F26" w:rsidP="00DB6F26">
      <w:pPr>
        <w:rPr>
          <w:rFonts w:cstheme="majorHAnsi"/>
        </w:rPr>
      </w:pPr>
      <w:r w:rsidRPr="00DB6F26">
        <w:rPr>
          <w:rFonts w:cstheme="majorHAnsi"/>
          <w:i/>
          <w:iCs/>
        </w:rPr>
        <w:t>"People remain."</w:t>
      </w:r>
    </w:p>
    <w:p w14:paraId="41BD21BF" w14:textId="1E19272E" w:rsidR="00DB6F26" w:rsidRPr="00DB6F26" w:rsidRDefault="00DB6F26" w:rsidP="00DB6F26">
      <w:pPr>
        <w:rPr>
          <w:rFonts w:cstheme="majorHAnsi"/>
        </w:rPr>
      </w:pPr>
    </w:p>
    <w:p w14:paraId="0FC47CE6" w14:textId="77777777" w:rsidR="00DB6F26" w:rsidRPr="00DB6F26" w:rsidRDefault="00DB6F26" w:rsidP="00DB6F26">
      <w:pPr>
        <w:rPr>
          <w:rFonts w:cstheme="majorHAnsi"/>
        </w:rPr>
      </w:pPr>
      <w:r w:rsidRPr="00DB6F26">
        <w:rPr>
          <w:rFonts w:cstheme="majorHAnsi"/>
        </w:rPr>
        <w:t>She pauses.</w:t>
      </w:r>
    </w:p>
    <w:p w14:paraId="7FF8353B" w14:textId="77777777" w:rsidR="00DB6F26" w:rsidRPr="00DB6F26" w:rsidRDefault="00DB6F26" w:rsidP="00DB6F26">
      <w:pPr>
        <w:rPr>
          <w:rFonts w:cstheme="majorHAnsi"/>
        </w:rPr>
      </w:pPr>
      <w:r w:rsidRPr="00DB6F26">
        <w:rPr>
          <w:rFonts w:cstheme="majorHAnsi"/>
        </w:rPr>
        <w:t>Thinking.</w:t>
      </w:r>
    </w:p>
    <w:p w14:paraId="701F02AE" w14:textId="4600DC70" w:rsidR="00DB6F26" w:rsidRPr="00DB6F26" w:rsidRDefault="00DB6F26" w:rsidP="00DB6F26">
      <w:pPr>
        <w:rPr>
          <w:rFonts w:cstheme="majorHAnsi"/>
        </w:rPr>
      </w:pPr>
    </w:p>
    <w:p w14:paraId="2D7AC9B5" w14:textId="1809A2B8" w:rsidR="00DB6F26" w:rsidRPr="00DB6F26" w:rsidRDefault="00DB6F26" w:rsidP="00DB6F26">
      <w:pPr>
        <w:rPr>
          <w:rFonts w:cstheme="majorHAnsi"/>
        </w:rPr>
      </w:pPr>
      <w:r w:rsidRPr="00DB6F26">
        <w:rPr>
          <w:rFonts w:cstheme="majorHAnsi"/>
        </w:rPr>
        <w:t>Then adds:</w:t>
      </w:r>
    </w:p>
    <w:p w14:paraId="5A98F719" w14:textId="77777777" w:rsidR="00DB6F26" w:rsidRPr="00DB6F26" w:rsidRDefault="00DB6F26" w:rsidP="00DB6F26">
      <w:pPr>
        <w:rPr>
          <w:rFonts w:cstheme="majorHAnsi"/>
        </w:rPr>
      </w:pPr>
      <w:r w:rsidRPr="00DB6F26">
        <w:rPr>
          <w:rFonts w:cstheme="majorHAnsi"/>
          <w:i/>
          <w:iCs/>
        </w:rPr>
        <w:t>"Some questions are inherited."</w:t>
      </w:r>
    </w:p>
    <w:p w14:paraId="43D14D27" w14:textId="4D377C3D" w:rsidR="00DB6F26" w:rsidRDefault="00DB6F26" w:rsidP="00DB6F26">
      <w:pPr>
        <w:rPr>
          <w:rFonts w:cstheme="majorHAnsi"/>
        </w:rPr>
      </w:pPr>
      <w:r w:rsidRPr="00DB6F26">
        <w:rPr>
          <w:rFonts w:cstheme="majorHAnsi"/>
          <w:i/>
          <w:iCs/>
        </w:rPr>
        <w:t>"The important thing is what we do with them."</w:t>
      </w:r>
    </w:p>
    <w:p w14:paraId="4EBE0BFC" w14:textId="77777777" w:rsidR="00DB6F26" w:rsidRPr="00DB6F26" w:rsidRDefault="00DB6F26" w:rsidP="00DB6F26">
      <w:pPr>
        <w:rPr>
          <w:rFonts w:cstheme="majorHAnsi"/>
        </w:rPr>
      </w:pPr>
    </w:p>
    <w:p w14:paraId="4F89A04B" w14:textId="77777777" w:rsidR="00DB6F26" w:rsidRPr="00DB6F26" w:rsidRDefault="00DB6F26" w:rsidP="00DB6F26">
      <w:pPr>
        <w:rPr>
          <w:rFonts w:cstheme="majorHAnsi"/>
        </w:rPr>
      </w:pPr>
      <w:r w:rsidRPr="00DB6F26">
        <w:rPr>
          <w:rFonts w:cstheme="majorHAnsi"/>
        </w:rPr>
        <w:t>She closes the journal.</w:t>
      </w:r>
    </w:p>
    <w:p w14:paraId="6DD72FE4" w14:textId="77777777" w:rsidR="00DB6F26" w:rsidRPr="00DB6F26" w:rsidRDefault="00DB6F26" w:rsidP="00DB6F26">
      <w:pPr>
        <w:rPr>
          <w:rFonts w:cstheme="majorHAnsi"/>
        </w:rPr>
      </w:pPr>
      <w:r w:rsidRPr="00DB6F26">
        <w:rPr>
          <w:rFonts w:cstheme="majorHAnsi"/>
        </w:rPr>
        <w:t>Outside the window, the countryside passes by.</w:t>
      </w:r>
    </w:p>
    <w:p w14:paraId="73552514" w14:textId="77777777" w:rsidR="00DB6F26" w:rsidRPr="00DB6F26" w:rsidRDefault="00DB6F26" w:rsidP="00DB6F26">
      <w:pPr>
        <w:rPr>
          <w:rFonts w:cstheme="majorHAnsi"/>
        </w:rPr>
      </w:pPr>
      <w:r w:rsidRPr="00DB6F26">
        <w:rPr>
          <w:rFonts w:cstheme="majorHAnsi"/>
        </w:rPr>
        <w:t>Ahead, the future waits.</w:t>
      </w:r>
    </w:p>
    <w:p w14:paraId="247C55CC" w14:textId="77777777" w:rsidR="00DB6F26" w:rsidRPr="00DB6F26" w:rsidRDefault="00DB6F26" w:rsidP="00DB6F26">
      <w:pPr>
        <w:rPr>
          <w:rFonts w:cstheme="majorHAnsi"/>
        </w:rPr>
      </w:pPr>
      <w:r w:rsidRPr="00DB6F26">
        <w:rPr>
          <w:rFonts w:cstheme="majorHAnsi"/>
        </w:rPr>
        <w:t>Uncertain.</w:t>
      </w:r>
    </w:p>
    <w:p w14:paraId="50F42B61" w14:textId="77777777" w:rsidR="00DB6F26" w:rsidRPr="00DB6F26" w:rsidRDefault="00DB6F26" w:rsidP="00DB6F26">
      <w:pPr>
        <w:rPr>
          <w:rFonts w:cstheme="majorHAnsi"/>
        </w:rPr>
      </w:pPr>
      <w:r w:rsidRPr="00DB6F26">
        <w:rPr>
          <w:rFonts w:cstheme="majorHAnsi"/>
        </w:rPr>
        <w:lastRenderedPageBreak/>
        <w:t>Complicated.</w:t>
      </w:r>
    </w:p>
    <w:p w14:paraId="6F880FA6" w14:textId="5730877B" w:rsidR="00DB6F26" w:rsidRPr="00DB6F26" w:rsidRDefault="00DB6F26" w:rsidP="00DB6F26">
      <w:pPr>
        <w:rPr>
          <w:rFonts w:cstheme="majorHAnsi"/>
        </w:rPr>
      </w:pPr>
      <w:r w:rsidRPr="00DB6F26">
        <w:rPr>
          <w:rFonts w:cstheme="majorHAnsi"/>
        </w:rPr>
        <w:t>Worth asking about.</w:t>
      </w:r>
    </w:p>
    <w:p w14:paraId="51CD3982" w14:textId="77777777" w:rsidR="00DB6F26" w:rsidRPr="00DB6F26" w:rsidRDefault="00DB6F26" w:rsidP="00DB6F26">
      <w:pPr>
        <w:rPr>
          <w:rFonts w:cstheme="majorHAnsi"/>
        </w:rPr>
      </w:pPr>
      <w:r w:rsidRPr="00DB6F26">
        <w:rPr>
          <w:rFonts w:cstheme="majorHAnsi"/>
          <w:b/>
          <w:bCs/>
        </w:rPr>
        <w:t>GLORIA:</w:t>
      </w:r>
      <w:r w:rsidRPr="00DB6F26">
        <w:rPr>
          <w:rFonts w:cstheme="majorHAnsi"/>
        </w:rPr>
        <w:t xml:space="preserve"> Until next time.</w:t>
      </w:r>
    </w:p>
    <w:p w14:paraId="4BBCA987" w14:textId="77777777" w:rsidR="00DB6F26" w:rsidRDefault="00DB6F26">
      <w:pPr>
        <w:rPr>
          <w:rFonts w:cstheme="majorHAnsi"/>
        </w:rPr>
      </w:pPr>
    </w:p>
    <w:p w14:paraId="7105C312" w14:textId="109FE9DC" w:rsidR="00C9358D" w:rsidRPr="004D7E5A" w:rsidRDefault="00C9358D" w:rsidP="00C9358D">
      <w:pPr>
        <w:pStyle w:val="Heading1"/>
        <w:rPr>
          <w:rFonts w:ascii="Aptos" w:hAnsi="Aptos" w:cstheme="majorHAnsi"/>
        </w:rPr>
      </w:pPr>
      <w:r>
        <w:rPr>
          <w:rFonts w:ascii="Aptos" w:hAnsi="Aptos" w:cstheme="majorHAnsi"/>
        </w:rPr>
        <w:t>POST CREDITS SCENE</w:t>
      </w:r>
    </w:p>
    <w:p w14:paraId="5623736A" w14:textId="77777777" w:rsidR="00C9358D" w:rsidRPr="00C9358D" w:rsidRDefault="00C9358D" w:rsidP="00C9358D">
      <w:pPr>
        <w:rPr>
          <w:rFonts w:cstheme="majorHAnsi"/>
          <w:b/>
          <w:bCs/>
        </w:rPr>
      </w:pPr>
      <w:r w:rsidRPr="00C9358D">
        <w:rPr>
          <w:rFonts w:cstheme="majorHAnsi"/>
          <w:b/>
          <w:bCs/>
        </w:rPr>
        <w:t>Three Months Later</w:t>
      </w:r>
    </w:p>
    <w:p w14:paraId="290F8FB6" w14:textId="77777777" w:rsidR="00C9358D" w:rsidRPr="00C9358D" w:rsidRDefault="00C9358D" w:rsidP="00C9358D">
      <w:pPr>
        <w:rPr>
          <w:rFonts w:cstheme="majorHAnsi"/>
        </w:rPr>
      </w:pPr>
      <w:r w:rsidRPr="00C9358D">
        <w:rPr>
          <w:rFonts w:cstheme="majorHAnsi"/>
          <w:i/>
          <w:iCs/>
        </w:rPr>
        <w:t>Gloria has begun regretting two things.</w:t>
      </w:r>
    </w:p>
    <w:p w14:paraId="550909AA" w14:textId="77777777" w:rsidR="00C9358D" w:rsidRPr="00C9358D" w:rsidRDefault="00C9358D" w:rsidP="00C9358D">
      <w:pPr>
        <w:rPr>
          <w:rFonts w:cstheme="majorHAnsi"/>
        </w:rPr>
      </w:pPr>
      <w:r w:rsidRPr="00C9358D">
        <w:rPr>
          <w:rFonts w:cstheme="majorHAnsi"/>
          <w:i/>
          <w:iCs/>
        </w:rPr>
        <w:t>The first is solving Professor Ashcombe's case.</w:t>
      </w:r>
    </w:p>
    <w:p w14:paraId="56C4A2B6" w14:textId="77777777" w:rsidR="00C9358D" w:rsidRPr="00C9358D" w:rsidRDefault="00C9358D" w:rsidP="00C9358D">
      <w:pPr>
        <w:rPr>
          <w:rFonts w:cstheme="majorHAnsi"/>
        </w:rPr>
      </w:pPr>
      <w:r w:rsidRPr="00C9358D">
        <w:rPr>
          <w:rFonts w:cstheme="majorHAnsi"/>
          <w:i/>
          <w:iCs/>
        </w:rPr>
        <w:t>The second is becoming known as the person who solved Professor Ashcombe's case.</w:t>
      </w:r>
    </w:p>
    <w:p w14:paraId="1922293F" w14:textId="36AADF17" w:rsidR="00C9358D" w:rsidRPr="00C9358D" w:rsidRDefault="00C9358D" w:rsidP="00C9358D">
      <w:pPr>
        <w:rPr>
          <w:rFonts w:cstheme="majorHAnsi"/>
        </w:rPr>
      </w:pPr>
      <w:r w:rsidRPr="00C9358D">
        <w:rPr>
          <w:rFonts w:cstheme="majorHAnsi"/>
          <w:i/>
          <w:iCs/>
        </w:rPr>
        <w:t>The two issues appear increasingly related.</w:t>
      </w:r>
    </w:p>
    <w:p w14:paraId="4E9509F6" w14:textId="77777777" w:rsidR="00C9358D" w:rsidRPr="00C9358D" w:rsidRDefault="00C9358D" w:rsidP="00C9358D">
      <w:pPr>
        <w:rPr>
          <w:rFonts w:cstheme="majorHAnsi"/>
        </w:rPr>
      </w:pPr>
      <w:r w:rsidRPr="00C9358D">
        <w:rPr>
          <w:rFonts w:cstheme="majorHAnsi"/>
          <w:i/>
          <w:iCs/>
        </w:rPr>
        <w:t>Her desk is covered in correspondence.</w:t>
      </w:r>
    </w:p>
    <w:p w14:paraId="46AC056C" w14:textId="77777777" w:rsidR="00C9358D" w:rsidRPr="00C9358D" w:rsidRDefault="00C9358D" w:rsidP="00C9358D">
      <w:pPr>
        <w:rPr>
          <w:rFonts w:cstheme="majorHAnsi"/>
        </w:rPr>
      </w:pPr>
      <w:r w:rsidRPr="00C9358D">
        <w:rPr>
          <w:rFonts w:cstheme="majorHAnsi"/>
        </w:rPr>
        <w:t>Academic questions.</w:t>
      </w:r>
    </w:p>
    <w:p w14:paraId="5058DF05" w14:textId="77777777" w:rsidR="00C9358D" w:rsidRPr="00C9358D" w:rsidRDefault="00C9358D" w:rsidP="00C9358D">
      <w:pPr>
        <w:rPr>
          <w:rFonts w:cstheme="majorHAnsi"/>
        </w:rPr>
      </w:pPr>
      <w:r w:rsidRPr="00C9358D">
        <w:rPr>
          <w:rFonts w:cstheme="majorHAnsi"/>
        </w:rPr>
        <w:t>Research requests.</w:t>
      </w:r>
    </w:p>
    <w:p w14:paraId="7C709409" w14:textId="77777777" w:rsidR="00C9358D" w:rsidRPr="00C9358D" w:rsidRDefault="00C9358D" w:rsidP="00C9358D">
      <w:pPr>
        <w:rPr>
          <w:rFonts w:cstheme="majorHAnsi"/>
        </w:rPr>
      </w:pPr>
      <w:r w:rsidRPr="00C9358D">
        <w:rPr>
          <w:rFonts w:cstheme="majorHAnsi"/>
        </w:rPr>
        <w:t>Arguments.</w:t>
      </w:r>
    </w:p>
    <w:p w14:paraId="05EC1994" w14:textId="77777777" w:rsidR="00C9358D" w:rsidRPr="00C9358D" w:rsidRDefault="00C9358D" w:rsidP="00C9358D">
      <w:pPr>
        <w:rPr>
          <w:rFonts w:cstheme="majorHAnsi"/>
        </w:rPr>
      </w:pPr>
      <w:r w:rsidRPr="00C9358D">
        <w:rPr>
          <w:rFonts w:cstheme="majorHAnsi"/>
        </w:rPr>
        <w:t>Complaints.</w:t>
      </w:r>
    </w:p>
    <w:p w14:paraId="4D9E036E" w14:textId="4B2BAFD7" w:rsidR="00C9358D" w:rsidRPr="00C9358D" w:rsidRDefault="00C9358D" w:rsidP="00C9358D">
      <w:pPr>
        <w:rPr>
          <w:rFonts w:cstheme="majorHAnsi"/>
        </w:rPr>
      </w:pPr>
      <w:r w:rsidRPr="00C9358D">
        <w:rPr>
          <w:rFonts w:cstheme="majorHAnsi"/>
        </w:rPr>
        <w:t>Several people confidently misunderstand things Ashcombe never actually said.</w:t>
      </w:r>
    </w:p>
    <w:p w14:paraId="24517650" w14:textId="03B7D105" w:rsidR="00C9358D" w:rsidRPr="00C9358D" w:rsidRDefault="00C9358D" w:rsidP="00C9358D">
      <w:pPr>
        <w:rPr>
          <w:rFonts w:cstheme="majorHAnsi"/>
        </w:rPr>
      </w:pPr>
      <w:r w:rsidRPr="00C9358D">
        <w:rPr>
          <w:rFonts w:cstheme="majorHAnsi"/>
        </w:rPr>
        <w:t>Exactly as predicted.</w:t>
      </w:r>
    </w:p>
    <w:p w14:paraId="51B15A42" w14:textId="7B400AD9" w:rsidR="00C9358D" w:rsidRPr="00C9358D" w:rsidRDefault="00C9358D" w:rsidP="00C9358D">
      <w:pPr>
        <w:rPr>
          <w:rFonts w:cstheme="majorHAnsi"/>
        </w:rPr>
      </w:pPr>
      <w:r w:rsidRPr="00C9358D">
        <w:rPr>
          <w:rFonts w:cstheme="majorHAnsi"/>
          <w:b/>
          <w:bCs/>
        </w:rPr>
        <w:t>GLORIA:</w:t>
      </w:r>
      <w:r w:rsidRPr="00C9358D">
        <w:rPr>
          <w:rFonts w:cstheme="majorHAnsi"/>
        </w:rPr>
        <w:t xml:space="preserve"> Somewhere, Elias is enjoying this.</w:t>
      </w:r>
    </w:p>
    <w:p w14:paraId="0CCC8F7D" w14:textId="40190958" w:rsidR="00C9358D" w:rsidRPr="00C9358D" w:rsidRDefault="00C9358D" w:rsidP="00C9358D">
      <w:pPr>
        <w:rPr>
          <w:rFonts w:cstheme="majorHAnsi"/>
        </w:rPr>
      </w:pPr>
      <w:r w:rsidRPr="00C9358D">
        <w:rPr>
          <w:rFonts w:cstheme="majorHAnsi"/>
          <w:i/>
          <w:iCs/>
        </w:rPr>
        <w:t>A knock.</w:t>
      </w:r>
    </w:p>
    <w:p w14:paraId="6392EDD5" w14:textId="55362489" w:rsidR="00C9358D" w:rsidRPr="00C9358D" w:rsidRDefault="00C9358D" w:rsidP="00C9358D">
      <w:pPr>
        <w:rPr>
          <w:rFonts w:cstheme="majorHAnsi"/>
        </w:rPr>
      </w:pPr>
      <w:r w:rsidRPr="00C9358D">
        <w:rPr>
          <w:rFonts w:cstheme="majorHAnsi"/>
          <w:b/>
          <w:bCs/>
        </w:rPr>
        <w:t>GLORIA:</w:t>
      </w:r>
      <w:r w:rsidRPr="00C9358D">
        <w:rPr>
          <w:rFonts w:cstheme="majorHAnsi"/>
        </w:rPr>
        <w:t xml:space="preserve"> Come in.</w:t>
      </w:r>
    </w:p>
    <w:p w14:paraId="1D475559" w14:textId="2A78288A" w:rsidR="00C9358D" w:rsidRPr="00C9358D" w:rsidRDefault="00C9358D" w:rsidP="00C9358D">
      <w:pPr>
        <w:rPr>
          <w:rFonts w:cstheme="majorHAnsi"/>
        </w:rPr>
      </w:pPr>
      <w:r w:rsidRPr="00C9358D">
        <w:rPr>
          <w:rFonts w:cstheme="majorHAnsi"/>
          <w:i/>
          <w:iCs/>
        </w:rPr>
        <w:t>A Ministry owl enters instead.</w:t>
      </w:r>
    </w:p>
    <w:p w14:paraId="67B8FF52" w14:textId="53051AC3" w:rsidR="00C9358D" w:rsidRPr="00C9358D" w:rsidRDefault="00C9358D" w:rsidP="00C9358D">
      <w:pPr>
        <w:rPr>
          <w:rFonts w:cstheme="majorHAnsi"/>
        </w:rPr>
      </w:pPr>
      <w:r w:rsidRPr="00C9358D">
        <w:rPr>
          <w:rFonts w:cstheme="majorHAnsi"/>
          <w:b/>
          <w:bCs/>
        </w:rPr>
        <w:t>GLORIA:</w:t>
      </w:r>
      <w:r w:rsidRPr="00C9358D">
        <w:rPr>
          <w:rFonts w:cstheme="majorHAnsi"/>
        </w:rPr>
        <w:t xml:space="preserve"> That's worse.</w:t>
      </w:r>
    </w:p>
    <w:p w14:paraId="3F27CDBF" w14:textId="77777777" w:rsidR="00C9358D" w:rsidRPr="00C9358D" w:rsidRDefault="00C9358D" w:rsidP="00C9358D">
      <w:pPr>
        <w:rPr>
          <w:rFonts w:cstheme="majorHAnsi"/>
        </w:rPr>
      </w:pPr>
      <w:r w:rsidRPr="00C9358D">
        <w:rPr>
          <w:rFonts w:cstheme="majorHAnsi"/>
          <w:i/>
          <w:iCs/>
        </w:rPr>
        <w:t>The owl drops a sealed file onto the desk.</w:t>
      </w:r>
    </w:p>
    <w:p w14:paraId="750CF3DF" w14:textId="77777777" w:rsidR="00C9358D" w:rsidRPr="00C9358D" w:rsidRDefault="00C9358D" w:rsidP="00C9358D">
      <w:pPr>
        <w:rPr>
          <w:rFonts w:cstheme="majorHAnsi"/>
        </w:rPr>
      </w:pPr>
      <w:r w:rsidRPr="00C9358D">
        <w:rPr>
          <w:rFonts w:cstheme="majorHAnsi"/>
          <w:i/>
          <w:iCs/>
        </w:rPr>
        <w:t>Ministry of Magic.</w:t>
      </w:r>
    </w:p>
    <w:p w14:paraId="0CF4A9E7" w14:textId="77777777" w:rsidR="00C9358D" w:rsidRPr="00C9358D" w:rsidRDefault="00C9358D" w:rsidP="00C9358D">
      <w:pPr>
        <w:rPr>
          <w:rFonts w:cstheme="majorHAnsi"/>
        </w:rPr>
      </w:pPr>
      <w:r w:rsidRPr="00C9358D">
        <w:rPr>
          <w:rFonts w:cstheme="majorHAnsi"/>
          <w:i/>
          <w:iCs/>
        </w:rPr>
        <w:t>Department of Magical Law Enforcement.</w:t>
      </w:r>
    </w:p>
    <w:p w14:paraId="63082B31" w14:textId="12BBE876" w:rsidR="00C9358D" w:rsidRPr="00C9358D" w:rsidRDefault="00C9358D" w:rsidP="00C9358D">
      <w:pPr>
        <w:rPr>
          <w:rFonts w:cstheme="majorHAnsi"/>
        </w:rPr>
      </w:pPr>
      <w:r w:rsidRPr="00C9358D">
        <w:rPr>
          <w:rFonts w:cstheme="majorHAnsi"/>
          <w:i/>
          <w:iCs/>
        </w:rPr>
        <w:t>Priority Classification.</w:t>
      </w:r>
    </w:p>
    <w:p w14:paraId="52708CA4" w14:textId="017D8CC1" w:rsidR="00C9358D" w:rsidRPr="00C9358D" w:rsidRDefault="00C9358D" w:rsidP="00C9358D">
      <w:pPr>
        <w:rPr>
          <w:rFonts w:cstheme="majorHAnsi"/>
        </w:rPr>
      </w:pPr>
      <w:r w:rsidRPr="00C9358D">
        <w:rPr>
          <w:rFonts w:cstheme="majorHAnsi"/>
          <w:b/>
          <w:bCs/>
        </w:rPr>
        <w:t>GLORIA:</w:t>
      </w:r>
      <w:r w:rsidRPr="00C9358D">
        <w:rPr>
          <w:rFonts w:cstheme="majorHAnsi"/>
        </w:rPr>
        <w:t xml:space="preserve"> I knew today was going too well.</w:t>
      </w:r>
    </w:p>
    <w:p w14:paraId="42D0534F" w14:textId="77777777" w:rsidR="00C9358D" w:rsidRPr="00C9358D" w:rsidRDefault="00C9358D" w:rsidP="00C9358D">
      <w:pPr>
        <w:rPr>
          <w:rFonts w:cstheme="majorHAnsi"/>
        </w:rPr>
      </w:pPr>
      <w:r w:rsidRPr="00C9358D">
        <w:rPr>
          <w:rFonts w:cstheme="majorHAnsi"/>
          <w:i/>
          <w:iCs/>
        </w:rPr>
        <w:t>She breaks the seal.</w:t>
      </w:r>
    </w:p>
    <w:p w14:paraId="4D18CE79" w14:textId="77777777" w:rsidR="00C9358D" w:rsidRPr="00C9358D" w:rsidRDefault="00C9358D" w:rsidP="00C9358D">
      <w:pPr>
        <w:rPr>
          <w:rFonts w:cstheme="majorHAnsi"/>
        </w:rPr>
      </w:pPr>
      <w:r w:rsidRPr="00C9358D">
        <w:rPr>
          <w:rFonts w:cstheme="majorHAnsi"/>
        </w:rPr>
        <w:t>Inside is a short briefing.</w:t>
      </w:r>
    </w:p>
    <w:p w14:paraId="4BB5CA74" w14:textId="77777777" w:rsidR="00C9358D" w:rsidRPr="00C9358D" w:rsidRDefault="00C9358D" w:rsidP="00C9358D">
      <w:pPr>
        <w:rPr>
          <w:rFonts w:cstheme="majorHAnsi"/>
        </w:rPr>
      </w:pPr>
      <w:r w:rsidRPr="00C9358D">
        <w:rPr>
          <w:rFonts w:cstheme="majorHAnsi"/>
        </w:rPr>
        <w:t>Only a few pages long.</w:t>
      </w:r>
    </w:p>
    <w:p w14:paraId="18249D75" w14:textId="77777777" w:rsidR="00C9358D" w:rsidRPr="00C9358D" w:rsidRDefault="00C9358D" w:rsidP="00C9358D">
      <w:pPr>
        <w:rPr>
          <w:rFonts w:cstheme="majorHAnsi"/>
        </w:rPr>
      </w:pPr>
      <w:r w:rsidRPr="00C9358D">
        <w:rPr>
          <w:rFonts w:cstheme="majorHAnsi"/>
        </w:rPr>
        <w:t>Most of the information has been heavily redacted.</w:t>
      </w:r>
    </w:p>
    <w:p w14:paraId="148F00B7" w14:textId="76A5C335" w:rsidR="00C9358D" w:rsidRPr="00C9358D" w:rsidRDefault="00C9358D" w:rsidP="00C9358D">
      <w:pPr>
        <w:rPr>
          <w:rFonts w:cstheme="majorHAnsi"/>
        </w:rPr>
      </w:pPr>
      <w:r w:rsidRPr="00C9358D">
        <w:rPr>
          <w:rFonts w:cstheme="majorHAnsi"/>
        </w:rPr>
        <w:t>That is rarely encouraging.</w:t>
      </w:r>
    </w:p>
    <w:p w14:paraId="4D1B3815" w14:textId="77777777" w:rsidR="00C9358D" w:rsidRPr="00C9358D" w:rsidRDefault="00C9358D" w:rsidP="00C9358D">
      <w:pPr>
        <w:rPr>
          <w:rFonts w:cstheme="majorHAnsi"/>
        </w:rPr>
      </w:pPr>
      <w:r w:rsidRPr="00C9358D">
        <w:rPr>
          <w:rFonts w:cstheme="majorHAnsi"/>
        </w:rPr>
        <w:lastRenderedPageBreak/>
        <w:t>Gloria begins reading.</w:t>
      </w:r>
    </w:p>
    <w:p w14:paraId="28436209" w14:textId="503EBC51" w:rsidR="00C9358D" w:rsidRPr="00C9358D" w:rsidRDefault="00C9358D" w:rsidP="00C9358D">
      <w:pPr>
        <w:rPr>
          <w:rFonts w:cstheme="majorHAnsi"/>
        </w:rPr>
      </w:pPr>
    </w:p>
    <w:p w14:paraId="3C14B608" w14:textId="77777777" w:rsidR="00C9358D" w:rsidRPr="00C9358D" w:rsidRDefault="00C9358D" w:rsidP="00C9358D">
      <w:pPr>
        <w:rPr>
          <w:rFonts w:cstheme="majorHAnsi"/>
        </w:rPr>
      </w:pPr>
      <w:r w:rsidRPr="00C9358D">
        <w:rPr>
          <w:rFonts w:cstheme="majorHAnsi"/>
          <w:b/>
          <w:bCs/>
        </w:rPr>
        <w:t>CONFIDENTIAL</w:t>
      </w:r>
    </w:p>
    <w:p w14:paraId="019824AE" w14:textId="77777777" w:rsidR="00C9358D" w:rsidRPr="00C9358D" w:rsidRDefault="00C9358D" w:rsidP="00C9358D">
      <w:pPr>
        <w:rPr>
          <w:rFonts w:cstheme="majorHAnsi"/>
        </w:rPr>
      </w:pPr>
      <w:r w:rsidRPr="00C9358D">
        <w:rPr>
          <w:rFonts w:cstheme="majorHAnsi"/>
          <w:b/>
          <w:bCs/>
        </w:rPr>
        <w:t>Subject: Professor Adrian Wren</w:t>
      </w:r>
    </w:p>
    <w:p w14:paraId="44C3DD89" w14:textId="77777777" w:rsidR="00C9358D" w:rsidRPr="00C9358D" w:rsidRDefault="00C9358D" w:rsidP="00C9358D">
      <w:pPr>
        <w:rPr>
          <w:rFonts w:cstheme="majorHAnsi"/>
        </w:rPr>
      </w:pPr>
      <w:r w:rsidRPr="00C9358D">
        <w:rPr>
          <w:rFonts w:cstheme="majorHAnsi"/>
          <w:b/>
          <w:bCs/>
        </w:rPr>
        <w:t>Department of Historical Magic</w:t>
      </w:r>
    </w:p>
    <w:p w14:paraId="29169EB3" w14:textId="77777777" w:rsidR="00C9358D" w:rsidRPr="00C9358D" w:rsidRDefault="00C9358D" w:rsidP="00C9358D">
      <w:pPr>
        <w:rPr>
          <w:rFonts w:cstheme="majorHAnsi"/>
        </w:rPr>
      </w:pPr>
      <w:r w:rsidRPr="00C9358D">
        <w:rPr>
          <w:rFonts w:cstheme="majorHAnsi"/>
          <w:b/>
          <w:bCs/>
        </w:rPr>
        <w:t>Status: Missing</w:t>
      </w:r>
    </w:p>
    <w:p w14:paraId="63D2F45E" w14:textId="11CB5734" w:rsidR="00C9358D" w:rsidRPr="00C9358D" w:rsidRDefault="00C9358D" w:rsidP="00C9358D">
      <w:pPr>
        <w:rPr>
          <w:rFonts w:cstheme="majorHAnsi"/>
        </w:rPr>
      </w:pPr>
    </w:p>
    <w:p w14:paraId="232BE9AE" w14:textId="006D36EF" w:rsidR="00C9358D" w:rsidRPr="00C9358D" w:rsidRDefault="00C9358D" w:rsidP="00C9358D">
      <w:pPr>
        <w:rPr>
          <w:rFonts w:cstheme="majorHAnsi"/>
        </w:rPr>
      </w:pPr>
      <w:r w:rsidRPr="00C9358D">
        <w:rPr>
          <w:rFonts w:cstheme="majorHAnsi"/>
          <w:i/>
          <w:iCs/>
        </w:rPr>
        <w:t>Gloria frowns.</w:t>
      </w:r>
    </w:p>
    <w:p w14:paraId="1D47A0C3" w14:textId="6D21F5D8" w:rsidR="00C9358D" w:rsidRPr="00C9358D" w:rsidRDefault="00C9358D" w:rsidP="00C9358D">
      <w:pPr>
        <w:rPr>
          <w:rFonts w:cstheme="majorHAnsi"/>
        </w:rPr>
      </w:pPr>
      <w:r w:rsidRPr="00C9358D">
        <w:rPr>
          <w:rFonts w:cstheme="majorHAnsi"/>
          <w:b/>
          <w:bCs/>
        </w:rPr>
        <w:t>GLORIA:</w:t>
      </w:r>
      <w:r w:rsidRPr="00C9358D">
        <w:rPr>
          <w:rFonts w:cstheme="majorHAnsi"/>
        </w:rPr>
        <w:t xml:space="preserve"> Never heard of him.</w:t>
      </w:r>
    </w:p>
    <w:p w14:paraId="721CC10F" w14:textId="435998A5" w:rsidR="00C9358D" w:rsidRPr="00C9358D" w:rsidRDefault="00C9358D" w:rsidP="00C9358D">
      <w:pPr>
        <w:rPr>
          <w:rFonts w:cstheme="majorHAnsi"/>
        </w:rPr>
      </w:pPr>
      <w:r w:rsidRPr="00C9358D">
        <w:rPr>
          <w:rFonts w:cstheme="majorHAnsi"/>
          <w:i/>
          <w:iCs/>
        </w:rPr>
        <w:t>She continues.</w:t>
      </w:r>
    </w:p>
    <w:p w14:paraId="20FD2575" w14:textId="779EB079" w:rsidR="00C9358D" w:rsidRPr="00C9358D" w:rsidRDefault="00C9358D" w:rsidP="00C9358D">
      <w:pPr>
        <w:rPr>
          <w:rFonts w:cstheme="majorHAnsi"/>
        </w:rPr>
      </w:pPr>
      <w:r w:rsidRPr="00C9358D">
        <w:rPr>
          <w:rFonts w:cstheme="majorHAnsi"/>
        </w:rPr>
        <w:t>Professor Wren was among the researchers granted access to materials connected to the Ashcombe investigation.</w:t>
      </w:r>
      <w:r>
        <w:rPr>
          <w:rFonts w:cstheme="majorHAnsi"/>
        </w:rPr>
        <w:t xml:space="preserve"> </w:t>
      </w:r>
      <w:r w:rsidRPr="00C9358D">
        <w:rPr>
          <w:rFonts w:cstheme="majorHAnsi"/>
        </w:rPr>
        <w:t>Eleven days ago, he disappeared.</w:t>
      </w:r>
    </w:p>
    <w:p w14:paraId="579B8683" w14:textId="76E28D0E" w:rsidR="00C9358D" w:rsidRPr="00C9358D" w:rsidRDefault="00C9358D" w:rsidP="00C9358D">
      <w:pPr>
        <w:rPr>
          <w:rFonts w:cstheme="majorHAnsi"/>
        </w:rPr>
      </w:pPr>
      <w:r w:rsidRPr="00C9358D">
        <w:rPr>
          <w:rFonts w:cstheme="majorHAnsi"/>
          <w:i/>
          <w:iCs/>
        </w:rPr>
        <w:t>A pause.</w:t>
      </w:r>
    </w:p>
    <w:p w14:paraId="60C569A3" w14:textId="7749F4F9" w:rsidR="00C9358D" w:rsidRPr="00C9358D" w:rsidRDefault="00C9358D" w:rsidP="00C9358D">
      <w:pPr>
        <w:rPr>
          <w:rFonts w:cstheme="majorHAnsi"/>
        </w:rPr>
      </w:pPr>
      <w:r w:rsidRPr="00C9358D">
        <w:rPr>
          <w:rFonts w:cstheme="majorHAnsi"/>
          <w:b/>
          <w:bCs/>
        </w:rPr>
        <w:t>GLORIA:</w:t>
      </w:r>
      <w:r w:rsidRPr="00C9358D">
        <w:rPr>
          <w:rFonts w:cstheme="majorHAnsi"/>
        </w:rPr>
        <w:t xml:space="preserve"> That's unfortunate.</w:t>
      </w:r>
    </w:p>
    <w:p w14:paraId="10494B07" w14:textId="4179550A" w:rsidR="00C9358D" w:rsidRPr="00C9358D" w:rsidRDefault="00C9358D" w:rsidP="00C9358D">
      <w:pPr>
        <w:rPr>
          <w:rFonts w:cstheme="majorHAnsi"/>
        </w:rPr>
      </w:pPr>
      <w:r w:rsidRPr="00C9358D">
        <w:rPr>
          <w:rFonts w:cstheme="majorHAnsi"/>
          <w:i/>
          <w:iCs/>
        </w:rPr>
        <w:t>She turns the page.</w:t>
      </w:r>
    </w:p>
    <w:p w14:paraId="5787F12E" w14:textId="77E08201" w:rsidR="00C9358D" w:rsidRPr="00C9358D" w:rsidRDefault="00C9358D" w:rsidP="00C9358D">
      <w:pPr>
        <w:rPr>
          <w:rFonts w:cstheme="majorHAnsi"/>
        </w:rPr>
      </w:pPr>
      <w:r w:rsidRPr="00C9358D">
        <w:rPr>
          <w:rFonts w:cstheme="majorHAnsi"/>
        </w:rPr>
        <w:t>Yesterday, Ministry officials received a letter believed to be from Professor Wren.</w:t>
      </w:r>
    </w:p>
    <w:p w14:paraId="48F9A60E" w14:textId="3FB0ADB7" w:rsidR="00C9358D" w:rsidRPr="00C9358D" w:rsidRDefault="00C9358D" w:rsidP="00C9358D">
      <w:pPr>
        <w:rPr>
          <w:rFonts w:cstheme="majorHAnsi"/>
        </w:rPr>
      </w:pPr>
      <w:r w:rsidRPr="00C9358D">
        <w:rPr>
          <w:rFonts w:cstheme="majorHAnsi"/>
          <w:b/>
          <w:bCs/>
        </w:rPr>
        <w:t>GLORIA:</w:t>
      </w:r>
      <w:r w:rsidRPr="00C9358D">
        <w:rPr>
          <w:rFonts w:cstheme="majorHAnsi"/>
        </w:rPr>
        <w:t xml:space="preserve"> Less unfortunate.</w:t>
      </w:r>
    </w:p>
    <w:p w14:paraId="1AA61218" w14:textId="78F98E2A" w:rsidR="00C9358D" w:rsidRPr="00C9358D" w:rsidRDefault="00C9358D" w:rsidP="00C9358D">
      <w:pPr>
        <w:rPr>
          <w:rFonts w:cstheme="majorHAnsi"/>
        </w:rPr>
      </w:pPr>
      <w:r w:rsidRPr="00C9358D">
        <w:rPr>
          <w:rFonts w:cstheme="majorHAnsi"/>
          <w:i/>
          <w:iCs/>
        </w:rPr>
        <w:t>Another page.</w:t>
      </w:r>
    </w:p>
    <w:p w14:paraId="7010E9E6" w14:textId="77777777" w:rsidR="00C9358D" w:rsidRPr="00C9358D" w:rsidRDefault="00C9358D" w:rsidP="00C9358D">
      <w:pPr>
        <w:rPr>
          <w:rFonts w:cstheme="majorHAnsi"/>
        </w:rPr>
      </w:pPr>
      <w:r w:rsidRPr="00C9358D">
        <w:rPr>
          <w:rFonts w:cstheme="majorHAnsi"/>
        </w:rPr>
        <w:t>Handwriting authenticated.</w:t>
      </w:r>
    </w:p>
    <w:p w14:paraId="53EA0BD3" w14:textId="77777777" w:rsidR="00C9358D" w:rsidRPr="00C9358D" w:rsidRDefault="00C9358D" w:rsidP="00C9358D">
      <w:pPr>
        <w:rPr>
          <w:rFonts w:cstheme="majorHAnsi"/>
        </w:rPr>
      </w:pPr>
      <w:r w:rsidRPr="00C9358D">
        <w:rPr>
          <w:rFonts w:cstheme="majorHAnsi"/>
        </w:rPr>
        <w:t>Signature authenticated.</w:t>
      </w:r>
    </w:p>
    <w:p w14:paraId="7477BFC6" w14:textId="76E461D2" w:rsidR="00C9358D" w:rsidRPr="00C9358D" w:rsidRDefault="00C9358D" w:rsidP="00C9358D">
      <w:pPr>
        <w:rPr>
          <w:rFonts w:cstheme="majorHAnsi"/>
        </w:rPr>
      </w:pPr>
      <w:r w:rsidRPr="00C9358D">
        <w:rPr>
          <w:rFonts w:cstheme="majorHAnsi"/>
        </w:rPr>
        <w:t>Magical trace authenticated.</w:t>
      </w:r>
    </w:p>
    <w:p w14:paraId="269605F8" w14:textId="6971842B" w:rsidR="00C9358D" w:rsidRPr="00C9358D" w:rsidRDefault="00C9358D" w:rsidP="00C9358D">
      <w:pPr>
        <w:rPr>
          <w:rFonts w:cstheme="majorHAnsi"/>
        </w:rPr>
      </w:pPr>
      <w:r w:rsidRPr="00C9358D">
        <w:rPr>
          <w:rFonts w:cstheme="majorHAnsi"/>
          <w:b/>
          <w:bCs/>
        </w:rPr>
        <w:t>GLORIA:</w:t>
      </w:r>
      <w:r w:rsidRPr="00C9358D">
        <w:rPr>
          <w:rFonts w:cstheme="majorHAnsi"/>
        </w:rPr>
        <w:t xml:space="preserve"> Then what's the problem?</w:t>
      </w:r>
    </w:p>
    <w:p w14:paraId="2C328115" w14:textId="66EAD497" w:rsidR="00C9358D" w:rsidRPr="00C9358D" w:rsidRDefault="00C9358D" w:rsidP="00C9358D">
      <w:pPr>
        <w:rPr>
          <w:rFonts w:cstheme="majorHAnsi"/>
        </w:rPr>
      </w:pPr>
      <w:r w:rsidRPr="00C9358D">
        <w:rPr>
          <w:rFonts w:cstheme="majorHAnsi"/>
          <w:i/>
          <w:iCs/>
        </w:rPr>
        <w:t>She reaches the final paragraph.</w:t>
      </w:r>
    </w:p>
    <w:p w14:paraId="09AA306B" w14:textId="19C26283" w:rsidR="00C9358D" w:rsidRPr="00C9358D" w:rsidRDefault="00C9358D" w:rsidP="00C9358D">
      <w:pPr>
        <w:rPr>
          <w:rFonts w:cstheme="majorHAnsi"/>
        </w:rPr>
      </w:pPr>
      <w:r w:rsidRPr="00C9358D">
        <w:rPr>
          <w:rFonts w:cstheme="majorHAnsi"/>
        </w:rPr>
        <w:t>The letter appears to have been written six years in the future.</w:t>
      </w:r>
    </w:p>
    <w:p w14:paraId="45C135A6" w14:textId="1E2E3C4A" w:rsidR="00C9358D" w:rsidRPr="00C9358D" w:rsidRDefault="00C9358D" w:rsidP="00C9358D">
      <w:pPr>
        <w:rPr>
          <w:rFonts w:cstheme="majorHAnsi"/>
        </w:rPr>
      </w:pPr>
      <w:r w:rsidRPr="00C9358D">
        <w:rPr>
          <w:rFonts w:cstheme="majorHAnsi"/>
          <w:i/>
          <w:iCs/>
        </w:rPr>
        <w:t>Silence.</w:t>
      </w:r>
    </w:p>
    <w:p w14:paraId="059567D9" w14:textId="12CCFF2D" w:rsidR="00C9358D" w:rsidRPr="00C9358D" w:rsidRDefault="00C9358D" w:rsidP="00C9358D">
      <w:pPr>
        <w:rPr>
          <w:rFonts w:cstheme="majorHAnsi"/>
        </w:rPr>
      </w:pPr>
      <w:r w:rsidRPr="00C9358D">
        <w:rPr>
          <w:rFonts w:cstheme="majorHAnsi"/>
          <w:i/>
          <w:iCs/>
        </w:rPr>
        <w:t>Gloria reads the sentence again.</w:t>
      </w:r>
    </w:p>
    <w:p w14:paraId="3BBB6204" w14:textId="307331BD" w:rsidR="00C9358D" w:rsidRPr="00C9358D" w:rsidRDefault="00C9358D" w:rsidP="00C9358D">
      <w:pPr>
        <w:rPr>
          <w:rFonts w:cstheme="majorHAnsi"/>
        </w:rPr>
      </w:pPr>
      <w:r w:rsidRPr="00C9358D">
        <w:rPr>
          <w:rFonts w:cstheme="majorHAnsi"/>
          <w:b/>
          <w:bCs/>
        </w:rPr>
        <w:t>GLORIA:</w:t>
      </w:r>
      <w:r w:rsidRPr="00C9358D">
        <w:rPr>
          <w:rFonts w:cstheme="majorHAnsi"/>
        </w:rPr>
        <w:t xml:space="preserve"> No.</w:t>
      </w:r>
    </w:p>
    <w:p w14:paraId="473F422C" w14:textId="394FBFC7" w:rsidR="00C9358D" w:rsidRPr="00C9358D" w:rsidRDefault="00C9358D" w:rsidP="00C9358D">
      <w:pPr>
        <w:rPr>
          <w:rFonts w:cstheme="majorHAnsi"/>
        </w:rPr>
      </w:pPr>
      <w:r w:rsidRPr="00C9358D">
        <w:rPr>
          <w:rFonts w:cstheme="majorHAnsi"/>
          <w:i/>
          <w:iCs/>
        </w:rPr>
        <w:t>She looks at the date.</w:t>
      </w:r>
    </w:p>
    <w:p w14:paraId="35397CE8" w14:textId="2E8F6A7A" w:rsidR="00C9358D" w:rsidRPr="00C9358D" w:rsidRDefault="00C9358D" w:rsidP="00C9358D">
      <w:pPr>
        <w:rPr>
          <w:rFonts w:cstheme="majorHAnsi"/>
        </w:rPr>
      </w:pPr>
      <w:r w:rsidRPr="00C9358D">
        <w:rPr>
          <w:rFonts w:cstheme="majorHAnsi"/>
          <w:b/>
          <w:bCs/>
        </w:rPr>
        <w:t>GLORIA:</w:t>
      </w:r>
      <w:r w:rsidRPr="00C9358D">
        <w:rPr>
          <w:rFonts w:cstheme="majorHAnsi"/>
        </w:rPr>
        <w:t xml:space="preserve"> Absolutely not.</w:t>
      </w:r>
    </w:p>
    <w:p w14:paraId="474A496E" w14:textId="1576822E" w:rsidR="00C9358D" w:rsidRPr="00C9358D" w:rsidRDefault="00C9358D" w:rsidP="00C9358D">
      <w:pPr>
        <w:rPr>
          <w:rFonts w:cstheme="majorHAnsi"/>
        </w:rPr>
      </w:pPr>
      <w:r w:rsidRPr="00C9358D">
        <w:rPr>
          <w:rFonts w:cstheme="majorHAnsi"/>
          <w:i/>
          <w:iCs/>
        </w:rPr>
        <w:t>She checks it again.</w:t>
      </w:r>
    </w:p>
    <w:p w14:paraId="193C2A0B" w14:textId="30D0C136" w:rsidR="00C9358D" w:rsidRPr="00C9358D" w:rsidRDefault="00C9358D" w:rsidP="00C9358D">
      <w:pPr>
        <w:rPr>
          <w:rFonts w:cstheme="majorHAnsi"/>
        </w:rPr>
      </w:pPr>
      <w:r w:rsidRPr="00C9358D">
        <w:rPr>
          <w:rFonts w:cstheme="majorHAnsi"/>
          <w:b/>
          <w:bCs/>
        </w:rPr>
        <w:t>GLORIA:</w:t>
      </w:r>
      <w:r w:rsidRPr="00C9358D">
        <w:rPr>
          <w:rFonts w:cstheme="majorHAnsi"/>
        </w:rPr>
        <w:t xml:space="preserve"> I've already solved one impossible mystery.</w:t>
      </w:r>
    </w:p>
    <w:p w14:paraId="34259986" w14:textId="77777777" w:rsidR="00C9358D" w:rsidRPr="00C9358D" w:rsidRDefault="00C9358D" w:rsidP="00C9358D">
      <w:pPr>
        <w:rPr>
          <w:rFonts w:cstheme="majorHAnsi"/>
        </w:rPr>
      </w:pPr>
      <w:r w:rsidRPr="00C9358D">
        <w:rPr>
          <w:rFonts w:cstheme="majorHAnsi"/>
          <w:i/>
          <w:iCs/>
        </w:rPr>
        <w:t>Inside the file is a copy of the letter.</w:t>
      </w:r>
    </w:p>
    <w:p w14:paraId="217F85FE" w14:textId="77777777" w:rsidR="00C9358D" w:rsidRPr="00C9358D" w:rsidRDefault="00C9358D" w:rsidP="00C9358D">
      <w:pPr>
        <w:rPr>
          <w:rFonts w:cstheme="majorHAnsi"/>
        </w:rPr>
      </w:pPr>
      <w:r w:rsidRPr="00C9358D">
        <w:rPr>
          <w:rFonts w:cstheme="majorHAnsi"/>
        </w:rPr>
        <w:t>Only a single paragraph.</w:t>
      </w:r>
    </w:p>
    <w:p w14:paraId="344432B9" w14:textId="539112A7" w:rsidR="00C9358D" w:rsidRPr="00C9358D" w:rsidRDefault="00C9358D" w:rsidP="00C9358D">
      <w:pPr>
        <w:rPr>
          <w:rFonts w:cstheme="majorHAnsi"/>
        </w:rPr>
      </w:pPr>
    </w:p>
    <w:p w14:paraId="375AA7B1" w14:textId="77777777" w:rsidR="00C9358D" w:rsidRPr="00C9358D" w:rsidRDefault="00C9358D" w:rsidP="00C9358D">
      <w:pPr>
        <w:rPr>
          <w:rFonts w:cstheme="majorHAnsi"/>
        </w:rPr>
      </w:pPr>
      <w:r w:rsidRPr="00C9358D">
        <w:rPr>
          <w:rFonts w:cstheme="majorHAnsi"/>
          <w:b/>
          <w:bCs/>
        </w:rPr>
        <w:t>To whoever receives this:</w:t>
      </w:r>
    </w:p>
    <w:p w14:paraId="2BE00BE4" w14:textId="77777777" w:rsidR="00C9358D" w:rsidRPr="00C9358D" w:rsidRDefault="00C9358D" w:rsidP="00C9358D">
      <w:pPr>
        <w:rPr>
          <w:rFonts w:cstheme="majorHAnsi"/>
        </w:rPr>
      </w:pPr>
      <w:r w:rsidRPr="00C9358D">
        <w:rPr>
          <w:rFonts w:cstheme="majorHAnsi"/>
          <w:b/>
          <w:bCs/>
        </w:rPr>
        <w:t>You are looking in the wrong year.</w:t>
      </w:r>
    </w:p>
    <w:p w14:paraId="4D34F475" w14:textId="77777777" w:rsidR="00C9358D" w:rsidRPr="00C9358D" w:rsidRDefault="00C9358D" w:rsidP="00C9358D">
      <w:pPr>
        <w:rPr>
          <w:rFonts w:cstheme="majorHAnsi"/>
        </w:rPr>
      </w:pPr>
      <w:r w:rsidRPr="00C9358D">
        <w:rPr>
          <w:rFonts w:cstheme="majorHAnsi"/>
          <w:b/>
          <w:bCs/>
        </w:rPr>
        <w:t>Do not let Gloria Spellen follow the same trail.</w:t>
      </w:r>
    </w:p>
    <w:p w14:paraId="0393030D" w14:textId="77777777" w:rsidR="00C9358D" w:rsidRPr="00C9358D" w:rsidRDefault="00C9358D" w:rsidP="00C9358D">
      <w:pPr>
        <w:rPr>
          <w:rFonts w:cstheme="majorHAnsi"/>
        </w:rPr>
      </w:pPr>
      <w:r w:rsidRPr="00C9358D">
        <w:rPr>
          <w:rFonts w:cstheme="majorHAnsi"/>
          <w:b/>
          <w:bCs/>
        </w:rPr>
        <w:t>It does not end where you think it does.</w:t>
      </w:r>
    </w:p>
    <w:p w14:paraId="39E8B555" w14:textId="7F8568EE" w:rsidR="00C9358D" w:rsidRPr="00C9358D" w:rsidRDefault="00C9358D" w:rsidP="00C9358D">
      <w:pPr>
        <w:rPr>
          <w:rFonts w:cstheme="majorHAnsi"/>
        </w:rPr>
      </w:pPr>
    </w:p>
    <w:p w14:paraId="2F814CC8" w14:textId="77777777" w:rsidR="00C9358D" w:rsidRPr="00C9358D" w:rsidRDefault="00C9358D" w:rsidP="00C9358D">
      <w:pPr>
        <w:rPr>
          <w:rFonts w:cstheme="majorHAnsi"/>
        </w:rPr>
      </w:pPr>
      <w:r w:rsidRPr="00C9358D">
        <w:rPr>
          <w:rFonts w:cstheme="majorHAnsi"/>
          <w:i/>
          <w:iCs/>
        </w:rPr>
        <w:t>Long silence.</w:t>
      </w:r>
    </w:p>
    <w:p w14:paraId="0E6B5267" w14:textId="3C17719D" w:rsidR="00C9358D" w:rsidRPr="00C9358D" w:rsidRDefault="00C9358D" w:rsidP="00C9358D">
      <w:pPr>
        <w:rPr>
          <w:rFonts w:cstheme="majorHAnsi"/>
        </w:rPr>
      </w:pPr>
    </w:p>
    <w:p w14:paraId="5B5DF497" w14:textId="2AE42BC1" w:rsidR="00C9358D" w:rsidRPr="00C9358D" w:rsidRDefault="00C9358D" w:rsidP="00C9358D">
      <w:pPr>
        <w:rPr>
          <w:rFonts w:cstheme="majorHAnsi"/>
        </w:rPr>
      </w:pPr>
      <w:r w:rsidRPr="00C9358D">
        <w:rPr>
          <w:rFonts w:cstheme="majorHAnsi"/>
          <w:b/>
          <w:bCs/>
        </w:rPr>
        <w:t>GLORIA:</w:t>
      </w:r>
      <w:r w:rsidRPr="00C9358D">
        <w:rPr>
          <w:rFonts w:cstheme="majorHAnsi"/>
        </w:rPr>
        <w:t xml:space="preserve"> Well.</w:t>
      </w:r>
    </w:p>
    <w:p w14:paraId="61432202" w14:textId="5F5BDA86" w:rsidR="00C9358D" w:rsidRPr="00C9358D" w:rsidRDefault="00C9358D" w:rsidP="00C9358D">
      <w:pPr>
        <w:rPr>
          <w:rFonts w:cstheme="majorHAnsi"/>
        </w:rPr>
      </w:pPr>
      <w:r w:rsidRPr="00C9358D">
        <w:rPr>
          <w:rFonts w:cstheme="majorHAnsi"/>
          <w:i/>
          <w:iCs/>
        </w:rPr>
        <w:t>A beat.</w:t>
      </w:r>
    </w:p>
    <w:p w14:paraId="2EAD88BA" w14:textId="2EDD1B98" w:rsidR="00C9358D" w:rsidRPr="00C9358D" w:rsidRDefault="00C9358D" w:rsidP="00C9358D">
      <w:pPr>
        <w:rPr>
          <w:rFonts w:cstheme="majorHAnsi"/>
        </w:rPr>
      </w:pPr>
      <w:r w:rsidRPr="00C9358D">
        <w:rPr>
          <w:rFonts w:cstheme="majorHAnsi"/>
          <w:b/>
          <w:bCs/>
        </w:rPr>
        <w:t>GLORIA:</w:t>
      </w:r>
      <w:r w:rsidRPr="00C9358D">
        <w:rPr>
          <w:rFonts w:cstheme="majorHAnsi"/>
        </w:rPr>
        <w:t xml:space="preserve"> Now I'm definitely following it.</w:t>
      </w:r>
    </w:p>
    <w:p w14:paraId="526320A9" w14:textId="77777777" w:rsidR="00C9358D" w:rsidRPr="00C9358D" w:rsidRDefault="00C9358D" w:rsidP="00C9358D">
      <w:pPr>
        <w:rPr>
          <w:rFonts w:cstheme="majorHAnsi"/>
        </w:rPr>
      </w:pPr>
      <w:r w:rsidRPr="00C9358D">
        <w:rPr>
          <w:rFonts w:cstheme="majorHAnsi"/>
          <w:i/>
          <w:iCs/>
        </w:rPr>
        <w:t>She turns the page over.</w:t>
      </w:r>
    </w:p>
    <w:p w14:paraId="3FE8CC1C" w14:textId="77777777" w:rsidR="00C9358D" w:rsidRPr="00C9358D" w:rsidRDefault="00C9358D" w:rsidP="00C9358D">
      <w:pPr>
        <w:rPr>
          <w:rFonts w:cstheme="majorHAnsi"/>
        </w:rPr>
      </w:pPr>
      <w:r w:rsidRPr="00C9358D">
        <w:rPr>
          <w:rFonts w:cstheme="majorHAnsi"/>
        </w:rPr>
        <w:t>No signature beyond Adrian Wren's name.</w:t>
      </w:r>
    </w:p>
    <w:p w14:paraId="60EB2A68" w14:textId="77777777" w:rsidR="00C9358D" w:rsidRPr="00C9358D" w:rsidRDefault="00C9358D" w:rsidP="00C9358D">
      <w:pPr>
        <w:rPr>
          <w:rFonts w:cstheme="majorHAnsi"/>
        </w:rPr>
      </w:pPr>
      <w:r w:rsidRPr="00C9358D">
        <w:rPr>
          <w:rFonts w:cstheme="majorHAnsi"/>
        </w:rPr>
        <w:t>No explanation.</w:t>
      </w:r>
    </w:p>
    <w:p w14:paraId="38C6C8A0" w14:textId="77777777" w:rsidR="00C9358D" w:rsidRPr="00C9358D" w:rsidRDefault="00C9358D" w:rsidP="00C9358D">
      <w:pPr>
        <w:rPr>
          <w:rFonts w:cstheme="majorHAnsi"/>
        </w:rPr>
      </w:pPr>
      <w:r w:rsidRPr="00C9358D">
        <w:rPr>
          <w:rFonts w:cstheme="majorHAnsi"/>
        </w:rPr>
        <w:t>No location.</w:t>
      </w:r>
    </w:p>
    <w:p w14:paraId="3D0B6ABB" w14:textId="77777777" w:rsidR="00C9358D" w:rsidRPr="00C9358D" w:rsidRDefault="00C9358D" w:rsidP="00C9358D">
      <w:pPr>
        <w:rPr>
          <w:rFonts w:cstheme="majorHAnsi"/>
        </w:rPr>
      </w:pPr>
      <w:r w:rsidRPr="00C9358D">
        <w:rPr>
          <w:rFonts w:cstheme="majorHAnsi"/>
        </w:rPr>
        <w:t>No clue.</w:t>
      </w:r>
    </w:p>
    <w:p w14:paraId="7A0A6225" w14:textId="77777777" w:rsidR="00C9358D" w:rsidRPr="00C9358D" w:rsidRDefault="00C9358D" w:rsidP="00C9358D">
      <w:pPr>
        <w:rPr>
          <w:rFonts w:cstheme="majorHAnsi"/>
        </w:rPr>
      </w:pPr>
      <w:r w:rsidRPr="00C9358D">
        <w:rPr>
          <w:rFonts w:cstheme="majorHAnsi"/>
        </w:rPr>
        <w:t>Nothing.</w:t>
      </w:r>
    </w:p>
    <w:p w14:paraId="7B6419F4" w14:textId="73785694" w:rsidR="00C9358D" w:rsidRPr="00C9358D" w:rsidRDefault="00C9358D" w:rsidP="00C9358D">
      <w:pPr>
        <w:rPr>
          <w:rFonts w:cstheme="majorHAnsi"/>
        </w:rPr>
      </w:pPr>
    </w:p>
    <w:p w14:paraId="4A4490DD" w14:textId="77777777" w:rsidR="00C9358D" w:rsidRPr="00C9358D" w:rsidRDefault="00C9358D" w:rsidP="00C9358D">
      <w:pPr>
        <w:rPr>
          <w:rFonts w:cstheme="majorHAnsi"/>
        </w:rPr>
      </w:pPr>
      <w:r w:rsidRPr="00C9358D">
        <w:rPr>
          <w:rFonts w:cstheme="majorHAnsi"/>
        </w:rPr>
        <w:t>Just one handwritten note added at the bottom.</w:t>
      </w:r>
    </w:p>
    <w:p w14:paraId="4376456D" w14:textId="6A9E6D17" w:rsidR="00C9358D" w:rsidRPr="00C9358D" w:rsidRDefault="00C9358D" w:rsidP="00C9358D">
      <w:pPr>
        <w:rPr>
          <w:rFonts w:cstheme="majorHAnsi"/>
        </w:rPr>
      </w:pPr>
    </w:p>
    <w:p w14:paraId="2B5249F4" w14:textId="77777777" w:rsidR="00C9358D" w:rsidRPr="00C9358D" w:rsidRDefault="00C9358D" w:rsidP="00C9358D">
      <w:pPr>
        <w:rPr>
          <w:rFonts w:cstheme="majorHAnsi"/>
        </w:rPr>
      </w:pPr>
      <w:r w:rsidRPr="00C9358D">
        <w:rPr>
          <w:rFonts w:cstheme="majorHAnsi"/>
          <w:b/>
          <w:bCs/>
        </w:rPr>
        <w:t>P.S.</w:t>
      </w:r>
    </w:p>
    <w:p w14:paraId="0EEBE9F0" w14:textId="77777777" w:rsidR="00C9358D" w:rsidRPr="00C9358D" w:rsidRDefault="00C9358D" w:rsidP="00C9358D">
      <w:pPr>
        <w:rPr>
          <w:rFonts w:cstheme="majorHAnsi"/>
        </w:rPr>
      </w:pPr>
      <w:r w:rsidRPr="00C9358D">
        <w:rPr>
          <w:rFonts w:cstheme="majorHAnsi"/>
          <w:b/>
          <w:bCs/>
        </w:rPr>
        <w:t>Tell Gloria she was right about the Covenant.</w:t>
      </w:r>
    </w:p>
    <w:p w14:paraId="0B7A5CEE" w14:textId="77777777" w:rsidR="00C9358D" w:rsidRPr="00C9358D" w:rsidRDefault="00C9358D" w:rsidP="00C9358D">
      <w:pPr>
        <w:rPr>
          <w:rFonts w:cstheme="majorHAnsi"/>
        </w:rPr>
      </w:pPr>
      <w:r w:rsidRPr="00C9358D">
        <w:rPr>
          <w:rFonts w:cstheme="majorHAnsi"/>
          <w:b/>
          <w:bCs/>
        </w:rPr>
        <w:t>That's why this happened.</w:t>
      </w:r>
    </w:p>
    <w:p w14:paraId="704BC789" w14:textId="5ACBF8F9" w:rsidR="00C9358D" w:rsidRPr="00C9358D" w:rsidRDefault="00C9358D" w:rsidP="00C9358D">
      <w:pPr>
        <w:rPr>
          <w:rFonts w:cstheme="majorHAnsi"/>
        </w:rPr>
      </w:pPr>
    </w:p>
    <w:p w14:paraId="06AF0DF7" w14:textId="5B0C9E44" w:rsidR="00C9358D" w:rsidRPr="00C9358D" w:rsidRDefault="00C9358D" w:rsidP="00C9358D">
      <w:pPr>
        <w:rPr>
          <w:rFonts w:cstheme="majorHAnsi"/>
        </w:rPr>
      </w:pPr>
      <w:r w:rsidRPr="00C9358D">
        <w:rPr>
          <w:rFonts w:cstheme="majorHAnsi"/>
          <w:i/>
          <w:iCs/>
        </w:rPr>
        <w:t>Gloria slowly lowers the letter.</w:t>
      </w:r>
    </w:p>
    <w:p w14:paraId="0AE5A39D" w14:textId="0F1FA3F0" w:rsidR="00C9358D" w:rsidRPr="00C9358D" w:rsidRDefault="00C9358D" w:rsidP="00C9358D">
      <w:pPr>
        <w:rPr>
          <w:rFonts w:cstheme="majorHAnsi"/>
        </w:rPr>
      </w:pPr>
      <w:r w:rsidRPr="00C9358D">
        <w:rPr>
          <w:rFonts w:cstheme="majorHAnsi"/>
          <w:b/>
          <w:bCs/>
        </w:rPr>
        <w:t>GLORIA:</w:t>
      </w:r>
      <w:r w:rsidRPr="00C9358D">
        <w:rPr>
          <w:rFonts w:cstheme="majorHAnsi"/>
        </w:rPr>
        <w:t xml:space="preserve"> ...What?</w:t>
      </w:r>
    </w:p>
    <w:p w14:paraId="26C26B98" w14:textId="77777777" w:rsidR="00C9358D" w:rsidRPr="00C9358D" w:rsidRDefault="00C9358D" w:rsidP="00C9358D">
      <w:pPr>
        <w:rPr>
          <w:rFonts w:cstheme="majorHAnsi"/>
        </w:rPr>
      </w:pPr>
      <w:r w:rsidRPr="00C9358D">
        <w:rPr>
          <w:rFonts w:cstheme="majorHAnsi"/>
          <w:i/>
          <w:iCs/>
        </w:rPr>
        <w:t>Cut to black.</w:t>
      </w:r>
    </w:p>
    <w:p w14:paraId="0BA66A7B" w14:textId="4BE0DB98" w:rsidR="00C9358D" w:rsidRPr="00C9358D" w:rsidRDefault="00C9358D" w:rsidP="00C9358D">
      <w:pPr>
        <w:rPr>
          <w:rFonts w:cstheme="majorHAnsi"/>
        </w:rPr>
      </w:pPr>
    </w:p>
    <w:p w14:paraId="0A4FB65F" w14:textId="77777777" w:rsidR="00C9358D" w:rsidRPr="00C9358D" w:rsidRDefault="00C9358D" w:rsidP="00C9358D">
      <w:pPr>
        <w:rPr>
          <w:rFonts w:cstheme="majorHAnsi"/>
          <w:b/>
          <w:bCs/>
        </w:rPr>
      </w:pPr>
      <w:r w:rsidRPr="00C9358D">
        <w:rPr>
          <w:rFonts w:cstheme="majorHAnsi"/>
          <w:b/>
          <w:bCs/>
        </w:rPr>
        <w:t>HARRY POTTER AND THE SILENT LION</w:t>
      </w:r>
    </w:p>
    <w:p w14:paraId="2F140B24" w14:textId="77777777" w:rsidR="00C9358D" w:rsidRPr="00C9358D" w:rsidRDefault="00C9358D" w:rsidP="00C9358D">
      <w:pPr>
        <w:rPr>
          <w:rFonts w:cstheme="majorHAnsi"/>
          <w:b/>
          <w:bCs/>
        </w:rPr>
      </w:pPr>
      <w:r w:rsidRPr="00C9358D">
        <w:rPr>
          <w:rFonts w:cstheme="majorHAnsi"/>
          <w:b/>
          <w:bCs/>
        </w:rPr>
        <w:t>Gloria Spellen Will Return</w:t>
      </w:r>
    </w:p>
    <w:p w14:paraId="2EFC397F" w14:textId="0C5532E9" w:rsidR="00C9358D" w:rsidRPr="00C9358D" w:rsidRDefault="00C9358D" w:rsidP="00C9358D">
      <w:pPr>
        <w:rPr>
          <w:rFonts w:cstheme="majorHAnsi"/>
        </w:rPr>
      </w:pPr>
    </w:p>
    <w:p w14:paraId="632546E9" w14:textId="77777777" w:rsidR="00C9358D" w:rsidRPr="004D7E5A" w:rsidRDefault="00C9358D">
      <w:pPr>
        <w:rPr>
          <w:rFonts w:cstheme="majorHAnsi"/>
        </w:rPr>
      </w:pPr>
    </w:p>
    <w:p w14:paraId="4D9688C7" w14:textId="77777777" w:rsidR="00FC28A3" w:rsidRPr="004D7E5A" w:rsidRDefault="00000000">
      <w:pPr>
        <w:pStyle w:val="Heading1"/>
        <w:rPr>
          <w:rFonts w:ascii="Aptos" w:hAnsi="Aptos" w:cstheme="majorHAnsi"/>
        </w:rPr>
      </w:pPr>
      <w:r w:rsidRPr="004D7E5A">
        <w:rPr>
          <w:rFonts w:ascii="Aptos" w:hAnsi="Aptos" w:cstheme="majorHAnsi"/>
        </w:rPr>
        <w:lastRenderedPageBreak/>
        <w:t>INVESTIGATION DESIGN SUMMARY</w:t>
      </w:r>
    </w:p>
    <w:p w14:paraId="230A1E2D" w14:textId="77777777" w:rsidR="00FC28A3" w:rsidRPr="004D7E5A" w:rsidRDefault="00000000">
      <w:pPr>
        <w:rPr>
          <w:rFonts w:cstheme="majorHAnsi"/>
        </w:rPr>
      </w:pPr>
      <w:r w:rsidRPr="004D7E5A">
        <w:rPr>
          <w:rFonts w:cstheme="majorHAnsi"/>
        </w:rPr>
        <w:t>The murder case and Founder Path are deliberately braided. Every lore discovery either creates, tests, or reframes a murder lead, and every major murder deduction changes Gloria’s readiness for the Path.</w:t>
      </w:r>
    </w:p>
    <w:p w14:paraId="56345CB1" w14:textId="77777777" w:rsidR="00FC28A3" w:rsidRPr="004D7E5A" w:rsidRDefault="00000000">
      <w:pPr>
        <w:pStyle w:val="ListBullet"/>
        <w:rPr>
          <w:rFonts w:cstheme="majorHAnsi"/>
        </w:rPr>
      </w:pPr>
      <w:r w:rsidRPr="004D7E5A">
        <w:rPr>
          <w:rFonts w:cstheme="majorHAnsi"/>
        </w:rPr>
        <w:t>Early case: establish that the official structural-accident theory is incomplete.</w:t>
      </w:r>
    </w:p>
    <w:p w14:paraId="31D4E2EB" w14:textId="77777777" w:rsidR="00FC28A3" w:rsidRPr="004D7E5A" w:rsidRDefault="00000000">
      <w:pPr>
        <w:pStyle w:val="ListBullet"/>
        <w:rPr>
          <w:rFonts w:cstheme="majorHAnsi"/>
        </w:rPr>
      </w:pPr>
      <w:r w:rsidRPr="004D7E5A">
        <w:rPr>
          <w:rFonts w:cstheme="majorHAnsi"/>
        </w:rPr>
        <w:t>False solution: Gideon becomes a fair, evidence-supported suspect, then collapses under closer examination.</w:t>
      </w:r>
    </w:p>
    <w:p w14:paraId="4F122B6F" w14:textId="77777777" w:rsidR="00FC28A3" w:rsidRPr="004D7E5A" w:rsidRDefault="00000000">
      <w:pPr>
        <w:pStyle w:val="ListBullet"/>
        <w:rPr>
          <w:rFonts w:cstheme="majorHAnsi"/>
        </w:rPr>
      </w:pPr>
      <w:r w:rsidRPr="004D7E5A">
        <w:rPr>
          <w:rFonts w:cstheme="majorHAnsi"/>
        </w:rPr>
        <w:t>Mid-case pivot: Elspeth, Dilys, and the portraits turn attention toward Benedict without making him obvious from the start.</w:t>
      </w:r>
    </w:p>
    <w:p w14:paraId="071927E8" w14:textId="77777777" w:rsidR="00FC28A3" w:rsidRPr="004D7E5A" w:rsidRDefault="00000000">
      <w:pPr>
        <w:pStyle w:val="ListBullet"/>
        <w:rPr>
          <w:rFonts w:cstheme="majorHAnsi"/>
        </w:rPr>
      </w:pPr>
      <w:r w:rsidRPr="004D7E5A">
        <w:rPr>
          <w:rFonts w:cstheme="majorHAnsi"/>
        </w:rPr>
        <w:t xml:space="preserve">Fair clues against Benedict: his reaction to the Silent Lion, knowledge of Ashcombe’s undecided letter, clinical restraint signature, timeline contradiction, earlier argument, and </w:t>
      </w:r>
      <w:proofErr w:type="spellStart"/>
      <w:r w:rsidRPr="004D7E5A">
        <w:rPr>
          <w:rFonts w:cstheme="majorHAnsi"/>
        </w:rPr>
        <w:t>Pensieve</w:t>
      </w:r>
      <w:proofErr w:type="spellEnd"/>
      <w:r w:rsidRPr="004D7E5A">
        <w:rPr>
          <w:rFonts w:cstheme="majorHAnsi"/>
        </w:rPr>
        <w:t xml:space="preserve"> motive.</w:t>
      </w:r>
    </w:p>
    <w:p w14:paraId="6B1C95F1" w14:textId="77777777" w:rsidR="00FC28A3" w:rsidRPr="004D7E5A" w:rsidRDefault="00000000">
      <w:pPr>
        <w:pStyle w:val="ListBullet"/>
        <w:rPr>
          <w:rFonts w:cstheme="majorHAnsi"/>
        </w:rPr>
      </w:pPr>
      <w:r w:rsidRPr="004D7E5A">
        <w:rPr>
          <w:rFonts w:cstheme="majorHAnsi"/>
        </w:rPr>
        <w:t>Founder Path progression is earned by investigative growth: identify the marks; abandon a wrong accusation; reject unsupported cleverness; understand consequence and restraint.</w:t>
      </w:r>
    </w:p>
    <w:p w14:paraId="42B13443" w14:textId="77777777" w:rsidR="00FC28A3" w:rsidRPr="004D7E5A" w:rsidRDefault="00000000">
      <w:pPr>
        <w:pStyle w:val="ListBullet"/>
        <w:rPr>
          <w:rFonts w:cstheme="majorHAnsi"/>
        </w:rPr>
      </w:pPr>
      <w:r w:rsidRPr="004D7E5A">
        <w:rPr>
          <w:rFonts w:cstheme="majorHAnsi"/>
        </w:rPr>
        <w:t>The murder is solved in Chapter 36. The philosophical question continues afterward so the player receives both a detective payoff and a moral ending.</w:t>
      </w:r>
    </w:p>
    <w:p w14:paraId="232ED5F8" w14:textId="77777777" w:rsidR="00FC28A3" w:rsidRPr="004D7E5A" w:rsidRDefault="00000000">
      <w:pPr>
        <w:pStyle w:val="Heading1"/>
        <w:rPr>
          <w:rFonts w:ascii="Aptos" w:hAnsi="Aptos" w:cstheme="majorHAnsi"/>
        </w:rPr>
      </w:pPr>
      <w:r w:rsidRPr="004D7E5A">
        <w:rPr>
          <w:rFonts w:ascii="Aptos" w:hAnsi="Aptos" w:cstheme="majorHAnsi"/>
        </w:rPr>
        <w:t>EVIDENCE REGISTER</w:t>
      </w:r>
    </w:p>
    <w:tbl>
      <w:tblPr>
        <w:tblW w:w="0" w:type="auto"/>
        <w:jc w:val="center"/>
        <w:tblLook w:val="04A0" w:firstRow="1" w:lastRow="0" w:firstColumn="1" w:lastColumn="0" w:noHBand="0" w:noVBand="1"/>
      </w:tblPr>
      <w:tblGrid>
        <w:gridCol w:w="4968"/>
        <w:gridCol w:w="4968"/>
      </w:tblGrid>
      <w:tr w:rsidR="00FC28A3" w:rsidRPr="004D7E5A" w14:paraId="173EB9CF" w14:textId="77777777">
        <w:trPr>
          <w:jc w:val="center"/>
        </w:trPr>
        <w:tc>
          <w:tcPr>
            <w:tcW w:w="4968" w:type="dxa"/>
          </w:tcPr>
          <w:p w14:paraId="56D34696" w14:textId="77777777" w:rsidR="00FC28A3" w:rsidRPr="004D7E5A" w:rsidRDefault="00000000">
            <w:pPr>
              <w:rPr>
                <w:rFonts w:cstheme="majorHAnsi"/>
              </w:rPr>
            </w:pPr>
            <w:r w:rsidRPr="004D7E5A">
              <w:rPr>
                <w:rFonts w:cstheme="majorHAnsi"/>
              </w:rPr>
              <w:t>Evidence</w:t>
            </w:r>
          </w:p>
        </w:tc>
        <w:tc>
          <w:tcPr>
            <w:tcW w:w="4968" w:type="dxa"/>
          </w:tcPr>
          <w:p w14:paraId="0247CAE1" w14:textId="77777777" w:rsidR="00FC28A3" w:rsidRPr="004D7E5A" w:rsidRDefault="00000000">
            <w:pPr>
              <w:rPr>
                <w:rFonts w:cstheme="majorHAnsi"/>
              </w:rPr>
            </w:pPr>
            <w:r w:rsidRPr="004D7E5A">
              <w:rPr>
                <w:rFonts w:cstheme="majorHAnsi"/>
              </w:rPr>
              <w:t>Story Function</w:t>
            </w:r>
          </w:p>
        </w:tc>
      </w:tr>
      <w:tr w:rsidR="00FC28A3" w:rsidRPr="004D7E5A" w14:paraId="404C8975" w14:textId="77777777">
        <w:trPr>
          <w:jc w:val="center"/>
        </w:trPr>
        <w:tc>
          <w:tcPr>
            <w:tcW w:w="4968" w:type="dxa"/>
          </w:tcPr>
          <w:p w14:paraId="5C6B0A26" w14:textId="77777777" w:rsidR="00FC28A3" w:rsidRPr="004D7E5A" w:rsidRDefault="00000000">
            <w:pPr>
              <w:rPr>
                <w:rFonts w:cstheme="majorHAnsi"/>
              </w:rPr>
            </w:pPr>
            <w:r w:rsidRPr="004D7E5A">
              <w:rPr>
                <w:rFonts w:cstheme="majorHAnsi"/>
              </w:rPr>
              <w:t>Ashcombe’s Working Notebook</w:t>
            </w:r>
          </w:p>
        </w:tc>
        <w:tc>
          <w:tcPr>
            <w:tcW w:w="4968" w:type="dxa"/>
          </w:tcPr>
          <w:p w14:paraId="11713D62" w14:textId="77777777" w:rsidR="00FC28A3" w:rsidRPr="004D7E5A" w:rsidRDefault="00000000">
            <w:pPr>
              <w:rPr>
                <w:rFonts w:cstheme="majorHAnsi"/>
              </w:rPr>
            </w:pPr>
            <w:r w:rsidRPr="004D7E5A">
              <w:rPr>
                <w:rFonts w:cstheme="majorHAnsi"/>
              </w:rPr>
              <w:t>Four circles, Silent Lion notes, compass-star, incomplete theories.</w:t>
            </w:r>
          </w:p>
        </w:tc>
      </w:tr>
      <w:tr w:rsidR="00FC28A3" w:rsidRPr="004D7E5A" w14:paraId="5628A0E5" w14:textId="77777777">
        <w:trPr>
          <w:jc w:val="center"/>
        </w:trPr>
        <w:tc>
          <w:tcPr>
            <w:tcW w:w="4968" w:type="dxa"/>
          </w:tcPr>
          <w:p w14:paraId="53421177" w14:textId="77777777" w:rsidR="00FC28A3" w:rsidRPr="004D7E5A" w:rsidRDefault="00000000">
            <w:pPr>
              <w:rPr>
                <w:rFonts w:cstheme="majorHAnsi"/>
              </w:rPr>
            </w:pPr>
            <w:r w:rsidRPr="004D7E5A">
              <w:rPr>
                <w:rFonts w:cstheme="majorHAnsi"/>
              </w:rPr>
              <w:t>Torn Lion Parchment</w:t>
            </w:r>
          </w:p>
        </w:tc>
        <w:tc>
          <w:tcPr>
            <w:tcW w:w="4968" w:type="dxa"/>
          </w:tcPr>
          <w:p w14:paraId="28A4D268" w14:textId="77777777" w:rsidR="00FC28A3" w:rsidRPr="004D7E5A" w:rsidRDefault="00000000">
            <w:pPr>
              <w:rPr>
                <w:rFonts w:cstheme="majorHAnsi"/>
              </w:rPr>
            </w:pPr>
            <w:r w:rsidRPr="004D7E5A">
              <w:rPr>
                <w:rFonts w:cstheme="majorHAnsi"/>
              </w:rPr>
              <w:t>Ancient Gryffindor/Silent Lion tracing.</w:t>
            </w:r>
          </w:p>
        </w:tc>
      </w:tr>
      <w:tr w:rsidR="00FC28A3" w:rsidRPr="004D7E5A" w14:paraId="07AAB0DF" w14:textId="77777777">
        <w:trPr>
          <w:jc w:val="center"/>
        </w:trPr>
        <w:tc>
          <w:tcPr>
            <w:tcW w:w="4968" w:type="dxa"/>
          </w:tcPr>
          <w:p w14:paraId="6FB1451C" w14:textId="77777777" w:rsidR="00FC28A3" w:rsidRPr="004D7E5A" w:rsidRDefault="00000000">
            <w:pPr>
              <w:rPr>
                <w:rFonts w:cstheme="majorHAnsi"/>
              </w:rPr>
            </w:pPr>
            <w:r w:rsidRPr="004D7E5A">
              <w:rPr>
                <w:rFonts w:cstheme="majorHAnsi"/>
              </w:rPr>
              <w:t>Ancient Eagle Reference</w:t>
            </w:r>
          </w:p>
        </w:tc>
        <w:tc>
          <w:tcPr>
            <w:tcW w:w="4968" w:type="dxa"/>
          </w:tcPr>
          <w:p w14:paraId="7EB52DCB" w14:textId="77777777" w:rsidR="00FC28A3" w:rsidRPr="004D7E5A" w:rsidRDefault="00000000">
            <w:pPr>
              <w:rPr>
                <w:rFonts w:cstheme="majorHAnsi"/>
              </w:rPr>
            </w:pPr>
            <w:r w:rsidRPr="004D7E5A">
              <w:rPr>
                <w:rFonts w:cstheme="majorHAnsi"/>
              </w:rPr>
              <w:t>Old variation inherited by Ravenclaw; confirms pre-House iconography.</w:t>
            </w:r>
          </w:p>
        </w:tc>
      </w:tr>
      <w:tr w:rsidR="00FC28A3" w:rsidRPr="004D7E5A" w14:paraId="190C5FE6" w14:textId="77777777">
        <w:trPr>
          <w:jc w:val="center"/>
        </w:trPr>
        <w:tc>
          <w:tcPr>
            <w:tcW w:w="4968" w:type="dxa"/>
          </w:tcPr>
          <w:p w14:paraId="3A5012AF" w14:textId="77777777" w:rsidR="00FC28A3" w:rsidRPr="004D7E5A" w:rsidRDefault="00000000">
            <w:pPr>
              <w:rPr>
                <w:rFonts w:cstheme="majorHAnsi"/>
              </w:rPr>
            </w:pPr>
            <w:r w:rsidRPr="004D7E5A">
              <w:rPr>
                <w:rFonts w:cstheme="majorHAnsi"/>
              </w:rPr>
              <w:t>Founder Relief Fracture</w:t>
            </w:r>
          </w:p>
        </w:tc>
        <w:tc>
          <w:tcPr>
            <w:tcW w:w="4968" w:type="dxa"/>
          </w:tcPr>
          <w:p w14:paraId="2CE99BD7" w14:textId="77777777" w:rsidR="00FC28A3" w:rsidRPr="004D7E5A" w:rsidRDefault="00000000">
            <w:pPr>
              <w:rPr>
                <w:rFonts w:cstheme="majorHAnsi"/>
              </w:rPr>
            </w:pPr>
            <w:r w:rsidRPr="004D7E5A">
              <w:rPr>
                <w:rFonts w:cstheme="majorHAnsi"/>
              </w:rPr>
              <w:t>Shows magical impact triggered unstable masonry.</w:t>
            </w:r>
          </w:p>
        </w:tc>
      </w:tr>
      <w:tr w:rsidR="00FC28A3" w:rsidRPr="004D7E5A" w14:paraId="1071CD7E" w14:textId="77777777">
        <w:trPr>
          <w:jc w:val="center"/>
        </w:trPr>
        <w:tc>
          <w:tcPr>
            <w:tcW w:w="4968" w:type="dxa"/>
          </w:tcPr>
          <w:p w14:paraId="0AC7B766" w14:textId="77777777" w:rsidR="00FC28A3" w:rsidRPr="004D7E5A" w:rsidRDefault="00000000">
            <w:pPr>
              <w:rPr>
                <w:rFonts w:cstheme="majorHAnsi"/>
              </w:rPr>
            </w:pPr>
            <w:r w:rsidRPr="004D7E5A">
              <w:rPr>
                <w:rFonts w:cstheme="majorHAnsi"/>
              </w:rPr>
              <w:t>Spell Residue</w:t>
            </w:r>
          </w:p>
        </w:tc>
        <w:tc>
          <w:tcPr>
            <w:tcW w:w="4968" w:type="dxa"/>
          </w:tcPr>
          <w:p w14:paraId="2AD38A6A" w14:textId="77777777" w:rsidR="00FC28A3" w:rsidRPr="004D7E5A" w:rsidRDefault="00000000">
            <w:pPr>
              <w:rPr>
                <w:rFonts w:cstheme="majorHAnsi"/>
              </w:rPr>
            </w:pPr>
            <w:r w:rsidRPr="004D7E5A">
              <w:rPr>
                <w:rFonts w:cstheme="majorHAnsi"/>
              </w:rPr>
              <w:t>Identifies a nonlethal restraint rather than killing curse.</w:t>
            </w:r>
          </w:p>
        </w:tc>
      </w:tr>
      <w:tr w:rsidR="00FC28A3" w:rsidRPr="004D7E5A" w14:paraId="27649DB8" w14:textId="77777777">
        <w:trPr>
          <w:jc w:val="center"/>
        </w:trPr>
        <w:tc>
          <w:tcPr>
            <w:tcW w:w="4968" w:type="dxa"/>
          </w:tcPr>
          <w:p w14:paraId="78E50B19" w14:textId="77777777" w:rsidR="00FC28A3" w:rsidRPr="004D7E5A" w:rsidRDefault="00000000">
            <w:pPr>
              <w:rPr>
                <w:rFonts w:cstheme="majorHAnsi"/>
              </w:rPr>
            </w:pPr>
            <w:r w:rsidRPr="004D7E5A">
              <w:rPr>
                <w:rFonts w:cstheme="majorHAnsi"/>
              </w:rPr>
              <w:t>Broken Clasp / Restoration Resin</w:t>
            </w:r>
          </w:p>
        </w:tc>
        <w:tc>
          <w:tcPr>
            <w:tcW w:w="4968" w:type="dxa"/>
          </w:tcPr>
          <w:p w14:paraId="05E7C45B" w14:textId="77777777" w:rsidR="00FC28A3" w:rsidRPr="004D7E5A" w:rsidRDefault="00000000">
            <w:pPr>
              <w:rPr>
                <w:rFonts w:cstheme="majorHAnsi"/>
              </w:rPr>
            </w:pPr>
            <w:r w:rsidRPr="004D7E5A">
              <w:rPr>
                <w:rFonts w:cstheme="majorHAnsi"/>
              </w:rPr>
              <w:t>Fairly implicates Gideon before receiving an innocent explanation.</w:t>
            </w:r>
          </w:p>
        </w:tc>
      </w:tr>
      <w:tr w:rsidR="00FC28A3" w:rsidRPr="004D7E5A" w14:paraId="0E9A2C30" w14:textId="77777777">
        <w:trPr>
          <w:jc w:val="center"/>
        </w:trPr>
        <w:tc>
          <w:tcPr>
            <w:tcW w:w="4968" w:type="dxa"/>
          </w:tcPr>
          <w:p w14:paraId="5A035A55" w14:textId="77777777" w:rsidR="00FC28A3" w:rsidRPr="004D7E5A" w:rsidRDefault="00000000">
            <w:pPr>
              <w:rPr>
                <w:rFonts w:cstheme="majorHAnsi"/>
              </w:rPr>
            </w:pPr>
            <w:r w:rsidRPr="004D7E5A">
              <w:rPr>
                <w:rFonts w:cstheme="majorHAnsi"/>
              </w:rPr>
              <w:t>Ashcombe–Benedict Letter</w:t>
            </w:r>
          </w:p>
        </w:tc>
        <w:tc>
          <w:tcPr>
            <w:tcW w:w="4968" w:type="dxa"/>
          </w:tcPr>
          <w:p w14:paraId="4DAD5B73" w14:textId="77777777" w:rsidR="00FC28A3" w:rsidRPr="004D7E5A" w:rsidRDefault="00000000">
            <w:pPr>
              <w:rPr>
                <w:rFonts w:cstheme="majorHAnsi"/>
              </w:rPr>
            </w:pPr>
            <w:r w:rsidRPr="004D7E5A">
              <w:rPr>
                <w:rFonts w:cstheme="majorHAnsi"/>
              </w:rPr>
              <w:t>Proves their final debate without summoning Benedict to the murder scene.</w:t>
            </w:r>
          </w:p>
        </w:tc>
      </w:tr>
      <w:tr w:rsidR="00FC28A3" w:rsidRPr="004D7E5A" w14:paraId="6F21072A" w14:textId="77777777">
        <w:trPr>
          <w:jc w:val="center"/>
        </w:trPr>
        <w:tc>
          <w:tcPr>
            <w:tcW w:w="4968" w:type="dxa"/>
          </w:tcPr>
          <w:p w14:paraId="4B9DE602" w14:textId="77777777" w:rsidR="00FC28A3" w:rsidRPr="004D7E5A" w:rsidRDefault="00000000">
            <w:pPr>
              <w:rPr>
                <w:rFonts w:cstheme="majorHAnsi"/>
              </w:rPr>
            </w:pPr>
            <w:r w:rsidRPr="004D7E5A">
              <w:rPr>
                <w:rFonts w:cstheme="majorHAnsi"/>
              </w:rPr>
              <w:t>Elspeth Testimony</w:t>
            </w:r>
          </w:p>
        </w:tc>
        <w:tc>
          <w:tcPr>
            <w:tcW w:w="4968" w:type="dxa"/>
          </w:tcPr>
          <w:p w14:paraId="038DB9E4" w14:textId="77777777" w:rsidR="00FC28A3" w:rsidRPr="004D7E5A" w:rsidRDefault="00000000">
            <w:pPr>
              <w:rPr>
                <w:rFonts w:cstheme="majorHAnsi"/>
              </w:rPr>
            </w:pPr>
            <w:r w:rsidRPr="004D7E5A">
              <w:rPr>
                <w:rFonts w:cstheme="majorHAnsi"/>
              </w:rPr>
              <w:t>Establishes Benedict’s warning and Ashcombe’s hesitation.</w:t>
            </w:r>
          </w:p>
        </w:tc>
      </w:tr>
      <w:tr w:rsidR="00FC28A3" w:rsidRPr="004D7E5A" w14:paraId="53E6CB46" w14:textId="77777777">
        <w:trPr>
          <w:jc w:val="center"/>
        </w:trPr>
        <w:tc>
          <w:tcPr>
            <w:tcW w:w="4968" w:type="dxa"/>
          </w:tcPr>
          <w:p w14:paraId="611CBDF5" w14:textId="77777777" w:rsidR="00FC28A3" w:rsidRPr="004D7E5A" w:rsidRDefault="00000000">
            <w:pPr>
              <w:rPr>
                <w:rFonts w:cstheme="majorHAnsi"/>
              </w:rPr>
            </w:pPr>
            <w:r w:rsidRPr="004D7E5A">
              <w:rPr>
                <w:rFonts w:cstheme="majorHAnsi"/>
              </w:rPr>
              <w:t>Dilys Testimony</w:t>
            </w:r>
          </w:p>
        </w:tc>
        <w:tc>
          <w:tcPr>
            <w:tcW w:w="4968" w:type="dxa"/>
          </w:tcPr>
          <w:p w14:paraId="26B048D5" w14:textId="77777777" w:rsidR="00FC28A3" w:rsidRPr="004D7E5A" w:rsidRDefault="00000000">
            <w:pPr>
              <w:rPr>
                <w:rFonts w:cstheme="majorHAnsi"/>
              </w:rPr>
            </w:pPr>
            <w:r w:rsidRPr="004D7E5A">
              <w:rPr>
                <w:rFonts w:cstheme="majorHAnsi"/>
              </w:rPr>
              <w:t>Connects residue to St. Mungo’s clinical restraint magic.</w:t>
            </w:r>
          </w:p>
        </w:tc>
      </w:tr>
      <w:tr w:rsidR="00FC28A3" w:rsidRPr="004D7E5A" w14:paraId="3221B1D8" w14:textId="77777777">
        <w:trPr>
          <w:jc w:val="center"/>
        </w:trPr>
        <w:tc>
          <w:tcPr>
            <w:tcW w:w="4968" w:type="dxa"/>
          </w:tcPr>
          <w:p w14:paraId="58112999" w14:textId="77777777" w:rsidR="00FC28A3" w:rsidRPr="004D7E5A" w:rsidRDefault="00000000">
            <w:pPr>
              <w:rPr>
                <w:rFonts w:cstheme="majorHAnsi"/>
              </w:rPr>
            </w:pPr>
            <w:proofErr w:type="spellStart"/>
            <w:r w:rsidRPr="004D7E5A">
              <w:rPr>
                <w:rFonts w:cstheme="majorHAnsi"/>
              </w:rPr>
              <w:t>Pensieve</w:t>
            </w:r>
            <w:proofErr w:type="spellEnd"/>
            <w:r w:rsidRPr="004D7E5A">
              <w:rPr>
                <w:rFonts w:cstheme="majorHAnsi"/>
              </w:rPr>
              <w:t xml:space="preserve"> Memory A</w:t>
            </w:r>
          </w:p>
        </w:tc>
        <w:tc>
          <w:tcPr>
            <w:tcW w:w="4968" w:type="dxa"/>
          </w:tcPr>
          <w:p w14:paraId="2575C560" w14:textId="77777777" w:rsidR="00FC28A3" w:rsidRPr="004D7E5A" w:rsidRDefault="00000000">
            <w:pPr>
              <w:rPr>
                <w:rFonts w:cstheme="majorHAnsi"/>
              </w:rPr>
            </w:pPr>
            <w:r w:rsidRPr="004D7E5A">
              <w:rPr>
                <w:rFonts w:cstheme="majorHAnsi"/>
              </w:rPr>
              <w:t>Reveals Benedict’s Old Magic motive, not the murder itself.</w:t>
            </w:r>
          </w:p>
        </w:tc>
      </w:tr>
      <w:tr w:rsidR="00FC28A3" w:rsidRPr="004D7E5A" w14:paraId="107DACC0" w14:textId="77777777">
        <w:trPr>
          <w:jc w:val="center"/>
        </w:trPr>
        <w:tc>
          <w:tcPr>
            <w:tcW w:w="4968" w:type="dxa"/>
          </w:tcPr>
          <w:p w14:paraId="51B06743" w14:textId="77777777" w:rsidR="00FC28A3" w:rsidRPr="004D7E5A" w:rsidRDefault="00000000">
            <w:pPr>
              <w:rPr>
                <w:rFonts w:cstheme="majorHAnsi"/>
              </w:rPr>
            </w:pPr>
            <w:r w:rsidRPr="004D7E5A">
              <w:rPr>
                <w:rFonts w:cstheme="majorHAnsi"/>
              </w:rPr>
              <w:t>Why Gloria Correspondence</w:t>
            </w:r>
          </w:p>
        </w:tc>
        <w:tc>
          <w:tcPr>
            <w:tcW w:w="4968" w:type="dxa"/>
          </w:tcPr>
          <w:p w14:paraId="77764D3A" w14:textId="77777777" w:rsidR="00FC28A3" w:rsidRPr="004D7E5A" w:rsidRDefault="00000000">
            <w:pPr>
              <w:rPr>
                <w:rFonts w:cstheme="majorHAnsi"/>
              </w:rPr>
            </w:pPr>
            <w:r w:rsidRPr="004D7E5A">
              <w:rPr>
                <w:rFonts w:cstheme="majorHAnsi"/>
              </w:rPr>
              <w:t>Proves Ashcombe selected Gloria for epistemic humility.</w:t>
            </w:r>
          </w:p>
        </w:tc>
      </w:tr>
      <w:tr w:rsidR="00FC28A3" w:rsidRPr="004D7E5A" w14:paraId="623095A8" w14:textId="77777777">
        <w:trPr>
          <w:jc w:val="center"/>
        </w:trPr>
        <w:tc>
          <w:tcPr>
            <w:tcW w:w="4968" w:type="dxa"/>
          </w:tcPr>
          <w:p w14:paraId="4058ECD6" w14:textId="77777777" w:rsidR="00FC28A3" w:rsidRPr="004D7E5A" w:rsidRDefault="00000000">
            <w:pPr>
              <w:rPr>
                <w:rFonts w:cstheme="majorHAnsi"/>
              </w:rPr>
            </w:pPr>
            <w:r w:rsidRPr="004D7E5A">
              <w:rPr>
                <w:rFonts w:cstheme="majorHAnsi"/>
              </w:rPr>
              <w:t>Founder Lessons</w:t>
            </w:r>
          </w:p>
        </w:tc>
        <w:tc>
          <w:tcPr>
            <w:tcW w:w="4968" w:type="dxa"/>
          </w:tcPr>
          <w:p w14:paraId="2E82923A" w14:textId="77777777" w:rsidR="00FC28A3" w:rsidRPr="004D7E5A" w:rsidRDefault="00000000">
            <w:pPr>
              <w:rPr>
                <w:rFonts w:cstheme="majorHAnsi"/>
              </w:rPr>
            </w:pPr>
            <w:r w:rsidRPr="004D7E5A">
              <w:rPr>
                <w:rFonts w:cstheme="majorHAnsi"/>
              </w:rPr>
              <w:t xml:space="preserve">Provide the judgment framework required for the </w:t>
            </w:r>
            <w:r w:rsidRPr="004D7E5A">
              <w:rPr>
                <w:rFonts w:cstheme="majorHAnsi"/>
              </w:rPr>
              <w:lastRenderedPageBreak/>
              <w:t>Last Door.</w:t>
            </w:r>
          </w:p>
        </w:tc>
      </w:tr>
    </w:tbl>
    <w:p w14:paraId="7CEA3F05" w14:textId="77777777" w:rsidR="00FC28A3" w:rsidRPr="004D7E5A" w:rsidRDefault="00000000">
      <w:pPr>
        <w:pStyle w:val="Heading1"/>
        <w:rPr>
          <w:rFonts w:ascii="Aptos" w:hAnsi="Aptos" w:cstheme="majorHAnsi"/>
        </w:rPr>
      </w:pPr>
      <w:r w:rsidRPr="004D7E5A">
        <w:rPr>
          <w:rFonts w:ascii="Aptos" w:hAnsi="Aptos" w:cstheme="majorHAnsi"/>
        </w:rPr>
        <w:lastRenderedPageBreak/>
        <w:t>FINAL PRODUCTION NOTE</w:t>
      </w:r>
    </w:p>
    <w:p w14:paraId="41809FB9" w14:textId="77777777" w:rsidR="00FC28A3" w:rsidRPr="004D7E5A" w:rsidRDefault="00000000">
      <w:pPr>
        <w:rPr>
          <w:rFonts w:cstheme="majorHAnsi"/>
        </w:rPr>
      </w:pPr>
      <w:r w:rsidRPr="004D7E5A">
        <w:rPr>
          <w:rFonts w:cstheme="majorHAnsi"/>
        </w:rPr>
        <w:t>This document supersedes earlier versions wherever they conflict with the locked murder canon, the ordinary reading-man portrait, separate Founder visits, the four ancient Founder symbols, Benedict’s accidental killing and legal consequences, the Lily Potter Old Magic explanation, the Harry Potter cameo, the Why Gloria resolution, and the Reveal/Protect ending.</w:t>
      </w:r>
    </w:p>
    <w:p w14:paraId="7E7C4E40" w14:textId="77777777" w:rsidR="00FC28A3" w:rsidRPr="004D7E5A" w:rsidRDefault="00000000">
      <w:pPr>
        <w:rPr>
          <w:rFonts w:cstheme="majorHAnsi"/>
        </w:rPr>
      </w:pPr>
      <w:r w:rsidRPr="004D7E5A">
        <w:rPr>
          <w:rFonts w:cstheme="majorHAnsi"/>
        </w:rPr>
        <w:t>Claude or any implementation agent should treat this document as the narrative source of truth for scene order, mystery logic, character motivation, and player-facing story progression.</w:t>
      </w:r>
    </w:p>
    <w:sectPr w:rsidR="00FC28A3" w:rsidRPr="004D7E5A"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A1A94" w14:textId="77777777" w:rsidR="00797922" w:rsidRDefault="00797922">
      <w:pPr>
        <w:spacing w:after="0" w:line="240" w:lineRule="auto"/>
      </w:pPr>
      <w:r>
        <w:separator/>
      </w:r>
    </w:p>
  </w:endnote>
  <w:endnote w:type="continuationSeparator" w:id="0">
    <w:p w14:paraId="0D0C4B97" w14:textId="77777777" w:rsidR="00797922" w:rsidRDefault="00797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1B44F" w14:textId="3AA59F69" w:rsidR="00FC28A3" w:rsidRDefault="00000000">
    <w:pPr>
      <w:pStyle w:val="Footer"/>
      <w:jc w:val="center"/>
    </w:pPr>
    <w:r>
      <w:rPr>
        <w:sz w:val="16"/>
      </w:rPr>
      <w:t xml:space="preserve">Harry Potter and the Silent </w:t>
    </w:r>
    <w:r w:rsidR="00664FE7">
      <w:rPr>
        <w:sz w:val="16"/>
      </w:rPr>
      <w:t>Lion • Definitive</w:t>
    </w:r>
    <w:r>
      <w:rPr>
        <w:sz w:val="16"/>
      </w:rPr>
      <w:t xml:space="preserve"> Game Narrative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7E380" w14:textId="77777777" w:rsidR="00797922" w:rsidRDefault="00797922">
      <w:pPr>
        <w:spacing w:after="0" w:line="240" w:lineRule="auto"/>
      </w:pPr>
      <w:r>
        <w:separator/>
      </w:r>
    </w:p>
  </w:footnote>
  <w:footnote w:type="continuationSeparator" w:id="0">
    <w:p w14:paraId="348D40CB" w14:textId="77777777" w:rsidR="00797922" w:rsidRDefault="00797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D33B4" w14:textId="453B0B23" w:rsidR="00FC28A3" w:rsidRDefault="00000000">
    <w:pPr>
      <w:pStyle w:val="Header"/>
      <w:jc w:val="center"/>
    </w:pPr>
    <w:r>
      <w:rPr>
        <w:sz w:val="16"/>
      </w:rPr>
      <w:t xml:space="preserve">THE SILENT </w:t>
    </w:r>
    <w:r w:rsidR="00F5328B">
      <w:rPr>
        <w:sz w:val="16"/>
      </w:rPr>
      <w:t>LION • COMPLETE</w:t>
    </w:r>
    <w:r>
      <w:rPr>
        <w:sz w:val="16"/>
      </w:rPr>
      <w:t xml:space="preserve"> STORY BIBLE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6F0088"/>
    <w:multiLevelType w:val="multilevel"/>
    <w:tmpl w:val="30C0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560DA"/>
    <w:multiLevelType w:val="multilevel"/>
    <w:tmpl w:val="C54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14C8C"/>
    <w:multiLevelType w:val="multilevel"/>
    <w:tmpl w:val="C88C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9C3411"/>
    <w:multiLevelType w:val="multilevel"/>
    <w:tmpl w:val="6EC4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C0160"/>
    <w:multiLevelType w:val="multilevel"/>
    <w:tmpl w:val="E5FA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676C9"/>
    <w:multiLevelType w:val="multilevel"/>
    <w:tmpl w:val="8C9C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A0C33"/>
    <w:multiLevelType w:val="multilevel"/>
    <w:tmpl w:val="45B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F2890"/>
    <w:multiLevelType w:val="multilevel"/>
    <w:tmpl w:val="942C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0181B"/>
    <w:multiLevelType w:val="multilevel"/>
    <w:tmpl w:val="F2E8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D040F"/>
    <w:multiLevelType w:val="multilevel"/>
    <w:tmpl w:val="E1FC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A455F"/>
    <w:multiLevelType w:val="multilevel"/>
    <w:tmpl w:val="0AE2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B5F99"/>
    <w:multiLevelType w:val="multilevel"/>
    <w:tmpl w:val="9BC0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6F3C9F"/>
    <w:multiLevelType w:val="multilevel"/>
    <w:tmpl w:val="D566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1C767C"/>
    <w:multiLevelType w:val="multilevel"/>
    <w:tmpl w:val="AEDE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805694"/>
    <w:multiLevelType w:val="multilevel"/>
    <w:tmpl w:val="819E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A33B3"/>
    <w:multiLevelType w:val="multilevel"/>
    <w:tmpl w:val="3096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FB52C6"/>
    <w:multiLevelType w:val="multilevel"/>
    <w:tmpl w:val="5CE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942620"/>
    <w:multiLevelType w:val="multilevel"/>
    <w:tmpl w:val="C426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B43123"/>
    <w:multiLevelType w:val="multilevel"/>
    <w:tmpl w:val="AEC6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127DFC"/>
    <w:multiLevelType w:val="multilevel"/>
    <w:tmpl w:val="12E6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7476A"/>
    <w:multiLevelType w:val="multilevel"/>
    <w:tmpl w:val="E2B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5B0313"/>
    <w:multiLevelType w:val="multilevel"/>
    <w:tmpl w:val="29D4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A61DF0"/>
    <w:multiLevelType w:val="multilevel"/>
    <w:tmpl w:val="91E0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B0B1F"/>
    <w:multiLevelType w:val="multilevel"/>
    <w:tmpl w:val="A318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282C43"/>
    <w:multiLevelType w:val="multilevel"/>
    <w:tmpl w:val="8916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AA2B65"/>
    <w:multiLevelType w:val="multilevel"/>
    <w:tmpl w:val="D5AC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522DF3"/>
    <w:multiLevelType w:val="multilevel"/>
    <w:tmpl w:val="EE18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B80905"/>
    <w:multiLevelType w:val="multilevel"/>
    <w:tmpl w:val="4CF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AC1925"/>
    <w:multiLevelType w:val="hybridMultilevel"/>
    <w:tmpl w:val="D180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1CE64C4"/>
    <w:multiLevelType w:val="multilevel"/>
    <w:tmpl w:val="F726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4F22F6"/>
    <w:multiLevelType w:val="multilevel"/>
    <w:tmpl w:val="C49C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304427"/>
    <w:multiLevelType w:val="multilevel"/>
    <w:tmpl w:val="A314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9F6B87"/>
    <w:multiLevelType w:val="multilevel"/>
    <w:tmpl w:val="D7AA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207DB9"/>
    <w:multiLevelType w:val="multilevel"/>
    <w:tmpl w:val="1120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08681D"/>
    <w:multiLevelType w:val="multilevel"/>
    <w:tmpl w:val="F272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6A6E29"/>
    <w:multiLevelType w:val="multilevel"/>
    <w:tmpl w:val="FA20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DF6F3B"/>
    <w:multiLevelType w:val="multilevel"/>
    <w:tmpl w:val="DC9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9C43E9"/>
    <w:multiLevelType w:val="multilevel"/>
    <w:tmpl w:val="EDFA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2F5D8C"/>
    <w:multiLevelType w:val="multilevel"/>
    <w:tmpl w:val="0932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417EA8"/>
    <w:multiLevelType w:val="multilevel"/>
    <w:tmpl w:val="AD98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1E709D"/>
    <w:multiLevelType w:val="multilevel"/>
    <w:tmpl w:val="F75C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160443"/>
    <w:multiLevelType w:val="multilevel"/>
    <w:tmpl w:val="4890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AF23F9"/>
    <w:multiLevelType w:val="multilevel"/>
    <w:tmpl w:val="922C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6C7941"/>
    <w:multiLevelType w:val="multilevel"/>
    <w:tmpl w:val="160E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730DE9"/>
    <w:multiLevelType w:val="multilevel"/>
    <w:tmpl w:val="BE4E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D407DD"/>
    <w:multiLevelType w:val="multilevel"/>
    <w:tmpl w:val="BC96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AB08B4"/>
    <w:multiLevelType w:val="multilevel"/>
    <w:tmpl w:val="4390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065365"/>
    <w:multiLevelType w:val="multilevel"/>
    <w:tmpl w:val="3DCC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DC6A07"/>
    <w:multiLevelType w:val="multilevel"/>
    <w:tmpl w:val="B362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386041"/>
    <w:multiLevelType w:val="multilevel"/>
    <w:tmpl w:val="AF58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366E84"/>
    <w:multiLevelType w:val="multilevel"/>
    <w:tmpl w:val="4016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376227"/>
    <w:multiLevelType w:val="multilevel"/>
    <w:tmpl w:val="9B9A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4B3ECE"/>
    <w:multiLevelType w:val="multilevel"/>
    <w:tmpl w:val="513C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5A6082"/>
    <w:multiLevelType w:val="multilevel"/>
    <w:tmpl w:val="4D12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125FC9"/>
    <w:multiLevelType w:val="multilevel"/>
    <w:tmpl w:val="FADC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461990"/>
    <w:multiLevelType w:val="multilevel"/>
    <w:tmpl w:val="CDC2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2819D6"/>
    <w:multiLevelType w:val="multilevel"/>
    <w:tmpl w:val="BE94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2D25CF"/>
    <w:multiLevelType w:val="multilevel"/>
    <w:tmpl w:val="7492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9E0781"/>
    <w:multiLevelType w:val="multilevel"/>
    <w:tmpl w:val="3C26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091394"/>
    <w:multiLevelType w:val="multilevel"/>
    <w:tmpl w:val="90BC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A85FB2"/>
    <w:multiLevelType w:val="multilevel"/>
    <w:tmpl w:val="1334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0A03FE"/>
    <w:multiLevelType w:val="multilevel"/>
    <w:tmpl w:val="D13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B61AB8"/>
    <w:multiLevelType w:val="multilevel"/>
    <w:tmpl w:val="943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143744"/>
    <w:multiLevelType w:val="multilevel"/>
    <w:tmpl w:val="B6FA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BA1895"/>
    <w:multiLevelType w:val="multilevel"/>
    <w:tmpl w:val="7DD6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C7A93"/>
    <w:multiLevelType w:val="multilevel"/>
    <w:tmpl w:val="5EF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414A95"/>
    <w:multiLevelType w:val="multilevel"/>
    <w:tmpl w:val="1438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133059"/>
    <w:multiLevelType w:val="multilevel"/>
    <w:tmpl w:val="1F72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6507D5"/>
    <w:multiLevelType w:val="multilevel"/>
    <w:tmpl w:val="741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5930F2"/>
    <w:multiLevelType w:val="multilevel"/>
    <w:tmpl w:val="FB24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6C5BF0"/>
    <w:multiLevelType w:val="multilevel"/>
    <w:tmpl w:val="A730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FF69AF"/>
    <w:multiLevelType w:val="multilevel"/>
    <w:tmpl w:val="3C68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2C766E"/>
    <w:multiLevelType w:val="multilevel"/>
    <w:tmpl w:val="3F16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DE1B63"/>
    <w:multiLevelType w:val="multilevel"/>
    <w:tmpl w:val="BF06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EC3382"/>
    <w:multiLevelType w:val="multilevel"/>
    <w:tmpl w:val="77A6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37092E"/>
    <w:multiLevelType w:val="multilevel"/>
    <w:tmpl w:val="A0A4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166BDD"/>
    <w:multiLevelType w:val="multilevel"/>
    <w:tmpl w:val="7584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377283">
    <w:abstractNumId w:val="5"/>
  </w:num>
  <w:num w:numId="2" w16cid:durableId="1683701931">
    <w:abstractNumId w:val="3"/>
  </w:num>
  <w:num w:numId="3" w16cid:durableId="1298948850">
    <w:abstractNumId w:val="2"/>
  </w:num>
  <w:num w:numId="4" w16cid:durableId="1785346867">
    <w:abstractNumId w:val="4"/>
  </w:num>
  <w:num w:numId="5" w16cid:durableId="1503354969">
    <w:abstractNumId w:val="1"/>
  </w:num>
  <w:num w:numId="6" w16cid:durableId="119300587">
    <w:abstractNumId w:val="0"/>
  </w:num>
  <w:num w:numId="7" w16cid:durableId="594676849">
    <w:abstractNumId w:val="7"/>
  </w:num>
  <w:num w:numId="8" w16cid:durableId="568617128">
    <w:abstractNumId w:val="8"/>
  </w:num>
  <w:num w:numId="9" w16cid:durableId="1480879761">
    <w:abstractNumId w:val="37"/>
  </w:num>
  <w:num w:numId="10" w16cid:durableId="1270551017">
    <w:abstractNumId w:val="79"/>
  </w:num>
  <w:num w:numId="11" w16cid:durableId="397558436">
    <w:abstractNumId w:val="47"/>
  </w:num>
  <w:num w:numId="12" w16cid:durableId="978799532">
    <w:abstractNumId w:val="60"/>
  </w:num>
  <w:num w:numId="13" w16cid:durableId="1944259068">
    <w:abstractNumId w:val="62"/>
  </w:num>
  <w:num w:numId="14" w16cid:durableId="229735120">
    <w:abstractNumId w:val="81"/>
  </w:num>
  <w:num w:numId="15" w16cid:durableId="1316255290">
    <w:abstractNumId w:val="48"/>
  </w:num>
  <w:num w:numId="16" w16cid:durableId="32047408">
    <w:abstractNumId w:val="64"/>
  </w:num>
  <w:num w:numId="17" w16cid:durableId="1815834331">
    <w:abstractNumId w:val="28"/>
  </w:num>
  <w:num w:numId="18" w16cid:durableId="1265261054">
    <w:abstractNumId w:val="17"/>
  </w:num>
  <w:num w:numId="19" w16cid:durableId="1441992340">
    <w:abstractNumId w:val="25"/>
  </w:num>
  <w:num w:numId="20" w16cid:durableId="743841178">
    <w:abstractNumId w:val="52"/>
  </w:num>
  <w:num w:numId="21" w16cid:durableId="1077940804">
    <w:abstractNumId w:val="9"/>
  </w:num>
  <w:num w:numId="22" w16cid:durableId="764419721">
    <w:abstractNumId w:val="59"/>
  </w:num>
  <w:num w:numId="23" w16cid:durableId="534198581">
    <w:abstractNumId w:val="58"/>
  </w:num>
  <w:num w:numId="24" w16cid:durableId="292365187">
    <w:abstractNumId w:val="23"/>
  </w:num>
  <w:num w:numId="25" w16cid:durableId="1136292215">
    <w:abstractNumId w:val="39"/>
  </w:num>
  <w:num w:numId="26" w16cid:durableId="763767803">
    <w:abstractNumId w:val="80"/>
  </w:num>
  <w:num w:numId="27" w16cid:durableId="979966435">
    <w:abstractNumId w:val="78"/>
  </w:num>
  <w:num w:numId="28" w16cid:durableId="1008171459">
    <w:abstractNumId w:val="61"/>
  </w:num>
  <w:num w:numId="29" w16cid:durableId="897398610">
    <w:abstractNumId w:val="29"/>
  </w:num>
  <w:num w:numId="30" w16cid:durableId="114950171">
    <w:abstractNumId w:val="42"/>
  </w:num>
  <w:num w:numId="31" w16cid:durableId="394820738">
    <w:abstractNumId w:val="44"/>
  </w:num>
  <w:num w:numId="32" w16cid:durableId="1962952588">
    <w:abstractNumId w:val="51"/>
  </w:num>
  <w:num w:numId="33" w16cid:durableId="2042778832">
    <w:abstractNumId w:val="18"/>
  </w:num>
  <w:num w:numId="34" w16cid:durableId="108858439">
    <w:abstractNumId w:val="6"/>
  </w:num>
  <w:num w:numId="35" w16cid:durableId="688413027">
    <w:abstractNumId w:val="63"/>
  </w:num>
  <w:num w:numId="36" w16cid:durableId="234434311">
    <w:abstractNumId w:val="76"/>
  </w:num>
  <w:num w:numId="37" w16cid:durableId="1682470895">
    <w:abstractNumId w:val="54"/>
  </w:num>
  <w:num w:numId="38" w16cid:durableId="1879388261">
    <w:abstractNumId w:val="46"/>
  </w:num>
  <w:num w:numId="39" w16cid:durableId="370694400">
    <w:abstractNumId w:val="34"/>
  </w:num>
  <w:num w:numId="40" w16cid:durableId="1404522181">
    <w:abstractNumId w:val="49"/>
  </w:num>
  <w:num w:numId="41" w16cid:durableId="685985644">
    <w:abstractNumId w:val="32"/>
  </w:num>
  <w:num w:numId="42" w16cid:durableId="1919750093">
    <w:abstractNumId w:val="13"/>
  </w:num>
  <w:num w:numId="43" w16cid:durableId="895968459">
    <w:abstractNumId w:val="72"/>
  </w:num>
  <w:num w:numId="44" w16cid:durableId="695539346">
    <w:abstractNumId w:val="67"/>
  </w:num>
  <w:num w:numId="45" w16cid:durableId="53505922">
    <w:abstractNumId w:val="10"/>
  </w:num>
  <w:num w:numId="46" w16cid:durableId="1147669915">
    <w:abstractNumId w:val="30"/>
  </w:num>
  <w:num w:numId="47" w16cid:durableId="1940872699">
    <w:abstractNumId w:val="33"/>
  </w:num>
  <w:num w:numId="48" w16cid:durableId="1567491891">
    <w:abstractNumId w:val="15"/>
  </w:num>
  <w:num w:numId="49" w16cid:durableId="1758942397">
    <w:abstractNumId w:val="57"/>
  </w:num>
  <w:num w:numId="50" w16cid:durableId="343363921">
    <w:abstractNumId w:val="65"/>
  </w:num>
  <w:num w:numId="51" w16cid:durableId="2104841198">
    <w:abstractNumId w:val="45"/>
  </w:num>
  <w:num w:numId="52" w16cid:durableId="1983072048">
    <w:abstractNumId w:val="24"/>
  </w:num>
  <w:num w:numId="53" w16cid:durableId="865404978">
    <w:abstractNumId w:val="74"/>
  </w:num>
  <w:num w:numId="54" w16cid:durableId="1661037600">
    <w:abstractNumId w:val="26"/>
  </w:num>
  <w:num w:numId="55" w16cid:durableId="284503242">
    <w:abstractNumId w:val="31"/>
  </w:num>
  <w:num w:numId="56" w16cid:durableId="44330148">
    <w:abstractNumId w:val="12"/>
  </w:num>
  <w:num w:numId="57" w16cid:durableId="672220634">
    <w:abstractNumId w:val="71"/>
  </w:num>
  <w:num w:numId="58" w16cid:durableId="211578937">
    <w:abstractNumId w:val="68"/>
  </w:num>
  <w:num w:numId="59" w16cid:durableId="1800486523">
    <w:abstractNumId w:val="75"/>
  </w:num>
  <w:num w:numId="60" w16cid:durableId="1072459811">
    <w:abstractNumId w:val="38"/>
  </w:num>
  <w:num w:numId="61" w16cid:durableId="1695421998">
    <w:abstractNumId w:val="36"/>
  </w:num>
  <w:num w:numId="62" w16cid:durableId="1449812682">
    <w:abstractNumId w:val="73"/>
  </w:num>
  <w:num w:numId="63" w16cid:durableId="259875948">
    <w:abstractNumId w:val="40"/>
  </w:num>
  <w:num w:numId="64" w16cid:durableId="758255003">
    <w:abstractNumId w:val="55"/>
  </w:num>
  <w:num w:numId="65" w16cid:durableId="1499997219">
    <w:abstractNumId w:val="27"/>
  </w:num>
  <w:num w:numId="66" w16cid:durableId="629476828">
    <w:abstractNumId w:val="22"/>
  </w:num>
  <w:num w:numId="67" w16cid:durableId="114443496">
    <w:abstractNumId w:val="82"/>
  </w:num>
  <w:num w:numId="68" w16cid:durableId="986469628">
    <w:abstractNumId w:val="11"/>
  </w:num>
  <w:num w:numId="69" w16cid:durableId="1737506716">
    <w:abstractNumId w:val="20"/>
  </w:num>
  <w:num w:numId="70" w16cid:durableId="580069600">
    <w:abstractNumId w:val="70"/>
  </w:num>
  <w:num w:numId="71" w16cid:durableId="760762016">
    <w:abstractNumId w:val="43"/>
  </w:num>
  <w:num w:numId="72" w16cid:durableId="197356166">
    <w:abstractNumId w:val="21"/>
  </w:num>
  <w:num w:numId="73" w16cid:durableId="1998267960">
    <w:abstractNumId w:val="69"/>
  </w:num>
  <w:num w:numId="74" w16cid:durableId="800726717">
    <w:abstractNumId w:val="35"/>
  </w:num>
  <w:num w:numId="75" w16cid:durableId="922303885">
    <w:abstractNumId w:val="41"/>
  </w:num>
  <w:num w:numId="76" w16cid:durableId="201016230">
    <w:abstractNumId w:val="77"/>
  </w:num>
  <w:num w:numId="77" w16cid:durableId="693926676">
    <w:abstractNumId w:val="66"/>
  </w:num>
  <w:num w:numId="78" w16cid:durableId="1900481628">
    <w:abstractNumId w:val="14"/>
  </w:num>
  <w:num w:numId="79" w16cid:durableId="1962297555">
    <w:abstractNumId w:val="19"/>
  </w:num>
  <w:num w:numId="80" w16cid:durableId="2111468131">
    <w:abstractNumId w:val="56"/>
  </w:num>
  <w:num w:numId="81" w16cid:durableId="805708151">
    <w:abstractNumId w:val="53"/>
  </w:num>
  <w:num w:numId="82" w16cid:durableId="378211356">
    <w:abstractNumId w:val="16"/>
  </w:num>
  <w:num w:numId="83" w16cid:durableId="1180392629">
    <w:abstractNumId w:val="5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F9"/>
    <w:rsid w:val="000132B9"/>
    <w:rsid w:val="00025961"/>
    <w:rsid w:val="00032ACD"/>
    <w:rsid w:val="00034616"/>
    <w:rsid w:val="00040970"/>
    <w:rsid w:val="00045ACF"/>
    <w:rsid w:val="00051F77"/>
    <w:rsid w:val="00055EE6"/>
    <w:rsid w:val="0006063C"/>
    <w:rsid w:val="000B2D55"/>
    <w:rsid w:val="000D2F47"/>
    <w:rsid w:val="000E2CAE"/>
    <w:rsid w:val="000F0510"/>
    <w:rsid w:val="000F5007"/>
    <w:rsid w:val="00116186"/>
    <w:rsid w:val="0015074B"/>
    <w:rsid w:val="00164FB7"/>
    <w:rsid w:val="00176BA5"/>
    <w:rsid w:val="001907DF"/>
    <w:rsid w:val="001B4487"/>
    <w:rsid w:val="001B469B"/>
    <w:rsid w:val="001E303C"/>
    <w:rsid w:val="0025725E"/>
    <w:rsid w:val="0026114D"/>
    <w:rsid w:val="00263E1E"/>
    <w:rsid w:val="00265185"/>
    <w:rsid w:val="0029045A"/>
    <w:rsid w:val="0029639D"/>
    <w:rsid w:val="002A75DA"/>
    <w:rsid w:val="002B44A2"/>
    <w:rsid w:val="002D0030"/>
    <w:rsid w:val="002D6C08"/>
    <w:rsid w:val="002E6CB8"/>
    <w:rsid w:val="002F0031"/>
    <w:rsid w:val="00303200"/>
    <w:rsid w:val="00316D4C"/>
    <w:rsid w:val="003249B3"/>
    <w:rsid w:val="00326F90"/>
    <w:rsid w:val="0037312D"/>
    <w:rsid w:val="00374B39"/>
    <w:rsid w:val="003E4B70"/>
    <w:rsid w:val="003F32F8"/>
    <w:rsid w:val="00400D3D"/>
    <w:rsid w:val="00410EF3"/>
    <w:rsid w:val="004264D6"/>
    <w:rsid w:val="0043250D"/>
    <w:rsid w:val="004437C8"/>
    <w:rsid w:val="00491418"/>
    <w:rsid w:val="004B1A47"/>
    <w:rsid w:val="004B6074"/>
    <w:rsid w:val="004C195F"/>
    <w:rsid w:val="004D7E5A"/>
    <w:rsid w:val="004F7799"/>
    <w:rsid w:val="00543E12"/>
    <w:rsid w:val="00552719"/>
    <w:rsid w:val="00567EBA"/>
    <w:rsid w:val="0057766B"/>
    <w:rsid w:val="005D6943"/>
    <w:rsid w:val="005E4A8E"/>
    <w:rsid w:val="005F6D85"/>
    <w:rsid w:val="00664FE7"/>
    <w:rsid w:val="006776BD"/>
    <w:rsid w:val="00691FA6"/>
    <w:rsid w:val="006A7C1D"/>
    <w:rsid w:val="006B0C0E"/>
    <w:rsid w:val="006F3D7B"/>
    <w:rsid w:val="006F680B"/>
    <w:rsid w:val="00747A72"/>
    <w:rsid w:val="00757DFC"/>
    <w:rsid w:val="007862CD"/>
    <w:rsid w:val="00797922"/>
    <w:rsid w:val="007A6DF6"/>
    <w:rsid w:val="007C3708"/>
    <w:rsid w:val="007E1305"/>
    <w:rsid w:val="007E1C05"/>
    <w:rsid w:val="007F5585"/>
    <w:rsid w:val="007F64D5"/>
    <w:rsid w:val="00810ECA"/>
    <w:rsid w:val="00833356"/>
    <w:rsid w:val="00862734"/>
    <w:rsid w:val="008750BF"/>
    <w:rsid w:val="00880A3A"/>
    <w:rsid w:val="00892FD5"/>
    <w:rsid w:val="008954C7"/>
    <w:rsid w:val="008C2C1E"/>
    <w:rsid w:val="008C3088"/>
    <w:rsid w:val="008D5BE7"/>
    <w:rsid w:val="008E3270"/>
    <w:rsid w:val="008E5916"/>
    <w:rsid w:val="008F28D6"/>
    <w:rsid w:val="009374AE"/>
    <w:rsid w:val="00946C26"/>
    <w:rsid w:val="009776B7"/>
    <w:rsid w:val="009833DA"/>
    <w:rsid w:val="00991502"/>
    <w:rsid w:val="009A2835"/>
    <w:rsid w:val="009A762B"/>
    <w:rsid w:val="009B0468"/>
    <w:rsid w:val="009C7C70"/>
    <w:rsid w:val="009E0F60"/>
    <w:rsid w:val="009E0FDC"/>
    <w:rsid w:val="00A100A7"/>
    <w:rsid w:val="00A32A3B"/>
    <w:rsid w:val="00A64847"/>
    <w:rsid w:val="00A658AD"/>
    <w:rsid w:val="00A91E8B"/>
    <w:rsid w:val="00AA1D8D"/>
    <w:rsid w:val="00AA26D9"/>
    <w:rsid w:val="00AA34D0"/>
    <w:rsid w:val="00AB436F"/>
    <w:rsid w:val="00AF0C43"/>
    <w:rsid w:val="00AF43F4"/>
    <w:rsid w:val="00B322A4"/>
    <w:rsid w:val="00B47730"/>
    <w:rsid w:val="00B63515"/>
    <w:rsid w:val="00B652F2"/>
    <w:rsid w:val="00BB6B2B"/>
    <w:rsid w:val="00BC3F53"/>
    <w:rsid w:val="00BC47A2"/>
    <w:rsid w:val="00BE53DC"/>
    <w:rsid w:val="00BF60FB"/>
    <w:rsid w:val="00C01BD6"/>
    <w:rsid w:val="00C04D61"/>
    <w:rsid w:val="00C11F15"/>
    <w:rsid w:val="00C176A3"/>
    <w:rsid w:val="00C515D0"/>
    <w:rsid w:val="00C56434"/>
    <w:rsid w:val="00C63E43"/>
    <w:rsid w:val="00C67869"/>
    <w:rsid w:val="00C90894"/>
    <w:rsid w:val="00C90BFE"/>
    <w:rsid w:val="00C92115"/>
    <w:rsid w:val="00C9358D"/>
    <w:rsid w:val="00CA032E"/>
    <w:rsid w:val="00CB0664"/>
    <w:rsid w:val="00CE1017"/>
    <w:rsid w:val="00CE7C00"/>
    <w:rsid w:val="00D01AAF"/>
    <w:rsid w:val="00D27965"/>
    <w:rsid w:val="00D4068C"/>
    <w:rsid w:val="00D42FA2"/>
    <w:rsid w:val="00D44A68"/>
    <w:rsid w:val="00D603A1"/>
    <w:rsid w:val="00D6628A"/>
    <w:rsid w:val="00DA0A1D"/>
    <w:rsid w:val="00DB67DA"/>
    <w:rsid w:val="00DB6F26"/>
    <w:rsid w:val="00DB7FAB"/>
    <w:rsid w:val="00DD2DA6"/>
    <w:rsid w:val="00DD45F2"/>
    <w:rsid w:val="00DD5AD7"/>
    <w:rsid w:val="00DE67D4"/>
    <w:rsid w:val="00DE68A3"/>
    <w:rsid w:val="00E3055B"/>
    <w:rsid w:val="00E317D9"/>
    <w:rsid w:val="00E35F74"/>
    <w:rsid w:val="00E4489D"/>
    <w:rsid w:val="00E61BF9"/>
    <w:rsid w:val="00E92280"/>
    <w:rsid w:val="00ED0EF5"/>
    <w:rsid w:val="00ED5A17"/>
    <w:rsid w:val="00EF2109"/>
    <w:rsid w:val="00F16A2E"/>
    <w:rsid w:val="00F31F1E"/>
    <w:rsid w:val="00F36297"/>
    <w:rsid w:val="00F44DBE"/>
    <w:rsid w:val="00F528CD"/>
    <w:rsid w:val="00F5328B"/>
    <w:rsid w:val="00F63901"/>
    <w:rsid w:val="00F742BE"/>
    <w:rsid w:val="00FC2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4398F"/>
  <w14:defaultImageDpi w14:val="300"/>
  <w15:docId w15:val="{1131CA5F-5F82-4652-BAC3-FFFB6C176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034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233</Pages>
  <Words>33772</Words>
  <Characters>192504</Characters>
  <Application>Microsoft Office Word</Application>
  <DocSecurity>0</DocSecurity>
  <Lines>1604</Lines>
  <Paragraphs>451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Spellen, Raymond (CCI-Atlanta)</cp:lastModifiedBy>
  <cp:revision>4</cp:revision>
  <dcterms:created xsi:type="dcterms:W3CDTF">2026-09-05T19:22:00Z</dcterms:created>
  <dcterms:modified xsi:type="dcterms:W3CDTF">2026-09-05T19:28:00Z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43b0751-33ce-4403-b597-151ede1e52d1_Enabled">
    <vt:lpwstr>true</vt:lpwstr>
  </property>
  <property fmtid="{D5CDD505-2E9C-101B-9397-08002B2CF9AE}" pid="3" name="MSIP_Label_043b0751-33ce-4403-b597-151ede1e52d1_SetDate">
    <vt:lpwstr>2026-08-17T16:40:59Z</vt:lpwstr>
  </property>
  <property fmtid="{D5CDD505-2E9C-101B-9397-08002B2CF9AE}" pid="4" name="MSIP_Label_043b0751-33ce-4403-b597-151ede1e52d1_Method">
    <vt:lpwstr>Privileged</vt:lpwstr>
  </property>
  <property fmtid="{D5CDD505-2E9C-101B-9397-08002B2CF9AE}" pid="5" name="MSIP_Label_043b0751-33ce-4403-b597-151ede1e52d1_Name">
    <vt:lpwstr>Sensitivity_2001</vt:lpwstr>
  </property>
  <property fmtid="{D5CDD505-2E9C-101B-9397-08002B2CF9AE}" pid="6" name="MSIP_Label_043b0751-33ce-4403-b597-151ede1e52d1_SiteId">
    <vt:lpwstr>9feebc97-ff04-42c9-a152-767073872118</vt:lpwstr>
  </property>
  <property fmtid="{D5CDD505-2E9C-101B-9397-08002B2CF9AE}" pid="7" name="MSIP_Label_043b0751-33ce-4403-b597-151ede1e52d1_ActionId">
    <vt:lpwstr>d291969d-7eff-4256-8d50-cd116f5801b2</vt:lpwstr>
  </property>
  <property fmtid="{D5CDD505-2E9C-101B-9397-08002B2CF9AE}" pid="8" name="MSIP_Label_043b0751-33ce-4403-b597-151ede1e52d1_ContentBits">
    <vt:lpwstr>0</vt:lpwstr>
  </property>
  <property fmtid="{D5CDD505-2E9C-101B-9397-08002B2CF9AE}" pid="9" name="MSIP_Label_043b0751-33ce-4403-b597-151ede1e52d1_Tag">
    <vt:lpwstr>10, 0, 1, 1</vt:lpwstr>
  </property>
</Properties>
</file>